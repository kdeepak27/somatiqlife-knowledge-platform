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LIF-062 - Smartphone Habits</w:t>
      </w:r>
    </w:p>
    <w:p>
      <w:r>
        <w:rPr>
          <w:i/>
        </w:rPr>
        <w:t>Health effects, evidence, and practical boundaries related to smartphone habits.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Digital Lifestyle</w:t>
            </w:r>
          </w:p>
        </w:tc>
      </w:tr>
      <w:tr>
        <w:tc>
          <w:tcPr>
            <w:tcW w:type="dxa" w:w="4968"/>
          </w:tcPr>
          <w:p>
            <w:r>
              <w:rPr>
                <w:b/>
              </w:rPr>
              <w:t>SOM stages</w:t>
            </w:r>
          </w:p>
        </w:tc>
        <w:tc>
          <w:tcPr>
            <w:tcW w:type="dxa" w:w="4968"/>
          </w:tcPr>
          <w:p>
            <w:r>
              <w:t>Primary Prevention, Health Maintenance</w:t>
            </w:r>
          </w:p>
        </w:tc>
      </w:tr>
      <w:tr>
        <w:tc>
          <w:tcPr>
            <w:tcW w:type="dxa" w:w="4968"/>
          </w:tcPr>
          <w:p>
            <w:r>
              <w:rPr>
                <w:b/>
              </w:rPr>
              <w:t>Audience</w:t>
            </w:r>
          </w:p>
        </w:tc>
        <w:tc>
          <w:tcPr>
            <w:tcW w:type="dxa" w:w="4968"/>
          </w:tcPr>
          <w:p>
            <w:r>
              <w:t>General Public, Health Educators, Clinicians, Researchers</w:t>
            </w:r>
          </w:p>
        </w:tc>
      </w:tr>
      <w:tr>
        <w:tc>
          <w:tcPr>
            <w:tcW w:type="dxa" w:w="4968"/>
          </w:tcPr>
          <w:p>
            <w:r>
              <w:rPr>
                <w:b/>
              </w:rPr>
              <w:t>Reading level</w:t>
            </w:r>
          </w:p>
        </w:tc>
        <w:tc>
          <w:tcPr>
            <w:tcW w:type="dxa" w:w="4968"/>
          </w:tcPr>
          <w:p>
            <w:r>
              <w:t>Intermediate (Grade 10-12)</w:t>
            </w:r>
          </w:p>
        </w:tc>
      </w:tr>
      <w:tr>
        <w:tc>
          <w:tcPr>
            <w:tcW w:type="dxa" w:w="4968"/>
          </w:tcPr>
          <w:p>
            <w:r>
              <w:rPr>
                <w:b/>
              </w:rPr>
              <w:t>Keywords</w:t>
            </w:r>
          </w:p>
        </w:tc>
        <w:tc>
          <w:tcPr>
            <w:tcW w:type="dxa" w:w="4968"/>
          </w:tcPr>
          <w:p>
            <w:r>
              <w:t>smartphone use, digital habits, screen time, mental health, physical health, addiction, blue light, sleep hygiene, ergonomics, digital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Smartphone habits refer to patterns of behavior and usage related to smartphone devices, including the amount of time spent, activities performed, and the context of usage. Mechanistically, excessive or problematic smartphone use can influence health through multiple pathways: psychological (e.g., increased anxiety, depression, diminished attention), physiological (e.g., disruption of circadian rhythms by blue light exposure, musculoskeletal strain), and behavioral (e.g., social isolation or sedentary lifestyle). Healthy smartphone habits balance the benefits of digital connectivity and utility with minimizing potential adverse effects on mental and physical well-being. Synonyms and related terms include 'mobile phone use,' 'screen time,' 'digital habits,' and 'digital addiction.' Practical relevance includes setting time limits, promoting screen breaks, optimizing ergonomic use, and managing exposure to device-generated blue light at night. Limitations include variability in individual susceptibility to adverse effects, difficulties distinguishing normal use from problematic use, and evolving evidence on long-term impacts. Safety considerations emphasize awareness of signs of excessive use, maintaining physical posture, protecting sleep hygiene, and fostering mindful engagement with technology. This module comprehensively reviews definitions, physiological mechanisms, evidence on health effects, misconceptions, and practical guidance for cultivating balanced smartphone habits.</w:t>
      </w:r>
    </w:p>
    <w:p>
      <w:pPr>
        <w:pStyle w:val="Heading1"/>
      </w:pPr>
      <w:r>
        <w:t>Customer Questions Answered</w:t>
      </w:r>
    </w:p>
    <w:p>
      <w:pPr>
        <w:pStyle w:val="ListBullet"/>
      </w:pPr>
      <w:r>
        <w:t>What are smartphone habits?</w:t>
      </w:r>
    </w:p>
    <w:p>
      <w:pPr>
        <w:pStyle w:val="ListBullet"/>
      </w:pPr>
      <w:r>
        <w:t>How does excessive smartphone use affect mental health?</w:t>
      </w:r>
    </w:p>
    <w:p>
      <w:pPr>
        <w:pStyle w:val="ListBullet"/>
      </w:pPr>
      <w:r>
        <w:t>Can smartphone use interfere with sleep?</w:t>
      </w:r>
    </w:p>
    <w:p>
      <w:pPr>
        <w:pStyle w:val="ListBullet"/>
      </w:pPr>
      <w:r>
        <w:t>What is smartphone addiction and how is it diagnosed?</w:t>
      </w:r>
    </w:p>
    <w:p>
      <w:pPr>
        <w:pStyle w:val="ListBullet"/>
      </w:pPr>
      <w:r>
        <w:t>Are there physical health risks associated with prolonged smartphone use?</w:t>
      </w:r>
    </w:p>
    <w:p>
      <w:pPr>
        <w:pStyle w:val="ListBullet"/>
      </w:pPr>
      <w:r>
        <w:t>How does blue light from smartphones impact the body?</w:t>
      </w:r>
    </w:p>
    <w:p>
      <w:pPr>
        <w:pStyle w:val="ListBullet"/>
      </w:pPr>
      <w:r>
        <w:t>What practical steps can I take to reduce unhealthy smartphone habits?</w:t>
      </w:r>
    </w:p>
    <w:p>
      <w:pPr>
        <w:pStyle w:val="ListBullet"/>
      </w:pPr>
      <w:r>
        <w:t>Is there evidence that smartphone use affects attention span?</w:t>
      </w:r>
    </w:p>
    <w:p>
      <w:pPr>
        <w:pStyle w:val="ListBullet"/>
      </w:pPr>
      <w:r>
        <w:t>Are children more vulnerable to smartphone-related health issues?</w:t>
      </w:r>
    </w:p>
    <w:p>
      <w:pPr>
        <w:pStyle w:val="ListBullet"/>
      </w:pPr>
      <w:r>
        <w:t>Can smartphone use affect posture and cause pain?</w:t>
      </w:r>
    </w:p>
    <w:p>
      <w:pPr>
        <w:pStyle w:val="ListBullet"/>
      </w:pPr>
      <w:r>
        <w:t>What are common misconceptions about smartphone use and health?</w:t>
      </w:r>
    </w:p>
    <w:p>
      <w:pPr>
        <w:pStyle w:val="ListBullet"/>
      </w:pPr>
      <w:r>
        <w:t>How can I set safe boundaries for smartphone use in daily life?</w:t>
      </w:r>
    </w:p>
    <w:p>
      <w:pPr>
        <w:pStyle w:val="Heading1"/>
      </w:pPr>
      <w:r>
        <w:t>Learning Objectives</w:t>
      </w:r>
    </w:p>
    <w:p>
      <w:pPr>
        <w:pStyle w:val="ListBullet"/>
      </w:pPr>
      <w:r>
        <w:t>Define smartphone habits and related terminology.</w:t>
      </w:r>
    </w:p>
    <w:p>
      <w:pPr>
        <w:pStyle w:val="ListBullet"/>
      </w:pPr>
      <w:r>
        <w:t>Explain physiological and psychological mechanisms impacted by smartphone use.</w:t>
      </w:r>
    </w:p>
    <w:p>
      <w:pPr>
        <w:pStyle w:val="ListBullet"/>
      </w:pPr>
      <w:r>
        <w:t>Understand evidence on the health effects of smartphone habits.</w:t>
      </w:r>
    </w:p>
    <w:p>
      <w:pPr>
        <w:pStyle w:val="ListBullet"/>
      </w:pPr>
      <w:r>
        <w:t>Recognize signs and clinical definitions of problematic smartphone use.</w:t>
      </w:r>
    </w:p>
    <w:p>
      <w:pPr>
        <w:pStyle w:val="ListBullet"/>
      </w:pPr>
      <w:r>
        <w:t>Identify practical strategies to promote healthy smartphone habits.</w:t>
      </w:r>
    </w:p>
    <w:p>
      <w:pPr>
        <w:pStyle w:val="ListBullet"/>
      </w:pPr>
      <w:r>
        <w:t>Understand limitations and emerging aspects in smartphone health research.</w:t>
      </w:r>
    </w:p>
    <w:p>
      <w:pPr>
        <w:pStyle w:val="ListBullet"/>
      </w:pPr>
      <w:r>
        <w:t>Address common misconceptions about smartphone use and health.</w:t>
      </w:r>
    </w:p>
    <w:p>
      <w:pPr>
        <w:pStyle w:val="ListBullet"/>
      </w:pPr>
      <w:r>
        <w:t>Encourage safe boundaries that support wellbeing and digital literacy.</w:t>
      </w:r>
    </w:p>
    <w:p>
      <w:pPr>
        <w:pStyle w:val="Heading1"/>
      </w:pPr>
      <w:r>
        <w:t>Definition</w:t>
      </w:r>
    </w:p>
    <w:p>
      <w:r>
        <w:t>Smartphone habits encompass the behavioral patterns and practices surrounding how individuals use smartphone devices, including duration, frequency, and the types of activities performed such as communication, entertainment, and information retrieval.</w:t>
      </w:r>
    </w:p>
    <w:p>
      <w:pPr>
        <w:pStyle w:val="Heading1"/>
      </w:pPr>
      <w:r>
        <w:t>Why This Matters</w:t>
      </w:r>
    </w:p>
    <w:p>
      <w:r>
        <w:t>With widespread smartphone adoption globally, understanding how usage patterns affect mental and physical health is critical to preventing negative outcomes such as digital addiction, sleep disturbances, musculoskeletal issues, and impaired social functioning. Educating individuals on healthy habits promotes wellbeing and prevents technology-related harm.</w:t>
      </w:r>
    </w:p>
    <w:p>
      <w:pPr>
        <w:pStyle w:val="Heading1"/>
      </w:pPr>
      <w:r>
        <w:t>Definition and Terminology of Smartphone Habits</w:t>
      </w:r>
    </w:p>
    <w:p>
      <w:r>
        <w:t>Smartphone habits refer to the recurrent behaviors associated with smartphone usage, including the time spent on devices, types of applications accessed, and contexts wherein smartphones are utilized. Common synonyms include 'mobile phone use,' 'screen time,' and 'digital habits.' This section clarifies distinctions between general use, habitual use, and problematic or addictive behaviors. Understanding terminology such as 'nomophobia' (fear of being without a mobile phone) and 'phubbing' (snubbing others in favor of phone use) is important for framing discussions.</w:t>
      </w:r>
    </w:p>
    <w:p>
      <w:pPr>
        <w:pStyle w:val="Heading1"/>
      </w:pPr>
      <w:r>
        <w:t>Physiological Mechanisms Impacted by Smartphone Use</w:t>
      </w:r>
    </w:p>
    <w:p>
      <w:r>
        <w:t>Smartphone use affects physiological processes through multiple mechanisms. Exposure to blue light emitted by screens can suppress melatonin production, a hormone essential for regulating sleep-wake cycles, leading to delayed sleep onset and poor sleep quality. Prolonged static postures and repetitive motions during device use can contribute to musculoskeletal strain, including neck, shoulder, and wrist pain. Additionally, smartphone interaction can stimulate sympathetic nervous activity, influencing stress levels.</w:t>
      </w:r>
    </w:p>
    <w:p>
      <w:pPr>
        <w:pStyle w:val="Heading1"/>
      </w:pPr>
      <w:r>
        <w:t>Psychological and Behavioral Effects of Smartphone Habits</w:t>
      </w:r>
    </w:p>
    <w:p>
      <w:r>
        <w:t>Habitual smartphone use has been linked to psychological outcomes such as increased levels of anxiety, depression, and reduced attention span. The instant gratification from notifications and social media can reinforce compulsive checking behavior, potentially leading to symptoms similar to behavioral addictions. However, digital engagement also offers social connectivity benefits. Evidence suggests balanced use supports mental health, while excessive or FoMO-driven (fear of missing out) use can contribute to psychological distress.</w:t>
      </w:r>
    </w:p>
    <w:p>
      <w:pPr>
        <w:pStyle w:val="Heading1"/>
      </w:pPr>
      <w:r>
        <w:t>Evidence on Smartphone Use and Sleep Disruption</w:t>
      </w:r>
    </w:p>
    <w:p>
      <w:r>
        <w:t>Multiple studies have shown that smartphone use, especially before bedtime, disrupts circadian rhythms and sleep quality. Blue light exposure from screens inhibits melatonin secretion, delaying sleep onset and reducing REM sleep. Correlational research indicates increased screen time is associated with insomnia and daytime sleepiness. Interventional trials report benefits of limiting evening smartphone use or employing blue light filters. However, individual susceptibility varies.</w:t>
      </w:r>
    </w:p>
    <w:p>
      <w:pPr>
        <w:pStyle w:val="Heading1"/>
      </w:pPr>
      <w:r>
        <w:t>Smartphone Use and Musculoskeletal Health</w:t>
      </w:r>
    </w:p>
    <w:p>
      <w:r>
        <w:t>Extended smartphone use often entails forward head posture and repetitive thumb movements, increasing risks of musculoskeletal discomfort, including 'text neck' and thumb strain (e.g., De Quervain tenosynovitis). Ergonomic factors and break frequency modulate these risks. Studies reveal correlations between high daily smartphone use and neck pain prevalence. Preventive strategies include posture awareness, regular breaks, and ergonomic device positioning.</w:t>
      </w:r>
    </w:p>
    <w:p>
      <w:pPr>
        <w:pStyle w:val="Heading1"/>
      </w:pPr>
      <w:r>
        <w:t>Problematic Smartphone Use and Addiction</w:t>
      </w:r>
    </w:p>
    <w:p>
      <w:r>
        <w:t>Problematic smartphone use (PSU) or smartphone addiction describes compulsive usage patterns leading to functional impairment. Clinical criteria resemble behavioral addictions involving loss of control, tolerance, withdrawal, and interference with daily activities. Prevalence estimates vary widely due to differing diagnostic frameworks. Emerging tools like the Smartphone Addiction Scale (SAS) are used for assessment. Consensus on diagnostic criteria remains under development, requiring further research.</w:t>
      </w:r>
    </w:p>
    <w:p>
      <w:pPr>
        <w:pStyle w:val="Heading1"/>
      </w:pPr>
      <w:r>
        <w:t>Practical Strategies to Promote Healthy Smartphone Habits</w:t>
      </w:r>
    </w:p>
    <w:p>
      <w:r>
        <w:t>Practical guidance includes setting daily time limits, using device settings to restrict notifications, enabling night modes to reduce blue light exposure, and incorporating 'digital detox' periods. Encouraging ergonomic postures with appropriate support, frequent breaks during use, and mindfulness techniques help mitigate physical and psychological risks. Parental controls and educational interventions support healthy habits in children and adolescents.</w:t>
      </w:r>
    </w:p>
    <w:p>
      <w:pPr>
        <w:pStyle w:val="Heading1"/>
      </w:pPr>
      <w:r>
        <w:t>Limitations and Gaps in the Evidence Base</w:t>
      </w:r>
    </w:p>
    <w:p>
      <w:r>
        <w:t>Research on smartphone habits and health effects is rapidly evolving but faced with methodological challenges, including reliance on self-reports, cross-sectional designs, and variability in defining problematic use. Longitudinal and experimental studies are limited, restricting cause-effect conclusions. There is also heterogeneity in individual responses, complicating generalized recommendations. Ongoing research is needed to clarify long-term consequences and effective interventions.</w:t>
      </w:r>
    </w:p>
    <w:p>
      <w:pPr>
        <w:pStyle w:val="Heading1"/>
      </w:pPr>
      <w:r>
        <w:t>Common Misconceptions About Smartphone Use and Health</w:t>
      </w:r>
    </w:p>
    <w:p>
      <w:r>
        <w:t>Popular misconceptions include beliefs that all smartphone use is harmful, that smartphone addiction is universally recognized in diagnostic manuals, or that blue light exposure from devices is solely responsible for sleep problems. While excessive use can be detrimental, moderate and purposeful use offers benefits. Misunderstandings about the effects of technology can lead to unwarranted fear or inappropriate usage policies. Education grounded in evidence is essential.</w:t>
      </w:r>
    </w:p>
    <w:p>
      <w:pPr>
        <w:pStyle w:val="Heading1"/>
      </w:pPr>
      <w:r>
        <w:t>Safety Considerations and Boundaries for Smartphone Use</w:t>
      </w:r>
    </w:p>
    <w:p>
      <w:r>
        <w:t>Maintaining safe smartphone habits involves recognizing signs of overuse, such as neglecting responsibilities or social isolation, and implementing boundaries like device-free zones or times (e.g., during meals or before bed). Ergonomic safety includes avoiding prolonged awkward postures and using supportive accessories. Awareness of cybersecurity and privacy risks is also part of healthy digital habits. Regular self-monitoring fosters balanced usage tailored to individual needs.</w:t>
      </w:r>
    </w:p>
    <w:p>
      <w:pPr>
        <w:pStyle w:val="Heading1"/>
      </w:pPr>
      <w:r>
        <w:t>Practical Guidance</w:t>
      </w:r>
    </w:p>
    <w:p>
      <w:pPr>
        <w:pStyle w:val="ListBullet"/>
      </w:pPr>
      <w:r>
        <w:t>Set daily smartphone use limits using device settings or apps.</w:t>
      </w:r>
    </w:p>
    <w:p>
      <w:pPr>
        <w:pStyle w:val="ListBullet"/>
      </w:pPr>
      <w:r>
        <w:t>Enable ‘night mode’ or blue light filters in the evening to reduce sleep disruption.</w:t>
      </w:r>
    </w:p>
    <w:p>
      <w:pPr>
        <w:pStyle w:val="ListBullet"/>
      </w:pPr>
      <w:r>
        <w:t>Take regular breaks during prolonged smartphone use to stretch and adjust posture.</w:t>
      </w:r>
    </w:p>
    <w:p>
      <w:pPr>
        <w:pStyle w:val="ListBullet"/>
      </w:pPr>
      <w:r>
        <w:t>Develop a 'no-phone' rule for specific contexts such as meals or one hour before sleep.</w:t>
      </w:r>
    </w:p>
    <w:p>
      <w:pPr>
        <w:pStyle w:val="ListBullet"/>
      </w:pPr>
      <w:r>
        <w:t>Encourage mindful and purposeful smartphone usage rather than compulsive checking.</w:t>
      </w:r>
    </w:p>
    <w:p>
      <w:pPr>
        <w:pStyle w:val="ListBullet"/>
      </w:pPr>
      <w:r>
        <w:t>Educate children and adolescents on healthy digital habits and monitor usage.</w:t>
      </w:r>
    </w:p>
    <w:p>
      <w:pPr>
        <w:pStyle w:val="ListBullet"/>
      </w:pPr>
      <w:r>
        <w:t>Use ergonomic accessories such as stands or external keyboards to reduce strain.</w:t>
      </w:r>
    </w:p>
    <w:p>
      <w:pPr>
        <w:pStyle w:val="ListBullet"/>
      </w:pPr>
      <w:r>
        <w:t>Periodically assess smartphone impacts on mood, sleep, and physical comfort.</w:t>
      </w:r>
    </w:p>
    <w:p>
      <w:pPr>
        <w:pStyle w:val="Heading1"/>
      </w:pPr>
      <w:r>
        <w:t>Safety Notes</w:t>
      </w:r>
    </w:p>
    <w:p>
      <w:pPr>
        <w:pStyle w:val="ListBullet"/>
      </w:pPr>
      <w:r>
        <w:t>Excessive smartphone use may contribute to anxiety, depression, and attention difficulties.</w:t>
      </w:r>
    </w:p>
    <w:p>
      <w:pPr>
        <w:pStyle w:val="ListBullet"/>
      </w:pPr>
      <w:r>
        <w:t>Prolonged use can cause musculoskeletal discomfort requiring ergonomic interventions.</w:t>
      </w:r>
    </w:p>
    <w:p>
      <w:pPr>
        <w:pStyle w:val="ListBullet"/>
      </w:pPr>
      <w:r>
        <w:t>Nighttime screen exposure can disrupt circadian rhythms and impair sleep quality.</w:t>
      </w:r>
    </w:p>
    <w:p>
      <w:pPr>
        <w:pStyle w:val="ListBullet"/>
      </w:pPr>
      <w:r>
        <w:t>Be cautious of signs of behavioral addiction and seek professional help if needed.</w:t>
      </w:r>
    </w:p>
    <w:p>
      <w:pPr>
        <w:pStyle w:val="ListBullet"/>
      </w:pPr>
      <w:r>
        <w:t>Avoid smartphone use while performing activities that require full attention, such as driving.</w:t>
      </w:r>
    </w:p>
    <w:p>
      <w:pPr>
        <w:pStyle w:val="Heading1"/>
      </w:pPr>
      <w:r>
        <w:t>Common Misconceptions</w:t>
      </w:r>
    </w:p>
    <w:p>
      <w:r>
        <w:rPr>
          <w:b/>
        </w:rPr>
        <w:t xml:space="preserve">Misconception: </w:t>
      </w:r>
      <w:r>
        <w:t>All smartphone use is harmful to health.</w:t>
      </w:r>
    </w:p>
    <w:p>
      <w:r>
        <w:rPr>
          <w:b/>
        </w:rPr>
        <w:t xml:space="preserve">Reality: </w:t>
      </w:r>
      <w:r>
        <w:t>Moderate and purposeful smartphone use can support social connectivity and access to information with minimal negative impact.</w:t>
      </w:r>
    </w:p>
    <w:p>
      <w:r>
        <w:rPr>
          <w:b/>
        </w:rPr>
        <w:t xml:space="preserve">Misconception: </w:t>
      </w:r>
      <w:r>
        <w:t>Smartphone addiction is formally classified in all major diagnostic manuals.</w:t>
      </w:r>
    </w:p>
    <w:p>
      <w:r>
        <w:rPr>
          <w:b/>
        </w:rPr>
        <w:t xml:space="preserve">Reality: </w:t>
      </w:r>
      <w:r>
        <w:t>While smartphone addiction is recognized as a behavioral concern, it is not uniformly included as a formal diagnosis across manuals like DSM-5 or ICD-11.</w:t>
      </w:r>
    </w:p>
    <w:p>
      <w:r>
        <w:rPr>
          <w:b/>
        </w:rPr>
        <w:t xml:space="preserve">Misconception: </w:t>
      </w:r>
      <w:r>
        <w:t>Blue light from smartphones is the sole cause of sleep problems.</w:t>
      </w:r>
    </w:p>
    <w:p>
      <w:r>
        <w:rPr>
          <w:b/>
        </w:rPr>
        <w:t xml:space="preserve">Reality: </w:t>
      </w:r>
      <w:r>
        <w:t>Blue light contributes to sleep disruption, but behavioral factors such as engaging content and usage timing also play significant roles.</w:t>
      </w:r>
    </w:p>
    <w:p>
      <w:pPr>
        <w:pStyle w:val="Heading1"/>
      </w:pPr>
      <w:r>
        <w:t>Clinical Pearls</w:t>
      </w:r>
    </w:p>
    <w:p>
      <w:pPr>
        <w:pStyle w:val="ListNumber"/>
      </w:pPr>
      <w:r>
        <w:t>Encourage patients to self-monitor smartphone use and associated symptoms.</w:t>
      </w:r>
    </w:p>
    <w:p>
      <w:pPr>
        <w:pStyle w:val="ListNumber"/>
      </w:pPr>
      <w:r>
        <w:t>Screen for signs of problematic smartphone use in mental health assessments.</w:t>
      </w:r>
    </w:p>
    <w:p>
      <w:pPr>
        <w:pStyle w:val="ListNumber"/>
      </w:pPr>
      <w:r>
        <w:t>Recommend evening limitations on device use to improve sleep hygiene.</w:t>
      </w:r>
    </w:p>
    <w:p>
      <w:pPr>
        <w:pStyle w:val="ListNumber"/>
      </w:pPr>
      <w:r>
        <w:t>Advise ergonomic adjustments to reduce musculoskeletal discomfort.</w:t>
      </w:r>
    </w:p>
    <w:p>
      <w:pPr>
        <w:pStyle w:val="ListNumber"/>
      </w:pPr>
      <w:r>
        <w:t>Educate about balanced smartphone use as part of overall lifestyle management.</w:t>
      </w:r>
    </w:p>
    <w:p>
      <w:pPr>
        <w:pStyle w:val="Heading1"/>
      </w:pPr>
      <w:r>
        <w:t>Key Takeaways</w:t>
      </w:r>
    </w:p>
    <w:p>
      <w:pPr>
        <w:pStyle w:val="ListBullet"/>
      </w:pPr>
      <w:r>
        <w:t>Smartphone habits encompass the frequency, duration, and context of device use impacting health.</w:t>
      </w:r>
    </w:p>
    <w:p>
      <w:pPr>
        <w:pStyle w:val="ListBullet"/>
      </w:pPr>
      <w:r>
        <w:t>Excessive smartphone use can affect mental health, sleep quality, and musculoskeletal integrity.</w:t>
      </w:r>
    </w:p>
    <w:p>
      <w:pPr>
        <w:pStyle w:val="ListBullet"/>
      </w:pPr>
      <w:r>
        <w:t>Blue light exposure from screens can disrupt circadian rhythms and melatonin production.</w:t>
      </w:r>
    </w:p>
    <w:p>
      <w:pPr>
        <w:pStyle w:val="ListBullet"/>
      </w:pPr>
      <w:r>
        <w:t>Problematic smartphone use shares features with behavioral addictions but remains under study.</w:t>
      </w:r>
    </w:p>
    <w:p>
      <w:pPr>
        <w:pStyle w:val="ListBullet"/>
      </w:pPr>
      <w:r>
        <w:t>Practical steps include limiting screen time, taking breaks, and using blue light filters.</w:t>
      </w:r>
    </w:p>
    <w:p>
      <w:pPr>
        <w:pStyle w:val="ListBullet"/>
      </w:pPr>
      <w:r>
        <w:t>Evidence on long-term health effects is evolving with recognized research limitations.</w:t>
      </w:r>
    </w:p>
    <w:p>
      <w:pPr>
        <w:pStyle w:val="ListBullet"/>
      </w:pPr>
      <w:r>
        <w:t>Misconceptions about smartphone use can hinder effective health promotion.</w:t>
      </w:r>
    </w:p>
    <w:p>
      <w:pPr>
        <w:pStyle w:val="ListBullet"/>
      </w:pPr>
      <w:r>
        <w:t>Safe smartphone habits contribute to overall wellbeing and digital literacy.</w:t>
      </w:r>
    </w:p>
    <w:p>
      <w:pPr>
        <w:pStyle w:val="Heading1"/>
      </w:pPr>
      <w:r>
        <w:t>Glossary</w:t>
      </w:r>
    </w:p>
    <w:p>
      <w:r>
        <w:rPr>
          <w:b/>
        </w:rPr>
        <w:t xml:space="preserve">Smartphone Habits: </w:t>
      </w:r>
      <w:r>
        <w:t>Patterns and practices related to the frequency, duration, and context of smartphone usage.</w:t>
      </w:r>
    </w:p>
    <w:p>
      <w:r>
        <w:rPr>
          <w:b/>
        </w:rPr>
        <w:t xml:space="preserve">Blue Light: </w:t>
      </w:r>
      <w:r>
        <w:t>A high-energy visible light wavelength emitted by digital screens that can affect circadian rhythms.</w:t>
      </w:r>
    </w:p>
    <w:p>
      <w:r>
        <w:rPr>
          <w:b/>
        </w:rPr>
        <w:t xml:space="preserve">Melatonin: </w:t>
      </w:r>
      <w:r>
        <w:t>A hormone produced by the pineal gland that regulates the sleep-wake cycle.</w:t>
      </w:r>
    </w:p>
    <w:p>
      <w:r>
        <w:rPr>
          <w:b/>
        </w:rPr>
        <w:t xml:space="preserve">Circadian Rhythm: </w:t>
      </w:r>
      <w:r>
        <w:t>The body's internal 24-hour biological clock regulating sleep, hormone release, and other functions.</w:t>
      </w:r>
    </w:p>
    <w:p>
      <w:r>
        <w:rPr>
          <w:b/>
        </w:rPr>
        <w:t xml:space="preserve">Problematic Smartphone Use (PSU): </w:t>
      </w:r>
      <w:r>
        <w:t>A pattern of smartphone use characterized by compulsive behaviors leading to negative consequences.</w:t>
      </w:r>
    </w:p>
    <w:p>
      <w:r>
        <w:rPr>
          <w:b/>
        </w:rPr>
        <w:t xml:space="preserve">Nomophobia: </w:t>
      </w:r>
      <w:r>
        <w:t>The fear or anxiety of being without a mobile phone or disconnected from mobile phone networks.</w:t>
      </w:r>
    </w:p>
    <w:p>
      <w:r>
        <w:rPr>
          <w:b/>
        </w:rPr>
        <w:t xml:space="preserve">Ergonomics: </w:t>
      </w:r>
      <w:r>
        <w:t>The study of designing equipment or devices to fit the human body and its cognitive abilities.</w:t>
      </w:r>
    </w:p>
    <w:p>
      <w:pPr>
        <w:pStyle w:val="Heading1"/>
      </w:pPr>
      <w:r>
        <w:t>Related Modules</w:t>
      </w:r>
    </w:p>
    <w:p>
      <w:pPr>
        <w:pStyle w:val="ListBullet"/>
      </w:pPr>
      <w:r>
        <w:t>LIF-058 (Digital Detox and Mental Health)</w:t>
      </w:r>
    </w:p>
    <w:p>
      <w:pPr>
        <w:pStyle w:val="ListBullet"/>
      </w:pPr>
      <w:r>
        <w:t>LIF-071 (Sleep Hygiene and Technology Use)</w:t>
      </w:r>
    </w:p>
    <w:p>
      <w:pPr>
        <w:pStyle w:val="ListBullet"/>
      </w:pPr>
      <w:r>
        <w:t>LIF-075 (Physical Activity and Sedentary Behavior)</w:t>
      </w:r>
    </w:p>
    <w:p>
      <w:pPr>
        <w:pStyle w:val="Heading1"/>
      </w:pPr>
      <w:r>
        <w:t>Illustration Specifications</w:t>
      </w:r>
    </w:p>
    <w:p>
      <w:pPr>
        <w:pStyle w:val="Heading2"/>
      </w:pPr>
      <w:r>
        <w:t>ILL-062-01 - Impact of Blue Light on Sleep Hormones</w:t>
      </w:r>
    </w:p>
    <w:p>
      <w:r>
        <w:t>Type: Diagram</w:t>
      </w:r>
    </w:p>
    <w:p>
      <w:r>
        <w:t>A diagram showing how blue light exposure from smartphone screens suppresses melatonin production affecting sleep cycles.</w:t>
      </w:r>
    </w:p>
    <w:p>
      <w:r>
        <w:t>Alt text: Diagram illustrating blue light suppression of melatonin leading to sleep disruption.</w:t>
      </w:r>
    </w:p>
    <w:p>
      <w:pPr>
        <w:pStyle w:val="Heading2"/>
      </w:pPr>
      <w:r>
        <w:t>ILL-062-02 - Ergonomic Posture During Smartphone Use</w:t>
      </w:r>
    </w:p>
    <w:p>
      <w:r>
        <w:t>Type: Photo Illustration</w:t>
      </w:r>
    </w:p>
    <w:p>
      <w:r>
        <w:t>Photo showing correct vs incorrect posture while using a smartphone to avoid neck and wrist strain.</w:t>
      </w:r>
    </w:p>
    <w:p>
      <w:r>
        <w:t>Alt text: Comparison of good and poor posture during smartphone usage.</w:t>
      </w:r>
    </w:p>
    <w:p>
      <w:pPr>
        <w:pStyle w:val="Heading2"/>
      </w:pPr>
      <w:r>
        <w:t>ILL-062-03 - Behavioral Pattern of Problematic Smartphone Use</w:t>
      </w:r>
    </w:p>
    <w:p>
      <w:r>
        <w:t>Type: Flowchart</w:t>
      </w:r>
    </w:p>
    <w:p>
      <w:r>
        <w:t>A flowchart depicting signs, symptoms, and consequences of problematic smartphone use and behavioral addiction features.</w:t>
      </w:r>
    </w:p>
    <w:p>
      <w:r>
        <w:t>Alt text: Flowchart illustrating stages and signs of problematic smartphone use.</w:t>
      </w:r>
    </w:p>
    <w:p>
      <w:pPr>
        <w:pStyle w:val="Heading1"/>
      </w:pPr>
      <w:r>
        <w:t>References</w:t>
      </w:r>
    </w:p>
    <w:p>
      <w:pPr>
        <w:pStyle w:val="ListBullet"/>
      </w:pPr>
      <w:r>
        <w:t>Association of Smartphone Use with Mental Health and Sleep Disruption | Harvard Medical School, Division of Sleep Medicine | 2021 | Unverified | Unverified</w:t>
      </w:r>
    </w:p>
    <w:p>
      <w:pPr>
        <w:pStyle w:val="ListBullet"/>
      </w:pPr>
      <w:r>
        <w:t>Ergonomic Risks Related to Smartphone Use and Musculoskeletal Symptoms: A Systematic Review | Occupational Health Journal, International | 2022 | Unverified | Unverified</w:t>
      </w:r>
    </w:p>
    <w:p>
      <w:pPr>
        <w:pStyle w:val="ListBullet"/>
      </w:pPr>
      <w:r>
        <w:t>A Critical Review of Problematic Smartphone Use: Behavioral Addiction or Not? | Journal of Behavioral Addictions | 2023 | Unverified | Unverified</w:t>
      </w:r>
    </w:p>
    <w:p>
      <w:pPr>
        <w:pStyle w:val="ListBullet"/>
      </w:pPr>
      <w:r>
        <w:t>Effects of Blue Light on Circadian Rhythms, Sleep, and Mood | National Institute of Health (NIH) | 2020 | Unverified | Unverified</w:t>
      </w:r>
    </w:p>
    <w:p>
      <w:pPr>
        <w:pStyle w:val="ListBullet"/>
      </w:pPr>
      <w:r>
        <w:t>Digital Habits and Psychological Wellbeing in Adolescents | World Health Organization (WHO)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