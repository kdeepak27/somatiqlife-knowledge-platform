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MEN-068 - Cancer Screening for Men</w:t>
      </w:r>
    </w:p>
    <w:p>
      <w:r>
        <w:rPr>
          <w:i/>
        </w:rPr>
        <w:t>Risk reduction, screening, evidence, and practical prevention related to cancer screening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Early Detection, Risk Reduction</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Cancer Screening, Men's Health, Prostate Cancer, Colorectal Cancer, Lung Cancer, Skin Cancer, Testicular Cancer, Cancer Risk Reduction, Screening Tests, Cancer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Cancer screening for men refers to the process of detecting cancer early in individuals who do not yet show symptoms. This screening aims to identify cancers such as prostate, colorectal, lung, testicular, and skin cancer at an early, more treatable stage. Screening mechanisms include blood tests (e.g., PSA for prostate cancer), imaging (e.g., colonoscopy for colorectal cancer, low-dose CT scans for lung cancer), physical examinations, and self-examinations (testicular cancer). The practical relevance of cancer screening lies in its potential to reduce cancer morbidity and mortality by early intervention. Major synonyms and related terms include cancer early detection, preventive oncology, and cancer risk assessment. Limitations of cancer screening encompass false positives, false negatives, overdiagnosis, psychological impact, and potential procedural risks. Safety considerations include procedure-related discomfort, radiation exposure (e.g., in CT scans), and possible complications from invasive tests like biopsies. Evidence for screening efficacy varies by cancer type and screening modality; for example, colorectal cancer screening is strongly recommended based on substantial evidence, while prostate cancer screening has more nuanced recommendations. This module addresses key types of cancer screening for men, the associated evidence, practical guidance for men and healthcare providers, and discusses misconceptions and safety aspects to aid informed decision-making in cancer prevention and early detection.</w:t>
      </w:r>
    </w:p>
    <w:p>
      <w:pPr>
        <w:pStyle w:val="Heading1"/>
      </w:pPr>
      <w:r>
        <w:t>Customer Questions Answered</w:t>
      </w:r>
    </w:p>
    <w:p>
      <w:pPr>
        <w:pStyle w:val="ListBullet"/>
      </w:pPr>
      <w:r>
        <w:t>What types of cancer are men commonly screened for?</w:t>
      </w:r>
    </w:p>
    <w:p>
      <w:pPr>
        <w:pStyle w:val="ListBullet"/>
      </w:pPr>
      <w:r>
        <w:t>At what age should men start cancer screening?</w:t>
      </w:r>
    </w:p>
    <w:p>
      <w:pPr>
        <w:pStyle w:val="ListBullet"/>
      </w:pPr>
      <w:r>
        <w:t>How effective is prostate cancer screening?</w:t>
      </w:r>
    </w:p>
    <w:p>
      <w:pPr>
        <w:pStyle w:val="ListBullet"/>
      </w:pPr>
      <w:r>
        <w:t>What are the risks associated with cancer screening tests?</w:t>
      </w:r>
    </w:p>
    <w:p>
      <w:pPr>
        <w:pStyle w:val="ListBullet"/>
      </w:pPr>
      <w:r>
        <w:t>How often should men undergo colorectal cancer screening?</w:t>
      </w:r>
    </w:p>
    <w:p>
      <w:pPr>
        <w:pStyle w:val="ListBullet"/>
      </w:pPr>
      <w:r>
        <w:t>Are there lifestyle changes that can reduce cancer risk?</w:t>
      </w:r>
    </w:p>
    <w:p>
      <w:pPr>
        <w:pStyle w:val="ListBullet"/>
      </w:pPr>
      <w:r>
        <w:t>What is the difference between cancer screening and cancer diagnostic tests?</w:t>
      </w:r>
    </w:p>
    <w:p>
      <w:pPr>
        <w:pStyle w:val="ListBullet"/>
      </w:pPr>
      <w:r>
        <w:t>Is lung cancer screening recommended for men who smoke?</w:t>
      </w:r>
    </w:p>
    <w:p>
      <w:pPr>
        <w:pStyle w:val="ListBullet"/>
      </w:pPr>
      <w:r>
        <w:t>What are the limitations of PSA testing for prostate cancer?</w:t>
      </w:r>
    </w:p>
    <w:p>
      <w:pPr>
        <w:pStyle w:val="ListBullet"/>
      </w:pPr>
      <w:r>
        <w:t>Can cancer screening detect cancer early enough to improve survival?</w:t>
      </w:r>
    </w:p>
    <w:p>
      <w:pPr>
        <w:pStyle w:val="ListBullet"/>
      </w:pPr>
      <w:r>
        <w:t>What are the symptoms that should prompt cancer screening?</w:t>
      </w:r>
    </w:p>
    <w:p>
      <w:pPr>
        <w:pStyle w:val="ListBullet"/>
      </w:pPr>
      <w:r>
        <w:t>How is testicular cancer screened and who should get screened?</w:t>
      </w:r>
    </w:p>
    <w:p>
      <w:pPr>
        <w:pStyle w:val="Heading1"/>
      </w:pPr>
      <w:r>
        <w:t>Learning Objectives</w:t>
      </w:r>
    </w:p>
    <w:p>
      <w:pPr>
        <w:pStyle w:val="ListBullet"/>
      </w:pPr>
      <w:r>
        <w:t>Define cancer screening and its importance in men's health.</w:t>
      </w:r>
    </w:p>
    <w:p>
      <w:pPr>
        <w:pStyle w:val="ListBullet"/>
      </w:pPr>
      <w:r>
        <w:t>Identify common cancers for which screening is recommended in men.</w:t>
      </w:r>
    </w:p>
    <w:p>
      <w:pPr>
        <w:pStyle w:val="ListBullet"/>
      </w:pPr>
      <w:r>
        <w:t>Explain the mechanisms and types of cancer screening tests available.</w:t>
      </w:r>
    </w:p>
    <w:p>
      <w:pPr>
        <w:pStyle w:val="ListBullet"/>
      </w:pPr>
      <w:r>
        <w:t>Understand the evidence supporting various cancer screening modalities for men.</w:t>
      </w:r>
    </w:p>
    <w:p>
      <w:pPr>
        <w:pStyle w:val="ListBullet"/>
      </w:pPr>
      <w:r>
        <w:t>Recognize the limitations and potential risks of cancer screening.</w:t>
      </w:r>
    </w:p>
    <w:p>
      <w:pPr>
        <w:pStyle w:val="ListBullet"/>
      </w:pPr>
      <w:r>
        <w:t>Apply practical guidance on when and how men should undergo cancer screening.</w:t>
      </w:r>
    </w:p>
    <w:p>
      <w:pPr>
        <w:pStyle w:val="ListBullet"/>
      </w:pPr>
      <w:r>
        <w:t>Debunk common misconceptions related to cancer screening.</w:t>
      </w:r>
    </w:p>
    <w:p>
      <w:pPr>
        <w:pStyle w:val="ListBullet"/>
      </w:pPr>
      <w:r>
        <w:t>Appreciate the role of lifestyle changes in reducing cancer risk.</w:t>
      </w:r>
    </w:p>
    <w:p>
      <w:pPr>
        <w:pStyle w:val="Heading1"/>
      </w:pPr>
      <w:r>
        <w:t>Definition</w:t>
      </w:r>
    </w:p>
    <w:p>
      <w:r>
        <w:t>Cancer screening for men is the process of using medical tests and examinations to detect certain cancers early before symptoms appear, with the goal of reducing cancer-related morbidity and mortality.</w:t>
      </w:r>
    </w:p>
    <w:p>
      <w:pPr>
        <w:pStyle w:val="Heading1"/>
      </w:pPr>
      <w:r>
        <w:t>Why This Matters</w:t>
      </w:r>
    </w:p>
    <w:p>
      <w:r>
        <w:t>Men have unique cancer risks and benefit differently from screening tests based on their age, family history, and lifestyle factors. Appropriate screening can catch cancers early, improving treatment success and survival. Understanding cancer screening enables informed decisions and promotes men's health awareness.</w:t>
      </w:r>
    </w:p>
    <w:p>
      <w:pPr>
        <w:pStyle w:val="Heading1"/>
      </w:pPr>
      <w:r>
        <w:t>Introduction to Cancer Screening in Men</w:t>
      </w:r>
    </w:p>
    <w:p>
      <w:r>
        <w:t>Cancer screening involves proactive medical tests to detect cancer precursors or early cancers in men without symptoms. This preventive strategy is essential for reducing cancer deaths by identifying malignancies when they are most treatable. Common cancers targeted in men include prostate, colorectal, lung, testicular, and skin cancers, each with specific screening methods. Screening differs from diagnostic testing, which investigates symptoms rather than proactively searching in asymptomatic individuals.</w:t>
      </w:r>
    </w:p>
    <w:p>
      <w:pPr>
        <w:pStyle w:val="Heading1"/>
      </w:pPr>
      <w:r>
        <w:t>Types of Cancers Commonly Screened in Men</w:t>
      </w:r>
    </w:p>
    <w:p>
      <w:r>
        <w:t>Key cancers for which men may be screened include prostate cancer, colorectal cancer, lung cancer (particularly in smokers), testicular cancer, and skin cancer. Each type has established screening protocols varying by risk factors such as age, family history, and lifestyle behaviors like smoking or sun exposure. For example, colorectal cancer screening is recommended starting around age 45-50, while testicular cancer screening often relies on monthly self-exams in younger men.</w:t>
      </w:r>
    </w:p>
    <w:p>
      <w:pPr>
        <w:pStyle w:val="Heading1"/>
      </w:pPr>
      <w:r>
        <w:t>Prostate Cancer Screening: PSA Testing and Digital Rectal Exam</w:t>
      </w:r>
    </w:p>
    <w:p>
      <w:r>
        <w:t>Prostate cancer screening commonly uses the prostate-specific antigen (PSA) blood test and digital rectal examination (DRE). PSA is a protein produced by the prostate; elevated levels can indicate cancer but also benign conditions. The PSA test's sensitivity and specificity vary, leading to false positives and overdiagnosis. Evidence on mortality benefit is mixed; guidelines often recommend individualized decisions based on age, risk factors, and patient preferences. The DRE involves a physical exam to detect prostate abnormalities but has limited sensitivity as a standalone test.</w:t>
      </w:r>
    </w:p>
    <w:p>
      <w:pPr>
        <w:pStyle w:val="Heading1"/>
      </w:pPr>
      <w:r>
        <w:t>Colorectal Cancer Screening Modalities and Guidelines</w:t>
      </w:r>
    </w:p>
    <w:p>
      <w:r>
        <w:t>Colorectal cancer screening options for men include stool-based tests (fecal immunochemical test - FIT, guaiac-based fecal occult blood test - FOBT), colonoscopy, flexible sigmoidoscopy, and CT colonography. Colonoscopy every 10 years is considered the gold standard for detection and removal of precancerous polyps. Screening traditionally begins at age 45-50 for average-risk men. Strong evidence supports colorectal cancer screening in reducing incidence and mortality, with guidelines endorsing various test options based on patient preference and risk.</w:t>
      </w:r>
    </w:p>
    <w:p>
      <w:pPr>
        <w:pStyle w:val="Heading1"/>
      </w:pPr>
      <w:r>
        <w:t>Lung Cancer Screening for High-Risk Men</w:t>
      </w:r>
    </w:p>
    <w:p>
      <w:r>
        <w:t>Low-dose computed tomography (LDCT) is used for lung cancer screening in men at high risk, primarily current or former heavy smokers aged 50-80 years. LDCT can detect tumors early when treatment is more effective. Evidence shows a reduction in lung cancer mortality among screened populations. Screening is not recommended for low-risk men due to concerns about radiation exposure and false positives leading to unnecessary procedures.</w:t>
      </w:r>
    </w:p>
    <w:p>
      <w:pPr>
        <w:pStyle w:val="Heading1"/>
      </w:pPr>
      <w:r>
        <w:t>Testicular Cancer Screening and Self-Examination</w:t>
      </w:r>
    </w:p>
    <w:p>
      <w:r>
        <w:t>Testicular cancer screening primarily involves self-examination, especially in men aged 15-35, the highest risk group. Monthly self-exams help detect lumps or changes early. There is no standardized professional screening test due to the cancer’s rarity and high cure rate even when detected after symptoms. Men with risk factors such as a history of undescended testicles or family history should be particularly vigilant.</w:t>
      </w:r>
    </w:p>
    <w:p>
      <w:pPr>
        <w:pStyle w:val="Heading1"/>
      </w:pPr>
      <w:r>
        <w:t>Skin Cancer Screening and Sun Protection Guidance</w:t>
      </w:r>
    </w:p>
    <w:p>
      <w:r>
        <w:t>Skin cancer screening in men includes full-body skin examinations by healthcare providers, particularly for those with risk factors like fair skin or significant sun exposure. Visual inspections can detect melanoma and non-melanoma skin cancers early. Education about sun protection—using sunscreen, wearing protective clothing, and avoiding peak UV hours—is integral to prevention. Evidence for routine skin cancer screening in asymptomatic individuals varies, but targeted exams in high-risk men are recommended.</w:t>
      </w:r>
    </w:p>
    <w:p>
      <w:pPr>
        <w:pStyle w:val="Heading1"/>
      </w:pPr>
      <w:r>
        <w:t>Risks, Limitations, and Potential Harms of Cancer Screening</w:t>
      </w:r>
    </w:p>
    <w:p>
      <w:r>
        <w:t>Cancer screening tests can produce false positive or false negative results, leading to unnecessary anxiety, further testing, or missed diagnoses. Overdiagnosis may result in treatment of cancers that would not have caused symptoms. Invasive procedures carry risks like bleeding and infection. Radiation exposure from imaging tests adds cumulative risk. Understanding these limitations helps men and providers weigh benefits versus harms before screening.</w:t>
      </w:r>
    </w:p>
    <w:p>
      <w:pPr>
        <w:pStyle w:val="Heading1"/>
      </w:pPr>
      <w:r>
        <w:t>Lifestyle Factors and Cancer Risk Reduction in Men</w:t>
      </w:r>
    </w:p>
    <w:p>
      <w:r>
        <w:t>Lifestyle choices such as smoking cessation, healthy diet, regular physical activity, limited alcohol consumption, and sun protection significantly reduce men's cancer risk. While screening helps early detection, primary prevention through lifestyle modification is crucial. Healthcare providers should counsel men on behavioral changes to complement screening programs and reduce overall cancer burden.</w:t>
      </w:r>
    </w:p>
    <w:p>
      <w:pPr>
        <w:pStyle w:val="Heading1"/>
      </w:pPr>
      <w:r>
        <w:t>Common Misconceptions about Cancer Screening in Men</w:t>
      </w:r>
    </w:p>
    <w:p>
      <w:r>
        <w:t>Misconceptions include beliefs such as screening tests definitively prevent cancer, all detected cancers require immediate treatment, and that screening is unnecessary without symptoms. Some men underestimate their personal cancer risk or fears false positives. This section clarifies these misunderstandings with evidence-based explanations to promote informed screening decisions.</w:t>
      </w:r>
    </w:p>
    <w:p>
      <w:pPr>
        <w:pStyle w:val="Heading1"/>
      </w:pPr>
      <w:r>
        <w:t>Practical Guidance for Men and Healthcare Providers</w:t>
      </w:r>
    </w:p>
    <w:p>
      <w:r>
        <w:t>Men should discuss cancer screening with their healthcare providers, considering individual risk factors, family history, and preferences. Shared decision-making is vital, especially for tests with nuanced evidence like prostate cancer screening. Adhering to recommended screening schedules and adopting healthy lifestyles improve outcomes. Providers should stay updated on guidelines and communicate clearly about benefits and risks.</w:t>
      </w:r>
    </w:p>
    <w:p>
      <w:pPr>
        <w:pStyle w:val="Heading1"/>
      </w:pPr>
      <w:r>
        <w:t>Practical Guidance</w:t>
      </w:r>
    </w:p>
    <w:p>
      <w:pPr>
        <w:pStyle w:val="ListBullet"/>
      </w:pPr>
      <w:r>
        <w:t>Begin colorectal cancer screening at age 45 or earlier if at increased risk.</w:t>
      </w:r>
    </w:p>
    <w:p>
      <w:pPr>
        <w:pStyle w:val="ListBullet"/>
      </w:pPr>
      <w:r>
        <w:t>Discuss prostate cancer screening individually with a healthcare provider starting around age 50 or earlier if high risk.</w:t>
      </w:r>
    </w:p>
    <w:p>
      <w:pPr>
        <w:pStyle w:val="ListBullet"/>
      </w:pPr>
      <w:r>
        <w:t>Consider low-dose CT lung cancer screening if you are a heavy current or former smoker aged 50-80.</w:t>
      </w:r>
    </w:p>
    <w:p>
      <w:pPr>
        <w:pStyle w:val="ListBullet"/>
      </w:pPr>
      <w:r>
        <w:t>Perform monthly self-examinations for testicular cancer if you are aged 15-35 or at increased risk.</w:t>
      </w:r>
    </w:p>
    <w:p>
      <w:pPr>
        <w:pStyle w:val="ListBullet"/>
      </w:pPr>
      <w:r>
        <w:t>Use sun protection measures and undergo professional skin checks if you have risk factors for skin cancer.</w:t>
      </w:r>
    </w:p>
    <w:p>
      <w:pPr>
        <w:pStyle w:val="ListBullet"/>
      </w:pPr>
      <w:r>
        <w:t>Understand potential harms of screening tests, including false positives and overdiagnosis.</w:t>
      </w:r>
    </w:p>
    <w:p>
      <w:pPr>
        <w:pStyle w:val="ListBullet"/>
      </w:pPr>
      <w:r>
        <w:t>Adopt a healthy lifestyle—quit smoking, eat a balanced diet, exercise, limit alcohol.</w:t>
      </w:r>
    </w:p>
    <w:p>
      <w:pPr>
        <w:pStyle w:val="ListBullet"/>
      </w:pPr>
      <w:r>
        <w:t>Engage in shared decision-making with your healthcare provider about timing and type of cancer screening.</w:t>
      </w:r>
    </w:p>
    <w:p>
      <w:pPr>
        <w:pStyle w:val="Heading1"/>
      </w:pPr>
      <w:r>
        <w:t>Safety Notes</w:t>
      </w:r>
    </w:p>
    <w:p>
      <w:pPr>
        <w:pStyle w:val="ListBullet"/>
      </w:pPr>
      <w:r>
        <w:t>Screening procedures may involve discomfort or minor risks (e.g., colonoscopy-related bleeding).</w:t>
      </w:r>
    </w:p>
    <w:p>
      <w:pPr>
        <w:pStyle w:val="ListBullet"/>
      </w:pPr>
      <w:r>
        <w:t>Radiation exposure from imaging (e.g., low-dose CT) should be minimized and reserved for high-risk individuals.</w:t>
      </w:r>
    </w:p>
    <w:p>
      <w:pPr>
        <w:pStyle w:val="ListBullet"/>
      </w:pPr>
      <w:r>
        <w:t>False positive results may lead to unnecessary further invasive testing or psychological distress.</w:t>
      </w:r>
    </w:p>
    <w:p>
      <w:pPr>
        <w:pStyle w:val="ListBullet"/>
      </w:pPr>
      <w:r>
        <w:t>Overdiagnosis can lead to treatment of cancers that might never cause harm.</w:t>
      </w:r>
    </w:p>
    <w:p>
      <w:pPr>
        <w:pStyle w:val="ListBullet"/>
      </w:pPr>
      <w:r>
        <w:t>Consult healthcare providers to understand individual risks and benefits before screening.</w:t>
      </w:r>
    </w:p>
    <w:p>
      <w:pPr>
        <w:pStyle w:val="Heading1"/>
      </w:pPr>
      <w:r>
        <w:t>Common Misconceptions</w:t>
      </w:r>
    </w:p>
    <w:p>
      <w:r>
        <w:rPr>
          <w:b/>
        </w:rPr>
        <w:t xml:space="preserve">Misconception: </w:t>
      </w:r>
      <w:r>
        <w:t>Cancer screening tests can detect all cancers perfectly.</w:t>
      </w:r>
    </w:p>
    <w:p>
      <w:r>
        <w:rPr>
          <w:b/>
        </w:rPr>
        <w:t xml:space="preserve">Reality: </w:t>
      </w:r>
      <w:r>
        <w:t>No screening test is perfect; some cancers can be missed (false negatives), and some positive results do not indicate cancer (false positives).</w:t>
      </w:r>
    </w:p>
    <w:p>
      <w:r>
        <w:rPr>
          <w:b/>
        </w:rPr>
        <w:t xml:space="preserve">Misconception: </w:t>
      </w:r>
      <w:r>
        <w:t>Men without symptoms do not need cancer screening.</w:t>
      </w:r>
    </w:p>
    <w:p>
      <w:r>
        <w:rPr>
          <w:b/>
        </w:rPr>
        <w:t xml:space="preserve">Reality: </w:t>
      </w:r>
      <w:r>
        <w:t>Screening is intended for asymptomatic individuals to detect cancer early before symptoms occur, potentially improving outcomes.</w:t>
      </w:r>
    </w:p>
    <w:p>
      <w:r>
        <w:rPr>
          <w:b/>
        </w:rPr>
        <w:t xml:space="preserve">Misconception: </w:t>
      </w:r>
      <w:r>
        <w:t>Prostate cancer screening always saves lives without risks.</w:t>
      </w:r>
    </w:p>
    <w:p>
      <w:r>
        <w:rPr>
          <w:b/>
        </w:rPr>
        <w:t xml:space="preserve">Reality: </w:t>
      </w:r>
      <w:r>
        <w:t>Prostate cancer screening can lead to overdiagnosis and overtreatment; benefits and risks vary and should be discussed with a provider.</w:t>
      </w:r>
    </w:p>
    <w:p>
      <w:r>
        <w:rPr>
          <w:b/>
        </w:rPr>
        <w:t xml:space="preserve">Misconception: </w:t>
      </w:r>
      <w:r>
        <w:t>If a screening test is normal once, no further screening is needed.</w:t>
      </w:r>
    </w:p>
    <w:p>
      <w:r>
        <w:rPr>
          <w:b/>
        </w:rPr>
        <w:t xml:space="preserve">Reality: </w:t>
      </w:r>
      <w:r>
        <w:t>Regular repeat screening according to guidelines is necessary because cancer can develop any time after initial tests.</w:t>
      </w:r>
    </w:p>
    <w:p>
      <w:pPr>
        <w:pStyle w:val="Heading1"/>
      </w:pPr>
      <w:r>
        <w:t>Clinical Pearls</w:t>
      </w:r>
    </w:p>
    <w:p>
      <w:pPr>
        <w:pStyle w:val="ListNumber"/>
      </w:pPr>
      <w:r>
        <w:t>Colorectal cancer screening via colonoscopy not only detects cancer but can prevent it by removing precancerous polyps.</w:t>
      </w:r>
    </w:p>
    <w:p>
      <w:pPr>
        <w:pStyle w:val="ListNumber"/>
      </w:pPr>
      <w:r>
        <w:t>Prostate-specific antigen (PSA) testing should be considered alongside patient values and risk factors due to potential harms.</w:t>
      </w:r>
    </w:p>
    <w:p>
      <w:pPr>
        <w:pStyle w:val="ListNumber"/>
      </w:pPr>
      <w:r>
        <w:t>Low-dose CT screening significantly reduces lung cancer mortality in eligible high-risk men.</w:t>
      </w:r>
    </w:p>
    <w:p>
      <w:pPr>
        <w:pStyle w:val="ListNumber"/>
      </w:pPr>
      <w:r>
        <w:t>Monthly testicular self-exams facilitate early detection in young men, complementing clinical awareness.</w:t>
      </w:r>
    </w:p>
    <w:p>
      <w:pPr>
        <w:pStyle w:val="ListNumber"/>
      </w:pPr>
      <w:r>
        <w:t>Education on sun safety is a simple yet effective cancer risk reduction strategy for men.</w:t>
      </w:r>
    </w:p>
    <w:p>
      <w:pPr>
        <w:pStyle w:val="Heading1"/>
      </w:pPr>
      <w:r>
        <w:t>Key Takeaways</w:t>
      </w:r>
    </w:p>
    <w:p>
      <w:pPr>
        <w:pStyle w:val="ListBullet"/>
      </w:pPr>
      <w:r>
        <w:t>Cancer screening enables early detection of common cancers in men, improving treatment outcomes.</w:t>
      </w:r>
    </w:p>
    <w:p>
      <w:pPr>
        <w:pStyle w:val="ListBullet"/>
      </w:pPr>
      <w:r>
        <w:t>Screening recommendations vary by cancer type, individual risk factors, and age.</w:t>
      </w:r>
    </w:p>
    <w:p>
      <w:pPr>
        <w:pStyle w:val="ListBullet"/>
      </w:pPr>
      <w:r>
        <w:t>Prostate cancer screening with PSA is controversial; personalized decisions are important.</w:t>
      </w:r>
    </w:p>
    <w:p>
      <w:pPr>
        <w:pStyle w:val="ListBullet"/>
      </w:pPr>
      <w:r>
        <w:t>Colorectal cancer screening is strongly supported and significantly reduces mortality.</w:t>
      </w:r>
    </w:p>
    <w:p>
      <w:pPr>
        <w:pStyle w:val="ListBullet"/>
      </w:pPr>
      <w:r>
        <w:t>Lung cancer screening is recommended for heavy smokers using low-dose CT scans.</w:t>
      </w:r>
    </w:p>
    <w:p>
      <w:pPr>
        <w:pStyle w:val="ListBullet"/>
      </w:pPr>
      <w:r>
        <w:t>Testicular cancer screening relies mainly on self-examination in younger men.</w:t>
      </w:r>
    </w:p>
    <w:p>
      <w:pPr>
        <w:pStyle w:val="ListBullet"/>
      </w:pPr>
      <w:r>
        <w:t>Screening tests have limitations including false positives and overdiagnosis risks.</w:t>
      </w:r>
    </w:p>
    <w:p>
      <w:pPr>
        <w:pStyle w:val="ListBullet"/>
      </w:pPr>
      <w:r>
        <w:t>Lifestyle modifications complement screening by reducing overall cancer risk.</w:t>
      </w:r>
    </w:p>
    <w:p>
      <w:pPr>
        <w:pStyle w:val="Heading1"/>
      </w:pPr>
      <w:r>
        <w:t>Glossary</w:t>
      </w:r>
    </w:p>
    <w:p>
      <w:r>
        <w:rPr>
          <w:b/>
        </w:rPr>
        <w:t xml:space="preserve">Cancer Screening: </w:t>
      </w:r>
      <w:r>
        <w:t>Testing to find cancer in people before symptoms appear, aiming for early detection.</w:t>
      </w:r>
    </w:p>
    <w:p>
      <w:r>
        <w:rPr>
          <w:b/>
        </w:rPr>
        <w:t xml:space="preserve">Prostate-Specific Antigen (PSA): </w:t>
      </w:r>
      <w:r>
        <w:t>A protein produced by the prostate gland measured in blood tests, elevated levels may suggest prostate cancer.</w:t>
      </w:r>
    </w:p>
    <w:p>
      <w:r>
        <w:rPr>
          <w:b/>
        </w:rPr>
        <w:t xml:space="preserve">Colonoscopy: </w:t>
      </w:r>
      <w:r>
        <w:t>An endoscopic examination of the colon used to detect and remove precancerous polyps or cancer.</w:t>
      </w:r>
    </w:p>
    <w:p>
      <w:r>
        <w:rPr>
          <w:b/>
        </w:rPr>
        <w:t xml:space="preserve">Low-Dose Computed Tomography (LDCT): </w:t>
      </w:r>
      <w:r>
        <w:t>A medical imaging scan that uses low amounts of radiation to detect lung cancer.</w:t>
      </w:r>
    </w:p>
    <w:p>
      <w:r>
        <w:rPr>
          <w:b/>
        </w:rPr>
        <w:t xml:space="preserve">False Positive: </w:t>
      </w:r>
      <w:r>
        <w:t>A test result that indicates cancer may be present when it is not.</w:t>
      </w:r>
    </w:p>
    <w:p>
      <w:r>
        <w:rPr>
          <w:b/>
        </w:rPr>
        <w:t xml:space="preserve">Overdiagnosis: </w:t>
      </w:r>
      <w:r>
        <w:t>Detection of cancers that would not cause symptoms or harm during a person’s lifetime.</w:t>
      </w:r>
    </w:p>
    <w:p>
      <w:r>
        <w:rPr>
          <w:b/>
        </w:rPr>
        <w:t xml:space="preserve">Testicular Self-Examination: </w:t>
      </w:r>
      <w:r>
        <w:t>A self-conducted health check to detect lumps or changes on the testicles.</w:t>
      </w:r>
    </w:p>
    <w:p>
      <w:r>
        <w:rPr>
          <w:b/>
        </w:rPr>
        <w:t xml:space="preserve">Digital Rectal Examination (DRE): </w:t>
      </w:r>
      <w:r>
        <w:t>A physical exam where a doctor inserts a finger into the rectum to feel the prostate gland for abnormalities.</w:t>
      </w:r>
    </w:p>
    <w:p>
      <w:pPr>
        <w:pStyle w:val="Heading1"/>
      </w:pPr>
      <w:r>
        <w:t>Related Modules</w:t>
      </w:r>
    </w:p>
    <w:p>
      <w:pPr>
        <w:pStyle w:val="ListBullet"/>
      </w:pPr>
      <w:r>
        <w:t>MEN-054</w:t>
      </w:r>
    </w:p>
    <w:p>
      <w:pPr>
        <w:pStyle w:val="ListBullet"/>
      </w:pPr>
      <w:r>
        <w:t>MEN-070</w:t>
      </w:r>
    </w:p>
    <w:p>
      <w:pPr>
        <w:pStyle w:val="ListBullet"/>
      </w:pPr>
      <w:r>
        <w:t>GEN-012</w:t>
      </w:r>
    </w:p>
    <w:p>
      <w:pPr>
        <w:pStyle w:val="Heading1"/>
      </w:pPr>
      <w:r>
        <w:t>Illustration Specifications</w:t>
      </w:r>
    </w:p>
    <w:p>
      <w:pPr>
        <w:pStyle w:val="Heading2"/>
      </w:pPr>
      <w:r>
        <w:t>ILL-101 - Overview of Common Cancer Screening Tests for Men</w:t>
      </w:r>
    </w:p>
    <w:p>
      <w:r>
        <w:t>Type: Diagram</w:t>
      </w:r>
    </w:p>
    <w:p>
      <w:r>
        <w:t>A visual summary of the main cancer screening tests recommended for men, including age ranges and test types.</w:t>
      </w:r>
    </w:p>
    <w:p>
      <w:r>
        <w:t>Alt text: Diagram showing types of cancer screening tests and the age groups for men.</w:t>
      </w:r>
    </w:p>
    <w:p>
      <w:pPr>
        <w:pStyle w:val="Heading2"/>
      </w:pPr>
      <w:r>
        <w:t>ILL-102 - Prostate-Specific Antigen (PSA) Testing Process</w:t>
      </w:r>
    </w:p>
    <w:p>
      <w:r>
        <w:t>Type: Flowchart</w:t>
      </w:r>
    </w:p>
    <w:p>
      <w:r>
        <w:t>Flowchart depicting the steps involved in PSA screening from blood sample to interpretation and decision-making.</w:t>
      </w:r>
    </w:p>
    <w:p>
      <w:r>
        <w:t>Alt text: Flowchart of PSA testing procedure and interpretation.</w:t>
      </w:r>
    </w:p>
    <w:p>
      <w:pPr>
        <w:pStyle w:val="Heading2"/>
      </w:pPr>
      <w:r>
        <w:t>ILL-103 - Colonoscopy Procedure Illustration</w:t>
      </w:r>
    </w:p>
    <w:p>
      <w:r>
        <w:t>Type: Medical Illustration</w:t>
      </w:r>
    </w:p>
    <w:p>
      <w:r>
        <w:t>Detailed illustration showing how a colonoscopy is performed to detect colorectal cancer and polyps.</w:t>
      </w:r>
    </w:p>
    <w:p>
      <w:r>
        <w:t>Alt text: Medical illustration of colonoscopy procedure inside the colon.</w:t>
      </w:r>
    </w:p>
    <w:p>
      <w:pPr>
        <w:pStyle w:val="Heading2"/>
      </w:pPr>
      <w:r>
        <w:t>ILL-104 - Testicular Self-Examination Steps</w:t>
      </w:r>
    </w:p>
    <w:p>
      <w:r>
        <w:t>Type: Step-by-Step Guide</w:t>
      </w:r>
    </w:p>
    <w:p>
      <w:r>
        <w:t>Stepwise graphical guide on how men should perform testicular self-examination.</w:t>
      </w:r>
    </w:p>
    <w:p>
      <w:r>
        <w:t>Alt text: Illustrations demonstrating steps to perform testicular self-exam.</w:t>
      </w:r>
    </w:p>
    <w:p>
      <w:pPr>
        <w:pStyle w:val="Heading1"/>
      </w:pPr>
      <w:r>
        <w:t>References</w:t>
      </w:r>
    </w:p>
    <w:p>
      <w:pPr>
        <w:pStyle w:val="ListBullet"/>
      </w:pPr>
      <w:r>
        <w:t>Cancer Screening Guidelines and Recommendations | American Cancer Society | 2023 | https://www.cancer.org/cancer/cancer-causes/screening-guidelines.html | Unverified AI Generated</w:t>
      </w:r>
    </w:p>
    <w:p>
      <w:pPr>
        <w:pStyle w:val="ListBullet"/>
      </w:pPr>
      <w:r>
        <w:t>Prostate Cancer Screening: A Decision Analysis | US Preventive Services Task Force | 2021 | https://www.uspreventiveservicestaskforce.org/uspstf/recommendation/prostate-cancer-screening | Unverified AI Generated</w:t>
      </w:r>
    </w:p>
    <w:p>
      <w:pPr>
        <w:pStyle w:val="ListBullet"/>
      </w:pPr>
      <w:r>
        <w:t>Colorectal Cancer Screening: Evidence Summary | National Cancer Institute | 2022 | https://www.cancer.gov/types/colorectal/hp/colorectal-screening-pdq | Unverified AI Generated</w:t>
      </w:r>
    </w:p>
    <w:p>
      <w:pPr>
        <w:pStyle w:val="ListBullet"/>
      </w:pPr>
      <w:r>
        <w:t>Lung Cancer Screening for High-Risk Populations | American Lung Association | 2023 | https://www.lung.org/lung-health-diseases/lung-disease-lookup/lung-cancer/screening | Unverified AI Generated</w:t>
      </w:r>
    </w:p>
    <w:p>
      <w:pPr>
        <w:pStyle w:val="ListBullet"/>
      </w:pPr>
      <w:r>
        <w:t>Skin Cancer Screening Recommendations | Skin Cancer Foundation | 2023 | https://www.skincancer.org/early-detection/skin-cancer-screening/ | Unverified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