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MEA-092 - One-Week High-Protein Meal Plan</w:t>
      </w:r>
    </w:p>
    <w:p>
      <w:r>
        <w:rPr>
          <w:i/>
        </w:rPr>
        <w:t>A flexible framework, examples, substitutions, and safety considerations for one-week high-protein meal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Weekly Plans</w:t>
            </w:r>
          </w:p>
        </w:tc>
      </w:tr>
      <w:tr>
        <w:tc>
          <w:tcPr>
            <w:tcW w:type="dxa" w:w="4968"/>
          </w:tcPr>
          <w:p>
            <w:r>
              <w:rPr>
                <w:b/>
              </w:rPr>
              <w:t>SOM stages</w:t>
            </w:r>
          </w:p>
        </w:tc>
        <w:tc>
          <w:tcPr>
            <w:tcW w:type="dxa" w:w="4968"/>
          </w:tcPr>
          <w:p>
            <w:r>
              <w:t>Maintenance, Weight Management, Muscle Building</w:t>
            </w:r>
          </w:p>
        </w:tc>
      </w:tr>
      <w:tr>
        <w:tc>
          <w:tcPr>
            <w:tcW w:type="dxa" w:w="4968"/>
          </w:tcPr>
          <w:p>
            <w:r>
              <w:rPr>
                <w:b/>
              </w:rPr>
              <w:t>Audience</w:t>
            </w:r>
          </w:p>
        </w:tc>
        <w:tc>
          <w:tcPr>
            <w:tcW w:type="dxa" w:w="4968"/>
          </w:tcPr>
          <w:p>
            <w:r>
              <w:t>General Adult Population, Fitness Enthusiasts, Dietitians,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high-protein diet, meal plan, protein intake, muscle synthesis, nutrition, diet planning, protein sources, meal substitution, diet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one-week high-protein meal plan is a structured dietary framework designed to increase daily protein intake over a seven-day period. High-protein diets emphasize consuming protein-rich foods such as lean meats, dairy, legumes, and plant-based sources to promote muscle synthesis, weight management, and satiety. Mechanistically, protein contributes essential amino acids necessary for muscle repair and growth, thermogenesis, and may influence appetite regulation. These meal plans typically provide 1.2 to 2.0 grams of protein per kilogram of body weight per day, depending on individual goals. The plan is flexible, allowing for substitutions of protein sources to accommodate dietary preferences and restrictions such as vegetarian or vegan diets. Practical relevance includes supporting athletes, those undergoing weight loss, or individuals aiming to maintain lean mass. Important synonyms include "high-protein diet," "protein-focused meal plan," and "protein-optimized nutrition plan." Limitations include the need to balance overall nutrient intake, the potential risk for individuals with kidney disease, and the importance of adequate hydration. Safety considerations emphasize consulting healthcare providers before starting, especially for people with pre-existing health conditions. This evidence-based approach draws from peer-reviewed nutrition science demonstrating benefits for muscle maintenance and metabolic health; however, more research is needed regarding long-term effects in diverse populations.</w:t>
      </w:r>
    </w:p>
    <w:p>
      <w:pPr>
        <w:pStyle w:val="Heading1"/>
      </w:pPr>
      <w:r>
        <w:t>Customer Questions Answered</w:t>
      </w:r>
    </w:p>
    <w:p>
      <w:pPr>
        <w:pStyle w:val="ListBullet"/>
      </w:pPr>
      <w:r>
        <w:t>What is a high-protein meal plan?</w:t>
      </w:r>
    </w:p>
    <w:p>
      <w:pPr>
        <w:pStyle w:val="ListBullet"/>
      </w:pPr>
      <w:r>
        <w:t>How much protein should I consume daily on a high-protein diet?</w:t>
      </w:r>
    </w:p>
    <w:p>
      <w:pPr>
        <w:pStyle w:val="ListBullet"/>
      </w:pPr>
      <w:r>
        <w:t>What are the benefits of following a high-protein meal plan?</w:t>
      </w:r>
    </w:p>
    <w:p>
      <w:pPr>
        <w:pStyle w:val="ListBullet"/>
      </w:pPr>
      <w:r>
        <w:t>Can a high-protein diet help with weight loss?</w:t>
      </w:r>
    </w:p>
    <w:p>
      <w:pPr>
        <w:pStyle w:val="ListBullet"/>
      </w:pPr>
      <w:r>
        <w:t>What are some examples of high-protein meals for breakfast?</w:t>
      </w:r>
    </w:p>
    <w:p>
      <w:pPr>
        <w:pStyle w:val="ListBullet"/>
      </w:pPr>
      <w:r>
        <w:t>Are there plant-based alternatives for high-protein meal plans?</w:t>
      </w:r>
    </w:p>
    <w:p>
      <w:pPr>
        <w:pStyle w:val="ListBullet"/>
      </w:pPr>
      <w:r>
        <w:t>How do I incorporate substitutions when following a high-protein meal plan?</w:t>
      </w:r>
    </w:p>
    <w:p>
      <w:pPr>
        <w:pStyle w:val="ListBullet"/>
      </w:pPr>
      <w:r>
        <w:t>Are there any risks or side effects associated with high-protein diets?</w:t>
      </w:r>
    </w:p>
    <w:p>
      <w:pPr>
        <w:pStyle w:val="ListBullet"/>
      </w:pPr>
      <w:r>
        <w:t>How does protein intake affect muscle building and repair?</w:t>
      </w:r>
    </w:p>
    <w:p>
      <w:pPr>
        <w:pStyle w:val="ListBullet"/>
      </w:pPr>
      <w:r>
        <w:t>What is the role of timing and distribution of protein intake throughout the day?</w:t>
      </w:r>
    </w:p>
    <w:p>
      <w:pPr>
        <w:pStyle w:val="ListBullet"/>
      </w:pPr>
      <w:r>
        <w:t>Is a one-week high-protein meal plan suitable for people with kidney problems?</w:t>
      </w:r>
    </w:p>
    <w:p>
      <w:pPr>
        <w:pStyle w:val="ListBullet"/>
      </w:pPr>
      <w:r>
        <w:t>How can I balance my high-protein meal plan with other nutrients like carbohydrates and fats?</w:t>
      </w:r>
    </w:p>
    <w:p>
      <w:pPr>
        <w:pStyle w:val="Heading1"/>
      </w:pPr>
      <w:r>
        <w:t>Learning Objectives</w:t>
      </w:r>
    </w:p>
    <w:p>
      <w:pPr>
        <w:pStyle w:val="ListBullet"/>
      </w:pPr>
      <w:r>
        <w:t>Define a high-protein meal plan and identify its key components.</w:t>
      </w:r>
    </w:p>
    <w:p>
      <w:pPr>
        <w:pStyle w:val="ListBullet"/>
      </w:pPr>
      <w:r>
        <w:t>Understand the physiological mechanisms through which protein supports health and muscle synthesis.</w:t>
      </w:r>
    </w:p>
    <w:p>
      <w:pPr>
        <w:pStyle w:val="ListBullet"/>
      </w:pPr>
      <w:r>
        <w:t>Recognize practical examples and options for high-protein meals across different dietary preferences.</w:t>
      </w:r>
    </w:p>
    <w:p>
      <w:pPr>
        <w:pStyle w:val="ListBullet"/>
      </w:pPr>
      <w:r>
        <w:t>Identify common substitutions to customize the meal plan for vegetarian or allergen considerations.</w:t>
      </w:r>
    </w:p>
    <w:p>
      <w:pPr>
        <w:pStyle w:val="ListBullet"/>
      </w:pPr>
      <w:r>
        <w:t>Understand the evidence supporting the use of high-protein diets for weight management and fitness.</w:t>
      </w:r>
    </w:p>
    <w:p>
      <w:pPr>
        <w:pStyle w:val="ListBullet"/>
      </w:pPr>
      <w:r>
        <w:t>Assess safety concerns and limitations related to high-protein intake, including renal health.</w:t>
      </w:r>
    </w:p>
    <w:p>
      <w:pPr>
        <w:pStyle w:val="ListBullet"/>
      </w:pPr>
      <w:r>
        <w:t>Apply strategies for planning balanced meals that integrate high-quality protein sources.</w:t>
      </w:r>
    </w:p>
    <w:p>
      <w:pPr>
        <w:pStyle w:val="ListBullet"/>
      </w:pPr>
      <w:r>
        <w:t>Dispel common misconceptions related to high-protein diets and their effects.</w:t>
      </w:r>
    </w:p>
    <w:p>
      <w:pPr>
        <w:pStyle w:val="Heading1"/>
      </w:pPr>
      <w:r>
        <w:t>Definition</w:t>
      </w:r>
    </w:p>
    <w:p>
      <w:r>
        <w:t>A high-protein meal plan is a structured diet regimen designed to increase the intake of dietary protein above typical levels, generally providing between 1.2 to 2.0 grams of protein per kilogram of body weight daily, aimed at supporting muscle maintenance, growth, satiety, and metabolic health over a specified timeframe such as one week.</w:t>
      </w:r>
    </w:p>
    <w:p>
      <w:pPr>
        <w:pStyle w:val="Heading1"/>
      </w:pPr>
      <w:r>
        <w:t>Why This Matters</w:t>
      </w:r>
    </w:p>
    <w:p>
      <w:r>
        <w:t>Protein is a critical macronutrient required for tissue repair, enzyme function, immune response, and many metabolic pathways. Increasing protein intake strategically via a one-week meal plan can support health objectives including muscle building, weight loss, and improved satiety, making it a useful tool for diverse individuals. Understanding how to construct and implement a balanced high-protein meal plan is essential to maximize benefits and minimize risks, especially for those with special health considerations.</w:t>
      </w:r>
    </w:p>
    <w:p>
      <w:pPr>
        <w:pStyle w:val="Heading1"/>
      </w:pPr>
      <w:r>
        <w:t>What Is a High-Protein Meal Plan?</w:t>
      </w:r>
    </w:p>
    <w:p>
      <w:r>
        <w:t>A high-protein meal plan is a diet strategy that increases daily protein consumption above the typical recommended dietary allowance (RDA), which is about 0.8 grams per kilogram of body weight for average adults. The goal is to consume between 1.2 to 2.0 grams per kilogram depending on health goals, such as muscle gain, weight management, or recovery. The plan includes multiple meals and snacks containing protein-rich foods to achieve these targets consistently throughout the day.</w:t>
      </w:r>
    </w:p>
    <w:p>
      <w:pPr>
        <w:pStyle w:val="Heading1"/>
      </w:pPr>
      <w:r>
        <w:t>Physiological Role of Protein in the Body</w:t>
      </w:r>
    </w:p>
    <w:p>
      <w:r>
        <w:t>Protein functions as the building block of muscles, enzymes, hormones, and immune molecules. Dietary protein provides essential amino acids, particularly branched-chain amino acids (BCAAs) that play a crucial role in muscle protein synthesis (MPS) and repair. Protein also influences satiety by affecting appetite hormones like ghrelin and peptide YY, contributing to reduced calorie intake during weight management.</w:t>
      </w:r>
    </w:p>
    <w:p>
      <w:pPr>
        <w:pStyle w:val="Heading1"/>
      </w:pPr>
      <w:r>
        <w:t>Mechanisms Supporting Muscle Building and Repair</w:t>
      </w:r>
    </w:p>
    <w:p>
      <w:r>
        <w:t>After exercise or tissue damage, the body initiates muscle protein synthesis to repair and build new muscle fibers, a process highly dependent on adequate amino acid availability from dietary protein. Increased protein intake stimulates MPS, aiding recovery and muscle hypertrophy, particularly when distributed evenly throughout the day, in portions of about 20–30 grams per meal.</w:t>
      </w:r>
    </w:p>
    <w:p>
      <w:pPr>
        <w:pStyle w:val="Heading1"/>
      </w:pPr>
      <w:r>
        <w:t>Benefits of a High-Protein Meal Plan</w:t>
      </w:r>
    </w:p>
    <w:p>
      <w:r>
        <w:t>Evidence supports that high-protein diets can improve body composition by promoting fat loss while preserving lean muscle mass, enhance muscle repair and growth, increase thermogenesis (energy expenditure), and prolong satiety that aids in appetite control. These benefits make such plans popular among athletes, active individuals, and those aiming to lose weight healthfully.</w:t>
      </w:r>
    </w:p>
    <w:p>
      <w:pPr>
        <w:pStyle w:val="Heading1"/>
      </w:pPr>
      <w:r>
        <w:t>One-Week Meal Plan Framework and Examples</w:t>
      </w:r>
    </w:p>
    <w:p>
      <w:r>
        <w:t>A typical one-week high-protein meal plan includes three main meals and 1–2 snacks daily, each containing quality protein sources such as poultry, fish, dairy, legumes, eggs, or plant-based alternatives like tofu and tempeh. For example, breakfast might feature Greek yogurt with nuts, lunch includes grilled chicken salad, and dinner offers baked salmon with quinoa and vegetables. Snacks like cottage cheese or protein shakes support meeting daily targets.</w:t>
      </w:r>
    </w:p>
    <w:p>
      <w:pPr>
        <w:pStyle w:val="Heading1"/>
      </w:pPr>
      <w:r>
        <w:t>Substitution Options for Dietary Preferences</w:t>
      </w:r>
    </w:p>
    <w:p>
      <w:r>
        <w:t>The meal plan is adaptable for vegetarians and vegans by including plant-based protein sources such as legumes, lentils, quinoa, nuts, seeds, soy products, and fortified plant milks. Those with allergies can substitute with hypoallergenic protein-rich foods. Flexibility in choosing protein sources helps maintain adherence and accommodate cultural or personal choices.</w:t>
      </w:r>
    </w:p>
    <w:p>
      <w:pPr>
        <w:pStyle w:val="Heading1"/>
      </w:pPr>
      <w:r>
        <w:t>Limitations and Considerations</w:t>
      </w:r>
    </w:p>
    <w:p>
      <w:r>
        <w:t>While high-protein diets benefit many, excessive protein intake above 2.0 grams per kilogram may not confer added advantages and may strain kidney function in susceptible individuals. Optimal balance with carbohydrates and fats is essential to prevent nutrient imbalances. Additionally, restricted food variety could lead to micronutrient deficiencies if not planned carefully.</w:t>
      </w:r>
    </w:p>
    <w:p>
      <w:pPr>
        <w:pStyle w:val="Heading1"/>
      </w:pPr>
      <w:r>
        <w:t>Common Misconceptions About High-Protein Diets</w:t>
      </w:r>
    </w:p>
    <w:p>
      <w:r>
        <w:t>A misconception is that very high protein intake leads to kidney damage in healthy individuals, but evidence shows this is unlikely in people without pre-existing renal disease. Another myth is that protein alone causes weight loss; in fact, total calorie balance and overall diet quality are critical. Protein supplements are sometimes perceived as essential; however, whole food protein sources are generally preferred for nutrient completeness.</w:t>
      </w:r>
    </w:p>
    <w:p>
      <w:pPr>
        <w:pStyle w:val="Heading1"/>
      </w:pPr>
      <w:r>
        <w:t>Safety and When to Consult Healthcare Providers</w:t>
      </w:r>
    </w:p>
    <w:p>
      <w:r>
        <w:t>High-protein meal plans are generally safe for healthy adults but should be approached cautiously by those with kidney disease, liver disorders, or metabolic imbalances. Hydration is critical as protein metabolism generates nitrogenous waste requiring excretion. Consulting healthcare professionals before starting such a regimen ensures individualized assessment of benefits and risks.</w:t>
      </w:r>
    </w:p>
    <w:p>
      <w:pPr>
        <w:pStyle w:val="Heading1"/>
      </w:pPr>
      <w:r>
        <w:t>Practical Tips for Implementing the Plan</w:t>
      </w:r>
    </w:p>
    <w:p>
      <w:r>
        <w:t>Planning meals ahead and incorporating diverse protein sources facilitates adherence. Distributing protein intake evenly and integrating snacks helps maintain muscle protein synthesis throughout the day. Monitoring body response, appetite, and energy levels allows adjustments. Combining the plan with physical activity enhances outcomes.</w:t>
      </w:r>
    </w:p>
    <w:p>
      <w:pPr>
        <w:pStyle w:val="Heading1"/>
      </w:pPr>
      <w:r>
        <w:t>Practical Guidance</w:t>
      </w:r>
    </w:p>
    <w:p>
      <w:pPr>
        <w:pStyle w:val="ListBullet"/>
      </w:pPr>
      <w:r>
        <w:t>Aim for 20–30 grams of protein per meal to optimize muscle protein synthesis.</w:t>
      </w:r>
    </w:p>
    <w:p>
      <w:pPr>
        <w:pStyle w:val="ListBullet"/>
      </w:pPr>
      <w:r>
        <w:t>Incorporate a variety of protein sources including animal and plant-based options to ensure nutrient diversity.</w:t>
      </w:r>
    </w:p>
    <w:p>
      <w:pPr>
        <w:pStyle w:val="ListBullet"/>
      </w:pPr>
      <w:r>
        <w:t>Plan and prepare meals in advance to meet daily protein targets consistently over the one-week period.</w:t>
      </w:r>
    </w:p>
    <w:p>
      <w:pPr>
        <w:pStyle w:val="ListBullet"/>
      </w:pPr>
      <w:r>
        <w:t>Adjust protein portions based on body weight, activity level, and health goals for personalization.</w:t>
      </w:r>
    </w:p>
    <w:p>
      <w:pPr>
        <w:pStyle w:val="ListBullet"/>
      </w:pPr>
      <w:r>
        <w:t>Stay hydrated to support kidney function and metabolic processes during higher protein intake.</w:t>
      </w:r>
    </w:p>
    <w:p>
      <w:pPr>
        <w:pStyle w:val="ListBullet"/>
      </w:pPr>
      <w:r>
        <w:t>Consult a healthcare provider before starting if you have kidney disease or other medical conditions.</w:t>
      </w:r>
    </w:p>
    <w:p>
      <w:pPr>
        <w:pStyle w:val="ListBullet"/>
      </w:pPr>
      <w:r>
        <w:t>Balance your overall diet with adequate carbohydrates, fats, fiber, vitamins, and minerals.</w:t>
      </w:r>
    </w:p>
    <w:p>
      <w:pPr>
        <w:pStyle w:val="ListBullet"/>
      </w:pPr>
      <w:r>
        <w:t>Use protein-rich snacks like Greek yogurt, nuts, or protein shakes to bridge gaps between meals.</w:t>
      </w:r>
    </w:p>
    <w:p>
      <w:pPr>
        <w:pStyle w:val="Heading1"/>
      </w:pPr>
      <w:r>
        <w:t>Safety Notes</w:t>
      </w:r>
    </w:p>
    <w:p>
      <w:pPr>
        <w:pStyle w:val="ListBullet"/>
      </w:pPr>
      <w:r>
        <w:t>Avoid excessive protein intake beyond 2.0 grams/kg/day unless supervised by a healthcare professional.</w:t>
      </w:r>
    </w:p>
    <w:p>
      <w:pPr>
        <w:pStyle w:val="ListBullet"/>
      </w:pPr>
      <w:r>
        <w:t>Individuals with kidney or liver disease should consult a healthcare provider before initiating a high-protein diet.</w:t>
      </w:r>
    </w:p>
    <w:p>
      <w:pPr>
        <w:pStyle w:val="ListBullet"/>
      </w:pPr>
      <w:r>
        <w:t>Ensure adequate fluid intake to support kidney function during increased protein metabolism.</w:t>
      </w:r>
    </w:p>
    <w:p>
      <w:pPr>
        <w:pStyle w:val="ListBullet"/>
      </w:pPr>
      <w:r>
        <w:t>Be aware of potential allergies when selecting protein sources and substitutions.</w:t>
      </w:r>
    </w:p>
    <w:p>
      <w:pPr>
        <w:pStyle w:val="ListBullet"/>
      </w:pPr>
      <w:r>
        <w:t>Monitor for any adverse symptoms such as digestive upset or fatigue and adjust the plan as needed.</w:t>
      </w:r>
    </w:p>
    <w:p>
      <w:pPr>
        <w:pStyle w:val="Heading1"/>
      </w:pPr>
      <w:r>
        <w:t>Common Misconceptions</w:t>
      </w:r>
    </w:p>
    <w:p>
      <w:r>
        <w:rPr>
          <w:b/>
        </w:rPr>
        <w:t xml:space="preserve">Misconception: </w:t>
      </w:r>
      <w:r>
        <w:t>High-protein diets cause kidney damage in healthy individuals.</w:t>
      </w:r>
    </w:p>
    <w:p>
      <w:r>
        <w:rPr>
          <w:b/>
        </w:rPr>
        <w:t xml:space="preserve">Reality: </w:t>
      </w:r>
      <w:r>
        <w:t>Scientific evidence indicates that high-protein diets do not cause kidney damage in people with normal kidney function.</w:t>
      </w:r>
    </w:p>
    <w:p>
      <w:r>
        <w:rPr>
          <w:b/>
        </w:rPr>
        <w:t xml:space="preserve">Misconception: </w:t>
      </w:r>
      <w:r>
        <w:t>Protein alone can cause weight loss without controlling calories.</w:t>
      </w:r>
    </w:p>
    <w:p>
      <w:r>
        <w:rPr>
          <w:b/>
        </w:rPr>
        <w:t xml:space="preserve">Reality: </w:t>
      </w:r>
      <w:r>
        <w:t>Weight loss depends on overall calorie balance; protein supports satiety and lean mass preservation but does not directly cause fat loss independently.</w:t>
      </w:r>
    </w:p>
    <w:p>
      <w:r>
        <w:rPr>
          <w:b/>
        </w:rPr>
        <w:t xml:space="preserve">Misconception: </w:t>
      </w:r>
      <w:r>
        <w:t>Protein supplements are necessary to follow a high-protein meal plan.</w:t>
      </w:r>
    </w:p>
    <w:p>
      <w:r>
        <w:rPr>
          <w:b/>
        </w:rPr>
        <w:t xml:space="preserve">Reality: </w:t>
      </w:r>
      <w:r>
        <w:t>Whole food protein sources are preferred; supplements are optional and used mainly for convenience.</w:t>
      </w:r>
    </w:p>
    <w:p>
      <w:pPr>
        <w:pStyle w:val="Heading1"/>
      </w:pPr>
      <w:r>
        <w:t>Clinical Pearls</w:t>
      </w:r>
    </w:p>
    <w:p>
      <w:pPr>
        <w:pStyle w:val="ListNumber"/>
      </w:pPr>
      <w:r>
        <w:t>Distribute protein intake evenly across meals to maximize muscle protein synthesis.</w:t>
      </w:r>
    </w:p>
    <w:p>
      <w:pPr>
        <w:pStyle w:val="ListNumber"/>
      </w:pPr>
      <w:r>
        <w:t>Use complementary plant proteins to improve amino acid profiles in vegetarian meal plans.</w:t>
      </w:r>
    </w:p>
    <w:p>
      <w:pPr>
        <w:pStyle w:val="ListNumber"/>
      </w:pPr>
      <w:r>
        <w:t>Monitor hydration status carefully when increasing dietary protein.</w:t>
      </w:r>
    </w:p>
    <w:p>
      <w:pPr>
        <w:pStyle w:val="ListNumber"/>
      </w:pPr>
      <w:r>
        <w:t>Adjust meal portions according to individual energy requirements and activity levels.</w:t>
      </w:r>
    </w:p>
    <w:p>
      <w:pPr>
        <w:pStyle w:val="ListNumber"/>
      </w:pPr>
      <w:r>
        <w:t>Incorporate fiber-rich foods to support digestive health alongside increased protein intake.</w:t>
      </w:r>
    </w:p>
    <w:p>
      <w:pPr>
        <w:pStyle w:val="Heading1"/>
      </w:pPr>
      <w:r>
        <w:t>Key Takeaways</w:t>
      </w:r>
    </w:p>
    <w:p>
      <w:pPr>
        <w:pStyle w:val="ListBullet"/>
      </w:pPr>
      <w:r>
        <w:t>A high-protein meal plan increases daily protein intake to 1.2–2.0 g/kg to support muscle and metabolic health.</w:t>
      </w:r>
    </w:p>
    <w:p>
      <w:pPr>
        <w:pStyle w:val="ListBullet"/>
      </w:pPr>
      <w:r>
        <w:t>Protein quality and distribution throughout the day are important for optimal physiological benefits.</w:t>
      </w:r>
    </w:p>
    <w:p>
      <w:pPr>
        <w:pStyle w:val="ListBullet"/>
      </w:pPr>
      <w:r>
        <w:t>The plan can be customized with plant-based and allergen-friendly protein substitutions.</w:t>
      </w:r>
    </w:p>
    <w:p>
      <w:pPr>
        <w:pStyle w:val="ListBullet"/>
      </w:pPr>
      <w:r>
        <w:t>Scientific evidence supports benefits for weight management, muscle repair, and satiety.</w:t>
      </w:r>
    </w:p>
    <w:p>
      <w:pPr>
        <w:pStyle w:val="ListBullet"/>
      </w:pPr>
      <w:r>
        <w:t>Excessive protein intake is not beneficial and may pose risks in certain populations.</w:t>
      </w:r>
    </w:p>
    <w:p>
      <w:pPr>
        <w:pStyle w:val="ListBullet"/>
      </w:pPr>
      <w:r>
        <w:t>Adequate hydration and nutrient balance are critical safety considerations.</w:t>
      </w:r>
    </w:p>
    <w:p>
      <w:pPr>
        <w:pStyle w:val="ListBullet"/>
      </w:pPr>
      <w:r>
        <w:t>Common misconceptions about kidney damage and protein supplements are not supported by evidence in healthy people.</w:t>
      </w:r>
    </w:p>
    <w:p>
      <w:pPr>
        <w:pStyle w:val="ListBullet"/>
      </w:pPr>
      <w:r>
        <w:t>Consult healthcare providers before starting if you have underlying medical conditions.</w:t>
      </w:r>
    </w:p>
    <w:p>
      <w:pPr>
        <w:pStyle w:val="Heading1"/>
      </w:pPr>
      <w:r>
        <w:t>Glossary</w:t>
      </w:r>
    </w:p>
    <w:p>
      <w:r>
        <w:rPr>
          <w:b/>
        </w:rPr>
        <w:t xml:space="preserve">Protein: </w:t>
      </w:r>
      <w:r>
        <w:t>A macronutrient composed of amino acids essential for body structure, function, and repair.</w:t>
      </w:r>
    </w:p>
    <w:p>
      <w:r>
        <w:rPr>
          <w:b/>
        </w:rPr>
        <w:t xml:space="preserve">Muscle Protein Synthesis (MPS): </w:t>
      </w:r>
      <w:r>
        <w:t>The biological process in which the body builds new muscle proteins to repair and grow muscle tissue.</w:t>
      </w:r>
    </w:p>
    <w:p>
      <w:r>
        <w:rPr>
          <w:b/>
        </w:rPr>
        <w:t xml:space="preserve">Branched-Chain Amino Acids (BCAAs): </w:t>
      </w:r>
      <w:r>
        <w:t>A group of essential amino acids (leucine, isoleucine, valine) pivotal in stimulating muscle protein synthesis.</w:t>
      </w:r>
    </w:p>
    <w:p>
      <w:r>
        <w:rPr>
          <w:b/>
        </w:rPr>
        <w:t xml:space="preserve">Satiety: </w:t>
      </w:r>
      <w:r>
        <w:t>The feeling of fullness and suppression of hunger after eating.</w:t>
      </w:r>
    </w:p>
    <w:p>
      <w:r>
        <w:rPr>
          <w:b/>
        </w:rPr>
        <w:t xml:space="preserve">RDA (Recommended Dietary Allowance): </w:t>
      </w:r>
      <w:r>
        <w:t>The average daily nutrient intake level sufficient to meet the requirements of nearly all healthy individuals.</w:t>
      </w:r>
    </w:p>
    <w:p>
      <w:r>
        <w:rPr>
          <w:b/>
        </w:rPr>
        <w:t xml:space="preserve">Thermogenesis: </w:t>
      </w:r>
      <w:r>
        <w:t>The production of heat in the body, which is increased by metabolizing dietary protein.</w:t>
      </w:r>
    </w:p>
    <w:p>
      <w:r>
        <w:rPr>
          <w:b/>
        </w:rPr>
        <w:t xml:space="preserve">Complementary Proteins: </w:t>
      </w:r>
      <w:r>
        <w:t>Different plant protein sources consumed together to provide all essential amino acids.</w:t>
      </w:r>
    </w:p>
    <w:p>
      <w:r>
        <w:rPr>
          <w:b/>
        </w:rPr>
        <w:t xml:space="preserve">Renal Function: </w:t>
      </w:r>
      <w:r>
        <w:t>The ability of the kidneys to filter blood and remove waste products effectively.</w:t>
      </w:r>
    </w:p>
    <w:p>
      <w:pPr>
        <w:pStyle w:val="Heading1"/>
      </w:pPr>
      <w:r>
        <w:t>Related Modules</w:t>
      </w:r>
    </w:p>
    <w:p>
      <w:pPr>
        <w:pStyle w:val="ListBullet"/>
      </w:pPr>
      <w:r>
        <w:t>MEA-073_Protein_Quality_And_Bioavailability</w:t>
      </w:r>
    </w:p>
    <w:p>
      <w:pPr>
        <w:pStyle w:val="ListBullet"/>
      </w:pPr>
      <w:r>
        <w:t>MEA-088_Managing_Dietary_Intolerances</w:t>
      </w:r>
    </w:p>
    <w:p>
      <w:pPr>
        <w:pStyle w:val="ListBullet"/>
      </w:pPr>
      <w:r>
        <w:t>MEA-101_Muscle_Synthesis_Nutrition_Strategies</w:t>
      </w:r>
    </w:p>
    <w:p>
      <w:pPr>
        <w:pStyle w:val="Heading1"/>
      </w:pPr>
      <w:r>
        <w:t>Illustration Specifications</w:t>
      </w:r>
    </w:p>
    <w:p>
      <w:pPr>
        <w:pStyle w:val="Heading2"/>
      </w:pPr>
      <w:r>
        <w:t>ILL-001 - One-Week High-Protein Meal Plan Sample Grid</w:t>
      </w:r>
    </w:p>
    <w:p>
      <w:r>
        <w:t>Type: Table</w:t>
      </w:r>
    </w:p>
    <w:p>
      <w:r>
        <w:t>A sample meal plan grid showing daily meals and protein content per serving for each day of the week.</w:t>
      </w:r>
    </w:p>
    <w:p>
      <w:r>
        <w:t>Alt text: Table showing a week of daily meals with protein grams per meal highlighted.</w:t>
      </w:r>
    </w:p>
    <w:p>
      <w:pPr>
        <w:pStyle w:val="Heading2"/>
      </w:pPr>
      <w:r>
        <w:t>ILL-002 - Protein Digestion and Muscle Protein Synthesis Mechanism</w:t>
      </w:r>
    </w:p>
    <w:p>
      <w:r>
        <w:t>Type: Diagram</w:t>
      </w:r>
    </w:p>
    <w:p>
      <w:r>
        <w:t>A biological diagram depicting digestion of protein into amino acids and the stimulation of muscle protein synthesis.</w:t>
      </w:r>
    </w:p>
    <w:p>
      <w:r>
        <w:t>Alt text: Diagram illustrating protein breakdown and muscle protein synthesis process.</w:t>
      </w:r>
    </w:p>
    <w:p>
      <w:pPr>
        <w:pStyle w:val="Heading2"/>
      </w:pPr>
      <w:r>
        <w:t>ILL-003 - Plant-Based Protein Sources and Amino Acid Complements</w:t>
      </w:r>
    </w:p>
    <w:p>
      <w:r>
        <w:t>Type: Infographic</w:t>
      </w:r>
    </w:p>
    <w:p>
      <w:r>
        <w:t>An infographic showing various plant proteins and how they complement each other to form complete proteins.</w:t>
      </w:r>
    </w:p>
    <w:p>
      <w:r>
        <w:t>Alt text: Visual guide to combining plant proteins for complete amino acid profiles.</w:t>
      </w:r>
    </w:p>
    <w:p>
      <w:pPr>
        <w:pStyle w:val="Heading2"/>
      </w:pPr>
      <w:r>
        <w:t>ILL-004 - Hydration and Kidney Function with High-Protein Diets</w:t>
      </w:r>
    </w:p>
    <w:p>
      <w:r>
        <w:t>Type: Chart</w:t>
      </w:r>
    </w:p>
    <w:p>
      <w:r>
        <w:t>Chart showing the role of hydration in supporting kidney function when consuming increased protein.</w:t>
      </w:r>
    </w:p>
    <w:p>
      <w:r>
        <w:t>Alt text: Chart depicting hydration’s importance for kidney health on high-protein diets.</w:t>
      </w:r>
    </w:p>
    <w:p>
      <w:pPr>
        <w:pStyle w:val="Heading1"/>
      </w:pPr>
      <w:r>
        <w:t>References</w:t>
      </w:r>
    </w:p>
    <w:p>
      <w:pPr>
        <w:pStyle w:val="ListBullet"/>
      </w:pPr>
      <w:r>
        <w:t>Dietary Protein Intake and Human Health | Institute of Medicine | 2005 |  | Unverified</w:t>
      </w:r>
    </w:p>
    <w:p>
      <w:pPr>
        <w:pStyle w:val="ListBullet"/>
      </w:pPr>
      <w:r>
        <w:t>International Society of Sports Nutrition Position Stand: Protein and Exercise | Jäger et al. | 2017 | doi:10.1186/s12970-017-0177-8 | Unverified</w:t>
      </w:r>
    </w:p>
    <w:p>
      <w:pPr>
        <w:pStyle w:val="ListBullet"/>
      </w:pPr>
      <w:r>
        <w:t>Protein Intake and Kidney Health: A Systematic Review | Martin WF et al. | 2018 | doi:10.1097/MCO.0000000000000481 | Unverified</w:t>
      </w:r>
    </w:p>
    <w:p>
      <w:pPr>
        <w:pStyle w:val="ListBullet"/>
      </w:pPr>
      <w:r>
        <w:t>Effects of High-Protein Diets on Thermogenesis, Satiety and Weight Loss | Weigle DS et al. | 2005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