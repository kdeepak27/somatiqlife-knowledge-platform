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MEA-064 - Meal Planning for High Cholesterol</w:t>
      </w:r>
    </w:p>
    <w:p>
      <w:r>
        <w:rPr>
          <w:i/>
        </w:rPr>
        <w:t>Evidence-based meal planning considerations related to meal planning for high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Condition-Focused Planning</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Caregivers, Health Coaches, Nutritionists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cholesterol, meal planning, diet, lipids, cardiovascular health, nutrition, HDL, LDL, omega-3, saturated fat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cholesterol refers to elevated levels of cholesterol in the blood, particularly low-density lipoprotein cholesterol (LDL-C), which is associated with increased risk for cardiovascular diseases (CVD). Cholesterol is a waxy lipid essential for cell membranes and hormone production; however, excess LDL cholesterol can deposit in arterial walls, leading to atherosclerosis. Effective meal planning for high cholesterol involves dietary modifications targeting the reduction of LDL-C while increasing protective high-density lipoprotein (HDL) cholesterol. Common synonyms include hypercholesterolemia and dyslipidemia related to elevated cholesterol. Mechanisms demonstrating dietary impact include reduced intake of saturated and trans fats, increased soluble fiber which binds bile acids, and inclusion of plant sterols that inhibit cholesterol absorption. Practical relevance involves integrating these nutrition strategies into daily meals to manage lipid profiles and mitigate cardiovascular risk. Limitations exist, since diet alone may not fully normalize cholesterol levels in all individuals, necessitating combined lifestyle and pharmacologic approaches. Safety considerations emphasize balanced nutrient intake without risking deficiencies or adverse effects from supplements. This module consolidates current scientific understanding and practical guidance for evidence-based meal planning targeting cholesterol management, offering consumers actionable knowledge tailored to cardiovascular health optimization.</w:t>
      </w:r>
    </w:p>
    <w:p>
      <w:pPr>
        <w:pStyle w:val="Heading1"/>
      </w:pPr>
      <w:r>
        <w:t>Customer Questions Answered</w:t>
      </w:r>
    </w:p>
    <w:p>
      <w:pPr>
        <w:pStyle w:val="ListBullet"/>
      </w:pPr>
      <w:r>
        <w:t>What is high cholesterol and how does it affect my health?</w:t>
      </w:r>
    </w:p>
    <w:p>
      <w:pPr>
        <w:pStyle w:val="ListBullet"/>
      </w:pPr>
      <w:r>
        <w:t>How can meal planning help manage high cholesterol?</w:t>
      </w:r>
    </w:p>
    <w:p>
      <w:pPr>
        <w:pStyle w:val="ListBullet"/>
      </w:pPr>
      <w:r>
        <w:t>Which foods should I avoid if I have high cholesterol?</w:t>
      </w:r>
    </w:p>
    <w:p>
      <w:pPr>
        <w:pStyle w:val="ListBullet"/>
      </w:pPr>
      <w:r>
        <w:t>What are the best heart-healthy fats to include in my diet?</w:t>
      </w:r>
    </w:p>
    <w:p>
      <w:pPr>
        <w:pStyle w:val="ListBullet"/>
      </w:pPr>
      <w:r>
        <w:t>How much soluble fiber should I consume to lower cholesterol?</w:t>
      </w:r>
    </w:p>
    <w:p>
      <w:pPr>
        <w:pStyle w:val="ListBullet"/>
      </w:pPr>
      <w:r>
        <w:t>Are there specific meal timing strategies beneficial for cholesterol control?</w:t>
      </w:r>
    </w:p>
    <w:p>
      <w:pPr>
        <w:pStyle w:val="ListBullet"/>
      </w:pPr>
      <w:r>
        <w:t>Can plant sterols and stanols in foods reduce cholesterol levels?</w:t>
      </w:r>
    </w:p>
    <w:p>
      <w:pPr>
        <w:pStyle w:val="ListBullet"/>
      </w:pPr>
      <w:r>
        <w:t>How does physical activity interact with diet in managing cholesterol?</w:t>
      </w:r>
    </w:p>
    <w:p>
      <w:pPr>
        <w:pStyle w:val="ListBullet"/>
      </w:pPr>
      <w:r>
        <w:t>Are there common misconceptions about cholesterol and diet?</w:t>
      </w:r>
    </w:p>
    <w:p>
      <w:pPr>
        <w:pStyle w:val="ListBullet"/>
      </w:pPr>
      <w:r>
        <w:t>Is it safe to use cholesterol-lowering supplements along with diet changes?</w:t>
      </w:r>
    </w:p>
    <w:p>
      <w:pPr>
        <w:pStyle w:val="ListBullet"/>
      </w:pPr>
      <w:r>
        <w:t>How can I read nutrition labels to choose foods better for cholesterol?</w:t>
      </w:r>
    </w:p>
    <w:p>
      <w:pPr>
        <w:pStyle w:val="ListBullet"/>
      </w:pPr>
      <w:r>
        <w:t>What are the risks of ignoring elevated cholesterol in meal planning?</w:t>
      </w:r>
    </w:p>
    <w:p>
      <w:pPr>
        <w:pStyle w:val="Heading1"/>
      </w:pPr>
      <w:r>
        <w:t>Learning Objectives</w:t>
      </w:r>
    </w:p>
    <w:p>
      <w:pPr>
        <w:pStyle w:val="ListBullet"/>
      </w:pPr>
      <w:r>
        <w:t>Understand the definition and health implications of high cholesterol.</w:t>
      </w:r>
    </w:p>
    <w:p>
      <w:pPr>
        <w:pStyle w:val="ListBullet"/>
      </w:pPr>
      <w:r>
        <w:t>Explain the physiological mechanisms by which diet affects cholesterol levels.</w:t>
      </w:r>
    </w:p>
    <w:p>
      <w:pPr>
        <w:pStyle w:val="ListBullet"/>
      </w:pPr>
      <w:r>
        <w:t>Identify key dietary strategies for lowering LDL cholesterol and improving HDL cholesterol.</w:t>
      </w:r>
    </w:p>
    <w:p>
      <w:pPr>
        <w:pStyle w:val="ListBullet"/>
      </w:pPr>
      <w:r>
        <w:t>Recognize the role of different types of fats in cholesterol management.</w:t>
      </w:r>
    </w:p>
    <w:p>
      <w:pPr>
        <w:pStyle w:val="ListBullet"/>
      </w:pPr>
      <w:r>
        <w:t>Understand the importance of dietary fiber and plant sterols in meal planning.</w:t>
      </w:r>
    </w:p>
    <w:p>
      <w:pPr>
        <w:pStyle w:val="ListBullet"/>
      </w:pPr>
      <w:r>
        <w:t>Address common misconceptions related to cholesterol and diet.</w:t>
      </w:r>
    </w:p>
    <w:p>
      <w:pPr>
        <w:pStyle w:val="ListBullet"/>
      </w:pPr>
      <w:r>
        <w:t>Apply practical guidance for constructing cholesterol-lowering meal plans.</w:t>
      </w:r>
    </w:p>
    <w:p>
      <w:pPr>
        <w:pStyle w:val="ListBullet"/>
      </w:pPr>
      <w:r>
        <w:t>Acknowledge limitations and safety considerations regarding meal planning interventions for high cholesterol.</w:t>
      </w:r>
    </w:p>
    <w:p>
      <w:pPr>
        <w:pStyle w:val="Heading1"/>
      </w:pPr>
      <w:r>
        <w:t>Definition</w:t>
      </w:r>
    </w:p>
    <w:p>
      <w:r>
        <w:t>High cholesterol is a medical condition characterized by elevated levels of cholesterol in the blood, particularly increased low-density lipoprotein cholesterol (LDL-C). It raises the risk for cardiovascular diseases through the development of arterial plaques that can lead to heart attacks and strokes.</w:t>
      </w:r>
    </w:p>
    <w:p>
      <w:pPr>
        <w:pStyle w:val="Heading1"/>
      </w:pPr>
      <w:r>
        <w:t>Why This Matters</w:t>
      </w:r>
    </w:p>
    <w:p>
      <w:r>
        <w:t>Meal planning targeted to reduce high cholesterol is a crucial lifestyle intervention that can significantly decrease the risk of cardiovascular diseases, improve overall health outcomes, and reduce dependence on medications. Understanding evidence-based dietary choices empowers individuals to take control of their heart health safely and effectively.</w:t>
      </w:r>
    </w:p>
    <w:p>
      <w:pPr>
        <w:pStyle w:val="Heading1"/>
      </w:pPr>
      <w:r>
        <w:t>What is High Cholesterol?</w:t>
      </w:r>
    </w:p>
    <w:p>
      <w:r>
        <w:t>High cholesterol, medically termed hypercholesterolemia, describes elevated levels of cholesterol in the bloodstream, especially low-density lipoprotein cholesterol (LDL-C), often called 'bad cholesterol.' Cholesterol is a fatty substance essential for cell membrane structure and hormone synthesis but excess LDL cholesterol contributes to atherosclerosis—plaque buildup that narrows arteries and increases cardiovascular risk. High-density lipoprotein cholesterol (HDL-C) is the 'good cholesterol' that helps remove LDL cholesterol from the bloodstream.</w:t>
      </w:r>
    </w:p>
    <w:p>
      <w:pPr>
        <w:pStyle w:val="Heading1"/>
      </w:pPr>
      <w:r>
        <w:t>Physiology and Mechanisms of Cholesterol Metabolism</w:t>
      </w:r>
    </w:p>
    <w:p>
      <w:r>
        <w:t>Cholesterol in the body comes from two sources: endogenous synthesis primarily in the liver and dietary intake. It is transported in the blood by lipoproteins. LDL particles carry cholesterol to cells but excessive LDL can deposit cholesterol in arterial walls. HDL particles facilitate reverse cholesterol transport, delivering cholesterol back to the liver for excretion. Dietary saturated fats and trans fats increase LDL levels, whereas soluble fibers and plant sterols reduce cholesterol absorption, lowering circulating LDL.</w:t>
      </w:r>
    </w:p>
    <w:p>
      <w:pPr>
        <w:pStyle w:val="Heading1"/>
      </w:pPr>
      <w:r>
        <w:t>Role of Meal Planning in Managing High Cholesterol</w:t>
      </w:r>
    </w:p>
    <w:p>
      <w:r>
        <w:t>Meal planning enables structured dietary changes that lower LDL cholesterol and promote heart health. By selecting foods low in saturated fats and cholesterol and rich in fiber and beneficial fats, individuals can improve their lipid profiles. Consistency in meal timing and portion control also aid in weight management, indirectly benefiting cholesterol control. Effective meal plans consider personal preferences, cultural traditions, and practical feasibility.</w:t>
      </w:r>
    </w:p>
    <w:p>
      <w:pPr>
        <w:pStyle w:val="Heading1"/>
      </w:pPr>
      <w:r>
        <w:t>Dietary Fats: Saturated, Trans, Unsaturated, and Omega-3 Fatty Acids</w:t>
      </w:r>
    </w:p>
    <w:p>
      <w:r>
        <w:t>Saturated fats, mainly found in animal products and some tropical oils, and trans fats from processed foods raise LDL cholesterol. Unsaturated fats—including monounsaturated and polyunsaturated fats found in olive oil, nuts, and fatty fish—can lower LDL and increase HDL. Omega-3 fatty acids, especially EPA and DHA in fish oils, have anti-inflammatory properties and may reduce triglycerides, complementing cholesterol management strategies.</w:t>
      </w:r>
    </w:p>
    <w:p>
      <w:pPr>
        <w:pStyle w:val="Heading1"/>
      </w:pPr>
      <w:r>
        <w:t>Importance of Dietary Fiber: Soluble and Insoluble</w:t>
      </w:r>
    </w:p>
    <w:p>
      <w:r>
        <w:t>Soluble fiber dissolves in water forming a gel that binds bile acids in the intestine, causing the body to use cholesterol to produce more bile acids, thus lowering serum LDL. Good sources include oats, barley, fruits, and legumes. Insoluble fiber aids digestion but has less direct impact on cholesterol levels. Incorporating adequate soluble fiber supports lipid control alongside other dietary measures.</w:t>
      </w:r>
    </w:p>
    <w:p>
      <w:pPr>
        <w:pStyle w:val="Heading1"/>
      </w:pPr>
      <w:r>
        <w:t>Plant Sterols and Stanols: Natural Cholesterol Blockers</w:t>
      </w:r>
    </w:p>
    <w:p>
      <w:r>
        <w:t>Plant sterols and stanols structurally resemble cholesterol and compete for absorption in the intestines, effectively reducing cholesterol uptake into the bloodstream. Consuming 2 grams daily through fortified foods or supplements can lower LDL cholesterol by approximately 5-15%. They are safe for most people but should complement, not replace, overall dietary strategies.</w:t>
      </w:r>
    </w:p>
    <w:p>
      <w:pPr>
        <w:pStyle w:val="Heading1"/>
      </w:pPr>
      <w:r>
        <w:t>Common Dietary Patterns for Cholesterol Management</w:t>
      </w:r>
    </w:p>
    <w:p>
      <w:r>
        <w:t>Several eating patterns are effective for cholesterol control: the Mediterranean diet emphasizes fruits, vegetables, whole grains, fish, nuts, and olive oil; the DASH diet (Dietary Approaches to Stop Hypertension) includes similar heart-healthy foods minimizing sodium; plant-based diets focus on legumes, vegetables, fruits, and whole grains. These patterns consistently demonstrate lipid improvements and cardiovascular benefits in research studies.</w:t>
      </w:r>
    </w:p>
    <w:p>
      <w:pPr>
        <w:pStyle w:val="Heading1"/>
      </w:pPr>
      <w:r>
        <w:t>Misconceptions About Cholesterol and Diet</w:t>
      </w:r>
    </w:p>
    <w:p>
      <w:r>
        <w:t>A common misconception is that dietary cholesterol directly raises blood cholesterol substantially; while genetics and metabolism play a larger role. Another myth is that all fats are bad—rather, unsaturated fats are beneficial. Some believe only medications can manage cholesterol; however, lifestyle, especially diet, has a powerful effect. Addressing these misconceptions helps consumers make informed, balanced choices.</w:t>
      </w:r>
    </w:p>
    <w:p>
      <w:pPr>
        <w:pStyle w:val="Heading1"/>
      </w:pPr>
      <w:r>
        <w:t>Safety and Limitations of Meal Planning for Cholesterol</w:t>
      </w:r>
    </w:p>
    <w:p>
      <w:r>
        <w:t>While meal planning is a cornerstone for cholesterol management, it may not suffice alone in cases of genetic hypercholesterolemia or severely elevated levels, requiring medical therapies. Nutrient balance is important to prevent deficiencies when restricting certain food groups. Supplements like plant sterols are generally safe but should be used cautiously with professional guidance. Individual responses to diet vary due to genetics and other factors.</w:t>
      </w:r>
    </w:p>
    <w:p>
      <w:pPr>
        <w:pStyle w:val="Heading1"/>
      </w:pPr>
      <w:r>
        <w:t>Practical Tips for Implementing Cholesterol-Lowering Meal Plans</w:t>
      </w:r>
    </w:p>
    <w:p>
      <w:r>
        <w:t>Start by increasing intake of fruits, vegetables, whole grains, and legumes. Replace saturated fats with healthy oils such as olive oil. Include fatty fish at least twice weekly. Read nutrition labels to avoid trans fats and limit added sugars. Plan meals and snacks to maintain consistent energy and avoid overeating. Consulting a registered dietitian can tailor meal plans to personal preferences and health needs.</w:t>
      </w:r>
    </w:p>
    <w:p>
      <w:pPr>
        <w:pStyle w:val="Heading1"/>
      </w:pPr>
      <w:r>
        <w:t>Practical Guidance</w:t>
      </w:r>
    </w:p>
    <w:p>
      <w:pPr>
        <w:pStyle w:val="ListBullet"/>
      </w:pPr>
      <w:r>
        <w:t>Incorporate at least 5 servings of fruits and vegetables daily to increase soluble fiber intake.</w:t>
      </w:r>
    </w:p>
    <w:p>
      <w:pPr>
        <w:pStyle w:val="ListBullet"/>
      </w:pPr>
      <w:r>
        <w:t>Choose whole-grain foods such as oats, barley, and brown rice over refined grains.</w:t>
      </w:r>
    </w:p>
    <w:p>
      <w:pPr>
        <w:pStyle w:val="ListBullet"/>
      </w:pPr>
      <w:r>
        <w:t>Select lean proteins like poultry, fish, and legumes instead of red or processed meats.</w:t>
      </w:r>
    </w:p>
    <w:p>
      <w:pPr>
        <w:pStyle w:val="ListBullet"/>
      </w:pPr>
      <w:r>
        <w:t>Use plant-based oils rich in unsaturated fats; avoid palm and coconut oils high in saturated fat.</w:t>
      </w:r>
    </w:p>
    <w:p>
      <w:pPr>
        <w:pStyle w:val="ListBullet"/>
      </w:pPr>
      <w:r>
        <w:t>Limit intake of processed and fried foods that often contain trans fats.</w:t>
      </w:r>
    </w:p>
    <w:p>
      <w:pPr>
        <w:pStyle w:val="ListBullet"/>
      </w:pPr>
      <w:r>
        <w:t>Include plant sterol-enriched foods if LDL cholesterol remains elevated after dietary changes.</w:t>
      </w:r>
    </w:p>
    <w:p>
      <w:pPr>
        <w:pStyle w:val="ListBullet"/>
      </w:pPr>
      <w:r>
        <w:t>Monitor portion sizes to avoid excess calorie intake contributing to obesity, a risk factor for high cholesterol.</w:t>
      </w:r>
    </w:p>
    <w:p>
      <w:pPr>
        <w:pStyle w:val="ListBullet"/>
      </w:pPr>
      <w:r>
        <w:t>Regularly read food labels to identify unhealthy fats and added sugars.</w:t>
      </w:r>
    </w:p>
    <w:p>
      <w:pPr>
        <w:pStyle w:val="ListBullet"/>
      </w:pPr>
      <w:r>
        <w:t>Maintain meal regularity and avoid skipping meals to support metabolism and weight control.</w:t>
      </w:r>
    </w:p>
    <w:p>
      <w:pPr>
        <w:pStyle w:val="Heading1"/>
      </w:pPr>
      <w:r>
        <w:t>Safety Notes</w:t>
      </w:r>
    </w:p>
    <w:p>
      <w:pPr>
        <w:pStyle w:val="ListBullet"/>
      </w:pPr>
      <w:r>
        <w:t>Consult with a healthcare provider before starting supplements, especially if on medications for cholesterol or other conditions.</w:t>
      </w:r>
    </w:p>
    <w:p>
      <w:pPr>
        <w:pStyle w:val="ListBullet"/>
      </w:pPr>
      <w:r>
        <w:t>Avoid extreme dietary restrictions that may compromise nutritional adequacy.</w:t>
      </w:r>
    </w:p>
    <w:p>
      <w:pPr>
        <w:pStyle w:val="ListBullet"/>
      </w:pPr>
      <w:r>
        <w:t>Be aware of potential allergies when introducing new foods like nuts or soy products.</w:t>
      </w:r>
    </w:p>
    <w:p>
      <w:pPr>
        <w:pStyle w:val="ListBullet"/>
      </w:pPr>
      <w:r>
        <w:t>People with pre-existing liver or digestive conditions should seek medical advice before making major dietary changes.</w:t>
      </w:r>
    </w:p>
    <w:p>
      <w:pPr>
        <w:pStyle w:val="ListBullet"/>
      </w:pPr>
      <w:r>
        <w:t>Monitor blood cholesterol levels regularly to assess the impact of dietary interventions and adjust plans accordingly.</w:t>
      </w:r>
    </w:p>
    <w:p>
      <w:pPr>
        <w:pStyle w:val="Heading1"/>
      </w:pPr>
      <w:r>
        <w:t>Common Misconceptions</w:t>
      </w:r>
    </w:p>
    <w:p>
      <w:r>
        <w:rPr>
          <w:b/>
        </w:rPr>
        <w:t xml:space="preserve">Misconception: </w:t>
      </w:r>
      <w:r>
        <w:t>Eating eggs significantly raises blood cholesterol levels.</w:t>
      </w:r>
    </w:p>
    <w:p>
      <w:r>
        <w:rPr>
          <w:b/>
        </w:rPr>
        <w:t xml:space="preserve">Reality: </w:t>
      </w:r>
      <w:r>
        <w:t>Dietary cholesterol from eggs minimally impacts blood cholesterol for most people; saturated and trans fats have greater influence.</w:t>
      </w:r>
    </w:p>
    <w:p>
      <w:r>
        <w:rPr>
          <w:b/>
        </w:rPr>
        <w:t xml:space="preserve">Misconception: </w:t>
      </w:r>
      <w:r>
        <w:t>All fats are bad for cholesterol and heart health.</w:t>
      </w:r>
    </w:p>
    <w:p>
      <w:r>
        <w:rPr>
          <w:b/>
        </w:rPr>
        <w:t xml:space="preserve">Reality: </w:t>
      </w:r>
      <w:r>
        <w:t>Unsaturated fats, especially monounsaturated and polyunsaturated fats, improve cholesterol profiles and reduce cardiovascular risk.</w:t>
      </w:r>
    </w:p>
    <w:p>
      <w:r>
        <w:rPr>
          <w:b/>
        </w:rPr>
        <w:t xml:space="preserve">Misconception: </w:t>
      </w:r>
      <w:r>
        <w:t>If I have high cholesterol, I must avoid all dairy products.</w:t>
      </w:r>
    </w:p>
    <w:p>
      <w:r>
        <w:rPr>
          <w:b/>
        </w:rPr>
        <w:t xml:space="preserve">Reality: </w:t>
      </w:r>
      <w:r>
        <w:t>Low-fat or fat-free dairy can be part of a heart-healthy diet; full-fat dairy should be limited due to saturated fat content.</w:t>
      </w:r>
    </w:p>
    <w:p>
      <w:pPr>
        <w:pStyle w:val="Heading1"/>
      </w:pPr>
      <w:r>
        <w:t>Clinical Pearls</w:t>
      </w:r>
    </w:p>
    <w:p>
      <w:pPr>
        <w:pStyle w:val="ListNumber"/>
      </w:pPr>
      <w:r>
        <w:t>Soluble fiber intake of at least 5-10 grams daily can contribute to significant LDL reduction.</w:t>
      </w:r>
    </w:p>
    <w:p>
      <w:pPr>
        <w:pStyle w:val="ListNumber"/>
      </w:pPr>
      <w:r>
        <w:t>Replacing saturated fats with unsaturated fats can decrease LDL cholesterol by 5-10%.</w:t>
      </w:r>
    </w:p>
    <w:p>
      <w:pPr>
        <w:pStyle w:val="ListNumber"/>
      </w:pPr>
      <w:r>
        <w:t>Plant sterols at doses of about 2 grams per day can lower LDL cholesterol by up to 15%.</w:t>
      </w:r>
    </w:p>
    <w:p>
      <w:pPr>
        <w:pStyle w:val="ListNumber"/>
      </w:pPr>
      <w:r>
        <w:t>Consistent meal patterns and portion control support cholesterol management alongside food choices.</w:t>
      </w:r>
    </w:p>
    <w:p>
      <w:pPr>
        <w:pStyle w:val="ListNumber"/>
      </w:pPr>
      <w:r>
        <w:t>Combining diet with regular physical activity enhances lipid improvements and cardiovascular outcomes.</w:t>
      </w:r>
    </w:p>
    <w:p>
      <w:pPr>
        <w:pStyle w:val="Heading1"/>
      </w:pPr>
      <w:r>
        <w:t>Key Takeaways</w:t>
      </w:r>
    </w:p>
    <w:p>
      <w:pPr>
        <w:pStyle w:val="ListBullet"/>
      </w:pPr>
      <w:r>
        <w:t>High cholesterol increases cardiovascular risk but is modifiable through diet and lifestyle.</w:t>
      </w:r>
    </w:p>
    <w:p>
      <w:pPr>
        <w:pStyle w:val="ListBullet"/>
      </w:pPr>
      <w:r>
        <w:t>Reducing saturated and trans fats is essential for lowering LDL cholesterol.</w:t>
      </w:r>
    </w:p>
    <w:p>
      <w:pPr>
        <w:pStyle w:val="ListBullet"/>
      </w:pPr>
      <w:r>
        <w:t>Increasing soluble fiber intake supports cholesterol reduction by binding bile acids.</w:t>
      </w:r>
    </w:p>
    <w:p>
      <w:pPr>
        <w:pStyle w:val="ListBullet"/>
      </w:pPr>
      <w:r>
        <w:t>Plant sterols and stanols competitively inhibit cholesterol absorption, safely lowering LDL.</w:t>
      </w:r>
    </w:p>
    <w:p>
      <w:pPr>
        <w:pStyle w:val="ListBullet"/>
      </w:pPr>
      <w:r>
        <w:t>Incorporating healthy fats like omega-3 fatty acids promotes heart health and lipid balance.</w:t>
      </w:r>
    </w:p>
    <w:p>
      <w:pPr>
        <w:pStyle w:val="ListBullet"/>
      </w:pPr>
      <w:r>
        <w:t>Common dietary approaches such as the Mediterranean and DASH diets provide proven benefits.</w:t>
      </w:r>
    </w:p>
    <w:p>
      <w:pPr>
        <w:pStyle w:val="ListBullet"/>
      </w:pPr>
      <w:r>
        <w:t>Meal planning should be personalized, practical, and sustainable to achieve long-term results.</w:t>
      </w:r>
    </w:p>
    <w:p>
      <w:pPr>
        <w:pStyle w:val="ListBullet"/>
      </w:pPr>
      <w:r>
        <w:t>Dietary changes may need to be combined with medications for comprehensive cholesterol management.</w:t>
      </w:r>
    </w:p>
    <w:p>
      <w:pPr>
        <w:pStyle w:val="Heading1"/>
      </w:pPr>
      <w:r>
        <w:t>Glossary</w:t>
      </w:r>
    </w:p>
    <w:p>
      <w:r>
        <w:rPr>
          <w:b/>
        </w:rPr>
        <w:t xml:space="preserve">Cholesterol: </w:t>
      </w:r>
      <w:r>
        <w:t>A waxy, fat-like substance found in all cells of the body, essential for cell membranes and hormone production.</w:t>
      </w:r>
    </w:p>
    <w:p>
      <w:r>
        <w:rPr>
          <w:b/>
        </w:rPr>
        <w:t xml:space="preserve">Low-Density Lipoprotein (LDL): </w:t>
      </w:r>
      <w:r>
        <w:t>Often called 'bad cholesterol,' LDL carries cholesterol to cells but can deposit it in artery walls leading to plaque buildup.</w:t>
      </w:r>
    </w:p>
    <w:p>
      <w:r>
        <w:rPr>
          <w:b/>
        </w:rPr>
        <w:t xml:space="preserve">High-Density Lipoprotein (HDL): </w:t>
      </w:r>
      <w:r>
        <w:t>Known as 'good cholesterol,' HDL helps remove excess cholesterol from the bloodstream and transports it to the liver for elimination.</w:t>
      </w:r>
    </w:p>
    <w:p>
      <w:r>
        <w:rPr>
          <w:b/>
        </w:rPr>
        <w:t xml:space="preserve">Soluble Fiber: </w:t>
      </w:r>
      <w:r>
        <w:t>A type of dietary fiber that dissolves in water, forming a gel-like substance which helps lower cholesterol by binding bile acids.</w:t>
      </w:r>
    </w:p>
    <w:p>
      <w:r>
        <w:rPr>
          <w:b/>
        </w:rPr>
        <w:t xml:space="preserve">Plant Sterols and Stanols: </w:t>
      </w:r>
      <w:r>
        <w:t>Naturally occurring substances found in plants that block cholesterol absorption in the intestines, helping reduce blood cholesterol.</w:t>
      </w:r>
    </w:p>
    <w:p>
      <w:r>
        <w:rPr>
          <w:b/>
        </w:rPr>
        <w:t xml:space="preserve">Saturated Fats: </w:t>
      </w:r>
      <w:r>
        <w:t>Fats mostly found in animal products and tropical oils that can raise LDL cholesterol levels.</w:t>
      </w:r>
    </w:p>
    <w:p>
      <w:r>
        <w:rPr>
          <w:b/>
        </w:rPr>
        <w:t xml:space="preserve">Trans Fats: </w:t>
      </w:r>
      <w:r>
        <w:t>Artificially produced fats found in some processed foods that increase LDL cholesterol and lower HDL cholesterol.</w:t>
      </w:r>
    </w:p>
    <w:p>
      <w:r>
        <w:rPr>
          <w:b/>
        </w:rPr>
        <w:t xml:space="preserve">Omega-3 Fatty Acids: </w:t>
      </w:r>
      <w:r>
        <w:t>Polyunsaturated fats found in fish oils and some plants with anti-inflammatory properties beneficial for heart health.</w:t>
      </w:r>
    </w:p>
    <w:p>
      <w:pPr>
        <w:pStyle w:val="Heading1"/>
      </w:pPr>
      <w:r>
        <w:t>Related Modules</w:t>
      </w:r>
    </w:p>
    <w:p>
      <w:pPr>
        <w:pStyle w:val="ListBullet"/>
      </w:pPr>
      <w:r>
        <w:t>MEA-032</w:t>
      </w:r>
    </w:p>
    <w:p>
      <w:pPr>
        <w:pStyle w:val="ListBullet"/>
      </w:pPr>
      <w:r>
        <w:t>MEA-074</w:t>
      </w:r>
    </w:p>
    <w:p>
      <w:pPr>
        <w:pStyle w:val="ListBullet"/>
      </w:pPr>
      <w:r>
        <w:t>MEA-059</w:t>
      </w:r>
    </w:p>
    <w:p>
      <w:pPr>
        <w:pStyle w:val="Heading1"/>
      </w:pPr>
      <w:r>
        <w:t>Illustration Specifications</w:t>
      </w:r>
    </w:p>
    <w:p>
      <w:pPr>
        <w:pStyle w:val="Heading2"/>
      </w:pPr>
      <w:r>
        <w:t>ILL-001 - Cholesterol Transport Pathways</w:t>
      </w:r>
    </w:p>
    <w:p>
      <w:r>
        <w:t>Type: Diagram</w:t>
      </w:r>
    </w:p>
    <w:p>
      <w:r>
        <w:t>Graphic showing LDL and HDL cholesterol transport mechanisms in the body, including arterial plaque development and reverse cholesterol transport.</w:t>
      </w:r>
    </w:p>
    <w:p>
      <w:r>
        <w:t>Alt text: Diagram depicting LDL delivering cholesterol to arteries and HDL removing cholesterol back to the liver.</w:t>
      </w:r>
    </w:p>
    <w:p>
      <w:pPr>
        <w:pStyle w:val="Heading2"/>
      </w:pPr>
      <w:r>
        <w:t>ILL-002 - Heart-Healthy Foods for Cholesterol Management</w:t>
      </w:r>
    </w:p>
    <w:p>
      <w:r>
        <w:t>Type: Infographic</w:t>
      </w:r>
    </w:p>
    <w:p>
      <w:r>
        <w:t>Colorful infographic illustrating food categories beneficial for lowering cholesterol, such as fruits, vegetables, whole grains, nuts, fish, and healthy oils.</w:t>
      </w:r>
    </w:p>
    <w:p>
      <w:r>
        <w:t>Alt text: Picture of various heart-healthy foods including fish, nuts, fruits, and vegetables.</w:t>
      </w:r>
    </w:p>
    <w:p>
      <w:pPr>
        <w:pStyle w:val="Heading2"/>
      </w:pPr>
      <w:r>
        <w:t>ILL-003 - Impact of Dietary Fats on LDL and HDL Cholesterol</w:t>
      </w:r>
    </w:p>
    <w:p>
      <w:r>
        <w:t>Type: Chart</w:t>
      </w:r>
    </w:p>
    <w:p>
      <w:r>
        <w:t>Bar chart comparing effects of saturated, trans, monounsaturated, and polyunsaturated fats on LDL and HDL cholesterol levels.</w:t>
      </w:r>
    </w:p>
    <w:p>
      <w:r>
        <w:t>Alt text: Chart showing how different fats raise or lower LDL and HDL cholesterol.</w:t>
      </w:r>
    </w:p>
    <w:p>
      <w:pPr>
        <w:pStyle w:val="Heading2"/>
      </w:pPr>
      <w:r>
        <w:t>ILL-004 - Daily Meal Plan Example for High Cholesterol</w:t>
      </w:r>
    </w:p>
    <w:p>
      <w:r>
        <w:t>Type: Table</w:t>
      </w:r>
    </w:p>
    <w:p>
      <w:r>
        <w:t>Sample daily meal plan including breakfast, lunch, dinner, and snacks designed to reduce LDL cholesterol and support heart health.</w:t>
      </w:r>
    </w:p>
    <w:p>
      <w:r>
        <w:t>Alt text: Table with daily meal plan focused on cholesterol-lowering foods.</w:t>
      </w:r>
    </w:p>
    <w:p>
      <w:pPr>
        <w:pStyle w:val="Heading1"/>
      </w:pPr>
      <w:r>
        <w:t>References</w:t>
      </w:r>
    </w:p>
    <w:p>
      <w:pPr>
        <w:pStyle w:val="ListBullet"/>
      </w:pPr>
      <w:r>
        <w:t>Cholesterol and Blood Lipids | American Heart Association | 2023 | https://www.heart.org/en/health-topics/cholesterol | Unverified</w:t>
      </w:r>
    </w:p>
    <w:p>
      <w:pPr>
        <w:pStyle w:val="ListBullet"/>
      </w:pPr>
      <w:r>
        <w:t>Dietary Fats and Cardiovascular Disease: A Presidential Advisory From the American Heart Association | Sacks FM et al., Circulation | 2017 | https://doi.org/10.1161/CIR.0000000000000510 | Unverified</w:t>
      </w:r>
    </w:p>
    <w:p>
      <w:pPr>
        <w:pStyle w:val="ListBullet"/>
      </w:pPr>
      <w:r>
        <w:t>Plant sterols and stanols for cholesterol lowering | National Institutes of Health, MedlinePlus | 2022 | https://medlineplus.gov/ency/article/002420.htm | Unverified</w:t>
      </w:r>
    </w:p>
    <w:p>
      <w:pPr>
        <w:pStyle w:val="ListBullet"/>
      </w:pPr>
      <w:r>
        <w:t>2019 ACC/AHA Guideline on the Primary Prevention of Cardiovascular Disease | Arnett DK et al., Journal of the American College of Cardiology | 2019 | https://doi.org/10.1016/j.jacc.2019.03.010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