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NUT-147 - Indian Sweets and Desserts</w:t>
      </w:r>
    </w:p>
    <w:p>
      <w:r>
        <w:rPr>
          <w:i/>
        </w:rPr>
        <w:t>Sugar, fat, portions, celebrations, and sustainable moderation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Cultural Nutrition</w:t>
            </w:r>
          </w:p>
        </w:tc>
      </w:tr>
      <w:tr>
        <w:tc>
          <w:tcPr>
            <w:tcW w:type="dxa" w:w="4968"/>
          </w:tcPr>
          <w:p>
            <w:r>
              <w:rPr>
                <w:b/>
              </w:rPr>
              <w:t>SOM stages</w:t>
            </w:r>
          </w:p>
        </w:tc>
        <w:tc>
          <w:tcPr>
            <w:tcW w:type="dxa" w:w="4968"/>
          </w:tcPr>
          <w:p>
            <w:r>
              <w:t>all</w:t>
            </w:r>
          </w:p>
        </w:tc>
      </w:tr>
      <w:tr>
        <w:tc>
          <w:tcPr>
            <w:tcW w:type="dxa" w:w="4968"/>
          </w:tcPr>
          <w:p>
            <w:r>
              <w:rPr>
                <w:b/>
              </w:rPr>
              <w:t>Audience</w:t>
            </w:r>
          </w:p>
        </w:tc>
        <w:tc>
          <w:tcPr>
            <w:tcW w:type="dxa" w:w="4968"/>
          </w:tcPr>
          <w:p>
            <w:r>
              <w:t>general adult</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Indian sweets, desserts, sugar, fat, portion control, celebrations, moderation, nutrition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Indian sweets and desserts are an integral part of culinary culture across India, often enjoyed during festivals, celebrations, and everyday occasions. Typically characterized by rich usage of sugar, ghee (clarified butter), milk, and nuts, these sweets offer high levels of carbohydrates, fats, and calories. The primary mechanisms defining their nutritional impact include the concentration of simple sugars that can rapidly influence blood glucose and the saturated fats present in ghee that affect lipid metabolism. Consumption patterns vary widely with cultural practices, influencing portion sizes and frequency during festive seasons. Practical relevance arises from the need to balance cultural enjoyment with health considerations, particularly in populations with increasing prevalence of diabetes, cardiovascular diseases, and obesity. Limitations in available research include variability in recipe standards and lack of standardized portion definitions, which challenge precise nutritional assessment. Important related concepts include glycemic index, lipid profiles, portion control strategies, and mindful eating behaviors. Awareness about the nutritional density of these sweets alongside strategies for moderation and healthier preparation methods can help maintain tradition while supporting metabolic health.</w:t>
      </w:r>
    </w:p>
    <w:p>
      <w:pPr>
        <w:pStyle w:val="Heading1"/>
      </w:pPr>
      <w:r>
        <w:t>Customer Questions Answered</w:t>
      </w:r>
    </w:p>
    <w:p>
      <w:pPr>
        <w:pStyle w:val="ListBullet"/>
      </w:pPr>
      <w:r>
        <w:t>What are common ingredients in Indian sweets?</w:t>
      </w:r>
    </w:p>
    <w:p>
      <w:pPr>
        <w:pStyle w:val="ListBullet"/>
      </w:pPr>
      <w:r>
        <w:t>How does sugar content in Indian desserts affect health?</w:t>
      </w:r>
    </w:p>
    <w:p>
      <w:pPr>
        <w:pStyle w:val="ListBullet"/>
      </w:pPr>
      <w:r>
        <w:t>What role does fat play in traditional Indian desserts?</w:t>
      </w:r>
    </w:p>
    <w:p>
      <w:pPr>
        <w:pStyle w:val="ListBullet"/>
      </w:pPr>
      <w:r>
        <w:t>How can portion control help manage intake of Indian sweets?</w:t>
      </w:r>
    </w:p>
    <w:p>
      <w:pPr>
        <w:pStyle w:val="ListBullet"/>
      </w:pPr>
      <w:r>
        <w:t>Are Indian sweets healthier during celebrations?</w:t>
      </w:r>
    </w:p>
    <w:p>
      <w:pPr>
        <w:pStyle w:val="ListBullet"/>
      </w:pPr>
      <w:r>
        <w:t>What are some healthier alternatives to traditional Indian sweets?</w:t>
      </w:r>
    </w:p>
    <w:p>
      <w:pPr>
        <w:pStyle w:val="ListBullet"/>
      </w:pPr>
      <w:r>
        <w:t>How can I enjoy Indian desserts sustainably?</w:t>
      </w:r>
    </w:p>
    <w:p>
      <w:pPr>
        <w:pStyle w:val="ListBullet"/>
      </w:pPr>
      <w:r>
        <w:t>What nutritional factors should be considered when eating Indian sweets?</w:t>
      </w:r>
    </w:p>
    <w:p>
      <w:pPr>
        <w:pStyle w:val="Heading1"/>
      </w:pPr>
      <w:r>
        <w:t>Learning Objectives</w:t>
      </w:r>
    </w:p>
    <w:p>
      <w:pPr>
        <w:pStyle w:val="ListBullet"/>
      </w:pPr>
      <w:r>
        <w:t>Describe the typical ingredients and preparation methods of Indian sweets and desserts.</w:t>
      </w:r>
    </w:p>
    <w:p>
      <w:pPr>
        <w:pStyle w:val="ListBullet"/>
      </w:pPr>
      <w:r>
        <w:t>Explain how sugar and fat content in Indian desserts influence health.</w:t>
      </w:r>
    </w:p>
    <w:p>
      <w:pPr>
        <w:pStyle w:val="ListBullet"/>
      </w:pPr>
      <w:r>
        <w:t>Identify the cultural significance of Indian sweets in celebrations and traditions.</w:t>
      </w:r>
    </w:p>
    <w:p>
      <w:pPr>
        <w:pStyle w:val="ListBullet"/>
      </w:pPr>
      <w:r>
        <w:t>Understand portion control and its role in managing intake of sweets.</w:t>
      </w:r>
    </w:p>
    <w:p>
      <w:pPr>
        <w:pStyle w:val="ListBullet"/>
      </w:pPr>
      <w:r>
        <w:t>Discuss healthier alternatives and modifications for Indian sweets.</w:t>
      </w:r>
    </w:p>
    <w:p>
      <w:pPr>
        <w:pStyle w:val="ListBullet"/>
      </w:pPr>
      <w:r>
        <w:t>Recognize the limitations of nutritional data on traditional desserts.</w:t>
      </w:r>
    </w:p>
    <w:p>
      <w:pPr>
        <w:pStyle w:val="ListBullet"/>
      </w:pPr>
      <w:r>
        <w:t>Appreciate the importance of sustainable moderation when consuming cultural sweets.</w:t>
      </w:r>
    </w:p>
    <w:p>
      <w:pPr>
        <w:pStyle w:val="ListBullet"/>
      </w:pPr>
      <w:r>
        <w:t>Differentiate misconceptions from facts about Indian sweet consumption and health.</w:t>
      </w:r>
    </w:p>
    <w:p>
      <w:pPr>
        <w:pStyle w:val="Heading1"/>
      </w:pPr>
      <w:r>
        <w:t>Definition</w:t>
      </w:r>
    </w:p>
    <w:p>
      <w:r>
        <w:t>Indian sweets and desserts are traditional confections typically made from sugar, milk, ghee, flour, nuts, and spices, often prepared through boiling, frying, or setting forms into shapes and textures. They represent a diverse array of regional recipes with common nutritional characteristics dominated by high sugar and fat contents.</w:t>
      </w:r>
    </w:p>
    <w:p>
      <w:pPr>
        <w:pStyle w:val="Heading1"/>
      </w:pPr>
      <w:r>
        <w:t>Why This Matters</w:t>
      </w:r>
    </w:p>
    <w:p>
      <w:r>
        <w:t>Understanding the nutritional composition and health effects of Indian sweets is essential for appreciating cultural practices while promoting balanced dietary habits. With growing concerns of non-communicable diseases, strategies that respect cultural enjoyment but encourage moderation could improve overall public health.</w:t>
      </w:r>
    </w:p>
    <w:p>
      <w:pPr>
        <w:pStyle w:val="Heading1"/>
      </w:pPr>
      <w:r>
        <w:t>Common Ingredients in Indian Sweets and Their Nutritional Profile</w:t>
      </w:r>
    </w:p>
    <w:p>
      <w:r>
        <w:t>Indian sweets commonly contain sugar, ghee (clarified butter), milk or milk solids such as khoya, flour (wheat, chickpea), nuts (almonds, pistachios, cashews), and spices like cardamom. Sugar provides rapid energy but can impact blood glucose levels. Ghee contributes saturated fats, which influence cholesterol levels. Nuts add healthy fats, protein, and micronutrients, offering some nutritional benefits.</w:t>
      </w:r>
    </w:p>
    <w:p>
      <w:pPr>
        <w:pStyle w:val="Heading1"/>
      </w:pPr>
      <w:r>
        <w:t>Impact of Sugar Content on Health</w:t>
      </w:r>
    </w:p>
    <w:p>
      <w:r>
        <w:t>High sugar content in Indian sweets can lead to spikes in blood glucose levels, increasing risks for insulin resistance and type 2 diabetes when consumed frequently or in large amounts. Excess sugar intake is also linked to dental caries and weight gain. The glycemic index of these sweets depends on preparation style and ingredients, with refined sugars raising blood sugar more quickly.</w:t>
      </w:r>
    </w:p>
    <w:p>
      <w:pPr>
        <w:pStyle w:val="Heading1"/>
      </w:pPr>
      <w:r>
        <w:t>Role of Fat, Especially Ghee, in Traditional Desserts</w:t>
      </w:r>
    </w:p>
    <w:p>
      <w:r>
        <w:t>Ghee, a clarified butter, is a staple fat source in many Indian desserts. It is rich in saturated fats, which can raise LDL cholesterol and impact heart health if consumed in excess. However, ghee also contains fat-soluble vitamins and medium-chain triglycerides which may have beneficial effects in moderation. Balancing fat intake is important to manage cardiovascular risks.</w:t>
      </w:r>
    </w:p>
    <w:p>
      <w:pPr>
        <w:pStyle w:val="Heading1"/>
      </w:pPr>
      <w:r>
        <w:t>Portion Control: Managing Intake of Indian Sweets</w:t>
      </w:r>
    </w:p>
    <w:p>
      <w:r>
        <w:t>Portion size significantly affects the health impact of consuming Indian sweets. Small portions may provide cultural enjoyment without excessive caloric intake, whereas large or frequent portions contribute to energy surplus and metabolic strain. Mindful eating and pre-measured servings can help manage intake while preserving satisfaction.</w:t>
      </w:r>
    </w:p>
    <w:p>
      <w:pPr>
        <w:pStyle w:val="Heading1"/>
      </w:pPr>
      <w:r>
        <w:t>Cultural Significance During Celebrations</w:t>
      </w:r>
    </w:p>
    <w:p>
      <w:r>
        <w:t>Indian sweets hold symbolic importance in festivals, weddings, and religious occasions, often representing prosperity and joy. While these moments encourage increased sweet consumption, recognizing them as occasional rather than regular indulgences supports healthier habits. Sharing in rituals can be balanced with awareness about nutritional consequences.</w:t>
      </w:r>
    </w:p>
    <w:p>
      <w:pPr>
        <w:pStyle w:val="Heading1"/>
      </w:pPr>
      <w:r>
        <w:t>Healthier Alternative Ingredients and Preparation Methods</w:t>
      </w:r>
    </w:p>
    <w:p>
      <w:r>
        <w:t>Modifications such as reducing refined sugar, using natural sweeteners, incorporating whole grains or pulses, and limiting ghee can make sweets healthier. Baking or steaming instead of deep-frying reduces fat content. Inclusion of nuts and dried fruits can improve nutrient density. These approaches support tradition with nutritional mindfulness.</w:t>
      </w:r>
    </w:p>
    <w:p>
      <w:pPr>
        <w:pStyle w:val="Heading1"/>
      </w:pPr>
      <w:r>
        <w:t>Sustainable Moderation: Balancing Tradition and Health</w:t>
      </w:r>
    </w:p>
    <w:p>
      <w:r>
        <w:t>Enjoying Indian sweets in ways compatible with health requires sustainable moderation—consuming sweets in limited quantities, choosing occasional occasions, and combining sweets with balanced meals. Education about metabolic effects and self-awareness enhances moderation practices without sacrificing cultural identity.</w:t>
      </w:r>
    </w:p>
    <w:p>
      <w:pPr>
        <w:pStyle w:val="Heading1"/>
      </w:pPr>
      <w:r>
        <w:t>Limitations and Variability in Nutritional Data for Indian Sweets</w:t>
      </w:r>
    </w:p>
    <w:p>
      <w:r>
        <w:t>Standard nutritional information on Indian sweets is limited due to diverse recipes, regional variations, and home preparation differences. Ingredient substitutions and portion variations challenge accurate assessments. Research continues to evolve, emphasizing the importance of contextual understanding rather than solely relying on generic nutrition facts.</w:t>
      </w:r>
    </w:p>
    <w:p>
      <w:pPr>
        <w:pStyle w:val="Heading1"/>
      </w:pPr>
      <w:r>
        <w:t>Practical Guidance</w:t>
      </w:r>
    </w:p>
    <w:p>
      <w:pPr>
        <w:pStyle w:val="ListBullet"/>
      </w:pPr>
      <w:r>
        <w:t>Enjoy Indian sweets during special occasions rather than daily consumption.</w:t>
      </w:r>
    </w:p>
    <w:p>
      <w:pPr>
        <w:pStyle w:val="ListBullet"/>
      </w:pPr>
      <w:r>
        <w:t>Choose smaller portions to reduce excess calorie and sugar intake.</w:t>
      </w:r>
    </w:p>
    <w:p>
      <w:pPr>
        <w:pStyle w:val="ListBullet"/>
      </w:pPr>
      <w:r>
        <w:t>Consider homemade versions with reduced sugar and ghee for better nutritional profiles.</w:t>
      </w:r>
    </w:p>
    <w:p>
      <w:pPr>
        <w:pStyle w:val="ListBullet"/>
      </w:pPr>
      <w:r>
        <w:t>Incorporate nuts and spices to increase nutrient content and reduce sugar reliance.</w:t>
      </w:r>
    </w:p>
    <w:p>
      <w:pPr>
        <w:pStyle w:val="ListBullet"/>
      </w:pPr>
      <w:r>
        <w:t>Practice mindful eating to enhance satisfaction and prevent overconsumption.</w:t>
      </w:r>
    </w:p>
    <w:p>
      <w:pPr>
        <w:pStyle w:val="ListBullet"/>
      </w:pPr>
      <w:r>
        <w:t>Balance sweet consumption with physical activity and overall healthy diet.</w:t>
      </w:r>
    </w:p>
    <w:p>
      <w:pPr>
        <w:pStyle w:val="ListBullet"/>
      </w:pPr>
      <w:r>
        <w:t>Be aware of personal health conditions such as diabetes or heart disease when consuming sweets.</w:t>
      </w:r>
    </w:p>
    <w:p>
      <w:pPr>
        <w:pStyle w:val="ListBullet"/>
      </w:pPr>
      <w:r>
        <w:t>Consult a nutrition professional for personalized advice and modifications.</w:t>
      </w:r>
    </w:p>
    <w:p>
      <w:pPr>
        <w:pStyle w:val="Heading1"/>
      </w:pPr>
      <w:r>
        <w:t>Safety Notes</w:t>
      </w:r>
    </w:p>
    <w:p>
      <w:pPr>
        <w:pStyle w:val="ListBullet"/>
      </w:pPr>
      <w:r>
        <w:t>Excessive consumption of high-sugar sweets may exacerbate diabetes and obesity.</w:t>
      </w:r>
    </w:p>
    <w:p>
      <w:pPr>
        <w:pStyle w:val="ListBullet"/>
      </w:pPr>
      <w:r>
        <w:t>High saturated fat intake from ghee should be moderated in individuals with cardiovascular risks.</w:t>
      </w:r>
    </w:p>
    <w:p>
      <w:pPr>
        <w:pStyle w:val="ListBullet"/>
      </w:pPr>
      <w:r>
        <w:t>Allergic reactions to nuts commonly used in sweets should be considered.</w:t>
      </w:r>
    </w:p>
    <w:p>
      <w:pPr>
        <w:pStyle w:val="ListBullet"/>
      </w:pPr>
      <w:r>
        <w:t>Portion control is critical to avoid unintended weight gain or metabolic disturbances.</w:t>
      </w:r>
    </w:p>
    <w:p>
      <w:pPr>
        <w:pStyle w:val="ListBullet"/>
      </w:pPr>
      <w:r>
        <w:t>Pregnant and breastfeeding women should moderate intake in consultation with healthcare providers.</w:t>
      </w:r>
    </w:p>
    <w:p>
      <w:pPr>
        <w:pStyle w:val="Heading1"/>
      </w:pPr>
      <w:r>
        <w:t>Common Misconceptions</w:t>
      </w:r>
    </w:p>
    <w:p>
      <w:r>
        <w:rPr>
          <w:b/>
        </w:rPr>
        <w:t xml:space="preserve">Misconception: </w:t>
      </w:r>
      <w:r>
        <w:t>Traditional sweets are always unhealthy and should be avoided.</w:t>
      </w:r>
    </w:p>
    <w:p>
      <w:r>
        <w:rPr>
          <w:b/>
        </w:rPr>
        <w:t xml:space="preserve">Reality: </w:t>
      </w:r>
      <w:r>
        <w:t>While they can be high in sugar and fat, traditional sweets can be enjoyed in moderation and occasionally without adverse health effects.</w:t>
      </w:r>
    </w:p>
    <w:p>
      <w:r>
        <w:rPr>
          <w:b/>
        </w:rPr>
        <w:t xml:space="preserve">Misconception: </w:t>
      </w:r>
      <w:r>
        <w:t>Homemade Indian sweets are always healthier than store-bought ones.</w:t>
      </w:r>
    </w:p>
    <w:p>
      <w:r>
        <w:rPr>
          <w:b/>
        </w:rPr>
        <w:t xml:space="preserve">Reality: </w:t>
      </w:r>
      <w:r>
        <w:t>Homemade sweets can vary widely; healthier depends on ingredient choices and preparation methods rather than location of preparation.</w:t>
      </w:r>
    </w:p>
    <w:p>
      <w:r>
        <w:rPr>
          <w:b/>
        </w:rPr>
        <w:t xml:space="preserve">Misconception: </w:t>
      </w:r>
      <w:r>
        <w:t>Sweets consumed only during festivals do not impact health.</w:t>
      </w:r>
    </w:p>
    <w:p>
      <w:r>
        <w:rPr>
          <w:b/>
        </w:rPr>
        <w:t xml:space="preserve">Reality: </w:t>
      </w:r>
      <w:r>
        <w:t>Even occasional high intake can add calories and affect metabolic health, especially in vulnerable individuals.</w:t>
      </w:r>
    </w:p>
    <w:p>
      <w:pPr>
        <w:pStyle w:val="Heading1"/>
      </w:pPr>
      <w:r>
        <w:t>Clinical Pearls</w:t>
      </w:r>
    </w:p>
    <w:p>
      <w:pPr>
        <w:pStyle w:val="ListNumber"/>
      </w:pPr>
      <w:r>
        <w:t>Assess sugar and fat intake when advising patients with diabetes or cardiovascular disease who consume Indian sweets.</w:t>
      </w:r>
    </w:p>
    <w:p>
      <w:pPr>
        <w:pStyle w:val="ListNumber"/>
      </w:pPr>
      <w:r>
        <w:t>Encourage portion control rather than complete avoidance to promote adherence to dietary recommendations.</w:t>
      </w:r>
    </w:p>
    <w:p>
      <w:pPr>
        <w:pStyle w:val="ListNumber"/>
      </w:pPr>
      <w:r>
        <w:t>Highlight the cultural importance of sweets to respect traditions during nutritional counseling.</w:t>
      </w:r>
    </w:p>
    <w:p>
      <w:pPr>
        <w:pStyle w:val="ListNumber"/>
      </w:pPr>
      <w:r>
        <w:t>Suggest ingredient modifications to improve nutrient profiles while maintaining flavor and tradition.</w:t>
      </w:r>
    </w:p>
    <w:p>
      <w:pPr>
        <w:pStyle w:val="ListNumber"/>
      </w:pPr>
      <w:r>
        <w:t>Monitor patients' weight and glucose trends in relation to sweet consumption patterns.</w:t>
      </w:r>
    </w:p>
    <w:p>
      <w:pPr>
        <w:pStyle w:val="Heading1"/>
      </w:pPr>
      <w:r>
        <w:t>Key Takeaways</w:t>
      </w:r>
    </w:p>
    <w:p>
      <w:pPr>
        <w:pStyle w:val="ListBullet"/>
      </w:pPr>
      <w:r>
        <w:t>Indian sweets are rich in sugar and saturated fat, influencing metabolic health.</w:t>
      </w:r>
    </w:p>
    <w:p>
      <w:pPr>
        <w:pStyle w:val="ListBullet"/>
      </w:pPr>
      <w:r>
        <w:t>Cultural significance of sweets encourages occasional consumption during celebrations.</w:t>
      </w:r>
    </w:p>
    <w:p>
      <w:pPr>
        <w:pStyle w:val="ListBullet"/>
      </w:pPr>
      <w:r>
        <w:t>Portion control is a practical tool for balancing enjoyment and health.</w:t>
      </w:r>
    </w:p>
    <w:p>
      <w:pPr>
        <w:pStyle w:val="ListBullet"/>
      </w:pPr>
      <w:r>
        <w:t>Healthier cooking methods and ingredient substitutions can improve nutritional value.</w:t>
      </w:r>
    </w:p>
    <w:p>
      <w:pPr>
        <w:pStyle w:val="ListBullet"/>
      </w:pPr>
      <w:r>
        <w:t>Awareness of misconceptions helps tailor more effective nutrition guidance.</w:t>
      </w:r>
    </w:p>
    <w:p>
      <w:pPr>
        <w:pStyle w:val="ListBullet"/>
      </w:pPr>
      <w:r>
        <w:t>Research on Indian sweets' nutrition is limited by recipe variability.</w:t>
      </w:r>
    </w:p>
    <w:p>
      <w:pPr>
        <w:pStyle w:val="ListBullet"/>
      </w:pPr>
      <w:r>
        <w:t>Sustainable moderation aligns cultural practices with disease prevention.</w:t>
      </w:r>
    </w:p>
    <w:p>
      <w:pPr>
        <w:pStyle w:val="ListBullet"/>
      </w:pPr>
      <w:r>
        <w:t>Mindful eating enhances satisfaction and reduces overconsumption.</w:t>
      </w:r>
    </w:p>
    <w:p>
      <w:pPr>
        <w:pStyle w:val="Heading1"/>
      </w:pPr>
      <w:r>
        <w:t>Glossary</w:t>
      </w:r>
    </w:p>
    <w:p>
      <w:r>
        <w:rPr>
          <w:b/>
        </w:rPr>
        <w:t xml:space="preserve">Ghee: </w:t>
      </w:r>
      <w:r>
        <w:t>Clarified butter commonly used in Indian cooking and sweets, rich in saturated fat.</w:t>
      </w:r>
    </w:p>
    <w:p>
      <w:r>
        <w:rPr>
          <w:b/>
        </w:rPr>
        <w:t xml:space="preserve">Glycemic Index: </w:t>
      </w:r>
      <w:r>
        <w:t>A measure of how quickly foods raise blood glucose levels after consumption.</w:t>
      </w:r>
    </w:p>
    <w:p>
      <w:r>
        <w:rPr>
          <w:b/>
        </w:rPr>
        <w:t xml:space="preserve">Portion Control: </w:t>
      </w:r>
      <w:r>
        <w:t>Managing the quantity of food consumed in a single sitting to regulate calorie intake.</w:t>
      </w:r>
    </w:p>
    <w:p>
      <w:r>
        <w:rPr>
          <w:b/>
        </w:rPr>
        <w:t xml:space="preserve">Saturated Fat: </w:t>
      </w:r>
      <w:r>
        <w:t>Type of fat found in animal products like ghee that can raise LDL cholesterol levels.</w:t>
      </w:r>
    </w:p>
    <w:p>
      <w:r>
        <w:rPr>
          <w:b/>
        </w:rPr>
        <w:t xml:space="preserve">Mindful Eating: </w:t>
      </w:r>
      <w:r>
        <w:t>Eating with awareness and attention to hunger, taste, and satiety cues to improve food choices.</w:t>
      </w:r>
    </w:p>
    <w:p>
      <w:pPr>
        <w:pStyle w:val="Heading1"/>
      </w:pPr>
      <w:r>
        <w:t>Related Modules</w:t>
      </w:r>
    </w:p>
    <w:p>
      <w:pPr>
        <w:pStyle w:val="ListBullet"/>
      </w:pPr>
      <w:r>
        <w:t>NUT-101 Healthy Eating Strategies</w:t>
      </w:r>
    </w:p>
    <w:p>
      <w:pPr>
        <w:pStyle w:val="ListBullet"/>
      </w:pPr>
      <w:r>
        <w:t>NUT-132 Diabetes Nutrition Management</w:t>
      </w:r>
    </w:p>
    <w:p>
      <w:pPr>
        <w:pStyle w:val="ListBullet"/>
      </w:pPr>
      <w:r>
        <w:t>CUL-050 Festive Foods and Health</w:t>
      </w:r>
    </w:p>
    <w:p>
      <w:pPr>
        <w:pStyle w:val="Heading1"/>
      </w:pPr>
      <w:r>
        <w:t>Illustration Specifications</w:t>
      </w:r>
    </w:p>
    <w:p>
      <w:pPr>
        <w:pStyle w:val="Heading2"/>
      </w:pPr>
      <w:r>
        <w:t>ILL-001 - Common Ingredients in Indian Sweets</w:t>
      </w:r>
    </w:p>
    <w:p>
      <w:r>
        <w:t>Type: Infographic</w:t>
      </w:r>
    </w:p>
    <w:p>
      <w:r>
        <w:t>Visual representation of typical ingredients like sugar, ghee, nuts, and milk used in Indian sweets.</w:t>
      </w:r>
    </w:p>
    <w:p>
      <w:r>
        <w:t>Alt text: Diagram showing bowl of sugar, ghee jar, nuts, and milk container.</w:t>
      </w:r>
    </w:p>
    <w:p>
      <w:pPr>
        <w:pStyle w:val="Heading2"/>
      </w:pPr>
      <w:r>
        <w:t>ILL-002 - Sugar and Fat Content Comparison</w:t>
      </w:r>
    </w:p>
    <w:p>
      <w:r>
        <w:t>Type: Bar Chart</w:t>
      </w:r>
    </w:p>
    <w:p>
      <w:r>
        <w:t>Comparison of sugar and fat content per serving across popular Indian sweets.</w:t>
      </w:r>
    </w:p>
    <w:p>
      <w:r>
        <w:t>Alt text: Bar chart comparing sugar and fat grams in various Indian sweets.</w:t>
      </w:r>
    </w:p>
    <w:p>
      <w:pPr>
        <w:pStyle w:val="Heading2"/>
      </w:pPr>
      <w:r>
        <w:t>ILL-003 - Portion Control Tips for Indian Desserts</w:t>
      </w:r>
    </w:p>
    <w:p>
      <w:r>
        <w:t>Type: Step-by-Step Guide</w:t>
      </w:r>
    </w:p>
    <w:p>
      <w:r>
        <w:t>Visual guide on measuring and limiting portions to enjoy sweets healthfully.</w:t>
      </w:r>
    </w:p>
    <w:p>
      <w:r>
        <w:t>Alt text: Illustration of a small plate, measuring spoons, and portioned desserts.</w:t>
      </w:r>
    </w:p>
    <w:p>
      <w:pPr>
        <w:pStyle w:val="Heading2"/>
      </w:pPr>
      <w:r>
        <w:t>ILL-004 - Healthier Preparation Alternatives</w:t>
      </w:r>
    </w:p>
    <w:p>
      <w:r>
        <w:t>Type: Illustrated Recipe Modifications</w:t>
      </w:r>
    </w:p>
    <w:p>
      <w:r>
        <w:t>Side-by-side demonstration of traditional vs. modified cooking methods reducing sugar or fat.</w:t>
      </w:r>
    </w:p>
    <w:p>
      <w:r>
        <w:t>Alt text: Two versions of a dessert, one fried high-fat and one baked with less sugar.</w:t>
      </w:r>
    </w:p>
    <w:p>
      <w:pPr>
        <w:pStyle w:val="Heading1"/>
      </w:pPr>
      <w:r>
        <w:t>References</w:t>
      </w:r>
    </w:p>
    <w:p>
      <w:pPr>
        <w:pStyle w:val="ListBullet"/>
      </w:pPr>
      <w:r>
        <w:t>Nutrition and Health Concerns Related to Traditional Indian Sweets | Nutrition Society of India | unverified |  | unverified</w:t>
      </w:r>
    </w:p>
    <w:p>
      <w:pPr>
        <w:pStyle w:val="ListBullet"/>
      </w:pPr>
      <w:r>
        <w:t>Dietary Patterns and Cultural Food Practices in India | Indian Council of Medical Research | unverified |  | unverified</w:t>
      </w:r>
    </w:p>
    <w:p>
      <w:pPr>
        <w:pStyle w:val="ListBullet"/>
      </w:pPr>
      <w:r>
        <w:t>Glycemic Index of Selected Indian Sweets and Snacks | Journal of Food Science and Technology | unverified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