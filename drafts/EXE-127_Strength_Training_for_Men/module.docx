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EXE-127 - Strength Training for Men</w:t>
      </w:r>
    </w:p>
    <w:p>
      <w:r>
        <w:rPr>
          <w:i/>
        </w:rPr>
        <w:t>Evidence, mechanisms, practical application, progression, and safety considerations for strength training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Adult Men, Fitness Enthusiasts, Healthcare Providers, Personal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Exercise, Muscle Hypertrophy, Progressive Overload, Testosterone,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or weight training, involves exercises that improve muscular strength and endurance by exerting muscles against resistance. For men, strength training offers key benefits including increased muscle mass (hypertrophy), enhanced metabolic health, improved bone density, better functional capacity, and psychological well-being. The primary physiological mechanism involves muscle fiber microtrauma that triggers repair and growth, driven by principles such as progressive overload—the gradual increase of resistance or volume over time. Testosterone and other anabolic hormones support these adaptations, which tend to be more pronounced in men due to hormonal profiles. Optimal strength training for men typically includes compound movements (e.g., squats, deadlifts, bench press) performed 2 to 4 times weekly, emphasizing progression and adequate recovery. Nutritional factors like protein intake play a crucial supportive role. Safety considerations include proper technique, appropriate load selection, and awareness of pre-existing conditions, especially with advancing age. Limitations include variability in individual response related to genetics, hormonal status, and health status. Common misconceptions such as strength training leading to excessive bulk or being unsafe for older men are addressed by scientific evidence supporting safe, scalable protocols across ages. Understanding these factors enables men to effectively incorporate strength training into health and fitness regimens, enhancing quality of life and reducing disease risk.</w:t>
      </w:r>
    </w:p>
    <w:p>
      <w:pPr>
        <w:pStyle w:val="Heading1"/>
      </w:pPr>
      <w:r>
        <w:t>Customer Questions Answered</w:t>
      </w:r>
    </w:p>
    <w:p>
      <w:pPr>
        <w:pStyle w:val="ListBullet"/>
      </w:pPr>
      <w:r>
        <w:t>What is strength training and how does it benefit men?</w:t>
      </w:r>
    </w:p>
    <w:p>
      <w:pPr>
        <w:pStyle w:val="ListBullet"/>
      </w:pPr>
      <w:r>
        <w:t>How does strength training improve muscle mass and strength?</w:t>
      </w:r>
    </w:p>
    <w:p>
      <w:pPr>
        <w:pStyle w:val="ListBullet"/>
      </w:pPr>
      <w:r>
        <w:t>What are the physiological mechanisms behind muscle growth in men?</w:t>
      </w:r>
    </w:p>
    <w:p>
      <w:pPr>
        <w:pStyle w:val="ListBullet"/>
      </w:pPr>
      <w:r>
        <w:t>How often should men engage in strength training sessions per week?</w:t>
      </w:r>
    </w:p>
    <w:p>
      <w:pPr>
        <w:pStyle w:val="ListBullet"/>
      </w:pPr>
      <w:r>
        <w:t>What are the best types of exercises for building strength?</w:t>
      </w:r>
    </w:p>
    <w:p>
      <w:pPr>
        <w:pStyle w:val="ListBullet"/>
      </w:pPr>
      <w:r>
        <w:t>How can men safely progress in their strength training routines?</w:t>
      </w:r>
    </w:p>
    <w:p>
      <w:pPr>
        <w:pStyle w:val="ListBullet"/>
      </w:pPr>
      <w:r>
        <w:t>What role does nutrition play in strength training for men?</w:t>
      </w:r>
    </w:p>
    <w:p>
      <w:pPr>
        <w:pStyle w:val="ListBullet"/>
      </w:pPr>
      <w:r>
        <w:t>Are there any risks or safety concerns men should be aware of?</w:t>
      </w:r>
    </w:p>
    <w:p>
      <w:pPr>
        <w:pStyle w:val="ListBullet"/>
      </w:pPr>
      <w:r>
        <w:t>How does aging affect strength training outcomes in men?</w:t>
      </w:r>
    </w:p>
    <w:p>
      <w:pPr>
        <w:pStyle w:val="ListBullet"/>
      </w:pPr>
      <w:r>
        <w:t>Can strength training improve testosterone levels?</w:t>
      </w:r>
    </w:p>
    <w:p>
      <w:pPr>
        <w:pStyle w:val="ListBullet"/>
      </w:pPr>
      <w:r>
        <w:t>Are there common misconceptions about strength training for men?</w:t>
      </w:r>
    </w:p>
    <w:p>
      <w:pPr>
        <w:pStyle w:val="ListBullet"/>
      </w:pPr>
      <w:r>
        <w:t>How should men incorporate strength training with other forms of exercise?</w:t>
      </w:r>
    </w:p>
    <w:p>
      <w:pPr>
        <w:pStyle w:val="Heading1"/>
      </w:pPr>
      <w:r>
        <w:t>Learning Objectives</w:t>
      </w:r>
    </w:p>
    <w:p>
      <w:pPr>
        <w:pStyle w:val="ListBullet"/>
      </w:pPr>
      <w:r>
        <w:t>Define strength training and its primary goals for men.</w:t>
      </w:r>
    </w:p>
    <w:p>
      <w:pPr>
        <w:pStyle w:val="ListBullet"/>
      </w:pPr>
      <w:r>
        <w:t>Explain the physiological mechanisms underlying muscle growth and strength gain.</w:t>
      </w:r>
    </w:p>
    <w:p>
      <w:pPr>
        <w:pStyle w:val="ListBullet"/>
      </w:pPr>
      <w:r>
        <w:t>Identify key exercises and training variables for effective strength training.</w:t>
      </w:r>
    </w:p>
    <w:p>
      <w:pPr>
        <w:pStyle w:val="ListBullet"/>
      </w:pPr>
      <w:r>
        <w:t>Describe evidence-based guidelines for frequency, intensity, and progression.</w:t>
      </w:r>
    </w:p>
    <w:p>
      <w:pPr>
        <w:pStyle w:val="ListBullet"/>
      </w:pPr>
      <w:r>
        <w:t>Discuss the role of hormones such as testosterone in training adaptations.</w:t>
      </w:r>
    </w:p>
    <w:p>
      <w:pPr>
        <w:pStyle w:val="ListBullet"/>
      </w:pPr>
      <w:r>
        <w:t>Recognize safety concerns and injury prevention strategies.</w:t>
      </w:r>
    </w:p>
    <w:p>
      <w:pPr>
        <w:pStyle w:val="ListBullet"/>
      </w:pPr>
      <w:r>
        <w:t>Debunk common myths surrounding strength training for men.</w:t>
      </w:r>
    </w:p>
    <w:p>
      <w:pPr>
        <w:pStyle w:val="ListBullet"/>
      </w:pPr>
      <w:r>
        <w:t>Integrate nutrition and recovery principles to optimize outcomes.</w:t>
      </w:r>
    </w:p>
    <w:p>
      <w:pPr>
        <w:pStyle w:val="Heading1"/>
      </w:pPr>
      <w:r>
        <w:t>Definition</w:t>
      </w:r>
    </w:p>
    <w:p>
      <w:r>
        <w:t>Strength training for men refers to a structured exercise approach using resistance (weights, bodyweight, machines) to increase muscle strength, size, endurance, and overall physical function. It encompasses methods designed to improve neuromuscular efficiency and induce muscular hypertrophy through progressive overload and adequate recovery.</w:t>
      </w:r>
    </w:p>
    <w:p>
      <w:pPr>
        <w:pStyle w:val="Heading1"/>
      </w:pPr>
      <w:r>
        <w:t>Why This Matters</w:t>
      </w:r>
    </w:p>
    <w:p>
      <w:r>
        <w:t>Men can gain significant physical health benefits from strength training including improved muscle mass and strength, metabolic health, bone density, and mental well-being. Understanding the scientific basis, evidence, and best practices is essential to optimize these benefits safely and effectively, while avoiding injury and common pitfalls.</w:t>
      </w:r>
    </w:p>
    <w:p>
      <w:pPr>
        <w:pStyle w:val="Heading1"/>
      </w:pPr>
      <w:r>
        <w:t>What is Strength Training?</w:t>
      </w:r>
    </w:p>
    <w:p>
      <w:r>
        <w:t>Strength training, also called resistance training, is a type of physical exercise designed to improve muscular strength and endurance by repeatedly exerting muscles against external resistance such as free weights, machines, resistance bands, or bodyweight. It differs from aerobic exercise by focusing on anaerobic energy systems and muscle function. In men, strength training enhances muscle mass, bone density, joint health, and overall physical function.</w:t>
      </w:r>
    </w:p>
    <w:p>
      <w:pPr>
        <w:pStyle w:val="Heading1"/>
      </w:pPr>
      <w:r>
        <w:t>Physiological Mechanisms of Muscle Growth in Men</w:t>
      </w:r>
    </w:p>
    <w:p>
      <w:r>
        <w:t>Muscle growth (hypertrophy) occurs when the contractile fibers inside muscles sustain controlled damage from resistance exercise. This triggers repair and growth mediated by satellite cells and an increase in muscle protein synthesis. Men typically experience greater hypertrophy than women due to higher circulating testosterone levels, which stimulate anabolic pathways. Neuromuscular adaptations, including improved motor unit recruitment and firing rates, contribute to early strength gains.</w:t>
      </w:r>
    </w:p>
    <w:p>
      <w:pPr>
        <w:pStyle w:val="Heading1"/>
      </w:pPr>
      <w:r>
        <w:t>Hormonal Influences in Male Strength Training</w:t>
      </w:r>
    </w:p>
    <w:p>
      <w:r>
        <w:t>Testosterone, growth hormone, and insulin-like growth factor 1 (IGF-1) are key hormones influencing muscle repair and growth in men. Testosterone enhances protein synthesis and satellite cell activation. Strength training can transiently increase testosterone levels, but long-term adaptations depend on training volume and intensity. Age-related declines in testosterone can reduce hypertrophic response, making consistent training and lifestyle management important.</w:t>
      </w:r>
    </w:p>
    <w:p>
      <w:pPr>
        <w:pStyle w:val="Heading1"/>
      </w:pPr>
      <w:r>
        <w:t>Types of Exercises and Equipment</w:t>
      </w:r>
    </w:p>
    <w:p>
      <w:r>
        <w:t>Effective strength training incorporates a variety of exercises including compound movements (e.g., squats, deadlifts, bench press) that work multiple muscle groups, and isolation exercises targeting specific muscles. Equipment options include free weights (dumbbells, barbells), weight machines, resistance bands, and bodyweight exercises like push-ups and pull-ups. Selecting appropriate exercises depends on goals, experience, and physical condition.</w:t>
      </w:r>
    </w:p>
    <w:p>
      <w:pPr>
        <w:pStyle w:val="Heading1"/>
      </w:pPr>
      <w:r>
        <w:t>Frequency, Intensity, and Volume Guidelines</w:t>
      </w:r>
    </w:p>
    <w:p>
      <w:r>
        <w:t>Evidence suggests men benefit from strength training sessions 2 to 4 times per week per major muscle group. Intensity is commonly prescribed as a percentage of one-repetition maximum (1RM), with 60-85% 1RM used to promote hypertrophy and strength. Volume (sets and repetitions) and rest intervals should be adjusted according to training goals. For muscle growth, moderate repetitions (6-12 per set) and multiple sets are effective.</w:t>
      </w:r>
    </w:p>
    <w:p>
      <w:pPr>
        <w:pStyle w:val="Heading1"/>
      </w:pPr>
      <w:r>
        <w:t>Progressive Overload and Training Progression</w:t>
      </w:r>
    </w:p>
    <w:p>
      <w:r>
        <w:t>Progressive overload—the gradual increase in resistance or training demands—is fundamental for continued strength and muscle gains. This can be achieved by increasing weight, repetitions, sets, or decreasing rest time. Proper progression balances challenge with adequate recovery to prevent overtraining. Tracking training variables and periodic reassessment of strength (e.g., updated 1RM) support effective progression.</w:t>
      </w:r>
    </w:p>
    <w:p>
      <w:pPr>
        <w:pStyle w:val="Heading1"/>
      </w:pPr>
      <w:r>
        <w:t>Nutrition and Recovery Considerations</w:t>
      </w:r>
    </w:p>
    <w:p>
      <w:r>
        <w:t>Adequate protein intake (1.2 to 2.0 grams per kilogram of body weight per day) supports muscle repair and hypertrophy. Caloric sufficiency and macronutrient balance are also important. Recovery, including sleep and rest days, allows for muscular repair and adaptation. Overtraining or insufficient recovery can impair gains and increase injury risk. Supplements such as creatine have moderate evidence supporting performance benefits but should be used judiciously.</w:t>
      </w:r>
    </w:p>
    <w:p>
      <w:pPr>
        <w:pStyle w:val="Heading1"/>
      </w:pPr>
      <w:r>
        <w:t>Safety and Injury Prevention</w:t>
      </w:r>
    </w:p>
    <w:p>
      <w:r>
        <w:t>Proper technique, appropriate load selection, warm-up, and cool-down protocols are essential to minimize injury risk. Men should be aware of individual limitations including pre-existing joint or cardiovascular conditions. Gradual progression and listening to body signals help prevent overuse injuries. Consulting with professionals when starting or progressing strength training is advisable, especially for novice lifters or older men.</w:t>
      </w:r>
    </w:p>
    <w:p>
      <w:pPr>
        <w:pStyle w:val="Heading1"/>
      </w:pPr>
      <w:r>
        <w:t>Strength Training Across the Lifespan</w:t>
      </w:r>
    </w:p>
    <w:p>
      <w:r>
        <w:t>While younger men typically experience rapid gains, strength training remains important throughout adulthood and older age to counteract sarcopenia (age-related muscle loss), maintain functional ability, and prevent osteoporosis. Adaptations may be slower with age due to hormonal and metabolic changes but the benefits for health and independence are substantial. Adjustments in volume, intensity, and exercise selection may be necessary.</w:t>
      </w:r>
    </w:p>
    <w:p>
      <w:pPr>
        <w:pStyle w:val="Heading1"/>
      </w:pPr>
      <w:r>
        <w:t>Common Misconceptions About Strength Training for Men</w:t>
      </w:r>
    </w:p>
    <w:p>
      <w:r>
        <w:t>Several myths exist including the belief that strength training makes men excessively bulky or inflexible, is inherently dangerous, or unsuitable for older adults. Scientific evidence supports that hypertrophy depends on training and nutrition parameters, strength training improves flexibility and joint health, and that safe, age-appropriate programs are beneficial across life stages. Proper education can help overcome these misconceptions.</w:t>
      </w:r>
    </w:p>
    <w:p>
      <w:pPr>
        <w:pStyle w:val="Heading1"/>
      </w:pPr>
      <w:r>
        <w:t>Limitations and Individual Variation</w:t>
      </w:r>
    </w:p>
    <w:p>
      <w:r>
        <w:t>Responses to strength training vary due to genetics, hormonal status, nutrition, age, and lifestyle factors. Some men may see rapid strength and hypertrophy gains while others progress more slowly. Existing medical conditions can limit exercise selection or intensity. Tailoring programs to individual capabilities and goals maximizes safety and effectiveness. Monitoring progress and adapting protocols is essential for sustained improvements.</w:t>
      </w:r>
    </w:p>
    <w:p>
      <w:pPr>
        <w:pStyle w:val="Heading1"/>
      </w:pPr>
      <w:r>
        <w:t>Integrating Strength Training with Other Fitness Components</w:t>
      </w:r>
    </w:p>
    <w:p>
      <w:r>
        <w:t>Strength training complements aerobic exercise and flexibility training to support overall fitness and health. Combining modalities improves cardiovascular health, muscular endurance, balance, and mobility. Sequencing, frequency, and intensity should be planned to optimize recovery and performance. For example, alternating days of strength and cardio or integrated circuit training approaches may be beneficial depending on goals.</w:t>
      </w:r>
    </w:p>
    <w:p>
      <w:pPr>
        <w:pStyle w:val="Heading1"/>
      </w:pPr>
      <w:r>
        <w:t>Practical Guidance</w:t>
      </w:r>
    </w:p>
    <w:p>
      <w:pPr>
        <w:pStyle w:val="ListBullet"/>
      </w:pPr>
      <w:r>
        <w:t>Start with moderate weights focusing on proper technique to prevent injury.</w:t>
      </w:r>
    </w:p>
    <w:p>
      <w:pPr>
        <w:pStyle w:val="ListBullet"/>
      </w:pPr>
      <w:r>
        <w:t>Incorporate compound exercises—such as squats, deadlifts, and bench press—to maximize training efficiency.</w:t>
      </w:r>
    </w:p>
    <w:p>
      <w:pPr>
        <w:pStyle w:val="ListBullet"/>
      </w:pPr>
      <w:r>
        <w:t>Train each major muscle group 2 to 4 times per week with at least 48 hours rest between sessions targeting the same muscles.</w:t>
      </w:r>
    </w:p>
    <w:p>
      <w:pPr>
        <w:pStyle w:val="ListBullet"/>
      </w:pPr>
      <w:r>
        <w:t>Increase resistance or volume gradually to apply progressive overload and stimulate continued gains.</w:t>
      </w:r>
    </w:p>
    <w:p>
      <w:pPr>
        <w:pStyle w:val="ListBullet"/>
      </w:pPr>
      <w:r>
        <w:t>Consume sufficient protein daily to support muscle repair; consider consulting a nutritionist if needed.</w:t>
      </w:r>
    </w:p>
    <w:p>
      <w:pPr>
        <w:pStyle w:val="ListBullet"/>
      </w:pPr>
      <w:r>
        <w:t>Warm up before sessions and cool down afterward to enhance performance and reduce injury risk.</w:t>
      </w:r>
    </w:p>
    <w:p>
      <w:pPr>
        <w:pStyle w:val="ListBullet"/>
      </w:pPr>
      <w:r>
        <w:t>Monitor for signs of overtraining such as excessive fatigue or persistent soreness and adjust training accordingly.</w:t>
      </w:r>
    </w:p>
    <w:p>
      <w:pPr>
        <w:pStyle w:val="ListBullet"/>
      </w:pPr>
      <w:r>
        <w:t>Consult qualified fitness professionals when starting or modifying training programs.</w:t>
      </w:r>
    </w:p>
    <w:p>
      <w:pPr>
        <w:pStyle w:val="ListBullet"/>
      </w:pPr>
      <w:r>
        <w:t>Include rest days and ensure adequate sleep (7-9 hours) for optimal recovery.</w:t>
      </w:r>
    </w:p>
    <w:p>
      <w:pPr>
        <w:pStyle w:val="ListBullet"/>
      </w:pPr>
      <w:r>
        <w:t>Adapt programs to age, fitness level, and medical conditions; older men may require modified intensity or volume.</w:t>
      </w:r>
    </w:p>
    <w:p>
      <w:pPr>
        <w:pStyle w:val="Heading1"/>
      </w:pPr>
      <w:r>
        <w:t>Safety Notes</w:t>
      </w:r>
    </w:p>
    <w:p>
      <w:pPr>
        <w:pStyle w:val="ListBullet"/>
      </w:pPr>
      <w:r>
        <w:t>Always warm up and stretch before strength training sessions to prevent injuries.</w:t>
      </w:r>
    </w:p>
    <w:p>
      <w:pPr>
        <w:pStyle w:val="ListBullet"/>
      </w:pPr>
      <w:r>
        <w:t>Use proper lifting techniques and consider professional supervision if inexperienced.</w:t>
      </w:r>
    </w:p>
    <w:p>
      <w:pPr>
        <w:pStyle w:val="ListBullet"/>
      </w:pPr>
      <w:r>
        <w:t>Avoid lifting weights that cause pain or unsafe strain on joints and muscles.</w:t>
      </w:r>
    </w:p>
    <w:p>
      <w:pPr>
        <w:pStyle w:val="ListBullet"/>
      </w:pPr>
      <w:r>
        <w:t>Do not train the same muscle groups on consecutive days to allow recovery.</w:t>
      </w:r>
    </w:p>
    <w:p>
      <w:pPr>
        <w:pStyle w:val="ListBullet"/>
      </w:pPr>
      <w:r>
        <w:t>Stay hydrated and avoid training when feeling unwell or excessively fatigued.</w:t>
      </w:r>
    </w:p>
    <w:p>
      <w:pPr>
        <w:pStyle w:val="ListBullet"/>
      </w:pPr>
      <w:r>
        <w:t>Consult a healthcare provider before initiating strength training if you have cardiovascular, metabolic, or musculoskeletal conditions.</w:t>
      </w:r>
    </w:p>
    <w:p>
      <w:pPr>
        <w:pStyle w:val="ListBullet"/>
      </w:pPr>
      <w:r>
        <w:t>Be cautious with supplements; use evidence-based products and avoid unregulated substances.</w:t>
      </w:r>
    </w:p>
    <w:p>
      <w:pPr>
        <w:pStyle w:val="ListBullet"/>
      </w:pPr>
      <w:r>
        <w:t>Stop exercising and seek medical attention if experiencing chest pain, dizziness, or severe joint pain during training.</w:t>
      </w:r>
    </w:p>
    <w:p>
      <w:pPr>
        <w:pStyle w:val="Heading1"/>
      </w:pPr>
      <w:r>
        <w:t>Common Misconceptions</w:t>
      </w:r>
    </w:p>
    <w:p>
      <w:r>
        <w:rPr>
          <w:b/>
        </w:rPr>
        <w:t xml:space="preserve">Misconception: </w:t>
      </w:r>
      <w:r>
        <w:t>Strength training makes men bulky and lose flexibility.</w:t>
      </w:r>
    </w:p>
    <w:p>
      <w:r>
        <w:rPr>
          <w:b/>
        </w:rPr>
        <w:t xml:space="preserve">Reality: </w:t>
      </w:r>
      <w:r>
        <w:t>Muscle size increases depend on training volume and nutrition; moderate training can improve flexibility and joint health.</w:t>
      </w:r>
    </w:p>
    <w:p>
      <w:r>
        <w:rPr>
          <w:b/>
        </w:rPr>
        <w:t xml:space="preserve">Misconception: </w:t>
      </w:r>
      <w:r>
        <w:t>Strength training is unsafe, especially for older men.</w:t>
      </w:r>
    </w:p>
    <w:p>
      <w:r>
        <w:rPr>
          <w:b/>
        </w:rPr>
        <w:t xml:space="preserve">Reality: </w:t>
      </w:r>
      <w:r>
        <w:t>With proper technique and progression, strength training is safe and beneficial for men of all ages.</w:t>
      </w:r>
    </w:p>
    <w:p>
      <w:r>
        <w:rPr>
          <w:b/>
        </w:rPr>
        <w:t xml:space="preserve">Misconception: </w:t>
      </w:r>
      <w:r>
        <w:t>Testosterone levels can be permanently raised by strength training alone.</w:t>
      </w:r>
    </w:p>
    <w:p>
      <w:r>
        <w:rPr>
          <w:b/>
        </w:rPr>
        <w:t xml:space="preserve">Reality: </w:t>
      </w:r>
      <w:r>
        <w:t>Strength training causes transient increases; long-term testosterone levels depend on multiple factors including age and health.</w:t>
      </w:r>
    </w:p>
    <w:p>
      <w:pPr>
        <w:pStyle w:val="Heading1"/>
      </w:pPr>
      <w:r>
        <w:t>Clinical Pearls</w:t>
      </w:r>
    </w:p>
    <w:p>
      <w:pPr>
        <w:pStyle w:val="ListNumber"/>
      </w:pPr>
      <w:r>
        <w:t>Progressive overload is essential for continued strength and hypertrophy gains.</w:t>
      </w:r>
    </w:p>
    <w:p>
      <w:pPr>
        <w:pStyle w:val="ListNumber"/>
      </w:pPr>
      <w:r>
        <w:t>Neuromuscular adaptations precede muscular hypertrophy in early training phases.</w:t>
      </w:r>
    </w:p>
    <w:p>
      <w:pPr>
        <w:pStyle w:val="ListNumber"/>
      </w:pPr>
      <w:r>
        <w:t>Adequate protein and caloric intake support effective muscle repair and growth.</w:t>
      </w:r>
    </w:p>
    <w:p>
      <w:pPr>
        <w:pStyle w:val="ListNumber"/>
      </w:pPr>
      <w:r>
        <w:t>Proper technique reduces injury risk and enhances training efficiency.</w:t>
      </w:r>
    </w:p>
    <w:p>
      <w:pPr>
        <w:pStyle w:val="ListNumber"/>
      </w:pPr>
      <w:r>
        <w:t>Age-related hormonal decline affects hypertrophic responses but can be mitigated with consistent training.</w:t>
      </w:r>
    </w:p>
    <w:p>
      <w:pPr>
        <w:pStyle w:val="Heading1"/>
      </w:pPr>
      <w:r>
        <w:t>Key Takeaways</w:t>
      </w:r>
    </w:p>
    <w:p>
      <w:pPr>
        <w:pStyle w:val="ListBullet"/>
      </w:pPr>
      <w:r>
        <w:t>Strength training improves muscle mass, strength, bone density, and metabolic health in men.</w:t>
      </w:r>
    </w:p>
    <w:p>
      <w:pPr>
        <w:pStyle w:val="ListBullet"/>
      </w:pPr>
      <w:r>
        <w:t>Muscle growth is driven by controlled muscle fiber damage and repair, supported by anabolic hormones like testosterone.</w:t>
      </w:r>
    </w:p>
    <w:p>
      <w:pPr>
        <w:pStyle w:val="ListBullet"/>
      </w:pPr>
      <w:r>
        <w:t>Compound exercises are effective for building strength and functional fitness.</w:t>
      </w:r>
    </w:p>
    <w:p>
      <w:pPr>
        <w:pStyle w:val="ListBullet"/>
      </w:pPr>
      <w:r>
        <w:t>Training frequency of 2-4 sessions per week per muscle group is recommended for hypertrophy.</w:t>
      </w:r>
    </w:p>
    <w:p>
      <w:pPr>
        <w:pStyle w:val="ListBullet"/>
      </w:pPr>
      <w:r>
        <w:t>Progressive overload ensures continued improvements over time.</w:t>
      </w:r>
    </w:p>
    <w:p>
      <w:pPr>
        <w:pStyle w:val="ListBullet"/>
      </w:pPr>
      <w:r>
        <w:t>Nutrition and recovery are critical components of successful strength training.</w:t>
      </w:r>
    </w:p>
    <w:p>
      <w:pPr>
        <w:pStyle w:val="ListBullet"/>
      </w:pPr>
      <w:r>
        <w:t>Safety measures and proper technique prevent common injuries.</w:t>
      </w:r>
    </w:p>
    <w:p>
      <w:pPr>
        <w:pStyle w:val="ListBullet"/>
      </w:pPr>
      <w:r>
        <w:t>Strength training benefits men across all ages, including older adults.</w:t>
      </w:r>
    </w:p>
    <w:p>
      <w:pPr>
        <w:pStyle w:val="Heading1"/>
      </w:pPr>
      <w:r>
        <w:t>Glossary</w:t>
      </w:r>
    </w:p>
    <w:p>
      <w:r>
        <w:rPr>
          <w:b/>
        </w:rPr>
        <w:t xml:space="preserve">Strength Training: </w:t>
      </w:r>
      <w:r>
        <w:t>Exercise using resistance (weights, bands, bodyweight) to increase muscle strength and endurance.</w:t>
      </w:r>
    </w:p>
    <w:p>
      <w:r>
        <w:rPr>
          <w:b/>
        </w:rPr>
        <w:t xml:space="preserve">Hypertrophy: </w:t>
      </w:r>
      <w:r>
        <w:t>Increase in muscle size due to growth of muscle fibers.</w:t>
      </w:r>
    </w:p>
    <w:p>
      <w:r>
        <w:rPr>
          <w:b/>
        </w:rPr>
        <w:t xml:space="preserve">Progressive Overload: </w:t>
      </w:r>
      <w:r>
        <w:t>Gradual increase of resistance or training intensity to stimulate adaptation.</w:t>
      </w:r>
    </w:p>
    <w:p>
      <w:r>
        <w:rPr>
          <w:b/>
        </w:rPr>
        <w:t xml:space="preserve">Compound Exercises: </w:t>
      </w:r>
      <w:r>
        <w:t>Movements that engage multiple muscle groups and joints simultaneously, e.g., squats and deadlifts.</w:t>
      </w:r>
    </w:p>
    <w:p>
      <w:r>
        <w:rPr>
          <w:b/>
        </w:rPr>
        <w:t xml:space="preserve">One-Repetition Maximum (1RM): </w:t>
      </w:r>
      <w:r>
        <w:t>The maximum amount of weight a person can lift for one repetition of a given exercise.</w:t>
      </w:r>
    </w:p>
    <w:p>
      <w:r>
        <w:rPr>
          <w:b/>
        </w:rPr>
        <w:t xml:space="preserve">Testosterone: </w:t>
      </w:r>
      <w:r>
        <w:t>Primary male sex hormone that supports muscle growth and strength adaptation.</w:t>
      </w:r>
    </w:p>
    <w:p>
      <w:r>
        <w:rPr>
          <w:b/>
        </w:rPr>
        <w:t xml:space="preserve">Sarcopenia: </w:t>
      </w:r>
      <w:r>
        <w:t>Age-related loss of muscle mass and function.</w:t>
      </w:r>
    </w:p>
    <w:p>
      <w:r>
        <w:rPr>
          <w:b/>
        </w:rPr>
        <w:t xml:space="preserve">Neuromuscular Adaptation: </w:t>
      </w:r>
      <w:r>
        <w:t>Improvements in the nervous system’s ability to activate muscles efficiently.</w:t>
      </w:r>
    </w:p>
    <w:p>
      <w:pPr>
        <w:pStyle w:val="Heading1"/>
      </w:pPr>
      <w:r>
        <w:t>Related Modules</w:t>
      </w:r>
    </w:p>
    <w:p>
      <w:pPr>
        <w:pStyle w:val="ListBullet"/>
      </w:pPr>
      <w:r>
        <w:t>EXE-101</w:t>
      </w:r>
    </w:p>
    <w:p>
      <w:pPr>
        <w:pStyle w:val="ListBullet"/>
      </w:pPr>
      <w:r>
        <w:t>EXE-115</w:t>
      </w:r>
    </w:p>
    <w:p>
      <w:pPr>
        <w:pStyle w:val="ListBullet"/>
      </w:pPr>
      <w:r>
        <w:t>NUT-205</w:t>
      </w:r>
    </w:p>
    <w:p>
      <w:pPr>
        <w:pStyle w:val="Heading1"/>
      </w:pPr>
      <w:r>
        <w:t>Illustration Specifications</w:t>
      </w:r>
    </w:p>
    <w:p>
      <w:pPr>
        <w:pStyle w:val="Heading2"/>
      </w:pPr>
      <w:r>
        <w:t>EXE-127-ILL1 - Muscle Fiber Structure and Hypertrophy</w:t>
      </w:r>
    </w:p>
    <w:p>
      <w:r>
        <w:t>Type: Diagram</w:t>
      </w:r>
    </w:p>
    <w:p>
      <w:r>
        <w:t>Illustrates muscle fiber anatomy and the process of hypertrophy from microtrauma to repair and growth.</w:t>
      </w:r>
    </w:p>
    <w:p>
      <w:r>
        <w:t>Alt text: Diagram showing muscle fibers undergoing hypertrophy with cellular repair mechanisms.</w:t>
      </w:r>
    </w:p>
    <w:p>
      <w:pPr>
        <w:pStyle w:val="Heading2"/>
      </w:pPr>
      <w:r>
        <w:t>EXE-127-ILL2 - Progressive Overload Concept</w:t>
      </w:r>
    </w:p>
    <w:p>
      <w:r>
        <w:t>Type: Infographic</w:t>
      </w:r>
    </w:p>
    <w:p>
      <w:r>
        <w:t>Visual representation of progressive overload principle, showing gradual increases in weight and repetitions over time.</w:t>
      </w:r>
    </w:p>
    <w:p>
      <w:r>
        <w:t>Alt text: Infographic depicting stepwise increases in training load over multiple training sessions.</w:t>
      </w:r>
    </w:p>
    <w:p>
      <w:pPr>
        <w:pStyle w:val="Heading2"/>
      </w:pPr>
      <w:r>
        <w:t>EXE-127-ILL3 - Common Compound Strength Exercises</w:t>
      </w:r>
    </w:p>
    <w:p>
      <w:r>
        <w:t>Type: Photographic Series</w:t>
      </w:r>
    </w:p>
    <w:p>
      <w:r>
        <w:t>Photos of men performing squats, deadlifts, and bench press demonstrating proper form and technique.</w:t>
      </w:r>
    </w:p>
    <w:p>
      <w:r>
        <w:t>Alt text: Series of images showing correct execution of common compound weightlifting exercises.</w:t>
      </w:r>
    </w:p>
    <w:p>
      <w:pPr>
        <w:pStyle w:val="Heading2"/>
      </w:pPr>
      <w:r>
        <w:t>EXE-127-ILL4 - Recommended Weekly Training Schedule</w:t>
      </w:r>
    </w:p>
    <w:p>
      <w:r>
        <w:t>Type: Chart</w:t>
      </w:r>
    </w:p>
    <w:p>
      <w:r>
        <w:t>Shows example schedule for strength training sessions emphasizing muscle group frequency and rest days.</w:t>
      </w:r>
    </w:p>
    <w:p>
      <w:r>
        <w:t>Alt text: Chart outlining 4-day per week strength training plan with targeted muscle groups and rest periods.</w:t>
      </w:r>
    </w:p>
    <w:p>
      <w:pPr>
        <w:pStyle w:val="Heading1"/>
      </w:pPr>
      <w:r>
        <w:t>References</w:t>
      </w:r>
    </w:p>
    <w:p>
      <w:pPr>
        <w:pStyle w:val="ListBullet"/>
      </w:pPr>
      <w:r>
        <w:t>American College of Sports Medicine Position Stand: Progression Models in Resistance Training for Healthy Adults | American College of Sports Medicine | 2009 | https://doi.org/10.1249/MSS.0b013e3181915670 | Verified</w:t>
      </w:r>
    </w:p>
    <w:p>
      <w:pPr>
        <w:pStyle w:val="ListBullet"/>
      </w:pPr>
      <w:r>
        <w:t>Resistance Training for Health and Fitness: Evidence-Based Guidelines | National Strength and Conditioning Association | 2021 | https://www.nsca.com/contentassets/4a63b603f6594da1a1d77193d0e3d356/nsca_position_stand_resistance_training.pdf | Verified</w:t>
      </w:r>
    </w:p>
    <w:p>
      <w:pPr>
        <w:pStyle w:val="ListBullet"/>
      </w:pPr>
      <w:r>
        <w:t>Testosterone and Muscle Mass in Men: A Review | Journal of Clinical Endocrinology and Metabolism | 2018 | https://doi.org/10.1210/jc.2017-02309 | Verified</w:t>
      </w:r>
    </w:p>
    <w:p>
      <w:pPr>
        <w:pStyle w:val="ListBullet"/>
      </w:pPr>
      <w:r>
        <w:t>Effects of Aging on Muscle Strength and Power | European Journal of Applied Physiology | 2019 | https://doi.org/10.1007/s00421-019-04163-3 | Verified</w:t>
      </w:r>
    </w:p>
    <w:p>
      <w:pPr>
        <w:pStyle w:val="ListBullet"/>
      </w:pPr>
      <w:r>
        <w:t>Nutrition and Athletic Performance: Position Statement | American Dietetic Association, Dietitians of Canada, American College of Sports Medicine | 2016 | https://doi.org/10.1249/MSS.0000000000000852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