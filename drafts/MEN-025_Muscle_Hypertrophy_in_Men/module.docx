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MEN-025 - Muscle Hypertrophy in Men</w:t>
      </w:r>
    </w:p>
    <w:p>
      <w:r>
        <w:rPr>
          <w:i/>
        </w:rPr>
        <w:t>Evidence-based training, nutrition, recovery, and safety for muscle hypertrophy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Initial, Maintenance</w:t>
            </w:r>
          </w:p>
        </w:tc>
      </w:tr>
      <w:tr>
        <w:tc>
          <w:tcPr>
            <w:tcW w:type="dxa" w:w="4968"/>
          </w:tcPr>
          <w:p>
            <w:r>
              <w:rPr>
                <w:b/>
              </w:rPr>
              <w:t>Audience</w:t>
            </w:r>
          </w:p>
        </w:tc>
        <w:tc>
          <w:tcPr>
            <w:tcW w:type="dxa" w:w="4968"/>
          </w:tcPr>
          <w:p>
            <w:r>
              <w:t>Men interested in fitness, Personal trainers,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hypertrophy, Resistance training, Nutrition, Protein intake, Recovery, Testosterone, Muscle growth,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hypertrophy refers to the increase in muscle size resulting primarily from an enlargement of individual muscle fibers (myofibers). In men, muscle hypertrophy is influenced by several physiological and mechanical factors, including resistance or strength training, hormonal environment (notably testosterone), protein synthesis, and recovery periods. The process occurs through muscle fiber microtrauma induced during exercise, which triggers repair, adaptation, and growth. Key practical relevance includes improved strength, metabolism, physical appearance, and overall health. Synonymous terms often include "muscle growth," "muscle enlargement," and "myofiber hypertrophy." Limitations include genetic variability in hypertrophic response, training plateaus, and risk of overtraining or injury. Safety considerations focus on proper exercise technique, gradual progression, adequate nutrition, and rest to avoid injury. Evidence-based guidelines recommend progressive overload during resistance training combined with optimal protein intake (approximately 1.6–2.2 g/kg body weight daily) and sufficient recovery time. Emerging evidence points to the role of satellite cells, myonuclei addition, and molecular signaling pathways (e.g., mTOR) in hypertrophy. This module comprehensively addresses definitions, physiological mechanisms, training protocols, nutritional factors, recovery strategies, hormonal influences, common misconceptions, safety notes, and practical guidance specifically tailored for men.</w:t>
      </w:r>
    </w:p>
    <w:p>
      <w:pPr>
        <w:pStyle w:val="Heading1"/>
      </w:pPr>
      <w:r>
        <w:t>Customer Questions Answered</w:t>
      </w:r>
    </w:p>
    <w:p>
      <w:pPr>
        <w:pStyle w:val="ListBullet"/>
      </w:pPr>
      <w:r>
        <w:t>What is muscle hypertrophy and how does it occur in men?</w:t>
      </w:r>
    </w:p>
    <w:p>
      <w:pPr>
        <w:pStyle w:val="ListBullet"/>
      </w:pPr>
      <w:r>
        <w:t>How does resistance training stimulate muscle growth?</w:t>
      </w:r>
    </w:p>
    <w:p>
      <w:pPr>
        <w:pStyle w:val="ListBullet"/>
      </w:pPr>
      <w:r>
        <w:t>What role does nutrition play in muscle hypertrophy?</w:t>
      </w:r>
    </w:p>
    <w:p>
      <w:pPr>
        <w:pStyle w:val="ListBullet"/>
      </w:pPr>
      <w:r>
        <w:t>Are there specific types of exercises best for muscle hypertrophy?</w:t>
      </w:r>
    </w:p>
    <w:p>
      <w:pPr>
        <w:pStyle w:val="ListBullet"/>
      </w:pPr>
      <w:r>
        <w:t>How important is protein intake for muscle growth in men?</w:t>
      </w:r>
    </w:p>
    <w:p>
      <w:pPr>
        <w:pStyle w:val="ListBullet"/>
      </w:pPr>
      <w:r>
        <w:t>What recovery strategies optimize muscle hypertrophy?</w:t>
      </w:r>
    </w:p>
    <w:p>
      <w:pPr>
        <w:pStyle w:val="ListBullet"/>
      </w:pPr>
      <w:r>
        <w:t>Does testosterone influence muscle hypertrophy in men?</w:t>
      </w:r>
    </w:p>
    <w:p>
      <w:pPr>
        <w:pStyle w:val="ListBullet"/>
      </w:pPr>
      <w:r>
        <w:t>What are common misconceptions about muscle hypertrophy?</w:t>
      </w:r>
    </w:p>
    <w:p>
      <w:pPr>
        <w:pStyle w:val="ListBullet"/>
      </w:pPr>
      <w:r>
        <w:t>Can men safely use supplements to enhance muscle growth?</w:t>
      </w:r>
    </w:p>
    <w:p>
      <w:pPr>
        <w:pStyle w:val="ListBullet"/>
      </w:pPr>
      <w:r>
        <w:t>How do aging and muscle hypertrophy interact in men?</w:t>
      </w:r>
    </w:p>
    <w:p>
      <w:pPr>
        <w:pStyle w:val="ListBullet"/>
      </w:pPr>
      <w:r>
        <w:t>What are the risks or safety concerns with hypertrophy training?</w:t>
      </w:r>
    </w:p>
    <w:p>
      <w:pPr>
        <w:pStyle w:val="ListBullet"/>
      </w:pPr>
      <w:r>
        <w:t>How long does it typically take to see muscle hypertrophy results in men?</w:t>
      </w:r>
    </w:p>
    <w:p>
      <w:pPr>
        <w:pStyle w:val="Heading1"/>
      </w:pPr>
      <w:r>
        <w:t>Learning Objectives</w:t>
      </w:r>
    </w:p>
    <w:p>
      <w:pPr>
        <w:pStyle w:val="ListBullet"/>
      </w:pPr>
      <w:r>
        <w:t>Define muscle hypertrophy and understand its physiological basis in men.</w:t>
      </w:r>
    </w:p>
    <w:p>
      <w:pPr>
        <w:pStyle w:val="ListBullet"/>
      </w:pPr>
      <w:r>
        <w:t>Describe how resistance training promotes muscle growth.</w:t>
      </w:r>
    </w:p>
    <w:p>
      <w:pPr>
        <w:pStyle w:val="ListBullet"/>
      </w:pPr>
      <w:r>
        <w:t>Explain the nutritional factors that support hypertrophy, with emphasis on protein intake.</w:t>
      </w:r>
    </w:p>
    <w:p>
      <w:pPr>
        <w:pStyle w:val="ListBullet"/>
      </w:pPr>
      <w:r>
        <w:t>Identify training methods effective for stimulating muscle hypertrophy.</w:t>
      </w:r>
    </w:p>
    <w:p>
      <w:pPr>
        <w:pStyle w:val="ListBullet"/>
      </w:pPr>
      <w:r>
        <w:t>Understand the role of recovery and rest in muscle growth.</w:t>
      </w:r>
    </w:p>
    <w:p>
      <w:pPr>
        <w:pStyle w:val="ListBullet"/>
      </w:pPr>
      <w:r>
        <w:t>Recognize the influence of testosterone and other hormones on hypertrophy.</w:t>
      </w:r>
    </w:p>
    <w:p>
      <w:pPr>
        <w:pStyle w:val="ListBullet"/>
      </w:pPr>
      <w:r>
        <w:t>Debunk common myths related to muscle hypertrophy in men.</w:t>
      </w:r>
    </w:p>
    <w:p>
      <w:pPr>
        <w:pStyle w:val="ListBullet"/>
      </w:pPr>
      <w:r>
        <w:t>Apply safety principles to hypertrophy training to minimize injury risk.</w:t>
      </w:r>
    </w:p>
    <w:p>
      <w:pPr>
        <w:pStyle w:val="Heading1"/>
      </w:pPr>
      <w:r>
        <w:t>Definition</w:t>
      </w:r>
    </w:p>
    <w:p>
      <w:r>
        <w:t>Muscle hypertrophy is the physiological process of increasing muscle mass through enlargement of muscle fibers, primarily induced by mechanical stress such as resistance exercise. It involves cellular and molecular adaptations that lead to increased muscle cross-sectional area.</w:t>
      </w:r>
    </w:p>
    <w:p>
      <w:pPr>
        <w:pStyle w:val="Heading1"/>
      </w:pPr>
      <w:r>
        <w:t>Why This Matters</w:t>
      </w:r>
    </w:p>
    <w:p>
      <w:r>
        <w:t>Muscle hypertrophy is essential for men aiming to improve strength, functional performance, metabolic health, and aesthetic appearance. Understanding how to effectively and safely stimulate hypertrophy supports fitness goals and overall well-being, particularly as men age and face natural muscle loss (sarcopenia).</w:t>
      </w:r>
    </w:p>
    <w:p>
      <w:pPr>
        <w:pStyle w:val="Heading1"/>
      </w:pPr>
      <w:r>
        <w:t>Understanding Muscle Hypertrophy: Definitions and Types</w:t>
      </w:r>
    </w:p>
    <w:p>
      <w:r>
        <w:t>Muscle hypertrophy is defined as an increase in muscle size due to enlargement of existing muscle fibers. There are two main types: myofibrillar hypertrophy, involving growth of contractile proteins (actin and myosin), and sarcoplasmic hypertrophy, characterized by increased muscle cell fluid (sarcoplasm) and energy substrates. Both contribute to overall muscle size, but myofibrillar type is more associated with strength gains. Muscle hypertrophy differs from hyperplasia, which refers to increasing the number of muscle fibers, a process less established in humans.</w:t>
      </w:r>
    </w:p>
    <w:p>
      <w:pPr>
        <w:pStyle w:val="Heading1"/>
      </w:pPr>
      <w:r>
        <w:t>Physiological Mechanisms Underlying Muscle Growth in Men</w:t>
      </w:r>
    </w:p>
    <w:p>
      <w:r>
        <w:t>Muscle hypertrophy occurs via mechanical tension, muscle damage, and metabolic stress during resistance training. Mechanical tension stimulates mechanoreceptors leading to activation of molecular pathways such as mTOR (mechanistic target of rapamycin), which regulates muscle protein synthesis. Muscle damage from microtears triggers repair processes involving satellite cells, which fuse to muscle fibers adding nuclei necessary for growth. Metabolic stress causes accumulation of metabolites that promote hypertrophic signaling. Testosterone, abundant in men, enhances these processes by increasing protein synthesis and satellite cell proliferation.</w:t>
      </w:r>
    </w:p>
    <w:p>
      <w:pPr>
        <w:pStyle w:val="Heading1"/>
      </w:pPr>
      <w:r>
        <w:t>Role of Resistance Training in Stimulating Hypertrophy</w:t>
      </w:r>
    </w:p>
    <w:p>
      <w:r>
        <w:t>Resistance or strength training provides the mechanical stimulus essential for muscle hypertrophy. Effective protocols typically involve progressive overload—gradually increasing resistance or volume to challenge muscles. Training with moderate to high intensity (60–85% of one-repetition maximum), multiple sets (3–6), and repetitions ranging between 6–12 per set has robust evidence supporting hypertrophy. Training frequency of 2–3 sessions per week per muscle group allows sufficient stimulus and recovery. Exercise modality can vary but multi-joint compound movements (e.g., squats, bench press) recruit more muscle mass, beneficial for hypertrophy.</w:t>
      </w:r>
    </w:p>
    <w:p>
      <w:pPr>
        <w:pStyle w:val="Heading1"/>
      </w:pPr>
      <w:r>
        <w:t>Nutritional Considerations: Protein and Beyond</w:t>
      </w:r>
    </w:p>
    <w:p>
      <w:r>
        <w:t>Nutrition is fundamental for muscle hypertrophy. Adequate protein intake supports muscle protein synthesis (MPS). Evidence indicates that 1.6 to 2.2 grams of protein per kilogram of body weight daily optimizes hypertrophy in men undergoing resistance training. Distributing protein intake evenly across meals (20–40 grams per meal) aids muscle remodeling. Other nutrients such as carbohydrates replenish glycogen stores and provide energy, while fats support hormonal health. Hydration and micronutrients (e.g., vitamin D, zinc) also contribute indirectly. Excess caloric intake is generally needed to maximize muscle gain, focusing on nutrient-dense sources.</w:t>
      </w:r>
    </w:p>
    <w:p>
      <w:pPr>
        <w:pStyle w:val="Heading1"/>
      </w:pPr>
      <w:r>
        <w:t>Recovery and Rest: Essential Components for Muscle Growth</w:t>
      </w:r>
    </w:p>
    <w:p>
      <w:r>
        <w:t>Muscle growth occurs during recovery, not exercise. Adequate rest periods between training sessions enable muscle repair and adaptation. Sleep of 7–9 hours per night optimizes recovery through hormonal regulation and cellular repair processes. Overtraining or insufficient recovery can blunt hypertrophy and elevate injury risk. Managing stress and including rest days in training cycles support consistent muscle growth. Emerging evidence suggests that active recovery and modalities like massage may assist recovery, though these have moderate support compared to sleep and nutrition.</w:t>
      </w:r>
    </w:p>
    <w:p>
      <w:pPr>
        <w:pStyle w:val="Heading1"/>
      </w:pPr>
      <w:r>
        <w:t>Hormonal Influences: Testosterone and Others in Men</w:t>
      </w:r>
    </w:p>
    <w:p>
      <w:r>
        <w:t>Testosterone is a primary anabolic hormone influencing muscle hypertrophy in men by promoting protein synthesis and satellite cell activity. Higher physiological levels seen in men compared to women partly explain sex differences in muscle growth capacity. Other hormones such as growth hormone (GH) and insulin-like growth factor 1 (IGF-1) also contribute to muscle repair and growth. Hormonal imbalances, aging-related declines (andropause), or medical conditions can impair hypertrophy. While anabolic steroids artificially increase muscle mass, their use carries significant health risks and is not recommended outside medical supervision.</w:t>
      </w:r>
    </w:p>
    <w:p>
      <w:pPr>
        <w:pStyle w:val="Heading1"/>
      </w:pPr>
      <w:r>
        <w:t>Limitations and Individual Variability in Hypertrophic Response</w:t>
      </w:r>
    </w:p>
    <w:p>
      <w:r>
        <w:t>Not all men experience the same degree of hypertrophy due to genetic differences affecting muscle fiber composition, hormonal environment, and satellite cell abundance. Some individuals are classified as "non-responders" or "low responders" to hypertrophy training, although modifying variables like training intensity and nutrition may help. Plateaus are common, requiring periodization and varied training stimuli. Aging, chronic diseases, and lifestyle factors like smoking or sleep deprivation can limit hypertrophic potential.</w:t>
      </w:r>
    </w:p>
    <w:p>
      <w:pPr>
        <w:pStyle w:val="Heading1"/>
      </w:pPr>
      <w:r>
        <w:t>Common Misconceptions About Muscle Hypertrophy in Men</w:t>
      </w:r>
    </w:p>
    <w:p>
      <w:r>
        <w:t>Misconceptions include the beliefs that lifting very heavy weights alone guarantees maximal hypertrophy or that muscle turns into fat when unused. Muscle does not convert to fat; they are distinct tissues. Another myth is that more protein uniformly translates to more muscle, while excessive protein offers no added benefit. It is also incorrectly thought that hypertrophy can be rapidly achieved in weeks; in reality, consistent effort over months is required. Understanding these misconceptions helps set realistic expectations and promote evidence-based approaches.</w:t>
      </w:r>
    </w:p>
    <w:p>
      <w:pPr>
        <w:pStyle w:val="Heading1"/>
      </w:pPr>
      <w:r>
        <w:t>Safety Considerations in Hypertrophy Training</w:t>
      </w:r>
    </w:p>
    <w:p>
      <w:r>
        <w:t>Safety is paramount when engaging in muscle hypertrophy training. Proper exercise technique and progressive overload prevent injury from excessive strain. Warm-ups and flexibility exercises reduce muscle strains and joint stress. Avoiding sudden increases in load or volume minimizes overuse injuries. Monitoring for signs of overtraining such as prolonged soreness, fatigue, or decreased performance is critical. Consultation with healthcare providers is advisable for men with pre-existing health conditions prior to initiating high-intensity training.</w:t>
      </w:r>
    </w:p>
    <w:p>
      <w:pPr>
        <w:pStyle w:val="Heading1"/>
      </w:pPr>
      <w:r>
        <w:t>Practical Training Guidelines for Men Pursuing Muscle Hypertrophy</w:t>
      </w:r>
    </w:p>
    <w:p>
      <w:r>
        <w:t>Men seeking hypertrophy should adopt a structured resistance training program emphasizing progressive overload, training major muscle groups 2–3 times weekly. Combining compound and isolation exercises optimizes muscle development. Attention to nutrition, particularly adequate protein and total calories, enhances results. Recovery through sufficient sleep and rest days is essential. Logging workouts can help track progress and allow program adjustments. Periodization involving cycles of varying intensity and volume may prevent plateaus. Individualization based on age, fitness level, and goals enhances safety and efficacy.</w:t>
      </w:r>
    </w:p>
    <w:p>
      <w:pPr>
        <w:pStyle w:val="Heading1"/>
      </w:pPr>
      <w:r>
        <w:t>Emerging Scientific Insights and Future Directions</w:t>
      </w:r>
    </w:p>
    <w:p>
      <w:r>
        <w:t>Research continues to explore molecular regulators of hypertrophy such as myostatin inhibitors, satellite cell dynamics, and genetic factors influencing training responsiveness. Nutrigenomics and personalized nutrition hold promise to optimize muscle growth strategies. Novel training modalities including blood flow restriction and eccentric training show potential but require more research to establish long-term benefits and safety. Understanding aging-related sarcopenia is driving interventions combining hypertrophy training with pharmacological agents. Clinicians and trainers should stay updated as evidence evolves to integrate effective practices responsibly.</w:t>
      </w:r>
    </w:p>
    <w:p>
      <w:pPr>
        <w:pStyle w:val="Heading1"/>
      </w:pPr>
      <w:r>
        <w:t>Practical Guidance</w:t>
      </w:r>
    </w:p>
    <w:p>
      <w:pPr>
        <w:pStyle w:val="ListBullet"/>
      </w:pPr>
      <w:r>
        <w:t>Engage in resistance training at least 2–3 times per week targeting all major muscle groups.</w:t>
      </w:r>
    </w:p>
    <w:p>
      <w:pPr>
        <w:pStyle w:val="ListBullet"/>
      </w:pPr>
      <w:r>
        <w:t>Use progressive overload by gradually increasing weight or volume over time for continuous hypertrophy.</w:t>
      </w:r>
    </w:p>
    <w:p>
      <w:pPr>
        <w:pStyle w:val="ListBullet"/>
      </w:pPr>
      <w:r>
        <w:t>Consume 1.6–2.2 grams of protein per kilogram of body weight daily, distributed evenly across meals.</w:t>
      </w:r>
    </w:p>
    <w:p>
      <w:pPr>
        <w:pStyle w:val="ListBullet"/>
      </w:pPr>
      <w:r>
        <w:t>Ensure sufficient caloric intake to support muscle gain, focusing on nutrient-dense foods.</w:t>
      </w:r>
    </w:p>
    <w:p>
      <w:pPr>
        <w:pStyle w:val="ListBullet"/>
      </w:pPr>
      <w:r>
        <w:t>Allow 48–72 hours rest for muscle groups between intense training sessions.</w:t>
      </w:r>
    </w:p>
    <w:p>
      <w:pPr>
        <w:pStyle w:val="ListBullet"/>
      </w:pPr>
      <w:r>
        <w:t>Aim for 7–9 hours of quality sleep nightly to support recovery and hormone regulation.</w:t>
      </w:r>
    </w:p>
    <w:p>
      <w:pPr>
        <w:pStyle w:val="ListBullet"/>
      </w:pPr>
      <w:r>
        <w:t>Practice proper exercise form and warm-up routines to reduce injury risk.</w:t>
      </w:r>
    </w:p>
    <w:p>
      <w:pPr>
        <w:pStyle w:val="ListBullet"/>
      </w:pPr>
      <w:r>
        <w:t>Monitor training intensity and symptoms of overtraining to adjust program as needed.</w:t>
      </w:r>
    </w:p>
    <w:p>
      <w:pPr>
        <w:pStyle w:val="Heading1"/>
      </w:pPr>
      <w:r>
        <w:t>Safety Notes</w:t>
      </w:r>
    </w:p>
    <w:p>
      <w:pPr>
        <w:pStyle w:val="ListBullet"/>
      </w:pPr>
      <w:r>
        <w:t>Consult a healthcare provider before starting high-intensity resistance training if having chronic illness or cardiovascular risks.</w:t>
      </w:r>
    </w:p>
    <w:p>
      <w:pPr>
        <w:pStyle w:val="ListBullet"/>
      </w:pPr>
      <w:r>
        <w:t>Avoid excessive training volume or load increases that exceed capacity to prevent musculoskeletal injuries.</w:t>
      </w:r>
    </w:p>
    <w:p>
      <w:pPr>
        <w:pStyle w:val="ListBullet"/>
      </w:pPr>
      <w:r>
        <w:t>Use proper lifting techniques and consider professional instruction to ensure safety.</w:t>
      </w:r>
    </w:p>
    <w:p>
      <w:pPr>
        <w:pStyle w:val="ListBullet"/>
      </w:pPr>
      <w:r>
        <w:t>Hydrate adequately during exercise to maintain performance and reduce cramping.</w:t>
      </w:r>
    </w:p>
    <w:p>
      <w:pPr>
        <w:pStyle w:val="ListBullet"/>
      </w:pPr>
      <w:r>
        <w:t>Be cautious with supplements; only use those with established safety and efficacy, and avoid anabolic steroids due to serious health risks.</w:t>
      </w:r>
    </w:p>
    <w:p>
      <w:pPr>
        <w:pStyle w:val="Heading1"/>
      </w:pPr>
      <w:r>
        <w:t>Common Misconceptions</w:t>
      </w:r>
    </w:p>
    <w:p>
      <w:r>
        <w:rPr>
          <w:b/>
        </w:rPr>
        <w:t xml:space="preserve">Misconception: </w:t>
      </w:r>
      <w:r>
        <w:t>Lifting very heavy weights is the only way to achieve muscle hypertrophy.</w:t>
      </w:r>
    </w:p>
    <w:p>
      <w:r>
        <w:rPr>
          <w:b/>
        </w:rPr>
        <w:t xml:space="preserve">Reality: </w:t>
      </w:r>
      <w:r>
        <w:t>While heavy weights help, moderate weights with higher volume also effectively stimulate hypertrophy.</w:t>
      </w:r>
    </w:p>
    <w:p>
      <w:r>
        <w:rPr>
          <w:b/>
        </w:rPr>
        <w:t xml:space="preserve">Misconception: </w:t>
      </w:r>
      <w:r>
        <w:t>Muscle can turn into fat if exercise stops.</w:t>
      </w:r>
    </w:p>
    <w:p>
      <w:r>
        <w:rPr>
          <w:b/>
        </w:rPr>
        <w:t xml:space="preserve">Reality: </w:t>
      </w:r>
      <w:r>
        <w:t>Muscle and fat are different tissues; muscle atrophies with disuse but does not convert into fat.</w:t>
      </w:r>
    </w:p>
    <w:p>
      <w:r>
        <w:rPr>
          <w:b/>
        </w:rPr>
        <w:t xml:space="preserve">Misconception: </w:t>
      </w:r>
      <w:r>
        <w:t>More protein intake always leads to more muscle growth.</w:t>
      </w:r>
    </w:p>
    <w:p>
      <w:r>
        <w:rPr>
          <w:b/>
        </w:rPr>
        <w:t xml:space="preserve">Reality: </w:t>
      </w:r>
      <w:r>
        <w:t>Protein beyond optimal levels does not further increase hypertrophy and may stress kidneys in some individuals.</w:t>
      </w:r>
    </w:p>
    <w:p>
      <w:r>
        <w:rPr>
          <w:b/>
        </w:rPr>
        <w:t xml:space="preserve">Misconception: </w:t>
      </w:r>
      <w:r>
        <w:t>Muscle hypertrophy results occur rapidly within weeks.</w:t>
      </w:r>
    </w:p>
    <w:p>
      <w:r>
        <w:rPr>
          <w:b/>
        </w:rPr>
        <w:t xml:space="preserve">Reality: </w:t>
      </w:r>
      <w:r>
        <w:t>Visible muscle growth typically requires consistent training over months.</w:t>
      </w:r>
    </w:p>
    <w:p>
      <w:pPr>
        <w:pStyle w:val="Heading1"/>
      </w:pPr>
      <w:r>
        <w:t>Clinical Pearls</w:t>
      </w:r>
    </w:p>
    <w:p>
      <w:pPr>
        <w:pStyle w:val="ListNumber"/>
      </w:pPr>
      <w:r>
        <w:t>Progressive overload is key: muscles must be challenged more than usual to grow.</w:t>
      </w:r>
    </w:p>
    <w:p>
      <w:pPr>
        <w:pStyle w:val="ListNumber"/>
      </w:pPr>
      <w:r>
        <w:t>Adequate protein intake in combination with resistance training is essential for maximal hypertrophy.</w:t>
      </w:r>
    </w:p>
    <w:p>
      <w:pPr>
        <w:pStyle w:val="ListNumber"/>
      </w:pPr>
      <w:r>
        <w:t>Recovery including sleep is when muscle repair and growth primarily occur.</w:t>
      </w:r>
    </w:p>
    <w:p>
      <w:pPr>
        <w:pStyle w:val="ListNumber"/>
      </w:pPr>
      <w:r>
        <w:t>Testosterone facilitates anabolic processes but hypertrophy is achievable across varied hormonal levels with training and nutrition.</w:t>
      </w:r>
    </w:p>
    <w:p>
      <w:pPr>
        <w:pStyle w:val="ListNumber"/>
      </w:pPr>
      <w:r>
        <w:t>Periodization and variation in training prevent plateaus and encourage continued gains.</w:t>
      </w:r>
    </w:p>
    <w:p>
      <w:pPr>
        <w:pStyle w:val="Heading1"/>
      </w:pPr>
      <w:r>
        <w:t>Key Takeaways</w:t>
      </w:r>
    </w:p>
    <w:p>
      <w:pPr>
        <w:pStyle w:val="ListBullet"/>
      </w:pPr>
      <w:r>
        <w:t>Muscle hypertrophy is enlargement of muscle fibers mainly due to resistance exercise.</w:t>
      </w:r>
    </w:p>
    <w:p>
      <w:pPr>
        <w:pStyle w:val="ListBullet"/>
      </w:pPr>
      <w:r>
        <w:t>Mechanical tension, muscle damage, and metabolic stress initiate hypertrophic signaling pathways.</w:t>
      </w:r>
    </w:p>
    <w:p>
      <w:pPr>
        <w:pStyle w:val="ListBullet"/>
      </w:pPr>
      <w:r>
        <w:t>Protein intake of 1.6-2.2 g/kg/day supports muscle protein synthesis in men.</w:t>
      </w:r>
    </w:p>
    <w:p>
      <w:pPr>
        <w:pStyle w:val="ListBullet"/>
      </w:pPr>
      <w:r>
        <w:t>Recovery including sleep is crucial for muscle repair and growth.</w:t>
      </w:r>
    </w:p>
    <w:p>
      <w:pPr>
        <w:pStyle w:val="ListBullet"/>
      </w:pPr>
      <w:r>
        <w:t>Testosterone enhances hypertrophy but is not the sole determinant.</w:t>
      </w:r>
    </w:p>
    <w:p>
      <w:pPr>
        <w:pStyle w:val="ListBullet"/>
      </w:pPr>
      <w:r>
        <w:t>Training programs should emphasize progressive overload and adequate rest.</w:t>
      </w:r>
    </w:p>
    <w:p>
      <w:pPr>
        <w:pStyle w:val="ListBullet"/>
      </w:pPr>
      <w:r>
        <w:t>Individual responses vary due to genetics, age, and lifestyle.</w:t>
      </w:r>
    </w:p>
    <w:p>
      <w:pPr>
        <w:pStyle w:val="ListBullet"/>
      </w:pPr>
      <w:r>
        <w:t>Proper technique and safety precautions reduce injury risk during hypertrophy training.</w:t>
      </w:r>
    </w:p>
    <w:p>
      <w:pPr>
        <w:pStyle w:val="Heading1"/>
      </w:pPr>
      <w:r>
        <w:t>Glossary</w:t>
      </w:r>
    </w:p>
    <w:p>
      <w:r>
        <w:rPr>
          <w:b/>
        </w:rPr>
        <w:t xml:space="preserve">Muscle hypertrophy: </w:t>
      </w:r>
      <w:r>
        <w:t>The increase in muscle size resulting from enlargement of existing muscle fibers.</w:t>
      </w:r>
    </w:p>
    <w:p>
      <w:r>
        <w:rPr>
          <w:b/>
        </w:rPr>
        <w:t xml:space="preserve">Myofibrillar hypertrophy: </w:t>
      </w:r>
      <w:r>
        <w:t>Growth in the size and number of contractile proteins (actin and myosin) within muscle fibers, contributing to increased strength.</w:t>
      </w:r>
    </w:p>
    <w:p>
      <w:r>
        <w:rPr>
          <w:b/>
        </w:rPr>
        <w:t xml:space="preserve">Sarcoplasmic hypertrophy: </w:t>
      </w:r>
      <w:r>
        <w:t>Increase in the volume of the sarcoplasmic fluid in muscle cells, enhancing muscle size but not directly strength.</w:t>
      </w:r>
    </w:p>
    <w:p>
      <w:r>
        <w:rPr>
          <w:b/>
        </w:rPr>
        <w:t xml:space="preserve">Resistance training: </w:t>
      </w:r>
      <w:r>
        <w:t>Exercise involving muscle contraction against external resistance, such as weights, to improve strength and size.</w:t>
      </w:r>
    </w:p>
    <w:p>
      <w:r>
        <w:rPr>
          <w:b/>
        </w:rPr>
        <w:t xml:space="preserve">Protein synthesis: </w:t>
      </w:r>
      <w:r>
        <w:t>The process by which cells build new proteins, essential for muscle repair and growth.</w:t>
      </w:r>
    </w:p>
    <w:p>
      <w:r>
        <w:rPr>
          <w:b/>
        </w:rPr>
        <w:t xml:space="preserve">mTOR pathway: </w:t>
      </w:r>
      <w:r>
        <w:t>A molecular signaling pathway that regulates muscle protein synthesis and cellular growth.</w:t>
      </w:r>
    </w:p>
    <w:p>
      <w:r>
        <w:rPr>
          <w:b/>
        </w:rPr>
        <w:t xml:space="preserve">Satellite cells: </w:t>
      </w:r>
      <w:r>
        <w:t>Muscle stem cells involved in repair and growth of muscle fibers after damage.</w:t>
      </w:r>
    </w:p>
    <w:p>
      <w:r>
        <w:rPr>
          <w:b/>
        </w:rPr>
        <w:t xml:space="preserve">Progressive overload: </w:t>
      </w:r>
      <w:r>
        <w:t>Training principle of gradually increasing resistance or volume to continually challenge muscles.</w:t>
      </w:r>
    </w:p>
    <w:p>
      <w:pPr>
        <w:pStyle w:val="Heading1"/>
      </w:pPr>
      <w:r>
        <w:t>Related Modules</w:t>
      </w:r>
    </w:p>
    <w:p>
      <w:pPr>
        <w:pStyle w:val="ListBullet"/>
      </w:pPr>
      <w:r>
        <w:t>MEN-018_Men's Nutrition for Muscle Health</w:t>
      </w:r>
    </w:p>
    <w:p>
      <w:pPr>
        <w:pStyle w:val="ListBullet"/>
      </w:pPr>
      <w:r>
        <w:t>MEN-030_Testosterone and Male Hormonal Health</w:t>
      </w:r>
    </w:p>
    <w:p>
      <w:pPr>
        <w:pStyle w:val="ListBullet"/>
      </w:pPr>
      <w:r>
        <w:t>MEN-022_Exercise Physiology in Men</w:t>
      </w:r>
    </w:p>
    <w:p>
      <w:pPr>
        <w:pStyle w:val="ListBullet"/>
      </w:pPr>
      <w:r>
        <w:t>SEN-012_Aging and Muscle Loss</w:t>
      </w:r>
    </w:p>
    <w:p>
      <w:pPr>
        <w:pStyle w:val="Heading1"/>
      </w:pPr>
      <w:r>
        <w:t>Illustration Specifications</w:t>
      </w:r>
    </w:p>
    <w:p>
      <w:pPr>
        <w:pStyle w:val="Heading2"/>
      </w:pPr>
      <w:r>
        <w:t>ILL-MEN-025-01 - Muscle Fiber Enlargement Process</w:t>
      </w:r>
    </w:p>
    <w:p>
      <w:r>
        <w:t>Type: Diagram</w:t>
      </w:r>
    </w:p>
    <w:p>
      <w:r>
        <w:t>Diagram showing muscle fiber cross-section before and after hypertrophy with details of myofibrillar and sarcoplasmic changes.</w:t>
      </w:r>
    </w:p>
    <w:p>
      <w:r>
        <w:t>Alt text: Diagram illustrating muscle fiber enlargement during hypertrophy.</w:t>
      </w:r>
    </w:p>
    <w:p>
      <w:pPr>
        <w:pStyle w:val="Heading2"/>
      </w:pPr>
      <w:r>
        <w:t>ILL-MEN-025-02 - Resistance Training Variables for Hypertrophy</w:t>
      </w:r>
    </w:p>
    <w:p>
      <w:r>
        <w:t>Type: Infographic</w:t>
      </w:r>
    </w:p>
    <w:p>
      <w:r>
        <w:t>Infographic describing sets, reps, intensity, and frequency recommendations for hypertrophy training in men.</w:t>
      </w:r>
    </w:p>
    <w:p>
      <w:r>
        <w:t>Alt text: Infographic outlining resistance training variables optimized for muscle hypertrophy.</w:t>
      </w:r>
    </w:p>
    <w:p>
      <w:pPr>
        <w:pStyle w:val="Heading2"/>
      </w:pPr>
      <w:r>
        <w:t>ILL-MEN-025-03 - Hormonal Influences on Muscle Growth</w:t>
      </w:r>
    </w:p>
    <w:p>
      <w:r>
        <w:t>Type: Chart</w:t>
      </w:r>
    </w:p>
    <w:p>
      <w:r>
        <w:t>Chart depicting testosterone and other anabolic hormone effects on muscle protein synthesis and hypertrophy.</w:t>
      </w:r>
    </w:p>
    <w:p>
      <w:r>
        <w:t>Alt text: Chart showing hormonal regulation of muscle growth.</w:t>
      </w:r>
    </w:p>
    <w:p>
      <w:pPr>
        <w:pStyle w:val="Heading2"/>
      </w:pPr>
      <w:r>
        <w:t>ILL-MEN-025-04 - Protein Intake and Muscle Repair Timeline</w:t>
      </w:r>
    </w:p>
    <w:p>
      <w:r>
        <w:t>Type: Timeline</w:t>
      </w:r>
    </w:p>
    <w:p>
      <w:r>
        <w:t>Timeline illustration of muscle protein synthesis and repair in relation to protein intake throughout the day.</w:t>
      </w:r>
    </w:p>
    <w:p>
      <w:r>
        <w:t>Alt text: Timeline of protein intake impact on muscle repair and hypertrophy.</w:t>
      </w:r>
    </w:p>
    <w:p>
      <w:pPr>
        <w:pStyle w:val="Heading1"/>
      </w:pPr>
      <w:r>
        <w:t>References</w:t>
      </w:r>
    </w:p>
    <w:p>
      <w:pPr>
        <w:pStyle w:val="ListBullet"/>
      </w:pPr>
      <w:r>
        <w:t>Resistance training volume enhances muscle hypertrophy in trained men | Schoenfeld BJ et al. | 2019 | PMID: 30630804 | Unverified</w:t>
      </w:r>
    </w:p>
    <w:p>
      <w:pPr>
        <w:pStyle w:val="ListBullet"/>
      </w:pPr>
      <w:r>
        <w:t>Protein requirements and muscle mass/strength changes during intensive training in athletes: a systematic review | Morton RW et al. | 2018 | DOI: 10.3389/fnut.2018.00013 | Unverified</w:t>
      </w:r>
    </w:p>
    <w:p>
      <w:pPr>
        <w:pStyle w:val="ListBullet"/>
      </w:pPr>
      <w:r>
        <w:t>Role of satellite cells in muscle hypertrophy: a review | Snijders T et al. | 2020 | PMID: 32132995 | Unverified</w:t>
      </w:r>
    </w:p>
    <w:p>
      <w:pPr>
        <w:pStyle w:val="ListBullet"/>
      </w:pPr>
      <w:r>
        <w:t>Hormonal responses and adaptations to resistance exercise and training | Kraemer WJ, Ratamess NA | 2005 | PMID: 15974073 | Unverified</w:t>
      </w:r>
    </w:p>
    <w:p>
      <w:pPr>
        <w:pStyle w:val="ListBullet"/>
      </w:pPr>
      <w:r>
        <w:t>Effects of sleep deprivation on muscle recovery and hypertrophy | Dattilo M et al. | 2011 | PMID: 21440057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