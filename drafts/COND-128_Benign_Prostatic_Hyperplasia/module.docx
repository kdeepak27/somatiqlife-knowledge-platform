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COND-128 - Benign Prostatic Hyperplasia</w:t>
      </w:r>
    </w:p>
    <w:p>
      <w:r>
        <w:rPr>
          <w:i/>
        </w:rPr>
        <w:t>What benign prostatic hyperplasia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Consumers, Caregivers, Healthcare Students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Benign prostatic hyperplasia, BPH, Prostate enlargement, Urinary symptoms, Lower urinary tract symptoms, Alpha blockers, 5-alpha-reductase inhibitors, Prostate gland, Nocturia, Urinary retention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Benign prostatic hyperplasia (BPH) is a common noncancerous enlargement of the prostate gland that affects many men as they age. The prostate is a small gland located below the bladder and surrounding the urethra, playing a role in male reproductive function. In BPH, the prostate tissue increases in number and size (hyperplasia), which can compress the urethra and affect urine flow, leading to a constellation of lower urinary tract symptoms (LUTS). These symptoms often include urinary frequency, urgency, weak stream, nocturia (nighttime urination), and incomplete bladder emptying. The exact mechanisms behind BPH involve hormonal changes, particularly in the balance of androgens and growth factors, but the precise causes are multifactorial and incompletely understood. BPH is distinct from prostate cancer, although both conditions can coexist. Evaluation of BPH includes a clinical history, physical examination (including digital rectal exam), urinary flow tests, and sometimes prostate-specific antigen (PSA) blood tests to help rule out prostate cancer. Management ranges from watchful waiting in mild cases to medical therapy using alpha-1 blockers or 5-alpha-reductase inhibitors, which improve urinary symptoms by relaxing prostate and bladder muscles or reducing prostate size, respectively. In severe or complicated cases, surgical options such as transurethral resection of the prostate (TURP) may be necessary. Lifestyle modifications like reducing fluid intake before bedtime and limiting caffeine may provide symptomatic relief. While treatments improve symptoms, none cure the underlying tissue growth entirely. Safety considerations include potential side effects of medications (e.g., dizziness, sexual dysfunction) and surgical risks. Synonyms and related terms include prostate enlargement, benign prostate hypertrophy, and lower urinary tract symptoms due to BPH. This module equips consumers with essential knowledge to recognize, evaluate, and manage BPH effectively and safely.</w:t>
      </w:r>
    </w:p>
    <w:p>
      <w:pPr>
        <w:pStyle w:val="Heading1"/>
      </w:pPr>
      <w:r>
        <w:t>Customer Questions Answered</w:t>
      </w:r>
    </w:p>
    <w:p>
      <w:pPr>
        <w:pStyle w:val="ListBullet"/>
      </w:pPr>
      <w:r>
        <w:t>What is benign prostatic hyperplasia?</w:t>
      </w:r>
    </w:p>
    <w:p>
      <w:pPr>
        <w:pStyle w:val="ListBullet"/>
      </w:pPr>
      <w:r>
        <w:t>What causes BPH?</w:t>
      </w:r>
    </w:p>
    <w:p>
      <w:pPr>
        <w:pStyle w:val="ListBullet"/>
      </w:pPr>
      <w:r>
        <w:t>What are the symptoms of BPH?</w:t>
      </w:r>
    </w:p>
    <w:p>
      <w:pPr>
        <w:pStyle w:val="ListBullet"/>
      </w:pPr>
      <w:r>
        <w:t>Who is at risk for developing BPH?</w:t>
      </w:r>
    </w:p>
    <w:p>
      <w:pPr>
        <w:pStyle w:val="ListBullet"/>
      </w:pPr>
      <w:r>
        <w:t>How is BPH diagnosed?</w:t>
      </w:r>
    </w:p>
    <w:p>
      <w:pPr>
        <w:pStyle w:val="ListBullet"/>
      </w:pPr>
      <w:r>
        <w:t>Can BPH lead to prostate cancer?</w:t>
      </w:r>
    </w:p>
    <w:p>
      <w:pPr>
        <w:pStyle w:val="ListBullet"/>
      </w:pPr>
      <w:r>
        <w:t>What treatments are available for BPH?</w:t>
      </w:r>
    </w:p>
    <w:p>
      <w:pPr>
        <w:pStyle w:val="ListBullet"/>
      </w:pPr>
      <w:r>
        <w:t>Are there lifestyle changes that can help manage BPH?</w:t>
      </w:r>
    </w:p>
    <w:p>
      <w:pPr>
        <w:pStyle w:val="ListBullet"/>
      </w:pPr>
      <w:r>
        <w:t>What medications are commonly used for BPH?</w:t>
      </w:r>
    </w:p>
    <w:p>
      <w:pPr>
        <w:pStyle w:val="ListBullet"/>
      </w:pPr>
      <w:r>
        <w:t>When is surgery needed for BPH?</w:t>
      </w:r>
    </w:p>
    <w:p>
      <w:pPr>
        <w:pStyle w:val="ListBullet"/>
      </w:pPr>
      <w:r>
        <w:t>Can BPH cause complications?</w:t>
      </w:r>
    </w:p>
    <w:p>
      <w:pPr>
        <w:pStyle w:val="ListBullet"/>
      </w:pPr>
      <w:r>
        <w:t>Is BPH a normal part of aging?</w:t>
      </w:r>
    </w:p>
    <w:p>
      <w:pPr>
        <w:pStyle w:val="Heading1"/>
      </w:pPr>
      <w:r>
        <w:t>Learning Objectives</w:t>
      </w:r>
    </w:p>
    <w:p>
      <w:pPr>
        <w:pStyle w:val="ListBullet"/>
      </w:pPr>
      <w:r>
        <w:t>Define benign prostatic hyperplasia and understand its physiological basis.</w:t>
      </w:r>
    </w:p>
    <w:p>
      <w:pPr>
        <w:pStyle w:val="ListBullet"/>
      </w:pPr>
      <w:r>
        <w:t>Recognize common signs and symptoms associated with BPH.</w:t>
      </w:r>
    </w:p>
    <w:p>
      <w:pPr>
        <w:pStyle w:val="ListBullet"/>
      </w:pPr>
      <w:r>
        <w:t>Identify risk factors that increase likelihood of developing BPH.</w:t>
      </w:r>
    </w:p>
    <w:p>
      <w:pPr>
        <w:pStyle w:val="ListBullet"/>
      </w:pPr>
      <w:r>
        <w:t>Understand diagnostic approaches used in evaluating BPH.</w:t>
      </w:r>
    </w:p>
    <w:p>
      <w:pPr>
        <w:pStyle w:val="ListBullet"/>
      </w:pPr>
      <w:r>
        <w:t>Describe treatment options including medications and surgical procedures.</w:t>
      </w:r>
    </w:p>
    <w:p>
      <w:pPr>
        <w:pStyle w:val="ListBullet"/>
      </w:pPr>
      <w:r>
        <w:t>Appreciate lifestyle changes that may help manage symptoms of BPH.</w:t>
      </w:r>
    </w:p>
    <w:p>
      <w:pPr>
        <w:pStyle w:val="ListBullet"/>
      </w:pPr>
      <w:r>
        <w:t>Distinguish BPH from prostate cancer and understand their relationship.</w:t>
      </w:r>
    </w:p>
    <w:p>
      <w:pPr>
        <w:pStyle w:val="ListBullet"/>
      </w:pPr>
      <w:r>
        <w:t>Recognize potential complications and safety considerations in BPH management.</w:t>
      </w:r>
    </w:p>
    <w:p>
      <w:pPr>
        <w:pStyle w:val="Heading1"/>
      </w:pPr>
      <w:r>
        <w:t>Definition</w:t>
      </w:r>
    </w:p>
    <w:p>
      <w:r>
        <w:t>Benign prostatic hyperplasia (BPH) is a noncancerous enlargement of the prostate gland due to increased number and size of prostate cells, commonly occurring in older men and causing urinary symptoms by obstructing urine flow through the urethra.</w:t>
      </w:r>
    </w:p>
    <w:p>
      <w:pPr>
        <w:pStyle w:val="Heading1"/>
      </w:pPr>
      <w:r>
        <w:t>Why This Matters</w:t>
      </w:r>
    </w:p>
    <w:p>
      <w:r>
        <w:t>BPH affects a significant proportion of aging men and can significantly impact quality of life by causing unpleasant urinary symptoms and potential complications. Understanding BPH enables timely recognition, safe evaluation, and effective management, thereby reducing risks and improving outcomes.</w:t>
      </w:r>
    </w:p>
    <w:p>
      <w:pPr>
        <w:pStyle w:val="Heading1"/>
      </w:pPr>
      <w:r>
        <w:t>What Is Benign Prostatic Hyperplasia?</w:t>
      </w:r>
    </w:p>
    <w:p>
      <w:r>
        <w:t>Benign prostatic hyperplasia (BPH) is a common urological condition characterized by the gradual enlargement of the prostate gland. The prostate is a walnut-sized gland located beneath the bladder and surrounds the urethra, the tube that carries urine from the bladder out of the body. In BPH, the gland's cellular tissue multiplies leading to increased prostate volume, which can compress the urethra and hinder normal urine flow. Unlike prostate cancer, BPH is not malignant and does not increase cancer risk directly. However, symptoms from BPH can resemble other prostate disorders, so proper diagnosis is essential.</w:t>
      </w:r>
    </w:p>
    <w:p>
      <w:pPr>
        <w:pStyle w:val="Heading1"/>
      </w:pPr>
      <w:r>
        <w:t>Causes and Mechanisms of BPH</w:t>
      </w:r>
    </w:p>
    <w:p>
      <w:r>
        <w:t>The exact cause of BPH is not fully understood, but it is believed to involve hormonal changes related to aging. Androgens, especially dihydrotestosterone (DHT), play a key role by stimulating prostate cell proliferation. Over time, an imbalance in growth promoters and inhibitors leads to hyperplasia of the prostatic stromal and epithelial cells. Other hypothesized factors include inflammation and changes within the prostate microenvironment. Although genetic predisposition may contribute, lifestyle and metabolic health also influence BPH progression.</w:t>
      </w:r>
    </w:p>
    <w:p>
      <w:pPr>
        <w:pStyle w:val="Heading1"/>
      </w:pPr>
      <w:r>
        <w:t>Risk Factors for Developing BPH</w:t>
      </w:r>
    </w:p>
    <w:p>
      <w:r>
        <w:t>Several factors increase the risk of developing BPH, including age (especially over 50), family history of prostate problems, obesity, lack of physical activity, and certain medical conditions such as diabetes and heart disease. Ethnicity may also affect prevalence rates. Hormonal factors associated with aging men, such as changes in testosterone and estrogen levels, contribute to increased prostate enlargement risk.</w:t>
      </w:r>
    </w:p>
    <w:p>
      <w:pPr>
        <w:pStyle w:val="Heading1"/>
      </w:pPr>
      <w:r>
        <w:t>Signs and Symptoms of BPH</w:t>
      </w:r>
    </w:p>
    <w:p>
      <w:r>
        <w:t>BPH typically presents with lower urinary tract symptoms (LUTS) resulting from bladder outlet obstruction. Common symptoms include urinary frequency (needing to urinate often), urgency (strong urge to urinate), nocturia (waking at night to urinate), weak or intermittent urinary stream, difficulty starting urination, dribbling post-urination, and the sensation of incomplete bladder emptying. Severe cases may lead to acute urinary retention, a sudden inability to urinate, which is a medical emergency.</w:t>
      </w:r>
    </w:p>
    <w:p>
      <w:pPr>
        <w:pStyle w:val="Heading1"/>
      </w:pPr>
      <w:r>
        <w:t>Evaluation and Diagnosis of BPH</w:t>
      </w:r>
    </w:p>
    <w:p>
      <w:r>
        <w:t>Diagnosis of BPH involves a thorough medical history focused on urinary symptoms, physical examination including digital rectal exam (DRE) to assess prostate size and texture, and urinary flow rate studies to evaluate urine stream. Laboratory tests may include urinalysis to check for infections and measurement of prostate-specific antigen (PSA) to screen for prostate cancer. Imaging such as ultrasound may be used to measure prostate volume or assess complications. Symptom severity can be quantified using questionnaires like the International Prostate Symptom Score (IPSS).</w:t>
      </w:r>
    </w:p>
    <w:p>
      <w:pPr>
        <w:pStyle w:val="Heading1"/>
      </w:pPr>
      <w:r>
        <w:t>Medical Management of BPH</w:t>
      </w:r>
    </w:p>
    <w:p>
      <w:r>
        <w:t>Medical treatments for BPH typically include alpha-1 adrenergic blockers, which relax smooth muscle in the prostate and bladder neck to improve urine flow and reduce symptoms. Examples include tamsulosin and alfuzosin. Another class, 5-alpha-reductase inhibitors (such as finasteride and dutasteride), reduce prostate size by inhibiting the conversion of testosterone to dihydrotestosterone over months of treatment. Combination therapy may be used in moderate to severe cases. Medical management aims to improve quality of life and prevent complications but does not cure BPH.</w:t>
      </w:r>
    </w:p>
    <w:p>
      <w:pPr>
        <w:pStyle w:val="Heading1"/>
      </w:pPr>
      <w:r>
        <w:t>Surgical and Procedural Options</w:t>
      </w:r>
    </w:p>
    <w:p>
      <w:r>
        <w:t>In cases where medication is ineffective or complications arise, surgical or minimally invasive treatments are considered. The most common surgical procedure is transurethral resection of the prostate (TURP), which removes part of the enlarged prostate to relieve obstruction. Alternatives include laser therapies, prostatic urethral lift, and newer minimally invasive techniques. Surgery aims to improve urine flow and reduce symptoms but carries risks such as bleeding, infection, and changes in sexual function. Patient-specific factors guide the choice of procedure.</w:t>
      </w:r>
    </w:p>
    <w:p>
      <w:pPr>
        <w:pStyle w:val="Heading1"/>
      </w:pPr>
      <w:r>
        <w:t>Lifestyle and Behavioral Strategies</w:t>
      </w:r>
    </w:p>
    <w:p>
      <w:r>
        <w:t>Certain lifestyle modifications can mitigate BPH symptoms and improve urinary comfort. Recommendations include reducing fluid intake especially before bedtime, limiting caffeine and alcohol consumption, avoiding medications that worsen urinary retention (like decongestants or antihistamines), maintaining healthy weight, and engaging in regular physical activity. Double voiding (urinating twice in a short time) and bladder training techniques may help reduce symptoms. While these actions do not reduce prostate size, they improve quality of life.</w:t>
      </w:r>
    </w:p>
    <w:p>
      <w:pPr>
        <w:pStyle w:val="Heading1"/>
      </w:pPr>
      <w:r>
        <w:t>Distinguishing BPH from Prostate Cancer</w:t>
      </w:r>
    </w:p>
    <w:p>
      <w:r>
        <w:t>Although both BPH and prostate cancer affect the prostate gland, they differ significantly in causes, pathology, and risks. BPH is benign and typically occurs in the prostate's transitional zone, whereas prostate cancer commonly arises in the peripheral zone. Symptoms can overlap, so diagnostic evaluation including PSA testing and biopsy when indicated is important to rule out cancer. Importantly, BPH itself does not increase the risk of developing prostate cancer, although aging men may have both conditions independently.</w:t>
      </w:r>
    </w:p>
    <w:p>
      <w:pPr>
        <w:pStyle w:val="Heading1"/>
      </w:pPr>
      <w:r>
        <w:t>Potential Complications and Safety Considerations</w:t>
      </w:r>
    </w:p>
    <w:p>
      <w:r>
        <w:t>Untreated BPH can lead to complications such as urinary tract infections, bladder stones, chronic bladder dysfunction, and kidney damage due to obstruction. Medications for BPH, especially alpha blockers, can cause side effects including dizziness, fatigue, and sexual dysfunction. Surgical treatments carry risks such as bleeding, infection, urinary incontinence, and retrograde ejaculation. Patients should discuss benefits and risks carefully with healthcare providers, considering personal health and symptom severity.</w:t>
      </w:r>
    </w:p>
    <w:p>
      <w:pPr>
        <w:pStyle w:val="Heading1"/>
      </w:pPr>
      <w:r>
        <w:t>Common Misconceptions about BPH</w:t>
      </w:r>
    </w:p>
    <w:p>
      <w:r>
        <w:t>Misconceptions include believing BPH is cancer or that it invariably leads to cancer; both are incorrect as BPH is benign. Some mistakenly think BPH always requires surgery, whereas many cases are well managed with lifestyle changes or medication. Another misunderstanding involves underestimating symptom impact or delaying medical evaluation, potentially risking complications. Education helps clarify these points to support timely and effective care.</w:t>
      </w:r>
    </w:p>
    <w:p>
      <w:pPr>
        <w:pStyle w:val="Heading1"/>
      </w:pPr>
      <w:r>
        <w:t>Practical Guidance</w:t>
      </w:r>
    </w:p>
    <w:p>
      <w:pPr>
        <w:pStyle w:val="ListBullet"/>
      </w:pPr>
      <w:r>
        <w:t>Seek medical evaluation if experiencing bothersome urinary symptoms for proper diagnosis and management.</w:t>
      </w:r>
    </w:p>
    <w:p>
      <w:pPr>
        <w:pStyle w:val="ListBullet"/>
      </w:pPr>
      <w:r>
        <w:t>Follow prescribed treatments consistently and report side effects to your healthcare provider.</w:t>
      </w:r>
    </w:p>
    <w:p>
      <w:pPr>
        <w:pStyle w:val="ListBullet"/>
      </w:pPr>
      <w:r>
        <w:t>Consider lifestyle modifications such as limiting evening fluid intake and reducing substances like caffeine to alleviate symptoms.</w:t>
      </w:r>
    </w:p>
    <w:p>
      <w:pPr>
        <w:pStyle w:val="ListBullet"/>
      </w:pPr>
      <w:r>
        <w:t>Regularly monitor symptoms using tools like the IPSS questionnaire to track changes and treatment response.</w:t>
      </w:r>
    </w:p>
    <w:p>
      <w:pPr>
        <w:pStyle w:val="ListBullet"/>
      </w:pPr>
      <w:r>
        <w:t>Discuss all treatment options including benefits, risks, and alternatives with your healthcare provider.</w:t>
      </w:r>
    </w:p>
    <w:p>
      <w:pPr>
        <w:pStyle w:val="ListBullet"/>
      </w:pPr>
      <w:r>
        <w:t>Avoid self-medicating with over-the-counter drugs that may worsen urinary symptoms without professional advice.</w:t>
      </w:r>
    </w:p>
    <w:p>
      <w:pPr>
        <w:pStyle w:val="ListBullet"/>
      </w:pPr>
      <w:r>
        <w:t>Attend follow-up appointments to assess treatment effectiveness and monitor for potential complications.</w:t>
      </w:r>
    </w:p>
    <w:p>
      <w:pPr>
        <w:pStyle w:val="ListBullet"/>
      </w:pPr>
      <w:r>
        <w:t>Recognize warning signs such as acute urinary retention or blood in urine and seek prompt medical attention.</w:t>
      </w:r>
    </w:p>
    <w:p>
      <w:pPr>
        <w:pStyle w:val="Heading1"/>
      </w:pPr>
      <w:r>
        <w:t>Safety Notes</w:t>
      </w:r>
    </w:p>
    <w:p>
      <w:pPr>
        <w:pStyle w:val="ListBullet"/>
      </w:pPr>
      <w:r>
        <w:t>Medications such as alpha-1 blockers can cause dizziness; use caution when standing to avoid falls.</w:t>
      </w:r>
    </w:p>
    <w:p>
      <w:pPr>
        <w:pStyle w:val="ListBullet"/>
      </w:pPr>
      <w:r>
        <w:t>Prostate surgeries carry risks of bleeding and infection; discuss these thoroughly with your surgeon.</w:t>
      </w:r>
    </w:p>
    <w:p>
      <w:pPr>
        <w:pStyle w:val="ListBullet"/>
      </w:pPr>
      <w:r>
        <w:t>Avoid abrupt discontinuation of BPH medications without medical advice to prevent symptom worsening.</w:t>
      </w:r>
    </w:p>
    <w:p>
      <w:pPr>
        <w:pStyle w:val="ListBullet"/>
      </w:pPr>
      <w:r>
        <w:t>Report any new or worsening symptoms promptly to a healthcare provider.</w:t>
      </w:r>
    </w:p>
    <w:p>
      <w:pPr>
        <w:pStyle w:val="ListBullet"/>
      </w:pPr>
      <w:r>
        <w:t>Be aware of potential sexual side effects from medications or surgery affecting quality of life.</w:t>
      </w:r>
    </w:p>
    <w:p>
      <w:pPr>
        <w:pStyle w:val="Heading1"/>
      </w:pPr>
      <w:r>
        <w:t>Common Misconceptions</w:t>
      </w:r>
    </w:p>
    <w:p>
      <w:r>
        <w:rPr>
          <w:b/>
        </w:rPr>
        <w:t xml:space="preserve">Misconception: </w:t>
      </w:r>
      <w:r>
        <w:t>BPH is the same as prostate cancer.</w:t>
      </w:r>
    </w:p>
    <w:p>
      <w:r>
        <w:rPr>
          <w:b/>
        </w:rPr>
        <w:t xml:space="preserve">Reality: </w:t>
      </w:r>
      <w:r>
        <w:t>BPH is a noncancerous enlargement of the prostate and does not increase the risk of prostate cancer.</w:t>
      </w:r>
    </w:p>
    <w:p>
      <w:r>
        <w:rPr>
          <w:b/>
        </w:rPr>
        <w:t xml:space="preserve">Misconception: </w:t>
      </w:r>
      <w:r>
        <w:t>All men with BPH need surgery.</w:t>
      </w:r>
    </w:p>
    <w:p>
      <w:r>
        <w:rPr>
          <w:b/>
        </w:rPr>
        <w:t xml:space="preserve">Reality: </w:t>
      </w:r>
      <w:r>
        <w:t>Many men manage BPH symptoms effectively with medications and lifestyle changes without surgery.</w:t>
      </w:r>
    </w:p>
    <w:p>
      <w:r>
        <w:rPr>
          <w:b/>
        </w:rPr>
        <w:t xml:space="preserve">Misconception: </w:t>
      </w:r>
      <w:r>
        <w:t>BPH only occurs in very old men.</w:t>
      </w:r>
    </w:p>
    <w:p>
      <w:r>
        <w:rPr>
          <w:b/>
        </w:rPr>
        <w:t xml:space="preserve">Reality: </w:t>
      </w:r>
      <w:r>
        <w:t>BPH can begin in middle age and symptoms often develop gradually over time.</w:t>
      </w:r>
    </w:p>
    <w:p>
      <w:pPr>
        <w:pStyle w:val="Heading1"/>
      </w:pPr>
      <w:r>
        <w:t>Clinical Pearls</w:t>
      </w:r>
    </w:p>
    <w:p>
      <w:pPr>
        <w:pStyle w:val="ListNumber"/>
      </w:pPr>
      <w:r>
        <w:t>Digital rectal exam can estimate prostate size but cannot diagnose cancer definitively.</w:t>
      </w:r>
    </w:p>
    <w:p>
      <w:pPr>
        <w:pStyle w:val="ListNumber"/>
      </w:pPr>
      <w:r>
        <w:t>Alpha blockers act quickly to relieve symptoms but do not reduce prostate size.</w:t>
      </w:r>
    </w:p>
    <w:p>
      <w:pPr>
        <w:pStyle w:val="ListNumber"/>
      </w:pPr>
      <w:r>
        <w:t>5-alpha-reductase inhibitors may take several months to show benefit by shrinking prostate tissue.</w:t>
      </w:r>
    </w:p>
    <w:p>
      <w:pPr>
        <w:pStyle w:val="ListNumber"/>
      </w:pPr>
      <w:r>
        <w:t>Monitoring symptom progression helps guide timing of interventions.</w:t>
      </w:r>
    </w:p>
    <w:p>
      <w:pPr>
        <w:pStyle w:val="ListNumber"/>
      </w:pPr>
      <w:r>
        <w:t>Consider combination therapy in men with moderate to severe symptoms for improved outcomes.</w:t>
      </w:r>
    </w:p>
    <w:p>
      <w:pPr>
        <w:pStyle w:val="Heading1"/>
      </w:pPr>
      <w:r>
        <w:t>Key Takeaways</w:t>
      </w:r>
    </w:p>
    <w:p>
      <w:pPr>
        <w:pStyle w:val="ListBullet"/>
      </w:pPr>
      <w:r>
        <w:t>BPH is a common, benign enlargement of the prostate gland causing urinary symptoms.</w:t>
      </w:r>
    </w:p>
    <w:p>
      <w:pPr>
        <w:pStyle w:val="ListBullet"/>
      </w:pPr>
      <w:r>
        <w:t>Symptoms include frequent urination, urgency, nocturia, weak urine stream, and incomplete bladder emptying.</w:t>
      </w:r>
    </w:p>
    <w:p>
      <w:pPr>
        <w:pStyle w:val="ListBullet"/>
      </w:pPr>
      <w:r>
        <w:t>Age and hormonal changes are primary risk factors for developing BPH.</w:t>
      </w:r>
    </w:p>
    <w:p>
      <w:pPr>
        <w:pStyle w:val="ListBullet"/>
      </w:pPr>
      <w:r>
        <w:t>Diagnosis involves symptom assessment, physical examination, and sometimes laboratory and imaging tests.</w:t>
      </w:r>
    </w:p>
    <w:p>
      <w:pPr>
        <w:pStyle w:val="ListBullet"/>
      </w:pPr>
      <w:r>
        <w:t>Medical treatments include alpha blockers and 5-alpha-reductase inhibitors, with surgery reserved for severe cases.</w:t>
      </w:r>
    </w:p>
    <w:p>
      <w:pPr>
        <w:pStyle w:val="ListBullet"/>
      </w:pPr>
      <w:r>
        <w:t>Lifestyle modifications can improve symptoms but do not stop prostate growth.</w:t>
      </w:r>
    </w:p>
    <w:p>
      <w:pPr>
        <w:pStyle w:val="ListBullet"/>
      </w:pPr>
      <w:r>
        <w:t>BPH is distinct from prostate cancer and does not increase cancer risk.</w:t>
      </w:r>
    </w:p>
    <w:p>
      <w:pPr>
        <w:pStyle w:val="ListBullet"/>
      </w:pPr>
      <w:r>
        <w:t>Proper management reduces complications like urinary retention and improves quality of life.</w:t>
      </w:r>
    </w:p>
    <w:p>
      <w:pPr>
        <w:pStyle w:val="Heading1"/>
      </w:pPr>
      <w:r>
        <w:t>Glossary</w:t>
      </w:r>
    </w:p>
    <w:p>
      <w:r>
        <w:rPr>
          <w:b/>
        </w:rPr>
        <w:t xml:space="preserve">Benign prostatic hyperplasia (BPH): </w:t>
      </w:r>
      <w:r>
        <w:t>Noncancerous enlargement of the prostate gland due to increased cell numbers, common in older men.</w:t>
      </w:r>
    </w:p>
    <w:p>
      <w:r>
        <w:rPr>
          <w:b/>
        </w:rPr>
        <w:t xml:space="preserve">Prostate gland: </w:t>
      </w:r>
      <w:r>
        <w:t>A male reproductive gland located beneath the bladder that produces seminal fluid.</w:t>
      </w:r>
    </w:p>
    <w:p>
      <w:r>
        <w:rPr>
          <w:b/>
        </w:rPr>
        <w:t xml:space="preserve">Lower urinary tract symptoms (LUTS): </w:t>
      </w:r>
      <w:r>
        <w:t>Symptoms affecting urine storage and flow, such as frequency, urgency, and weak stream.</w:t>
      </w:r>
    </w:p>
    <w:p>
      <w:r>
        <w:rPr>
          <w:b/>
        </w:rPr>
        <w:t xml:space="preserve">Alpha-1 blockers: </w:t>
      </w:r>
      <w:r>
        <w:t>Medications that relax muscles in the prostate and bladder neck to improve urine flow.</w:t>
      </w:r>
    </w:p>
    <w:p>
      <w:r>
        <w:rPr>
          <w:b/>
        </w:rPr>
        <w:t xml:space="preserve">5-alpha-reductase inhibitors: </w:t>
      </w:r>
      <w:r>
        <w:t>Medications that reduce prostate size by blocking hormone conversion involved in prostate growth.</w:t>
      </w:r>
    </w:p>
    <w:p>
      <w:r>
        <w:rPr>
          <w:b/>
        </w:rPr>
        <w:t xml:space="preserve">Digital rectal exam (DRE): </w:t>
      </w:r>
      <w:r>
        <w:t>Physical examination where a healthcare provider feels the prostate gland through the rectal wall.</w:t>
      </w:r>
    </w:p>
    <w:p>
      <w:r>
        <w:rPr>
          <w:b/>
        </w:rPr>
        <w:t xml:space="preserve">Nocturia: </w:t>
      </w:r>
      <w:r>
        <w:t>The need to wake and urinate during the night.</w:t>
      </w:r>
    </w:p>
    <w:p>
      <w:r>
        <w:rPr>
          <w:b/>
        </w:rPr>
        <w:t xml:space="preserve">Urethra: </w:t>
      </w:r>
      <w:r>
        <w:t>Tube that carries urine from the bladder out of the body.</w:t>
      </w:r>
    </w:p>
    <w:p>
      <w:pPr>
        <w:pStyle w:val="Heading1"/>
      </w:pPr>
      <w:r>
        <w:t>Related Modules</w:t>
      </w:r>
    </w:p>
    <w:p>
      <w:pPr>
        <w:pStyle w:val="ListBullet"/>
      </w:pPr>
      <w:r>
        <w:t>COND-130</w:t>
      </w:r>
    </w:p>
    <w:p>
      <w:pPr>
        <w:pStyle w:val="ListBullet"/>
      </w:pPr>
      <w:r>
        <w:t>COND-025</w:t>
      </w:r>
    </w:p>
    <w:p>
      <w:pPr>
        <w:pStyle w:val="Heading1"/>
      </w:pPr>
      <w:r>
        <w:t>Illustration Specifications</w:t>
      </w:r>
    </w:p>
    <w:p>
      <w:pPr>
        <w:pStyle w:val="Heading2"/>
      </w:pPr>
      <w:r>
        <w:t>illus1 - Anatomy of the Male Lower Urinary Tract</w:t>
      </w:r>
    </w:p>
    <w:p>
      <w:r>
        <w:t>Type: Diagram</w:t>
      </w:r>
    </w:p>
    <w:p>
      <w:r>
        <w:t>A labeled diagram showing the bladder, prostate gland surrounding the urethra, and urethral pathway.</w:t>
      </w:r>
    </w:p>
    <w:p>
      <w:r>
        <w:t>Alt text: Diagram of male urinary tract including bladder and prostate</w:t>
      </w:r>
    </w:p>
    <w:p>
      <w:pPr>
        <w:pStyle w:val="Heading2"/>
      </w:pPr>
      <w:r>
        <w:t>illus2 - Prostate Enlargement in BPH</w:t>
      </w:r>
    </w:p>
    <w:p>
      <w:r>
        <w:t>Type: Cross-Section</w:t>
      </w:r>
    </w:p>
    <w:p>
      <w:r>
        <w:t>Cross-sectional view of an enlarged prostate compressing the urethra causing obstruction.</w:t>
      </w:r>
    </w:p>
    <w:p>
      <w:r>
        <w:t>Alt text: Cross-section of enlarged prostate compressing urethra</w:t>
      </w:r>
    </w:p>
    <w:p>
      <w:pPr>
        <w:pStyle w:val="Heading2"/>
      </w:pPr>
      <w:r>
        <w:t>illus3 - Common Symptoms of BPH</w:t>
      </w:r>
    </w:p>
    <w:p>
      <w:r>
        <w:t>Type: Infographic</w:t>
      </w:r>
    </w:p>
    <w:p>
      <w:r>
        <w:t>Infographic listing frequent urinary symptoms associated with BPH such as frequency, urgency, and weak stream.</w:t>
      </w:r>
    </w:p>
    <w:p>
      <w:r>
        <w:t>Alt text: Infographic of BPH urinary symptoms</w:t>
      </w:r>
    </w:p>
    <w:p>
      <w:pPr>
        <w:pStyle w:val="Heading2"/>
      </w:pPr>
      <w:r>
        <w:t>illus4 - Types of Medical Therapy for BPH</w:t>
      </w:r>
    </w:p>
    <w:p>
      <w:r>
        <w:t>Type: Flowchart</w:t>
      </w:r>
    </w:p>
    <w:p>
      <w:r>
        <w:t>Flowchart depicting medication options for BPH treatment including alpha blockers and 5-alpha-reductase inhibitors with their mechanisms.</w:t>
      </w:r>
    </w:p>
    <w:p>
      <w:r>
        <w:t>Alt text: Flowchart showing BPH medications and mechanisms</w:t>
      </w:r>
    </w:p>
    <w:p>
      <w:pPr>
        <w:pStyle w:val="Heading1"/>
      </w:pPr>
      <w:r>
        <w:t>References</w:t>
      </w:r>
    </w:p>
    <w:p>
      <w:pPr>
        <w:pStyle w:val="ListBullet"/>
      </w:pPr>
      <w:r>
        <w:t>Benign Prostatic Hyperplasia: Diagnosis and Treatment | American Urological Association | 2019 | AUA Guidelines | Unverified</w:t>
      </w:r>
    </w:p>
    <w:p>
      <w:pPr>
        <w:pStyle w:val="ListBullet"/>
      </w:pPr>
      <w:r>
        <w:t>Management of Lower Urinary Tract Symptoms Attributed to Benign Prostatic Hyperplasia | European Association of Urology | 2021 | EAU Guidelines | Unverified</w:t>
      </w:r>
    </w:p>
    <w:p>
      <w:pPr>
        <w:pStyle w:val="ListBullet"/>
      </w:pPr>
      <w:r>
        <w:t>Benign Prostatic Hyperplasia | National Institute of Diabetes and Digestive and Kidney Diseases (NIDDK) | 2022 | NIDDK Fact Sheet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