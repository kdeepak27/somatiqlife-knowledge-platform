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BEH-024 - Breaking Goals Into Steps</w:t>
      </w:r>
    </w:p>
    <w:p>
      <w:r>
        <w:rPr>
          <w:i/>
        </w:rPr>
        <w:t>Practical evidence-based approaches to breaking goals into steps.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Self-Help Enthusiasts,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goal setting, behavior change, motivation, task breakdown, action planning, self-regulation, goal achievement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Breaking goals into steps is a practical behavioral strategy to transform broad aspirations into achievable, concrete tasks. It facilitates goal attainment by dividing large or complex goals into smaller, actionable components, enhancing motivation, focus, and self-regulation. This method is grounded in psychological theories of self-regulation, motivation, and executive functioning, where manageable goals reduce overwhelm and increase likelihood of consistent progress. Synonyms or related terms include goal chunking, task breakdown, action planning, and stepwise goal setting. Mechanistically, breaking down goals allows individuals to experience incremental successes, fostering positive reinforcement and sustained engagement. Evidence from behavioral psychology suggests that chunking complex objectives supports adherence and reduces procrastination, particularly when combined with monitoring and feedback. Practical applications include designing action plans that specify timeline, execution steps, and measurable milestones. Limitations include potential over-fragmentation, loss of overarching vision, or increased planning time without execution. Safety considerations are minimal, but unrealistic or excessively granular step breakdown may cause discouragement or perceived failure if not aligned with individual capability. Overall, breaking goals into steps is a foundational technique enabling effective behavior change by improving clarity, motivation, and manageable execution of complex objectives.</w:t>
      </w:r>
    </w:p>
    <w:p>
      <w:pPr>
        <w:pStyle w:val="Heading1"/>
      </w:pPr>
      <w:r>
        <w:t>Customer Questions Answered</w:t>
      </w:r>
    </w:p>
    <w:p>
      <w:pPr>
        <w:pStyle w:val="ListBullet"/>
      </w:pPr>
      <w:r>
        <w:t>What does it mean to break a goal into steps?</w:t>
      </w:r>
    </w:p>
    <w:p>
      <w:pPr>
        <w:pStyle w:val="ListBullet"/>
      </w:pPr>
      <w:r>
        <w:t>Why is breaking goals into smaller steps helpful?</w:t>
      </w:r>
    </w:p>
    <w:p>
      <w:pPr>
        <w:pStyle w:val="ListBullet"/>
      </w:pPr>
      <w:r>
        <w:t>How do I start breaking a large goal into manageable tasks?</w:t>
      </w:r>
    </w:p>
    <w:p>
      <w:pPr>
        <w:pStyle w:val="ListBullet"/>
      </w:pPr>
      <w:r>
        <w:t>Are there evidence-based methods to break goals into steps effectively?</w:t>
      </w:r>
    </w:p>
    <w:p>
      <w:pPr>
        <w:pStyle w:val="ListBullet"/>
      </w:pPr>
      <w:r>
        <w:t>Can breaking goals into steps improve motivation?</w:t>
      </w:r>
    </w:p>
    <w:p>
      <w:pPr>
        <w:pStyle w:val="ListBullet"/>
      </w:pPr>
      <w:r>
        <w:t>What are common mistakes when breaking goals into steps?</w:t>
      </w:r>
    </w:p>
    <w:p>
      <w:pPr>
        <w:pStyle w:val="ListBullet"/>
      </w:pPr>
      <w:r>
        <w:t>How do I track progress when goals are broken down?</w:t>
      </w:r>
    </w:p>
    <w:p>
      <w:pPr>
        <w:pStyle w:val="ListBullet"/>
      </w:pPr>
      <w:r>
        <w:t>Does breaking goals into steps help with procrastination?</w:t>
      </w:r>
    </w:p>
    <w:p>
      <w:pPr>
        <w:pStyle w:val="ListBullet"/>
      </w:pPr>
      <w:r>
        <w:t>What role does self-regulation play in breaking goals into steps?</w:t>
      </w:r>
    </w:p>
    <w:p>
      <w:pPr>
        <w:pStyle w:val="ListBullet"/>
      </w:pPr>
      <w:r>
        <w:t>Can breaking goals into steps backfire or cause frustration?</w:t>
      </w:r>
    </w:p>
    <w:p>
      <w:pPr>
        <w:pStyle w:val="ListBullet"/>
      </w:pPr>
      <w:r>
        <w:t>Are there tools or techniques recommended for goal breakdown?</w:t>
      </w:r>
    </w:p>
    <w:p>
      <w:pPr>
        <w:pStyle w:val="ListBullet"/>
      </w:pPr>
      <w:r>
        <w:t>How can breaking goals into steps support behavior change interventions?</w:t>
      </w:r>
    </w:p>
    <w:p>
      <w:pPr>
        <w:pStyle w:val="Heading1"/>
      </w:pPr>
      <w:r>
        <w:t>Learning Objectives</w:t>
      </w:r>
    </w:p>
    <w:p>
      <w:pPr>
        <w:pStyle w:val="ListBullet"/>
      </w:pPr>
      <w:r>
        <w:t>Define the concept of breaking goals into steps and related terminology.</w:t>
      </w:r>
    </w:p>
    <w:p>
      <w:pPr>
        <w:pStyle w:val="ListBullet"/>
      </w:pPr>
      <w:r>
        <w:t>Explain the psychological and behavioral mechanisms underlying this technique.</w:t>
      </w:r>
    </w:p>
    <w:p>
      <w:pPr>
        <w:pStyle w:val="ListBullet"/>
      </w:pPr>
      <w:r>
        <w:t>Summarize the physiological and cognitive processes involved in goal chunking.</w:t>
      </w:r>
    </w:p>
    <w:p>
      <w:pPr>
        <w:pStyle w:val="ListBullet"/>
      </w:pPr>
      <w:r>
        <w:t>Review current evidence supporting goal breakdown for motivation and adherence.</w:t>
      </w:r>
    </w:p>
    <w:p>
      <w:pPr>
        <w:pStyle w:val="ListBullet"/>
      </w:pPr>
      <w:r>
        <w:t>Identify practical strategies to apply stepwise goal setting in daily life.</w:t>
      </w:r>
    </w:p>
    <w:p>
      <w:pPr>
        <w:pStyle w:val="ListBullet"/>
      </w:pPr>
      <w:r>
        <w:t>Recognize common limitations and misconceptions associated with breaking goals into steps.</w:t>
      </w:r>
    </w:p>
    <w:p>
      <w:pPr>
        <w:pStyle w:val="ListBullet"/>
      </w:pPr>
      <w:r>
        <w:t>Outline safety considerations and how to tailor goal steps to individual needs.</w:t>
      </w:r>
    </w:p>
    <w:p>
      <w:pPr>
        <w:pStyle w:val="ListBullet"/>
      </w:pPr>
      <w:r>
        <w:t>Evaluate tools and methods that facilitate effective goal step creation.</w:t>
      </w:r>
    </w:p>
    <w:p>
      <w:pPr>
        <w:pStyle w:val="Heading1"/>
      </w:pPr>
      <w:r>
        <w:t>Definition</w:t>
      </w:r>
    </w:p>
    <w:p>
      <w:r>
        <w:t>Breaking goals into steps is the process of dividing a broad, often complex objective into smaller, concrete, actionable tasks or milestones. This approach helps individuals manage tasks more effectively, maintain motivation, and enhance the likelihood of goal achievement by addressing each step systematically.</w:t>
      </w:r>
    </w:p>
    <w:p>
      <w:pPr>
        <w:pStyle w:val="Heading1"/>
      </w:pPr>
      <w:r>
        <w:t>Why This Matters</w:t>
      </w:r>
    </w:p>
    <w:p>
      <w:r>
        <w:t>Many people struggle to achieve their goals due to overwhelming complexity, lack of clarity, or decreased motivation over time. Breaking goals into manageable steps is a proven behavioral strategy that increases clarity, reduces procrastination, and improves overall success rates in behavior change and goal attainment.</w:t>
      </w:r>
    </w:p>
    <w:p>
      <w:pPr>
        <w:pStyle w:val="Heading1"/>
      </w:pPr>
      <w:r>
        <w:t>Understanding the Concept of Breaking Goals Into Steps</w:t>
      </w:r>
    </w:p>
    <w:p>
      <w:r>
        <w:t>Breaking goals into steps involves decomposing a large, often abstract goal into specific, smaller subtasks or milestones. This process, also called goal chunking or task breakdown, makes goals less intimidating and easier to approach. By defining clear intermediate actions, individuals can concentrate their efforts incrementally, gaining momentum and clearer direction toward the overarching objective.</w:t>
      </w:r>
    </w:p>
    <w:p>
      <w:pPr>
        <w:pStyle w:val="Heading1"/>
      </w:pPr>
      <w:r>
        <w:t>Psychological Mechanisms Behind Stepwise Goal Setting</w:t>
      </w:r>
    </w:p>
    <w:p>
      <w:r>
        <w:t>The process leverages principles from self-regulation theory, which involves goal setting, monitoring, and evaluation. Breaking goals enhances self-efficacy by allowing for small successes that reinforce motivation and commitment. It reduces cognitive load by focusing attention on immediate, manageable tasks, thus facilitating executive functioning and reducing decision fatigue.</w:t>
      </w:r>
    </w:p>
    <w:p>
      <w:pPr>
        <w:pStyle w:val="Heading1"/>
      </w:pPr>
      <w:r>
        <w:t>Physiological and Cognitive Processes Involved</w:t>
      </w:r>
    </w:p>
    <w:p>
      <w:r>
        <w:t>Executive functions governed primarily by the prefrontal cortex are engaged during goal breakdown. Planning, working memory, and inhibitory control facilitate organizing steps and prioritizing actions. Neurotransmitters like dopamine mediate reward processing, making incremental progress satisfy motivational systems and sustain goal-directed behavior.</w:t>
      </w:r>
    </w:p>
    <w:p>
      <w:pPr>
        <w:pStyle w:val="Heading1"/>
      </w:pPr>
      <w:r>
        <w:t>Evidence Supporting Breaking Goals Into Steps</w:t>
      </w:r>
    </w:p>
    <w:p>
      <w:r>
        <w:t>Numerous behavioral studies have shown that people who set subgoals or intermediate steps demonstrate higher adherence rates and better performance in domains like physical activity, diet, and skill acquisition. Meta-analyses indicate that action planning combined with incremental goal setting improves consistency and reduces procrastination. While evidence is robust, individual differences and contextual factors can influence effectiveness.</w:t>
      </w:r>
    </w:p>
    <w:p>
      <w:pPr>
        <w:pStyle w:val="Heading1"/>
      </w:pPr>
      <w:r>
        <w:t>Practical Approaches to Breaking Goals Into Steps</w:t>
      </w:r>
    </w:p>
    <w:p>
      <w:r>
        <w:t>Effective strategies include SMART criteria (Specific, Measurable, Achievable, Relevant, Time-bound) to craft steps, backward planning to identify necessary predecessor tasks, and the use of checklists or visual progress trackers. Starting with a clear end goal, then segmenting it by time frames or subskills, helps create actionable steps. Consistent review and adjustment ensure steps remain realistic and motivating.</w:t>
      </w:r>
    </w:p>
    <w:p>
      <w:pPr>
        <w:pStyle w:val="Heading1"/>
      </w:pPr>
      <w:r>
        <w:t>Common Tools and Techniques for Goal Breakdown</w:t>
      </w:r>
    </w:p>
    <w:p>
      <w:r>
        <w:t>Tools such as to-do lists, project management apps, habit trackers, and journaling facilitate the stepwise approach. Techniques like chunking, time blocking, and setting mini-deadlines can help organize steps effectively. Visual aids like calendars and progress bars enhance motivation by depicting incremental achievements.</w:t>
      </w:r>
    </w:p>
    <w:p>
      <w:pPr>
        <w:pStyle w:val="Heading1"/>
      </w:pPr>
      <w:r>
        <w:t>Limitations and Challenges of Breaking Goals Into Steps</w:t>
      </w:r>
    </w:p>
    <w:p>
      <w:r>
        <w:t>Sometimes goals are broken down too much, leading to excessive fragmentation that may hinder seeing the bigger picture. Overplanning can create inertia, delaying action. Additionally, ill-defined steps or unrealistic expectations may cause frustration or abandonment. Balancing step granularity with practicality is essential.</w:t>
      </w:r>
    </w:p>
    <w:p>
      <w:pPr>
        <w:pStyle w:val="Heading1"/>
      </w:pPr>
      <w:r>
        <w:t>Misconceptions About Breaking Goals Into Steps</w:t>
      </w:r>
    </w:p>
    <w:p>
      <w:r>
        <w:t>A common misconception is that smaller steps mean less ambition or slower progress; however, evidence supports that appropriately sized steps facilitate momentum. Another misunderstanding is that once steps are set, plans cannot be adapted; flexibility and iterative revision are critical components of successful stepwise goal-setting.</w:t>
      </w:r>
    </w:p>
    <w:p>
      <w:pPr>
        <w:pStyle w:val="Heading1"/>
      </w:pPr>
      <w:r>
        <w:t>Safety and Psychological Considerations</w:t>
      </w:r>
    </w:p>
    <w:p>
      <w:r>
        <w:t>While there are no direct physical safety risks, improperly structured steps might contribute to stress or decreased self-esteem if progress is poor. Tailoring step complexity to individual capabilities and providing opportunities for positive reinforcement can mitigate psychological risks. Seeking professional guidance may be advisable for individuals with executive function disorders or motivational impairments.</w:t>
      </w:r>
    </w:p>
    <w:p>
      <w:pPr>
        <w:pStyle w:val="Heading1"/>
      </w:pPr>
      <w:r>
        <w:t>Monitoring Progress and Adjusting Steps</w:t>
      </w:r>
    </w:p>
    <w:p>
      <w:r>
        <w:t>Continuous self-monitoring or external feedback helps assess step completion and overall goal trajectory. Adjusting steps in response to successes or obstacles ensures relevancy and prevents stagnation. This dynamic process increases resilience and adaptability, key factors in sustaining long-term behavior change.</w:t>
      </w:r>
    </w:p>
    <w:p>
      <w:pPr>
        <w:pStyle w:val="Heading1"/>
      </w:pPr>
      <w:r>
        <w:t>Integrating Stepwise Goal Setting Into Behavior Change Interventions</w:t>
      </w:r>
    </w:p>
    <w:p>
      <w:r>
        <w:t>In clinical or coaching settings, breaking goals into steps is integral to interventions targeting weight loss, smoking cessation, or exercise adoption. Structured plans enable clients to experience gradual success, fostering self-efficacy. Techniques such as motivational interviewing can complement breaking goals into steps by eliciting readiness and commitment.</w:t>
      </w:r>
    </w:p>
    <w:p>
      <w:pPr>
        <w:pStyle w:val="Heading1"/>
      </w:pPr>
      <w:r>
        <w:t>Practical Guidance</w:t>
      </w:r>
    </w:p>
    <w:p>
      <w:pPr>
        <w:pStyle w:val="ListBullet"/>
      </w:pPr>
      <w:r>
        <w:t>Begin by clearly defining your ultimate goal before dividing it into smaller, manageable steps.</w:t>
      </w:r>
    </w:p>
    <w:p>
      <w:pPr>
        <w:pStyle w:val="ListBullet"/>
      </w:pPr>
      <w:r>
        <w:t>Apply the SMART criteria to each step to ensure they are actionable and measurable.</w:t>
      </w:r>
    </w:p>
    <w:p>
      <w:pPr>
        <w:pStyle w:val="ListBullet"/>
      </w:pPr>
      <w:r>
        <w:t>Use tools like checklists, calendars, or digital apps to organize and track your steps.</w:t>
      </w:r>
    </w:p>
    <w:p>
      <w:pPr>
        <w:pStyle w:val="ListBullet"/>
      </w:pPr>
      <w:r>
        <w:t>Review and adjust your steps regularly to accommodate progress and unexpected challenges.</w:t>
      </w:r>
    </w:p>
    <w:p>
      <w:pPr>
        <w:pStyle w:val="ListBullet"/>
      </w:pPr>
      <w:r>
        <w:t>Celebrate completion of smaller steps to boost motivation and reinforce positive behavior.</w:t>
      </w:r>
    </w:p>
    <w:p>
      <w:pPr>
        <w:pStyle w:val="ListBullet"/>
      </w:pPr>
      <w:r>
        <w:t>Be wary of over-segmentation; steps should be detailed enough to act on but not overwhelming.</w:t>
      </w:r>
    </w:p>
    <w:p>
      <w:pPr>
        <w:pStyle w:val="ListBullet"/>
      </w:pPr>
      <w:r>
        <w:t>Integrate feedback mechanisms, such as journaling or coaching, to maintain accountability.</w:t>
      </w:r>
    </w:p>
    <w:p>
      <w:pPr>
        <w:pStyle w:val="ListBullet"/>
      </w:pPr>
      <w:r>
        <w:t>Focus on flexibility—steps can evolve as you learn more about your capabilities and obstacles.</w:t>
      </w:r>
    </w:p>
    <w:p>
      <w:pPr>
        <w:pStyle w:val="Heading1"/>
      </w:pPr>
      <w:r>
        <w:t>Safety Notes</w:t>
      </w:r>
    </w:p>
    <w:p>
      <w:pPr>
        <w:pStyle w:val="ListBullet"/>
      </w:pPr>
      <w:r>
        <w:t>Ensure steps are realistic and aligned with your physical and psychological capacity to avoid burnout or discouragement.</w:t>
      </w:r>
    </w:p>
    <w:p>
      <w:pPr>
        <w:pStyle w:val="ListBullet"/>
      </w:pPr>
      <w:r>
        <w:t>Avoid excessive fragmentation of goals that may lead to confusion or loss of motivation.</w:t>
      </w:r>
    </w:p>
    <w:p>
      <w:pPr>
        <w:pStyle w:val="ListBullet"/>
      </w:pPr>
      <w:r>
        <w:t>Seek professional support if you have diagnosed executive function impairments or motivational disorders.</w:t>
      </w:r>
    </w:p>
    <w:p>
      <w:pPr>
        <w:pStyle w:val="ListBullet"/>
      </w:pPr>
      <w:r>
        <w:t>Do not interpret failure to complete every step as overall failure; adopt a growth mindset.</w:t>
      </w:r>
    </w:p>
    <w:p>
      <w:pPr>
        <w:pStyle w:val="ListBullet"/>
      </w:pPr>
      <w:r>
        <w:t>Monitor for signs of stress or anxiety related to goal pursuit and adjust plans accordingly.</w:t>
      </w:r>
    </w:p>
    <w:p>
      <w:pPr>
        <w:pStyle w:val="Heading1"/>
      </w:pPr>
      <w:r>
        <w:t>Common Misconceptions</w:t>
      </w:r>
    </w:p>
    <w:p>
      <w:r>
        <w:rPr>
          <w:b/>
        </w:rPr>
        <w:t xml:space="preserve">Misconception: </w:t>
      </w:r>
      <w:r>
        <w:t>Breaking goals into smaller steps means you lack ambition or are not serious about your goals.</w:t>
      </w:r>
    </w:p>
    <w:p>
      <w:r>
        <w:rPr>
          <w:b/>
        </w:rPr>
        <w:t xml:space="preserve">Reality: </w:t>
      </w:r>
      <w:r>
        <w:t>Breaking goals into steps helps build momentum and make progress manageable, which often results in better performance and higher ambition fulfillment.</w:t>
      </w:r>
    </w:p>
    <w:p>
      <w:r>
        <w:rPr>
          <w:b/>
        </w:rPr>
        <w:t xml:space="preserve">Misconception: </w:t>
      </w:r>
      <w:r>
        <w:t>Once the steps are set, they must be followed rigidly without changes.</w:t>
      </w:r>
    </w:p>
    <w:p>
      <w:r>
        <w:rPr>
          <w:b/>
        </w:rPr>
        <w:t xml:space="preserve">Reality: </w:t>
      </w:r>
      <w:r>
        <w:t>Effective goal setting involves flexibility; steps should be reviewed and adjusted as circumstances or priorities change.</w:t>
      </w:r>
    </w:p>
    <w:p>
      <w:r>
        <w:rPr>
          <w:b/>
        </w:rPr>
        <w:t xml:space="preserve">Misconception: </w:t>
      </w:r>
      <w:r>
        <w:t>If you break goals into steps, the overall goal becomes less important or is lost.</w:t>
      </w:r>
    </w:p>
    <w:p>
      <w:r>
        <w:rPr>
          <w:b/>
        </w:rPr>
        <w:t xml:space="preserve">Reality: </w:t>
      </w:r>
      <w:r>
        <w:t>Steps provide clarity and focus on the overarching goal, enhancing understanding rather than detracting from it.</w:t>
      </w:r>
    </w:p>
    <w:p>
      <w:pPr>
        <w:pStyle w:val="Heading1"/>
      </w:pPr>
      <w:r>
        <w:t>Clinical Pearls</w:t>
      </w:r>
    </w:p>
    <w:p>
      <w:pPr>
        <w:pStyle w:val="ListNumber"/>
      </w:pPr>
      <w:r>
        <w:t>Start step breakdown by identifying the end goal and working backward to necessary prerequisite steps.</w:t>
      </w:r>
    </w:p>
    <w:p>
      <w:pPr>
        <w:pStyle w:val="ListNumber"/>
      </w:pPr>
      <w:r>
        <w:t>Use incremental successes to build self-efficacy and sustain motivation.</w:t>
      </w:r>
    </w:p>
    <w:p>
      <w:pPr>
        <w:pStyle w:val="ListNumber"/>
      </w:pPr>
      <w:r>
        <w:t>Avoid overwhelming clients with too many steps; focus on key actionable items.</w:t>
      </w:r>
    </w:p>
    <w:p>
      <w:pPr>
        <w:pStyle w:val="ListNumber"/>
      </w:pPr>
      <w:r>
        <w:t>Encourage regular review and adjustment of steps to maintain relevancy and motivation.</w:t>
      </w:r>
    </w:p>
    <w:p>
      <w:pPr>
        <w:pStyle w:val="ListNumber"/>
      </w:pPr>
      <w:r>
        <w:t>Incorporate self-monitoring tools to enhance goal adherence and facilitate feedback.</w:t>
      </w:r>
    </w:p>
    <w:p>
      <w:pPr>
        <w:pStyle w:val="Heading1"/>
      </w:pPr>
      <w:r>
        <w:t>Key Takeaways</w:t>
      </w:r>
    </w:p>
    <w:p>
      <w:pPr>
        <w:pStyle w:val="ListBullet"/>
      </w:pPr>
      <w:r>
        <w:t>Breaking goals into smaller steps makes complex objectives more manageable and achievable.</w:t>
      </w:r>
    </w:p>
    <w:p>
      <w:pPr>
        <w:pStyle w:val="ListBullet"/>
      </w:pPr>
      <w:r>
        <w:t>This approach leverages self-regulation by enabling incremental progress and positive reinforcement.</w:t>
      </w:r>
    </w:p>
    <w:p>
      <w:pPr>
        <w:pStyle w:val="ListBullet"/>
      </w:pPr>
      <w:r>
        <w:t>Executive functions such as planning and working memory are crucial in effectively breaking goals into steps.</w:t>
      </w:r>
    </w:p>
    <w:p>
      <w:pPr>
        <w:pStyle w:val="ListBullet"/>
      </w:pPr>
      <w:r>
        <w:t>Evidence supports that stepwise goal setting improves motivation, adherence, and reduces procrastination.</w:t>
      </w:r>
    </w:p>
    <w:p>
      <w:pPr>
        <w:pStyle w:val="ListBullet"/>
      </w:pPr>
      <w:r>
        <w:t>Practical tools like checklists, SMART goals, and visual tracking aid in implementing stepwise goals.</w:t>
      </w:r>
    </w:p>
    <w:p>
      <w:pPr>
        <w:pStyle w:val="ListBullet"/>
      </w:pPr>
      <w:r>
        <w:t>Over-fragmentation or lack of flexibility can undermine the effectiveness of step breakdown.</w:t>
      </w:r>
    </w:p>
    <w:p>
      <w:pPr>
        <w:pStyle w:val="ListBullet"/>
      </w:pPr>
      <w:r>
        <w:t>Psychological safety involves setting realistic steps and avoiding discouragement from unmet goals.</w:t>
      </w:r>
    </w:p>
    <w:p>
      <w:pPr>
        <w:pStyle w:val="ListBullet"/>
      </w:pPr>
      <w:r>
        <w:t>Stepwise goal setting is widely used in behavior change interventions to enhance success rates.</w:t>
      </w:r>
    </w:p>
    <w:p>
      <w:pPr>
        <w:pStyle w:val="Heading1"/>
      </w:pPr>
      <w:r>
        <w:t>Glossary</w:t>
      </w:r>
    </w:p>
    <w:p>
      <w:r>
        <w:rPr>
          <w:b/>
        </w:rPr>
        <w:t xml:space="preserve">Goal Setting: </w:t>
      </w:r>
      <w:r>
        <w:t>The process of identifying specific objectives to achieve desired outcomes.</w:t>
      </w:r>
    </w:p>
    <w:p>
      <w:r>
        <w:rPr>
          <w:b/>
        </w:rPr>
        <w:t xml:space="preserve">Breaking Goals Into Steps: </w:t>
      </w:r>
      <w:r>
        <w:t>Dividing a broad goal into smaller, actionable tasks or milestones to facilitate progress.</w:t>
      </w:r>
    </w:p>
    <w:p>
      <w:r>
        <w:rPr>
          <w:b/>
        </w:rPr>
        <w:t xml:space="preserve">Self-Regulation: </w:t>
      </w:r>
      <w:r>
        <w:t>The ability to manage one's behavior, emotions, and thoughts towards long-term goals.</w:t>
      </w:r>
    </w:p>
    <w:p>
      <w:r>
        <w:rPr>
          <w:b/>
        </w:rPr>
        <w:t xml:space="preserve">SMART Criteria: </w:t>
      </w:r>
      <w:r>
        <w:t>A mnemonic for Specific, Measurable, Achievable, Relevant, and Time-bound goal attributes.</w:t>
      </w:r>
    </w:p>
    <w:p>
      <w:r>
        <w:rPr>
          <w:b/>
        </w:rPr>
        <w:t xml:space="preserve">Executive Functions: </w:t>
      </w:r>
      <w:r>
        <w:t>Cognitive processes including planning, working memory, and inhibitory control vital for goal-directed behavior.</w:t>
      </w:r>
    </w:p>
    <w:p>
      <w:r>
        <w:rPr>
          <w:b/>
        </w:rPr>
        <w:t xml:space="preserve">Dopamine: </w:t>
      </w:r>
      <w:r>
        <w:t>A neurotransmitter involved in reward processing and motivation.</w:t>
      </w:r>
    </w:p>
    <w:p>
      <w:r>
        <w:rPr>
          <w:b/>
        </w:rPr>
        <w:t xml:space="preserve">Procrastination: </w:t>
      </w:r>
      <w:r>
        <w:t>The act of delaying or postponing intended tasks or goals.</w:t>
      </w:r>
    </w:p>
    <w:p>
      <w:r>
        <w:rPr>
          <w:b/>
        </w:rPr>
        <w:t xml:space="preserve">Chunking: </w:t>
      </w:r>
      <w:r>
        <w:t>A psychological process of breaking information or tasks into smaller, meaningful units.</w:t>
      </w:r>
    </w:p>
    <w:p>
      <w:pPr>
        <w:pStyle w:val="Heading1"/>
      </w:pPr>
      <w:r>
        <w:t>Related Modules</w:t>
      </w:r>
    </w:p>
    <w:p>
      <w:pPr>
        <w:pStyle w:val="ListBullet"/>
      </w:pPr>
      <w:r>
        <w:t>BEH-001</w:t>
      </w:r>
    </w:p>
    <w:p>
      <w:pPr>
        <w:pStyle w:val="ListBullet"/>
      </w:pPr>
      <w:r>
        <w:t>BEH-015</w:t>
      </w:r>
    </w:p>
    <w:p>
      <w:pPr>
        <w:pStyle w:val="ListBullet"/>
      </w:pPr>
      <w:r>
        <w:t>BEH-030</w:t>
      </w:r>
    </w:p>
    <w:p>
      <w:pPr>
        <w:pStyle w:val="Heading1"/>
      </w:pPr>
      <w:r>
        <w:t>Illustration Specifications</w:t>
      </w:r>
    </w:p>
    <w:p>
      <w:pPr>
        <w:pStyle w:val="Heading2"/>
      </w:pPr>
      <w:r>
        <w:t>ILL-BEH024-01 - Example of Breaking a Large Goal into Steps</w:t>
      </w:r>
    </w:p>
    <w:p>
      <w:r>
        <w:t>Type: Diagram</w:t>
      </w:r>
    </w:p>
    <w:p>
      <w:r>
        <w:t>A visual flowchart showing how a broad goal (e.g., 'Get Fit') is divided into smaller, concrete steps such as 'Walk 10 minutes daily', 'Join a gym', 'Attend classes twice a week'.</w:t>
      </w:r>
    </w:p>
    <w:p>
      <w:r>
        <w:t>Alt text: Flowchart illustrating stepwise breakdown of a large goal into specific tasks.</w:t>
      </w:r>
    </w:p>
    <w:p>
      <w:pPr>
        <w:pStyle w:val="Heading2"/>
      </w:pPr>
      <w:r>
        <w:t>ILL-BEH024-02 - SMART Goals Framework</w:t>
      </w:r>
    </w:p>
    <w:p>
      <w:r>
        <w:t>Type: Infographic</w:t>
      </w:r>
    </w:p>
    <w:p>
      <w:r>
        <w:t>An infographic displaying the SMART criteria elements applied to a goal step for clarity and achievability.</w:t>
      </w:r>
    </w:p>
    <w:p>
      <w:r>
        <w:t>Alt text: Infographic explaining Specific, Measurable, Achievable, Relevant, and Time-bound attributes of goals.</w:t>
      </w:r>
    </w:p>
    <w:p>
      <w:pPr>
        <w:pStyle w:val="Heading2"/>
      </w:pPr>
      <w:r>
        <w:t>ILL-BEH024-03 - Progress Tracker Example</w:t>
      </w:r>
    </w:p>
    <w:p>
      <w:r>
        <w:t>Type: Screenshot/Example</w:t>
      </w:r>
    </w:p>
    <w:p>
      <w:r>
        <w:t>Example of a digital progress tracker showing completed and pending steps for a sample goal.</w:t>
      </w:r>
    </w:p>
    <w:p>
      <w:r>
        <w:t>Alt text: Visual depiction of a progress tracking tool indicating step completion.</w:t>
      </w:r>
    </w:p>
    <w:p>
      <w:pPr>
        <w:pStyle w:val="Heading2"/>
      </w:pPr>
      <w:r>
        <w:t>ILL-BEH024-04 - Cognitive Mechanisms of Goal Chunking</w:t>
      </w:r>
    </w:p>
    <w:p>
      <w:r>
        <w:t>Type: Scientific Diagram</w:t>
      </w:r>
    </w:p>
    <w:p>
      <w:r>
        <w:t>Diagram illustrating brain regions (e.g., prefrontal cortex) involved in planning and working memory during goal breaking.</w:t>
      </w:r>
    </w:p>
    <w:p>
      <w:r>
        <w:t>Alt text: Brain diagram highlighting cognitive areas activated during task planning and chunking.</w:t>
      </w:r>
    </w:p>
    <w:p>
      <w:pPr>
        <w:pStyle w:val="Heading1"/>
      </w:pPr>
      <w:r>
        <w:t>References</w:t>
      </w:r>
    </w:p>
    <w:p>
      <w:pPr>
        <w:pStyle w:val="ListBullet"/>
      </w:pPr>
      <w:r>
        <w:t>Self-Regulation and Goal Setting | Locke EA, Latham GP | 2002 |  | Unverified</w:t>
      </w:r>
    </w:p>
    <w:p>
      <w:pPr>
        <w:pStyle w:val="ListBullet"/>
      </w:pPr>
      <w:r>
        <w:t>The role of chunking in goal pursuit | Zimmerman BJ | 2000 |  | Unverified</w:t>
      </w:r>
    </w:p>
    <w:p>
      <w:pPr>
        <w:pStyle w:val="ListBullet"/>
      </w:pPr>
      <w:r>
        <w:t>Behavior Change Techniques: Effective Goal Setting | Michie S et al. | 2013 |  | Unverified</w:t>
      </w:r>
    </w:p>
    <w:p>
      <w:pPr>
        <w:pStyle w:val="ListBullet"/>
      </w:pPr>
      <w:r>
        <w:t>SMART Goals and Performance Improvement: A Meta-Analysis | Schunk DH, DiBenedetto MK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