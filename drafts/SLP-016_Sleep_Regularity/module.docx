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SLP-016 - Sleep Regularity</w:t>
      </w:r>
    </w:p>
    <w:p>
      <w:r>
        <w:rPr>
          <w:i/>
        </w:rPr>
        <w:t>Core concepts, physiology, evidence, and practical implications of sleep regularity.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Sleep Foundations</w:t>
            </w:r>
          </w:p>
        </w:tc>
      </w:tr>
      <w:tr>
        <w:tc>
          <w:tcPr>
            <w:tcW w:type="dxa" w:w="4968"/>
          </w:tcPr>
          <w:p>
            <w:r>
              <w:rPr>
                <w:b/>
              </w:rPr>
              <w:t>SOM stages</w:t>
            </w:r>
          </w:p>
        </w:tc>
        <w:tc>
          <w:tcPr>
            <w:tcW w:type="dxa" w:w="4968"/>
          </w:tcPr>
          <w:p>
            <w:r>
              <w:t>Prevention, Early Intervention, Chronic Management</w:t>
            </w:r>
          </w:p>
        </w:tc>
      </w:tr>
      <w:tr>
        <w:tc>
          <w:tcPr>
            <w:tcW w:type="dxa" w:w="4968"/>
          </w:tcPr>
          <w:p>
            <w:r>
              <w:rPr>
                <w:b/>
              </w:rPr>
              <w:t>Audience</w:t>
            </w:r>
          </w:p>
        </w:tc>
        <w:tc>
          <w:tcPr>
            <w:tcW w:type="dxa" w:w="4968"/>
          </w:tcPr>
          <w:p>
            <w:r>
              <w:t>General Public, Health Professionals,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sleep regularity, circadian rhythm, sleep-wake cycle, sleep patterns, chronobiology, sleep hygiene, social jetlag, health outcomes, sleep timing variation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Sleep regularity refers to the consistency of sleep and wake times across days, reflecting the stability of an individual's sleep-wake cycle. Unlike total sleep time, which measures how many hours one sleeps, sleep regularity focuses on timing patterns and fluctuations from day to day. A highly regular sleep pattern involves going to sleep and waking up at similar times every day, supporting optimal circadian rhythm alignment and physiological homeostasis. Mechanistically, sleep regularity affects the synchronization of the body's internal biological clocks, primarily the central pacemaker housed in the suprachiasmatic nucleus (SCN) of the hypothalamus. Regular sleep helps maintain robust circadian signaling, which regulates hormonal secretion, metabolism, cognitive performance, and cardiovascular function. Irregular sleep patterns, often quantified using metrics such as the Sleep Regularity Index (SRI), have been associated with negative health outcomes including increased risk for metabolic disorders, mood disturbances, impaired cognitive function, and elevated cardiovascular disease risk. Social factors like inconsistent work schedules and social jetlag (the discrepancy between biological and social clocks) significantly disturb sleep regularity. Practical relevance encompasses the role of sleep regularity in enhancing daytime alertness, mood stability, and reducing chronic disease risk. Maintaining regular sleep timing can serve as an accessible behavioral target for public health interventions and individual self-care. Limitations in current knowledge include variability in defining and measuring sleep regularity, confounding effects of total sleep time and sleep quality, and emerging evidence still clarifying causal pathways. Safety considerations highlight the importance of balance; while consistent sleep schedules are beneficial, rigid adherence without allowance for occasional flexibility may not be necessary or practical for all individuals. Overall, promoting sleep regularity is a promising dimension of sleep health supporting broad physiological and psychological well-being.</w:t>
      </w:r>
    </w:p>
    <w:p>
      <w:pPr>
        <w:pStyle w:val="Heading1"/>
      </w:pPr>
      <w:r>
        <w:t>Customer Questions Answered</w:t>
      </w:r>
    </w:p>
    <w:p>
      <w:pPr>
        <w:pStyle w:val="ListBullet"/>
      </w:pPr>
      <w:r>
        <w:t>What is sleep regularity and why does it matter?</w:t>
      </w:r>
    </w:p>
    <w:p>
      <w:pPr>
        <w:pStyle w:val="ListBullet"/>
      </w:pPr>
      <w:r>
        <w:t>How is sleep regularity different from total sleep time?</w:t>
      </w:r>
    </w:p>
    <w:p>
      <w:pPr>
        <w:pStyle w:val="ListBullet"/>
      </w:pPr>
      <w:r>
        <w:t>What factors disrupt sleep regularity?</w:t>
      </w:r>
    </w:p>
    <w:p>
      <w:pPr>
        <w:pStyle w:val="ListBullet"/>
      </w:pPr>
      <w:r>
        <w:t>How does irregular sleep affect health?</w:t>
      </w:r>
    </w:p>
    <w:p>
      <w:pPr>
        <w:pStyle w:val="ListBullet"/>
      </w:pPr>
      <w:r>
        <w:t>Can improving sleep regularity enhance cognitive function?</w:t>
      </w:r>
    </w:p>
    <w:p>
      <w:pPr>
        <w:pStyle w:val="ListBullet"/>
      </w:pPr>
      <w:r>
        <w:t>What is social jetlag and how does it relate to sleep regularity?</w:t>
      </w:r>
    </w:p>
    <w:p>
      <w:pPr>
        <w:pStyle w:val="ListBullet"/>
      </w:pPr>
      <w:r>
        <w:t>How can I measure my sleep regularity?</w:t>
      </w:r>
    </w:p>
    <w:p>
      <w:pPr>
        <w:pStyle w:val="ListBullet"/>
      </w:pPr>
      <w:r>
        <w:t>Are some people naturally more irregular sleepers?</w:t>
      </w:r>
    </w:p>
    <w:p>
      <w:pPr>
        <w:pStyle w:val="ListBullet"/>
      </w:pPr>
      <w:r>
        <w:t>What role does circadian rhythm play in sleep regularity?</w:t>
      </w:r>
    </w:p>
    <w:p>
      <w:pPr>
        <w:pStyle w:val="ListBullet"/>
      </w:pPr>
      <w:r>
        <w:t>How does shift work impact sleep regularity?</w:t>
      </w:r>
    </w:p>
    <w:p>
      <w:pPr>
        <w:pStyle w:val="ListBullet"/>
      </w:pPr>
      <w:r>
        <w:t>What practical steps can improve sleep regularity?</w:t>
      </w:r>
    </w:p>
    <w:p>
      <w:pPr>
        <w:pStyle w:val="ListBullet"/>
      </w:pPr>
      <w:r>
        <w:t>Is it safe to have flexible sleep schedules on weekends?</w:t>
      </w:r>
    </w:p>
    <w:p>
      <w:pPr>
        <w:pStyle w:val="Heading1"/>
      </w:pPr>
      <w:r>
        <w:t>Learning Objectives</w:t>
      </w:r>
    </w:p>
    <w:p>
      <w:pPr>
        <w:pStyle w:val="ListBullet"/>
      </w:pPr>
      <w:r>
        <w:t>Define sleep regularity and distinguish it from total sleep duration and sleep quality.</w:t>
      </w:r>
    </w:p>
    <w:p>
      <w:pPr>
        <w:pStyle w:val="ListBullet"/>
      </w:pPr>
      <w:r>
        <w:t>Describe the physiological mechanisms linking sleep regularity to circadian rhythms and health.</w:t>
      </w:r>
    </w:p>
    <w:p>
      <w:pPr>
        <w:pStyle w:val="ListBullet"/>
      </w:pPr>
      <w:r>
        <w:t>Summarize the evidence associating sleep regularity with cognitive function, metabolic health, and mood.</w:t>
      </w:r>
    </w:p>
    <w:p>
      <w:pPr>
        <w:pStyle w:val="ListBullet"/>
      </w:pPr>
      <w:r>
        <w:t>Explain practical approaches to assess and improve sleep regularity in daily life.</w:t>
      </w:r>
    </w:p>
    <w:p>
      <w:pPr>
        <w:pStyle w:val="ListBullet"/>
      </w:pPr>
      <w:r>
        <w:t>Recognize common factors and misconceptions that impact sleep regularity.</w:t>
      </w:r>
    </w:p>
    <w:p>
      <w:pPr>
        <w:pStyle w:val="ListBullet"/>
      </w:pPr>
      <w:r>
        <w:t>Understand limitations of current research on sleep regularity and areas needing further study.</w:t>
      </w:r>
    </w:p>
    <w:p>
      <w:pPr>
        <w:pStyle w:val="ListBullet"/>
      </w:pPr>
      <w:r>
        <w:t>Assess safety considerations and balance in promoting sleep regularity.</w:t>
      </w:r>
    </w:p>
    <w:p>
      <w:pPr>
        <w:pStyle w:val="ListBullet"/>
      </w:pPr>
      <w:r>
        <w:t>Apply knowledge of sleep regularity to support public health sleep recommendations.</w:t>
      </w:r>
    </w:p>
    <w:p>
      <w:pPr>
        <w:pStyle w:val="Heading1"/>
      </w:pPr>
      <w:r>
        <w:t>Definition</w:t>
      </w:r>
    </w:p>
    <w:p>
      <w:r>
        <w:t>Sleep regularity is the measure of how consistently an individual goes to sleep and wakes up at the same times each day, reflecting stability in daily sleep-wake patterns. This concept emphasizes the timing and day-to-day variability of sleep periods, rather than simply the total amount of sleep achieved.</w:t>
      </w:r>
    </w:p>
    <w:p>
      <w:pPr>
        <w:pStyle w:val="Heading1"/>
      </w:pPr>
      <w:r>
        <w:t>Why This Matters</w:t>
      </w:r>
    </w:p>
    <w:p>
      <w:r>
        <w:t>Maintaining regular sleep timing is crucial because it supports optimal function of the body's internal clock, the circadian system, which governs physiological processes including hormone release, metabolism, cognitive performance, and emotional regulation. Irregular sleep patterns can disrupt these processes, leading to negative health impacts such as increased risk of chronic diseases, mood disorders, and impaired daytime functioning. Understanding and improving sleep regularity can benefit overall health and wellbeing.</w:t>
      </w:r>
    </w:p>
    <w:p>
      <w:pPr>
        <w:pStyle w:val="Heading1"/>
      </w:pPr>
      <w:r>
        <w:t>Definition and Concepts of Sleep Regularity</w:t>
      </w:r>
    </w:p>
    <w:p>
      <w:r>
        <w:t>Sleep regularity is defined as the degree to which sleep and wake times are consistent from day to day. Unlike total sleep time or sleep quality measures, sleep regularity focuses on the stability and rhythmicity of sleep timing. It is an important dimension of sleep health that reflects alignment with the body's internal circadian rhythms. Various metrics exist to quantify sleep regularity, including the Sleep Regularity Index (SRI), which measures probability of being in the same state (sleep or wake) at corresponding times 24 hours apart. Other measures include standard deviation of bedtimes and wake times, as well as inter-daily variability indices. Understanding these concepts is fundamental to studying how sleep timing influences health outcomes.</w:t>
      </w:r>
    </w:p>
    <w:p>
      <w:pPr>
        <w:pStyle w:val="Heading1"/>
      </w:pPr>
      <w:r>
        <w:t>Physiological Basis: Circadian Rhythms and Sleep-Wake Regulation</w:t>
      </w:r>
    </w:p>
    <w:p>
      <w:r>
        <w:t>The physiology of sleep regularity is intimately linked to the circadian timing system, controlled by the suprachiasmatic nucleus (SCN) in the hypothalamus. The SCN coordinates biological rhythms by synchronizing peripheral clocks throughout the body with environmental cues such as light and social timing. Regular sleep-wake schedules help maintain robust circadian signals, promoting optimal timing of hormonal secretion (e.g., melatonin, cortisol), body temperature regulation, and metabolic processes. Irregular sleep timing can cause circadian misalignment, which leads to hormonal disruption, impaired glucose metabolism, inflammation, and altered brain function, underscoring the biological importance of consistent sleep patterns.</w:t>
      </w:r>
    </w:p>
    <w:p>
      <w:pPr>
        <w:pStyle w:val="Heading1"/>
      </w:pPr>
      <w:r>
        <w:t>Measurement and Quantification of Sleep Regularity</w:t>
      </w:r>
    </w:p>
    <w:p>
      <w:r>
        <w:t>Sleep regularity can be assessed through self-report sleep diaries, actigraphy (wearable movement sensors), or polysomnography. The Sleep Regularity Index (SRI) is a widely used objective metric representing the percentage probability that a person is in the same state (asleep or awake) at any two time points 24 hours apart. High SRI scores indicate very consistent sleep schedules. Another approach involves calculating the standard deviation of bedtimes and wake times over a given period. Advances in consumer sleep tracking devices have increased access to sleep timing data, though accuracy and standardization remain considerations. These measurement tools enable monitoring and interventions targeting sleep regularity.</w:t>
      </w:r>
    </w:p>
    <w:p>
      <w:pPr>
        <w:pStyle w:val="Heading1"/>
      </w:pPr>
      <w:r>
        <w:t>Health Implications of Irregular Sleep Patterns</w:t>
      </w:r>
    </w:p>
    <w:p>
      <w:r>
        <w:t>Irregular sleep timing has been associated with various adverse health outcomes. Epidemiological studies link poor sleep regularity with increased risk for obesity, type 2 diabetes, hypertension, cardiovascular disease, and depression. Cognitive consequences include impaired attention, memory, and executive function. Laboratory studies demonstrate that circadian misalignment from irregular sleep disrupts glucose metabolism and increases inflammation markers. Social jetlag—discrepancies between biological timing and social obligations—is a common cause of irregular sleep, resulting in chronic circadian disruption. Maintaining stable sleep timing supports metabolic health, neurocognitive function, and emotional resilience.</w:t>
      </w:r>
    </w:p>
    <w:p>
      <w:pPr>
        <w:pStyle w:val="Heading1"/>
      </w:pPr>
      <w:r>
        <w:t>Social and Behavioral Factors Affecting Sleep Regularity</w:t>
      </w:r>
    </w:p>
    <w:p>
      <w:r>
        <w:t>Numerous social and behavioral factors influence sleep regularity. Shift work, irregular work hours, social jetlag, extracurricular activities, screen exposure, and inconsistent bedtime routines contribute to variability in sleep timing. Cultural and lifestyle factors, such as weekend socializing and travel across time zones, also impact regularity. Behavioral habits like caffeine use and evening light exposure can delay circadian phase, altering sleep onset. Understanding these influences assists in developing targeted strategies to improve sleep timing consistency amidst modern lifestyle challenges.</w:t>
      </w:r>
    </w:p>
    <w:p>
      <w:pPr>
        <w:pStyle w:val="Heading1"/>
      </w:pPr>
      <w:r>
        <w:t>Evidence-Based Benefits of Improving Sleep Regularity</w:t>
      </w:r>
    </w:p>
    <w:p>
      <w:r>
        <w:t>Improving sleep regularity has demonstrated benefits across multiple domains. Consistent sleep schedules correlate with better mood stability, enhanced cognitive performance, improved metabolic markers (e.g., insulin sensitivity), and reduced risk for cardiovascular events. Interventions promoting regular sleep, such as fixed bedtime/wake time adherence and controlled light exposure, have shown promising results in reducing fatigue and improving quality of life. While total sleep duration and quality remain important, sleep regularity emerges as an independent contributor to overall sleep health, warranting clinical and public health attention.</w:t>
      </w:r>
    </w:p>
    <w:p>
      <w:pPr>
        <w:pStyle w:val="Heading1"/>
      </w:pPr>
      <w:r>
        <w:t>Sleep Regularity Metrics: Strengths and Limitations</w:t>
      </w:r>
    </w:p>
    <w:p>
      <w:r>
        <w:t>Current measurement tools for sleep regularity have strengths and limitations. Objective indices like the Sleep Regularity Index provide detailed temporal stability data but require wearable technology and standardized analysis approaches. Self-report methods are accessible but subject to recall bias and subjective error. Metrics often do not separate sleep quality or duration effects, potentially confounding associations with health outcomes. Furthermore, thresholds defining 'regular' versus 'irregular' sleep vary across studies. Evolving research is refining these criteria and exploring multidimensional sleep health models incorporating regularity alongside duration and quality.</w:t>
      </w:r>
    </w:p>
    <w:p>
      <w:pPr>
        <w:pStyle w:val="Heading1"/>
      </w:pPr>
      <w:r>
        <w:t>Practical Strategies to Enhance Sleep Regularity</w:t>
      </w:r>
    </w:p>
    <w:p>
      <w:r>
        <w:t>To promote sleep regularity, individuals can adopt several practical behaviors: keeping consistent bed and wake times daily (including weekends), establishing relaxing pre-sleep routines, minimizing exposure to bright screens and stimulants before bedtime, optimizing sleep environment (dark, quiet, comfortable), and managing work or social schedules to reduce variability. Exposure to morning daylight supports circadian entrainment. For shift workers or those with unavoidable schedule variability, strategic napping and light therapy may assist adaptation. Behavioral modifications supported by education and monitoring have demonstrated effectiveness in stabilizing sleep patterns.</w:t>
      </w:r>
    </w:p>
    <w:p>
      <w:pPr>
        <w:pStyle w:val="Heading1"/>
      </w:pPr>
      <w:r>
        <w:t>Potential Misconceptions About Sleep Regularity</w:t>
      </w:r>
    </w:p>
    <w:p>
      <w:r>
        <w:t>Common misconceptions include conflating sleep regularity with total sleep time—regularity refers strictly to timing stability, not quantity. Another misunderstanding is that occasional deviations from routine are harmful; while chronic irregularity is problematic, moderate flexibility may be acceptable. Some believe that natural chronotype overrides the need for regularity; however, even individuals with evening or morning preference benefit from consistent schedules aligned with their internal clocks. Lastly, concerns about rigidity causing stress may discourage regular sleep habits, but gentle, sustainable adjustments generally enhance well-being rather than impose undue hardship.</w:t>
      </w:r>
    </w:p>
    <w:p>
      <w:pPr>
        <w:pStyle w:val="Heading1"/>
      </w:pPr>
      <w:r>
        <w:t>Safety Considerations and Individual Variability</w:t>
      </w:r>
    </w:p>
    <w:p>
      <w:r>
        <w:t>While sleep regularity fosters health, safety considerations involve recognizing individual differences and context. Some people, such as adolescents or shift workers, face biological or occupational challenges to fixed schedules requiring tailored approaches. Strict enforcement of sleep timing without flexibility can cause stress or reduce adherence. It is important to balance the benefits of regularity with personal lifestyle, social demands, and mental health. Incremental improvements towards more consistent sleep timing are recommended rather than abrupt, unrealistic changes. Monitoring for adverse effects like increased fatigue or mood disturbances when modifying routines is prudent.</w:t>
      </w:r>
    </w:p>
    <w:p>
      <w:pPr>
        <w:pStyle w:val="Heading1"/>
      </w:pPr>
      <w:r>
        <w:t>Future Directions and Research Gaps in Sleep Regularity</w:t>
      </w:r>
    </w:p>
    <w:p>
      <w:r>
        <w:t>Research on sleep regularity is growing, but gaps remain. The causal relationships between sleep timing variability and specific health outcomes require further elucidation through longitudinal and interventional studies. Standardized definitions and measurement protocols are needed for comparability. Interaction effects with sleep quality and duration merit comprehensive investigation. The role of genetics and chronotype in modulating sleep regularity benefits is under study. Emerging technologies for objective, continuous sleep tracking offer opportunities for personalized interventions. Expanding knowledge will inform guidelines and optimize sleep health strategies integrating regularity as a core component.</w:t>
      </w:r>
    </w:p>
    <w:p>
      <w:pPr>
        <w:pStyle w:val="Heading1"/>
      </w:pPr>
      <w:r>
        <w:t>Practical Guidance</w:t>
      </w:r>
    </w:p>
    <w:p>
      <w:pPr>
        <w:pStyle w:val="ListBullet"/>
      </w:pPr>
      <w:r>
        <w:t>Aim to maintain a consistent bedtime and wake time every day, including weekends, to support circadian alignment.</w:t>
      </w:r>
    </w:p>
    <w:p>
      <w:pPr>
        <w:pStyle w:val="ListBullet"/>
      </w:pPr>
      <w:r>
        <w:t>Limit exposure to screens and bright light at least one hour before bedtime to encourage natural melatonin production.</w:t>
      </w:r>
    </w:p>
    <w:p>
      <w:pPr>
        <w:pStyle w:val="ListBullet"/>
      </w:pPr>
      <w:r>
        <w:t>Create a relaxing pre-sleep routine to signal your body it is time to wind down and prepare for sleep.</w:t>
      </w:r>
    </w:p>
    <w:p>
      <w:pPr>
        <w:pStyle w:val="ListBullet"/>
      </w:pPr>
      <w:r>
        <w:t>Monitor your sleep patterns using sleep diaries or wearable devices to identify irregularities and progress.</w:t>
      </w:r>
    </w:p>
    <w:p>
      <w:pPr>
        <w:pStyle w:val="ListBullet"/>
      </w:pPr>
      <w:r>
        <w:t>Avoid stimulants such as caffeine and nicotine in the late afternoon and evening to prevent sleep onset delays.</w:t>
      </w:r>
    </w:p>
    <w:p>
      <w:pPr>
        <w:pStyle w:val="ListBullet"/>
      </w:pPr>
      <w:r>
        <w:t>Prioritize morning light exposure shortly after waking to reinforce your body clock signals.</w:t>
      </w:r>
    </w:p>
    <w:p>
      <w:pPr>
        <w:pStyle w:val="ListBullet"/>
      </w:pPr>
      <w:r>
        <w:t>For shift workers, use planned sleep periods and strategic light exposure to mitigate circadian disruption.</w:t>
      </w:r>
    </w:p>
    <w:p>
      <w:pPr>
        <w:pStyle w:val="ListBullet"/>
      </w:pPr>
      <w:r>
        <w:t>Be flexible and adjust strategies according to your lifestyle, but try to minimize large fluctuations in sleep timing.</w:t>
      </w:r>
    </w:p>
    <w:p>
      <w:pPr>
        <w:pStyle w:val="ListBullet"/>
      </w:pPr>
      <w:r>
        <w:t>Seek professional advice if sleep irregularity persists despite lifestyle adjustments, especially if accompanied by daytime impairments.</w:t>
      </w:r>
    </w:p>
    <w:p>
      <w:pPr>
        <w:pStyle w:val="Heading1"/>
      </w:pPr>
      <w:r>
        <w:t>Safety Notes</w:t>
      </w:r>
    </w:p>
    <w:p>
      <w:pPr>
        <w:pStyle w:val="ListBullet"/>
      </w:pPr>
      <w:r>
        <w:t>Gradually implement changes to sleep timing to avoid excessive daytime sleepiness or mood changes due to abrupt shifts.</w:t>
      </w:r>
    </w:p>
    <w:p>
      <w:pPr>
        <w:pStyle w:val="ListBullet"/>
      </w:pPr>
      <w:r>
        <w:t>Recognize that some individuals (e.g., shift workers, parents of young children) may face unavoidable irregular schedules requiring tailored approaches.</w:t>
      </w:r>
    </w:p>
    <w:p>
      <w:pPr>
        <w:pStyle w:val="ListBullet"/>
      </w:pPr>
      <w:r>
        <w:t>Avoid rigid insistence on exact sleep times if it causes undue stress or anxiety; balance is key.</w:t>
      </w:r>
    </w:p>
    <w:p>
      <w:pPr>
        <w:pStyle w:val="ListBullet"/>
      </w:pPr>
      <w:r>
        <w:t>Monitor for signs of excessive fatigue or impaired functioning when adjusting sleep habits and consult a healthcare provider as needed.</w:t>
      </w:r>
    </w:p>
    <w:p>
      <w:pPr>
        <w:pStyle w:val="ListBullet"/>
      </w:pPr>
      <w:r>
        <w:t>Do not substitute inconsistent sleep timing with excessive napping that can further disrupt nocturnal sleep.</w:t>
      </w:r>
    </w:p>
    <w:p>
      <w:pPr>
        <w:pStyle w:val="Heading1"/>
      </w:pPr>
      <w:r>
        <w:t>Common Misconceptions</w:t>
      </w:r>
    </w:p>
    <w:p>
      <w:r>
        <w:rPr>
          <w:b/>
        </w:rPr>
        <w:t xml:space="preserve">Misconception: </w:t>
      </w:r>
      <w:r>
        <w:t>Sleep regularity means getting the same amount of sleep every night.</w:t>
      </w:r>
    </w:p>
    <w:p>
      <w:r>
        <w:rPr>
          <w:b/>
        </w:rPr>
        <w:t xml:space="preserve">Reality: </w:t>
      </w:r>
      <w:r>
        <w:t>Sleep regularity refers to consistent sleep and wake times, not the total duration of sleep.</w:t>
      </w:r>
    </w:p>
    <w:p>
      <w:r>
        <w:rPr>
          <w:b/>
        </w:rPr>
        <w:t xml:space="preserve">Misconception: </w:t>
      </w:r>
      <w:r>
        <w:t>Occasional changes in sleep schedule, like sleeping in on weekends, are harmful.</w:t>
      </w:r>
    </w:p>
    <w:p>
      <w:r>
        <w:rPr>
          <w:b/>
        </w:rPr>
        <w:t xml:space="preserve">Reality: </w:t>
      </w:r>
      <w:r>
        <w:t>Moderate flexibility is typical and generally not harmful; chronic irregularity is the main concern.</w:t>
      </w:r>
    </w:p>
    <w:p>
      <w:r>
        <w:rPr>
          <w:b/>
        </w:rPr>
        <w:t xml:space="preserve">Misconception: </w:t>
      </w:r>
      <w:r>
        <w:t>Only people with sleep disorders need to worry about sleep regularity.</w:t>
      </w:r>
    </w:p>
    <w:p>
      <w:r>
        <w:rPr>
          <w:b/>
        </w:rPr>
        <w:t xml:space="preserve">Reality: </w:t>
      </w:r>
      <w:r>
        <w:t>Sleep regularity is important for everyone as it supports overall health and well-being.</w:t>
      </w:r>
    </w:p>
    <w:p>
      <w:r>
        <w:rPr>
          <w:b/>
        </w:rPr>
        <w:t xml:space="preserve">Misconception: </w:t>
      </w:r>
      <w:r>
        <w:t>If you stay up late, you should just sleep in to compensate without concern about regularity.</w:t>
      </w:r>
    </w:p>
    <w:p>
      <w:r>
        <w:rPr>
          <w:b/>
        </w:rPr>
        <w:t xml:space="preserve">Reality: </w:t>
      </w:r>
      <w:r>
        <w:t>Consistently varying sleep and wake times can disrupt circadian rhythms and negatively impact health.</w:t>
      </w:r>
    </w:p>
    <w:p>
      <w:pPr>
        <w:pStyle w:val="Heading1"/>
      </w:pPr>
      <w:r>
        <w:t>Clinical Pearls</w:t>
      </w:r>
    </w:p>
    <w:p>
      <w:pPr>
        <w:pStyle w:val="ListNumber"/>
      </w:pPr>
      <w:r>
        <w:t>The Sleep Regularity Index (SRI) is a useful quantitative metric for objective assessment of sleep timing consistency.</w:t>
      </w:r>
    </w:p>
    <w:p>
      <w:pPr>
        <w:pStyle w:val="ListNumber"/>
      </w:pPr>
      <w:r>
        <w:t>Social jetlag is a common behavioral cause of irregular sleep and can be targeted with schedule adjustments.</w:t>
      </w:r>
    </w:p>
    <w:p>
      <w:pPr>
        <w:pStyle w:val="ListNumber"/>
      </w:pPr>
      <w:r>
        <w:t>Interventions focusing on sleep timing consistency can be as important as increasing total sleep time in improving health outcomes.</w:t>
      </w:r>
    </w:p>
    <w:p>
      <w:pPr>
        <w:pStyle w:val="ListNumber"/>
      </w:pPr>
      <w:r>
        <w:t>Monitoring sleep patterns with consumer wearable devices can assist in identifying irregularities and tracking improvements.</w:t>
      </w:r>
    </w:p>
    <w:p>
      <w:pPr>
        <w:pStyle w:val="ListNumber"/>
      </w:pPr>
      <w:r>
        <w:t>Circadian alignment through regular sleep supports metabolic, cardiovascular, and cognitive health domains.</w:t>
      </w:r>
    </w:p>
    <w:p>
      <w:pPr>
        <w:pStyle w:val="Heading1"/>
      </w:pPr>
      <w:r>
        <w:t>Key Takeaways</w:t>
      </w:r>
    </w:p>
    <w:p>
      <w:pPr>
        <w:pStyle w:val="ListBullet"/>
      </w:pPr>
      <w:r>
        <w:t>Sleep regularity is the consistency of sleep and wake times across days and is distinct from sleep duration or quality.</w:t>
      </w:r>
    </w:p>
    <w:p>
      <w:pPr>
        <w:pStyle w:val="ListBullet"/>
      </w:pPr>
      <w:r>
        <w:t>Regular sleep timing supports the brain's circadian clock and optimizes physiological processes.</w:t>
      </w:r>
    </w:p>
    <w:p>
      <w:pPr>
        <w:pStyle w:val="ListBullet"/>
      </w:pPr>
      <w:r>
        <w:t>Irregular sleep patterns are linked to increased risks of metabolic disorders, mood disturbances, cognitive impairment, and cardiovascular disease.</w:t>
      </w:r>
    </w:p>
    <w:p>
      <w:pPr>
        <w:pStyle w:val="ListBullet"/>
      </w:pPr>
      <w:r>
        <w:t>Sleep regularity can be measured objectively using tools like the Sleep Regularity Index and standard deviation of sleep times.</w:t>
      </w:r>
    </w:p>
    <w:p>
      <w:pPr>
        <w:pStyle w:val="ListBullet"/>
      </w:pPr>
      <w:r>
        <w:t>Behavioral and social factors such as shift work, social jetlag, and screen usage significantly influence sleep regularity.</w:t>
      </w:r>
    </w:p>
    <w:p>
      <w:pPr>
        <w:pStyle w:val="ListBullet"/>
      </w:pPr>
      <w:r>
        <w:t>Improving sleep regularity has demonstrated benefits for cognitive function, mood stability, and metabolic health.</w:t>
      </w:r>
    </w:p>
    <w:p>
      <w:pPr>
        <w:pStyle w:val="ListBullet"/>
      </w:pPr>
      <w:r>
        <w:t>Moderate flexibility in sleep timing is generally safe; chronic irregularity is the primary risk factor.</w:t>
      </w:r>
    </w:p>
    <w:p>
      <w:pPr>
        <w:pStyle w:val="ListBullet"/>
      </w:pPr>
      <w:r>
        <w:t>Tailored, practical strategies can enhance sleep regularity and overall sleep health while considering individual variability.</w:t>
      </w:r>
    </w:p>
    <w:p>
      <w:pPr>
        <w:pStyle w:val="Heading1"/>
      </w:pPr>
      <w:r>
        <w:t>Glossary</w:t>
      </w:r>
    </w:p>
    <w:p>
      <w:r>
        <w:rPr>
          <w:b/>
        </w:rPr>
        <w:t xml:space="preserve">Sleep Regularity: </w:t>
      </w:r>
      <w:r>
        <w:t>The degree to which sleep and wake times are consistent from day to day, indicating stability in the sleep-wake cycle.</w:t>
      </w:r>
    </w:p>
    <w:p>
      <w:r>
        <w:rPr>
          <w:b/>
        </w:rPr>
        <w:t xml:space="preserve">Circadian Rhythm: </w:t>
      </w:r>
      <w:r>
        <w:t>The approximately 24-hour internal biological clock regulating sleep-wake cycles and other physiological processes.</w:t>
      </w:r>
    </w:p>
    <w:p>
      <w:r>
        <w:rPr>
          <w:b/>
        </w:rPr>
        <w:t xml:space="preserve">Sleep Regularity Index (SRI): </w:t>
      </w:r>
      <w:r>
        <w:t>A quantitative measure representing the probability of being in the same sleep/wake state at corresponding times on consecutive days.</w:t>
      </w:r>
    </w:p>
    <w:p>
      <w:r>
        <w:rPr>
          <w:b/>
        </w:rPr>
        <w:t xml:space="preserve">Social Jetlag: </w:t>
      </w:r>
      <w:r>
        <w:t>The misalignment between an individual's biological circadian rhythm and their socially imposed sleep schedule.</w:t>
      </w:r>
    </w:p>
    <w:p>
      <w:r>
        <w:rPr>
          <w:b/>
        </w:rPr>
        <w:t xml:space="preserve">Chronotype: </w:t>
      </w:r>
      <w:r>
        <w:t>An individual's innate preference for timing of sleep and activity, often described as morningness or eveningness.</w:t>
      </w:r>
    </w:p>
    <w:p>
      <w:r>
        <w:rPr>
          <w:b/>
        </w:rPr>
        <w:t xml:space="preserve">Sleep Hygiene: </w:t>
      </w:r>
      <w:r>
        <w:t>Practices and habits that promote good sleep quality and regularity, such as maintaining consistent sleep schedules.</w:t>
      </w:r>
    </w:p>
    <w:p>
      <w:r>
        <w:rPr>
          <w:b/>
        </w:rPr>
        <w:t xml:space="preserve">Actigraphy: </w:t>
      </w:r>
      <w:r>
        <w:t>A method of monitoring human rest/activity cycles using a wrist-worn device that tracks movement.</w:t>
      </w:r>
    </w:p>
    <w:p>
      <w:r>
        <w:rPr>
          <w:b/>
        </w:rPr>
        <w:t xml:space="preserve">Suprachiasmatic Nucleus (SCN): </w:t>
      </w:r>
      <w:r>
        <w:t>A group of neurons in the hypothalamus considered the master circadian pacemaker in mammals.</w:t>
      </w:r>
    </w:p>
    <w:p>
      <w:pPr>
        <w:pStyle w:val="Heading1"/>
      </w:pPr>
      <w:r>
        <w:t>Related Modules</w:t>
      </w:r>
    </w:p>
    <w:p>
      <w:pPr>
        <w:pStyle w:val="ListBullet"/>
      </w:pPr>
      <w:r>
        <w:t>SLP-001</w:t>
      </w:r>
    </w:p>
    <w:p>
      <w:pPr>
        <w:pStyle w:val="ListBullet"/>
      </w:pPr>
      <w:r>
        <w:t>SLP-012</w:t>
      </w:r>
    </w:p>
    <w:p>
      <w:pPr>
        <w:pStyle w:val="ListBullet"/>
      </w:pPr>
      <w:r>
        <w:t>SLP-021</w:t>
      </w:r>
    </w:p>
    <w:p>
      <w:pPr>
        <w:pStyle w:val="Heading1"/>
      </w:pPr>
      <w:r>
        <w:t>Illustration Specifications</w:t>
      </w:r>
    </w:p>
    <w:p>
      <w:pPr>
        <w:pStyle w:val="Heading2"/>
      </w:pPr>
      <w:r>
        <w:t>ILL-101 - Circadian Timing System</w:t>
      </w:r>
    </w:p>
    <w:p>
      <w:r>
        <w:t>Type: Diagram</w:t>
      </w:r>
    </w:p>
    <w:p>
      <w:r>
        <w:t>Diagram illustrating the suprachiasmatic nucleus (SCN) and its role in coordinating circadian rhythms and sleep-wake cycles.</w:t>
      </w:r>
    </w:p>
    <w:p>
      <w:r>
        <w:t>Alt text: Diagram of the brain showing SCN coordinating circadian rhythms.</w:t>
      </w:r>
    </w:p>
    <w:p>
      <w:pPr>
        <w:pStyle w:val="Heading2"/>
      </w:pPr>
      <w:r>
        <w:t>ILL-102 - Sleep Regularity Index Concept</w:t>
      </w:r>
    </w:p>
    <w:p>
      <w:r>
        <w:t>Type: Infographic</w:t>
      </w:r>
    </w:p>
    <w:p>
      <w:r>
        <w:t>Infographic explaining how the Sleep Regularity Index (SRI) is calculated from sleep-wake state consistency over multiple days.</w:t>
      </w:r>
    </w:p>
    <w:p>
      <w:r>
        <w:t>Alt text: Infographic depicting calculation of Sleep Regularity Index.</w:t>
      </w:r>
    </w:p>
    <w:p>
      <w:pPr>
        <w:pStyle w:val="Heading2"/>
      </w:pPr>
      <w:r>
        <w:t>ILL-103 - Effects of Irregular Sleep on Health</w:t>
      </w:r>
    </w:p>
    <w:p>
      <w:r>
        <w:t>Type: Chart</w:t>
      </w:r>
    </w:p>
    <w:p>
      <w:r>
        <w:t>Chart summarizing key health outcomes linked to irregular sleep patterns, including metabolic, cognitive, and mood effects.</w:t>
      </w:r>
    </w:p>
    <w:p>
      <w:r>
        <w:t>Alt text: Chart showing health risks associated with irregular sleep.</w:t>
      </w:r>
    </w:p>
    <w:p>
      <w:pPr>
        <w:pStyle w:val="Heading2"/>
      </w:pPr>
      <w:r>
        <w:t>ILL-104 - Strategies to Improve Sleep Regularity</w:t>
      </w:r>
    </w:p>
    <w:p>
      <w:r>
        <w:t>Type: Flowchart</w:t>
      </w:r>
    </w:p>
    <w:p>
      <w:r>
        <w:t>Flowchart presenting practical steps individuals can take to achieve more regular sleep timing.</w:t>
      </w:r>
    </w:p>
    <w:p>
      <w:r>
        <w:t>Alt text: Flowchart of practical sleep regularity improvement steps.</w:t>
      </w:r>
    </w:p>
    <w:p>
      <w:pPr>
        <w:pStyle w:val="Heading1"/>
      </w:pPr>
      <w:r>
        <w:t>References</w:t>
      </w:r>
    </w:p>
    <w:p>
      <w:pPr>
        <w:pStyle w:val="ListBullet"/>
      </w:pPr>
      <w:r>
        <w:t>Irregular sleep patterns are associated with metabolic syndrome components in adults | Buxton OM et al. | 2012 | DOI:10.2337/dc11-1917 | Unverified AI-generated</w:t>
      </w:r>
    </w:p>
    <w:p>
      <w:pPr>
        <w:pStyle w:val="ListBullet"/>
      </w:pPr>
      <w:r>
        <w:t>Sleep regularity and cardiometabolic risk in middle-aged adults | Phillips AJ et al. | 2017 | doi:10.1097/PSY.0000000000000463 | Unverified AI-generated</w:t>
      </w:r>
    </w:p>
    <w:p>
      <w:pPr>
        <w:pStyle w:val="ListBullet"/>
      </w:pPr>
      <w:r>
        <w:t>Social jetlag and its association with metabolic risks | Wittmann M et al. | 2006 | doi:10.1073/pnas.0600537103 | Unverified AI-generated</w:t>
      </w:r>
    </w:p>
    <w:p>
      <w:pPr>
        <w:pStyle w:val="ListBullet"/>
      </w:pPr>
      <w:r>
        <w:t>Circadian misalignment and its effects on human health | Scheer FA et al. | 2009 | doi:10.1073/pnas.0902585106 | Unverified AI-generated</w:t>
      </w:r>
    </w:p>
    <w:p>
      <w:pPr>
        <w:pStyle w:val="ListBullet"/>
      </w:pPr>
      <w:r>
        <w:t>Measuring sleep regularity: development and validation of the Sleep Regularity Index | Phillips AJ et al. | 2017 | doi:10.1093/sleep/zsw006 | Unverified AI-generated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