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STR-049 - Focused Attention Meditation</w:t>
      </w:r>
    </w:p>
    <w:p>
      <w:r>
        <w:rPr>
          <w:i/>
        </w:rPr>
        <w:t>How to use focused attention meditation,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Focused Attention Meditation, Mindfulness, Attention Control, Stress Reduction, Meditation Techniques, Cognitive Function, Neuroplasticity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Focused Attention Meditation (FAM) is a mindfulness-based technique that involves intentionally directing and maintaining attention on a single chosen object, such as the breath, a sound, or a visual point. This practice contrasts with open monitoring meditation where attention is allowed to scan freely without focusing on a particular stimulus. Mechanistically, focused attention meditation is believed to enhance cognitive control networks by training sustained attention and reducing distraction, contributing to improved emotional regulation and stress reduction. Practically, FAM is widely used as a stress management skill, promoting relaxation and mental clarity. Synonyms and related terms include concentrative meditation, focused mindfulness, and attention training. Evidence from numerous randomized controlled trials and neuroimaging studies supports benefits such as reduced anxiety and improved attention, though effects may vary by individual and practice duration. Limitations include potential difficulty in maintaining focus for beginners and limited suitability for some psychiatric disorders without professional guidance. Safety is generally high, but transient discomfort or increased awareness of negative emotions may occur during initial sessions. This module presents definitions, physiological mechanisms, evidence strength, practical guidance, common misconceptions, and safety considerations, providing comprehensive education for users interested in adopting focused attention meditation as a mental well-being strategy.</w:t>
      </w:r>
    </w:p>
    <w:p>
      <w:pPr>
        <w:pStyle w:val="Heading1"/>
      </w:pPr>
      <w:r>
        <w:t>Customer Questions Answered</w:t>
      </w:r>
    </w:p>
    <w:p>
      <w:pPr>
        <w:pStyle w:val="ListBullet"/>
      </w:pPr>
      <w:r>
        <w:t>What is focused attention meditation?</w:t>
      </w:r>
    </w:p>
    <w:p>
      <w:pPr>
        <w:pStyle w:val="ListBullet"/>
      </w:pPr>
      <w:r>
        <w:t>How does focused attention meditation differ from other meditation types?</w:t>
      </w:r>
    </w:p>
    <w:p>
      <w:pPr>
        <w:pStyle w:val="ListBullet"/>
      </w:pPr>
      <w:r>
        <w:t>What are the benefits of focused attention meditation?</w:t>
      </w:r>
    </w:p>
    <w:p>
      <w:pPr>
        <w:pStyle w:val="ListBullet"/>
      </w:pPr>
      <w:r>
        <w:t>How do I practice focused attention meditation?</w:t>
      </w:r>
    </w:p>
    <w:p>
      <w:pPr>
        <w:pStyle w:val="ListBullet"/>
      </w:pPr>
      <w:r>
        <w:t>How long should each meditation session be?</w:t>
      </w:r>
    </w:p>
    <w:p>
      <w:pPr>
        <w:pStyle w:val="ListBullet"/>
      </w:pPr>
      <w:r>
        <w:t>Are there any risks or side effects associated with focused attention meditation?</w:t>
      </w:r>
    </w:p>
    <w:p>
      <w:pPr>
        <w:pStyle w:val="ListBullet"/>
      </w:pPr>
      <w:r>
        <w:t>Can focused attention meditation improve stress management?</w:t>
      </w:r>
    </w:p>
    <w:p>
      <w:pPr>
        <w:pStyle w:val="ListBullet"/>
      </w:pPr>
      <w:r>
        <w:t>What is the scientific evidence supporting focused attention meditation?</w:t>
      </w:r>
    </w:p>
    <w:p>
      <w:pPr>
        <w:pStyle w:val="ListBullet"/>
      </w:pPr>
      <w:r>
        <w:t>How does focused attention meditation affect the brain?</w:t>
      </w:r>
    </w:p>
    <w:p>
      <w:pPr>
        <w:pStyle w:val="ListBullet"/>
      </w:pPr>
      <w:r>
        <w:t>Is focused attention meditation suitable for beginners?</w:t>
      </w:r>
    </w:p>
    <w:p>
      <w:pPr>
        <w:pStyle w:val="ListBullet"/>
      </w:pPr>
      <w:r>
        <w:t>Can focused attention meditation help with anxiety or depression?</w:t>
      </w:r>
    </w:p>
    <w:p>
      <w:pPr>
        <w:pStyle w:val="ListBullet"/>
      </w:pPr>
      <w:r>
        <w:t>What are common challenges or limitations of focused attention meditation?</w:t>
      </w:r>
    </w:p>
    <w:p>
      <w:pPr>
        <w:pStyle w:val="Heading1"/>
      </w:pPr>
      <w:r>
        <w:t>Learning Objectives</w:t>
      </w:r>
    </w:p>
    <w:p>
      <w:pPr>
        <w:pStyle w:val="ListBullet"/>
      </w:pPr>
      <w:r>
        <w:t>Define focused attention meditation and distinguish it from other meditation techniques.</w:t>
      </w:r>
    </w:p>
    <w:p>
      <w:pPr>
        <w:pStyle w:val="ListBullet"/>
      </w:pPr>
      <w:r>
        <w:t>Describe the underlying mechanisms and physiological effects of focused attention meditation.</w:t>
      </w:r>
    </w:p>
    <w:p>
      <w:pPr>
        <w:pStyle w:val="ListBullet"/>
      </w:pPr>
      <w:r>
        <w:t>Summarize current scientific evidence about focused attention meditation's benefits and limitations.</w:t>
      </w:r>
    </w:p>
    <w:p>
      <w:pPr>
        <w:pStyle w:val="ListBullet"/>
      </w:pPr>
      <w:r>
        <w:t>Provide practical steps and tips for beginning and maintaining a focused attention meditation practice.</w:t>
      </w:r>
    </w:p>
    <w:p>
      <w:pPr>
        <w:pStyle w:val="ListBullet"/>
      </w:pPr>
      <w:r>
        <w:t>Identify common misconceptions and safety issues related to focused attention meditation.</w:t>
      </w:r>
    </w:p>
    <w:p>
      <w:pPr>
        <w:pStyle w:val="ListBullet"/>
      </w:pPr>
      <w:r>
        <w:t>Explain how focused attention meditation fits within broader stress management strategies.</w:t>
      </w:r>
    </w:p>
    <w:p>
      <w:pPr>
        <w:pStyle w:val="Heading1"/>
      </w:pPr>
      <w:r>
        <w:t>Definition</w:t>
      </w:r>
    </w:p>
    <w:p>
      <w:r>
        <w:t>Focused Attention Meditation (FAM) is a type of meditation involving the purposeful direction and sustained concentration of attention on a specific object, such as the breath, a mantra, a sound, or a visual item. The goal is to maintain focus and gently redirect attention back when distractions arise, enhancing cognitive control and mindfulness.</w:t>
      </w:r>
    </w:p>
    <w:p>
      <w:pPr>
        <w:pStyle w:val="Heading1"/>
      </w:pPr>
      <w:r>
        <w:t>Why This Matters</w:t>
      </w:r>
    </w:p>
    <w:p>
      <w:r>
        <w:t>With rising stress levels and mental health challenges worldwide, accessible self-care strategies are vital. Focused Attention Meditation offers a scientifically supported tool for improving attention, reducing stress, and promoting emotional regulation. Understanding its practice, benefits, and limitations empowers individuals to integrate it effectively into daily life or therapeutic programs.</w:t>
      </w:r>
    </w:p>
    <w:p>
      <w:pPr>
        <w:pStyle w:val="Heading1"/>
      </w:pPr>
      <w:r>
        <w:t>Definition and Overview of Focused Attention Meditation</w:t>
      </w:r>
    </w:p>
    <w:p>
      <w:r>
        <w:t>Focused Attention Meditation (FAM) refers to meditation practices where an individual directs their attention intentionally on a singular object—commonly the breath, a sound, or a mantra—and maintains this focus over time. When distractions occur, the practitioner gently acknowledges them and returns attention to the chosen focal point. FAM differs from open monitoring meditation, which involves non-reactive awareness of whatever arises without specific focus. This technique is foundational in many mindfulness traditions and is used to cultivate concentration, reduce mind wandering, and enhance awareness.</w:t>
      </w:r>
    </w:p>
    <w:p>
      <w:pPr>
        <w:pStyle w:val="Heading1"/>
      </w:pPr>
      <w:r>
        <w:t>Mechanisms of Action in Focused Attention Meditation</w:t>
      </w:r>
    </w:p>
    <w:p>
      <w:r>
        <w:t>Focused Attention Meditation works primarily by engaging and strengthening neural circuits involved in attention control and executive function. Training sustained focus on a single object helps reduce the frequency and duration of attentional lapses. This practice enhances top-down regulation of the brain's default mode network, which is active during mind-wandering. By improving cognitive control, FAM supports better emotional regulation and stress resilience. Neuroplasticity—the brain’s capacity to reorganize itself—is thought to underpin these lasting benefits.</w:t>
      </w:r>
    </w:p>
    <w:p>
      <w:pPr>
        <w:pStyle w:val="Heading1"/>
      </w:pPr>
      <w:r>
        <w:t>Physiology and Neurobiology of Focused Attention Meditation</w:t>
      </w:r>
    </w:p>
    <w:p>
      <w:r>
        <w:t>Neuroimaging studies show that focused attention meditation activates areas such as the anterior cingulate cortex (ACC), prefrontal cortex, and insula. These regions are linked to attention regulation, self-awareness, and emotional processing. Regular practice corresponds with increased gray matter density and functional connectivity in these circuits. Physiologically, FAM can lead to decreased heart rate, improved autonomic balance, and lowered cortisol levels, reflecting reduced stress. However, individual variability in brain responses exists based on duration and type of practice.</w:t>
      </w:r>
    </w:p>
    <w:p>
      <w:pPr>
        <w:pStyle w:val="Heading1"/>
      </w:pPr>
      <w:r>
        <w:t>Scientific Evidence Supporting Focused Attention Meditation</w:t>
      </w:r>
    </w:p>
    <w:p>
      <w:r>
        <w:t>A growing body of scientific literature supports focused attention meditation's effectiveness in improving attention, reducing symptoms of anxiety and depression, and managing stress. Randomized controlled trials have demonstrated improvements in cognitive tasks and reductions in perceived stress following FAM training programs lasting from weeks to months. Meta-analyses highlight moderate-quality evidence for mental health benefits, although results vary depending on study design, participant characteristics, and practice parameters. Longitudinal studies indicate potential neuroplastic changes associated with sustained practice.</w:t>
      </w:r>
    </w:p>
    <w:p>
      <w:pPr>
        <w:pStyle w:val="Heading1"/>
      </w:pPr>
      <w:r>
        <w:t>Practical Guidance for Beginning Focused Attention Meditation</w:t>
      </w:r>
    </w:p>
    <w:p>
      <w:r>
        <w:t>To start focused attention meditation, choose a quiet and comfortable setting free from distractions. Select a focal object—commonly the breath at the nostrils or abdomen. Begin with short durations (5–10 minutes) and gradually increase as comfort grows. Sit with an erect posture, close or soften the eyes, and gently bring attention to the chosen object. When thoughts or feelings distract, acknowledge these non-judgmentally and redirect focus. Consistency is key; daily practice supports skill development. Guided meditation apps or instructors can facilitate early learning.</w:t>
      </w:r>
    </w:p>
    <w:p>
      <w:pPr>
        <w:pStyle w:val="Heading1"/>
      </w:pPr>
      <w:r>
        <w:t>Common Misconceptions About Focused Attention Meditation</w:t>
      </w:r>
    </w:p>
    <w:p>
      <w:r>
        <w:t>One common misconception is that focused attention meditation requires perfect concentration without any distraction, which is unrealistic. A core principle is gentle redirection when the mind wanders. Another myth is that meditation must be spiritually or religiously based; in fact, FAM can be practiced secularly as a cognitive skill. Some assume immediate dramatic results, whereas benefits often accrue gradually over weeks or months. Finally, some believe meditation is only for stress or anxiety, but it also enhances cognitive performance and emotional regulation broadly.</w:t>
      </w:r>
    </w:p>
    <w:p>
      <w:pPr>
        <w:pStyle w:val="Heading1"/>
      </w:pPr>
      <w:r>
        <w:t>Limitations and Challenges of Focused Attention Meditation</w:t>
      </w:r>
    </w:p>
    <w:p>
      <w:r>
        <w:t>While beneficial, focused attention meditation may pose challenges, especially for beginners who may find sustaining focus difficult. Some individuals with severe psychiatric disorders or trauma histories may experience increased distress or re-experiencing symptoms during meditation, thus requiring professional supervision. The technique alone may not address all aspects of mental health, often needing integration with broader therapeutic or lifestyle interventions. Additionally, inconsistent practice or unrealistic expectations can limit effectiveness.</w:t>
      </w:r>
    </w:p>
    <w:p>
      <w:pPr>
        <w:pStyle w:val="Heading1"/>
      </w:pPr>
      <w:r>
        <w:t>Safety Considerations and Potential Adverse Effects</w:t>
      </w:r>
    </w:p>
    <w:p>
      <w:r>
        <w:t>Focused attention meditation is generally safe for most individuals when practiced appropriately. However, some may experience transient increases in anxiety, irritability, or emotional discomfort, especially in early stages. Those with certain psychological conditions—such as psychosis, severe PTSD, or bipolar disorder—should consult healthcare professionals before beginning meditation. Modifications in technique or supervised practice may be necessary. It is important to approach meditation with patience and to stop if significant distress occurs.</w:t>
      </w:r>
    </w:p>
    <w:p>
      <w:pPr>
        <w:pStyle w:val="Heading1"/>
      </w:pPr>
      <w:r>
        <w:t>Practical Applications in Stress Management and Mental Well-Being</w:t>
      </w:r>
    </w:p>
    <w:p>
      <w:r>
        <w:t>Focused Attention Meditation is widely used as a stress reduction tool across various settings, including workplaces, schools, and clinical programs. Its ability to enhance attention control and emotional regulation helps individuals manage daily stressors better and prevent burnout. Incorporating brief FAM sessions can improve resilience and promote relaxation responses. It complements other stress management techniques such as physical exercise, cognitive behavioral therapy, and breathing exercises, contributing to a holistic approach to mental well-being.</w:t>
      </w:r>
    </w:p>
    <w:p>
      <w:pPr>
        <w:pStyle w:val="Heading1"/>
      </w:pPr>
      <w:r>
        <w:t>Comparisons with Other Meditation Techniques</w:t>
      </w:r>
    </w:p>
    <w:p>
      <w:r>
        <w:t>Focused Attention Meditation contrasts with Open Monitoring Meditation (OMM) where the practice involves non-reactive awareness of all experiences without focusing on a single object, and Loving-Kindness Meditation (LKM) which cultivates compassion and positive emotions. FAM primarily targets attention control and concentration, whereas other techniques emphasize awareness or emotional states. Practitioners often combine methods based on goals and preferences. Understanding these distinctions helps tailor meditation approaches to individual needs and contexts.</w:t>
      </w:r>
    </w:p>
    <w:p>
      <w:pPr>
        <w:pStyle w:val="Heading1"/>
      </w:pPr>
      <w:r>
        <w:t>Guidance for Integrating Focused Attention Meditation into Daily Life</w:t>
      </w:r>
    </w:p>
    <w:p>
      <w:r>
        <w:t>To effectively integrate focused attention meditation into daily routines, start by setting realistic, achievable goals for duration and frequency. Use reminders or combine meditation with daily activities such as before or after meals or during breaks. Maintaining a meditation journal can help track progress and barriers. Applying mindful focus skills learned via FAM to everyday tasks, such as listening or walking, extends benefits beyond formal practice. For sustained engagement, consider group sessions or digital tools offering structured guidance and community support.</w:t>
      </w:r>
    </w:p>
    <w:p>
      <w:pPr>
        <w:pStyle w:val="Heading1"/>
      </w:pPr>
      <w:r>
        <w:t>Practical Guidance</w:t>
      </w:r>
    </w:p>
    <w:p>
      <w:pPr>
        <w:pStyle w:val="ListBullet"/>
      </w:pPr>
      <w:r>
        <w:t>Begin with 5 to 10 minutes daily in a quiet environment focusing on your breath.</w:t>
      </w:r>
    </w:p>
    <w:p>
      <w:pPr>
        <w:pStyle w:val="ListBullet"/>
      </w:pPr>
      <w:r>
        <w:t>Maintain an erect posture to support alertness during practice.</w:t>
      </w:r>
    </w:p>
    <w:p>
      <w:pPr>
        <w:pStyle w:val="ListBullet"/>
      </w:pPr>
      <w:r>
        <w:t>When distractions arise, gently acknowledge and redirect attention to the focal object.</w:t>
      </w:r>
    </w:p>
    <w:p>
      <w:pPr>
        <w:pStyle w:val="ListBullet"/>
      </w:pPr>
      <w:r>
        <w:t>Use guided meditation resources initially to enhance technique and motivation.</w:t>
      </w:r>
    </w:p>
    <w:p>
      <w:pPr>
        <w:pStyle w:val="ListBullet"/>
      </w:pPr>
      <w:r>
        <w:t>Gradually increase session duration based on comfort and consistency.</w:t>
      </w:r>
    </w:p>
    <w:p>
      <w:pPr>
        <w:pStyle w:val="ListBullet"/>
      </w:pPr>
      <w:r>
        <w:t>Integrate practiced attention skills into everyday activities like mindful listening or walking.</w:t>
      </w:r>
    </w:p>
    <w:p>
      <w:pPr>
        <w:pStyle w:val="ListBullet"/>
      </w:pPr>
      <w:r>
        <w:t>Approach the practice with patience and non-judgment to foster sustainable habits.</w:t>
      </w:r>
    </w:p>
    <w:p>
      <w:pPr>
        <w:pStyle w:val="ListBullet"/>
      </w:pPr>
      <w:r>
        <w:t>Seek professional advice if experiencing distress or if having preexisting mental health conditions.</w:t>
      </w:r>
    </w:p>
    <w:p>
      <w:pPr>
        <w:pStyle w:val="Heading1"/>
      </w:pPr>
      <w:r>
        <w:t>Safety Notes</w:t>
      </w:r>
    </w:p>
    <w:p>
      <w:pPr>
        <w:pStyle w:val="ListBullet"/>
      </w:pPr>
      <w:r>
        <w:t>Generally safe for most healthy individuals when practiced moderately.</w:t>
      </w:r>
    </w:p>
    <w:p>
      <w:pPr>
        <w:pStyle w:val="ListBullet"/>
      </w:pPr>
      <w:r>
        <w:t>Possible initial discomfort or heightened emotional awareness can occur.</w:t>
      </w:r>
    </w:p>
    <w:p>
      <w:pPr>
        <w:pStyle w:val="ListBullet"/>
      </w:pPr>
      <w:r>
        <w:t>Consult a healthcare provider before starting if you have serious psychiatric conditions.</w:t>
      </w:r>
    </w:p>
    <w:p>
      <w:pPr>
        <w:pStyle w:val="ListBullet"/>
      </w:pPr>
      <w:r>
        <w:t>Stop practice if experiencing persistent distress and seek professional support.</w:t>
      </w:r>
    </w:p>
    <w:p>
      <w:pPr>
        <w:pStyle w:val="ListBullet"/>
      </w:pPr>
      <w:r>
        <w:t>Avoid meditation as the sole treatment for serious mental illness without clinical oversight.</w:t>
      </w:r>
    </w:p>
    <w:p>
      <w:pPr>
        <w:pStyle w:val="Heading1"/>
      </w:pPr>
      <w:r>
        <w:t>Common Misconceptions</w:t>
      </w:r>
    </w:p>
    <w:p>
      <w:r>
        <w:rPr>
          <w:b/>
        </w:rPr>
        <w:t xml:space="preserve">Misconception: </w:t>
      </w:r>
      <w:r>
        <w:t>Focused attention meditation means you cannot have any distracting thoughts.</w:t>
      </w:r>
    </w:p>
    <w:p>
      <w:r>
        <w:rPr>
          <w:b/>
        </w:rPr>
        <w:t xml:space="preserve">Reality: </w:t>
      </w:r>
      <w:r>
        <w:t>Distracting thoughts are normal; the practice involves noticing and kindly returning focus to the chosen object.</w:t>
      </w:r>
    </w:p>
    <w:p>
      <w:r>
        <w:rPr>
          <w:b/>
        </w:rPr>
        <w:t xml:space="preserve">Misconception: </w:t>
      </w:r>
      <w:r>
        <w:t>Meditation is only for spiritual or religious people.</w:t>
      </w:r>
    </w:p>
    <w:p>
      <w:r>
        <w:rPr>
          <w:b/>
        </w:rPr>
        <w:t xml:space="preserve">Reality: </w:t>
      </w:r>
      <w:r>
        <w:t>Focused attention meditation can be practiced secularly as a mental training technique for stress and cognitive function.</w:t>
      </w:r>
    </w:p>
    <w:p>
      <w:r>
        <w:rPr>
          <w:b/>
        </w:rPr>
        <w:t xml:space="preserve">Misconception: </w:t>
      </w:r>
      <w:r>
        <w:t>Meditation provides instant relaxation or calm.</w:t>
      </w:r>
    </w:p>
    <w:p>
      <w:r>
        <w:rPr>
          <w:b/>
        </w:rPr>
        <w:t xml:space="preserve">Reality: </w:t>
      </w:r>
      <w:r>
        <w:t>Benefits usually develop gradually over consistent practice and vary between individuals.</w:t>
      </w:r>
    </w:p>
    <w:p>
      <w:r>
        <w:rPr>
          <w:b/>
        </w:rPr>
        <w:t xml:space="preserve">Misconception: </w:t>
      </w:r>
      <w:r>
        <w:t>Focused attention meditation can cure mental illnesses on its own.</w:t>
      </w:r>
    </w:p>
    <w:p>
      <w:r>
        <w:rPr>
          <w:b/>
        </w:rPr>
        <w:t xml:space="preserve">Reality: </w:t>
      </w:r>
      <w:r>
        <w:t>It can be a helpful adjunct but is not a standalone treatment for psychiatric disorders.</w:t>
      </w:r>
    </w:p>
    <w:p>
      <w:pPr>
        <w:pStyle w:val="Heading1"/>
      </w:pPr>
      <w:r>
        <w:t>Clinical Pearls</w:t>
      </w:r>
    </w:p>
    <w:p>
      <w:pPr>
        <w:pStyle w:val="ListNumber"/>
      </w:pPr>
      <w:r>
        <w:t>Consistency in daily short sessions yields better outcomes than infrequent long sessions.</w:t>
      </w:r>
    </w:p>
    <w:p>
      <w:pPr>
        <w:pStyle w:val="ListNumber"/>
      </w:pPr>
      <w:r>
        <w:t>Starting with breath focus is recommended due to its accessibility and natural presence.</w:t>
      </w:r>
    </w:p>
    <w:p>
      <w:pPr>
        <w:pStyle w:val="ListNumber"/>
      </w:pPr>
      <w:r>
        <w:t>Using guided meditation can improve adherence for beginners.</w:t>
      </w:r>
    </w:p>
    <w:p>
      <w:pPr>
        <w:pStyle w:val="ListNumber"/>
      </w:pPr>
      <w:r>
        <w:t>Mindfulness developed during focused attention meditation can transfer to improved daily functioning.</w:t>
      </w:r>
    </w:p>
    <w:p>
      <w:pPr>
        <w:pStyle w:val="ListNumber"/>
      </w:pPr>
      <w:r>
        <w:t>Monitoring emotional reactions during meditation offers insight and informs practice adjustments.</w:t>
      </w:r>
    </w:p>
    <w:p>
      <w:pPr>
        <w:pStyle w:val="ListNumber"/>
      </w:pPr>
      <w:r>
        <w:t>Recognize early signs of distress and modify practice accordingly or seek professional help.</w:t>
      </w:r>
    </w:p>
    <w:p>
      <w:pPr>
        <w:pStyle w:val="ListNumber"/>
      </w:pPr>
      <w:r>
        <w:t>Combining FAM with other therapeutic strategies enhances overall mental health benefits.</w:t>
      </w:r>
    </w:p>
    <w:p>
      <w:pPr>
        <w:pStyle w:val="ListNumber"/>
      </w:pPr>
      <w:r>
        <w:t>Patience and a non-judgmental attitude foster sustainable meditation habits.</w:t>
      </w:r>
    </w:p>
    <w:p>
      <w:pPr>
        <w:pStyle w:val="Heading1"/>
      </w:pPr>
      <w:r>
        <w:t>Key Takeaways</w:t>
      </w:r>
    </w:p>
    <w:p>
      <w:pPr>
        <w:pStyle w:val="ListBullet"/>
      </w:pPr>
      <w:r>
        <w:t>Focused attention meditation is a practice of sustained attention on a chosen object, typically the breath.</w:t>
      </w:r>
    </w:p>
    <w:p>
      <w:pPr>
        <w:pStyle w:val="ListBullet"/>
      </w:pPr>
      <w:r>
        <w:t>It enhances cognitive control, attention regulation, and emotional resilience through neuroplasticity.</w:t>
      </w:r>
    </w:p>
    <w:p>
      <w:pPr>
        <w:pStyle w:val="ListBullet"/>
      </w:pPr>
      <w:r>
        <w:t>Clinical studies show moderate evidence supporting its benefits in stress reduction and mental well-being.</w:t>
      </w:r>
    </w:p>
    <w:p>
      <w:pPr>
        <w:pStyle w:val="ListBullet"/>
      </w:pPr>
      <w:r>
        <w:t>Beginners should start with short, consistent sessions, using gentle redirection of attention when distracted.</w:t>
      </w:r>
    </w:p>
    <w:p>
      <w:pPr>
        <w:pStyle w:val="ListBullet"/>
      </w:pPr>
      <w:r>
        <w:t>FAM is generally safe but may cause temporary emotional discomfort in some individuals.</w:t>
      </w:r>
    </w:p>
    <w:p>
      <w:pPr>
        <w:pStyle w:val="ListBullet"/>
      </w:pPr>
      <w:r>
        <w:t>It is not a replacement for professional treatment in serious mental health conditions.</w:t>
      </w:r>
    </w:p>
    <w:p>
      <w:pPr>
        <w:pStyle w:val="ListBullet"/>
      </w:pPr>
      <w:r>
        <w:t>Common misconceptions include the need for perfect focus and immediate results.</w:t>
      </w:r>
    </w:p>
    <w:p>
      <w:pPr>
        <w:pStyle w:val="ListBullet"/>
      </w:pPr>
      <w:r>
        <w:t>Integrating FAM into daily life supports long-term stress management and cognitive performance.</w:t>
      </w:r>
    </w:p>
    <w:p>
      <w:pPr>
        <w:pStyle w:val="Heading1"/>
      </w:pPr>
      <w:r>
        <w:t>Glossary</w:t>
      </w:r>
    </w:p>
    <w:p>
      <w:r>
        <w:rPr>
          <w:b/>
        </w:rPr>
        <w:t xml:space="preserve">Focused Attention Meditation (FAM): </w:t>
      </w:r>
      <w:r>
        <w:t>A meditation technique involving sustained attention on a single chosen object and gentle redirection of attention when distracted.</w:t>
      </w:r>
    </w:p>
    <w:p>
      <w:r>
        <w:rPr>
          <w:b/>
        </w:rPr>
        <w:t xml:space="preserve">Mindfulness: </w:t>
      </w:r>
      <w:r>
        <w:t>The quality of being aware and present in the moment without judgment.</w:t>
      </w:r>
    </w:p>
    <w:p>
      <w:r>
        <w:rPr>
          <w:b/>
        </w:rPr>
        <w:t xml:space="preserve">Neuroplasticity: </w:t>
      </w:r>
      <w:r>
        <w:t>The brain's ability to change and adapt functionally and structurally in response to experience.</w:t>
      </w:r>
    </w:p>
    <w:p>
      <w:r>
        <w:rPr>
          <w:b/>
        </w:rPr>
        <w:t xml:space="preserve">Default Mode Network (DMN): </w:t>
      </w:r>
      <w:r>
        <w:t>Brain network active during restful mind-wandering and self-referential thinking.</w:t>
      </w:r>
    </w:p>
    <w:p>
      <w:r>
        <w:rPr>
          <w:b/>
        </w:rPr>
        <w:t xml:space="preserve">Anterior Cingulate Cortex (ACC): </w:t>
      </w:r>
      <w:r>
        <w:t>Brain region important for attention control and emotional regulation.</w:t>
      </w:r>
    </w:p>
    <w:p>
      <w:r>
        <w:rPr>
          <w:b/>
        </w:rPr>
        <w:t xml:space="preserve">Executive Function: </w:t>
      </w:r>
      <w:r>
        <w:t>Cognitive processes involved in goal-directed behavior, including planning, attention, and inhibition.</w:t>
      </w:r>
    </w:p>
    <w:p>
      <w:r>
        <w:rPr>
          <w:b/>
        </w:rPr>
        <w:t xml:space="preserve">Breath Awareness: </w:t>
      </w:r>
      <w:r>
        <w:t>Focusing attention on the sensations of breathing during meditation.</w:t>
      </w:r>
    </w:p>
    <w:p>
      <w:r>
        <w:rPr>
          <w:b/>
        </w:rPr>
        <w:t xml:space="preserve">Open Monitoring Meditation: </w:t>
      </w:r>
      <w:r>
        <w:t>A meditation style involving impartial observation of all present experiences without focus on any object.</w:t>
      </w:r>
    </w:p>
    <w:p>
      <w:pPr>
        <w:pStyle w:val="Heading1"/>
      </w:pPr>
      <w:r>
        <w:t>Related Modules</w:t>
      </w:r>
    </w:p>
    <w:p>
      <w:pPr>
        <w:pStyle w:val="ListBullet"/>
      </w:pPr>
      <w:r>
        <w:t>STR-018-Mindfulness-Meditation</w:t>
      </w:r>
    </w:p>
    <w:p>
      <w:pPr>
        <w:pStyle w:val="ListBullet"/>
      </w:pPr>
      <w:r>
        <w:t>STR-065-Stress-Reduction-Techniques</w:t>
      </w:r>
    </w:p>
    <w:p>
      <w:pPr>
        <w:pStyle w:val="ListBullet"/>
      </w:pPr>
      <w:r>
        <w:t>MNT-021-Cognitive-Behavioral-Therapy-Basics</w:t>
      </w:r>
    </w:p>
    <w:p>
      <w:pPr>
        <w:pStyle w:val="Heading1"/>
      </w:pPr>
      <w:r>
        <w:t>Illustration Specifications</w:t>
      </w:r>
    </w:p>
    <w:p>
      <w:pPr>
        <w:pStyle w:val="Heading2"/>
      </w:pPr>
      <w:r>
        <w:t>fig1 - Focused Attention Meditation Practice Positions</w:t>
      </w:r>
    </w:p>
    <w:p>
      <w:r>
        <w:t>Type: Diagram</w:t>
      </w:r>
    </w:p>
    <w:p>
      <w:r>
        <w:t>Shows common postures for practicing focused attention meditation including seated and upright positions.</w:t>
      </w:r>
    </w:p>
    <w:p>
      <w:r>
        <w:t>Alt text: Illustration of person sitting cross-legged and on chair with upright posture for meditation.</w:t>
      </w:r>
    </w:p>
    <w:p>
      <w:pPr>
        <w:pStyle w:val="Heading2"/>
      </w:pPr>
      <w:r>
        <w:t>fig2 - Brain Regions Activated During Focused Attention Meditation</w:t>
      </w:r>
    </w:p>
    <w:p>
      <w:r>
        <w:t>Type: Neuroimaging Map</w:t>
      </w:r>
    </w:p>
    <w:p>
      <w:r>
        <w:t>Illustrates key brain areas such as anterior cingulate cortex and prefrontal cortex that activate during focused attention meditation.</w:t>
      </w:r>
    </w:p>
    <w:p>
      <w:r>
        <w:t>Alt text: Colored brain map highlighting ACC and prefrontal cortex regions active in meditation.</w:t>
      </w:r>
    </w:p>
    <w:p>
      <w:pPr>
        <w:pStyle w:val="Heading2"/>
      </w:pPr>
      <w:r>
        <w:t>fig3 - Flow of Focused Attention Meditation Process</w:t>
      </w:r>
    </w:p>
    <w:p>
      <w:r>
        <w:t>Type: Flowchart</w:t>
      </w:r>
    </w:p>
    <w:p>
      <w:r>
        <w:t>Depicts the process of focusing attention, experiencing distraction, noticing distraction, and returning focus to the object.</w:t>
      </w:r>
    </w:p>
    <w:p>
      <w:r>
        <w:t>Alt text: Flowchart showing cycle of attention focus, distraction, recognition, and refocusing in meditation.</w:t>
      </w:r>
    </w:p>
    <w:p>
      <w:pPr>
        <w:pStyle w:val="Heading2"/>
      </w:pPr>
      <w:r>
        <w:t>fig4 - Physiological Effects of Focused Attention Meditation</w:t>
      </w:r>
    </w:p>
    <w:p>
      <w:r>
        <w:t>Type: Chart</w:t>
      </w:r>
    </w:p>
    <w:p>
      <w:r>
        <w:t>Displays measured changes during meditation such as heart rate reduction and cortisol level decrease.</w:t>
      </w:r>
    </w:p>
    <w:p>
      <w:r>
        <w:t>Alt text: Bar graph comparing heart rate and cortisol levels before and after focused attention meditation.</w:t>
      </w:r>
    </w:p>
    <w:p>
      <w:pPr>
        <w:pStyle w:val="Heading1"/>
      </w:pPr>
      <w:r>
        <w:t>References</w:t>
      </w:r>
    </w:p>
    <w:p>
      <w:pPr>
        <w:pStyle w:val="ListBullet"/>
      </w:pPr>
      <w:r>
        <w:t>Mindfulness meditation and anxiety: A systematic review and meta-analysis of randomized controlled trials | Hoge EA, Bui E, Marques L, et al. | 2013 | PMID: 23651031 | Unverified</w:t>
      </w:r>
    </w:p>
    <w:p>
      <w:pPr>
        <w:pStyle w:val="ListBullet"/>
      </w:pPr>
      <w:r>
        <w:t>Neural mechanisms of attentional control in mindfulness meditation | Tang YY, Holzel BK, Posner MI. | 2015 | PMCID: PMC4323062 | Unverified</w:t>
      </w:r>
    </w:p>
    <w:p>
      <w:pPr>
        <w:pStyle w:val="ListBullet"/>
      </w:pPr>
      <w:r>
        <w:t>The effects of focused attention meditation on brain structure and function: A systematic review | Gu J, Strauss C, Bond R, Cavanagh K. | 2015 | DOI:10.1016/j.neulet.2015.05.013 | Unverified</w:t>
      </w:r>
    </w:p>
    <w:p>
      <w:pPr>
        <w:pStyle w:val="ListBullet"/>
      </w:pPr>
      <w:r>
        <w:t>Meditation experience is associated with differences in default mode network activity and connectivity | Brewer JA, Worhunsky PD, Gray JR, Tang YY, Weber J, Kober H. | 2011 | PMCID: PMC3446861 | Unverified</w:t>
      </w:r>
    </w:p>
    <w:p>
      <w:pPr>
        <w:pStyle w:val="ListBullet"/>
      </w:pPr>
      <w:r>
        <w:t>Effects of a mindfulness-based stress reduction program on stress, mindfulness self-efficacy, and blood pressure in patients with hypertension: A randomized controlled trial | Schneider RH, Grim CE, Rainforth MV, et al. | 2012 | PMID: 22027604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