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STR-057 - Music and Stress</w:t>
      </w:r>
    </w:p>
    <w:p>
      <w:r>
        <w:rPr>
          <w:i/>
        </w:rPr>
        <w:t>How to use music and stress,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Healthcare Professionals, Mental Health Counselors, Music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music therapy, stress relief, psychophysiology, cortisol, relaxation techniques, mental health, arousal regulation, anxiety reduction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Music and stress is a topic that explores the relationship between musical experiences—such as listening, playing, or composing music—and the physiological and psychological processes involved in stress regulation. Stress is the body's response to perceived threats or demands, engaging complex neuroendocrine systems like the hypothalamic-pituitary-adrenal (HPA) axis and the autonomic nervous system (ANS). Music can influence these systems in different ways to reduce stress, improve mood, and foster relaxation. Major synonyms include musical intervention, music therapy, and auditory relaxation techniques. Music's mechanisms to reduce stress include modulating cortisol levels, decreasing sympathetic nervous system activity, and enhancing parasympathetic tone. It can also affect brain areas related to emotion regulation such as the amygdala and prefrontal cortex. Evidence from randomized controlled trials and meta-analyses supports music's efficacy in reducing acute and chronic stress markers in general populations and clinical groups such as those with anxiety, depression, or PTSD. Practical applications involve deliberate selection of music based on tempo, genre, and personal preference alongside active engagement like singing or instrument playing. However, limitations include individual variability in responses, possible overstimulation, and that music should complement—not replace—other stress management and medical treatments. Safety considerations are generally minimal but awareness of volume and personal triggers is important. This module presents comprehensive, evidence-calibrated insights into music and stress, highlighting practical guidance, common misconceptions, and a glossary to enhance understanding.</w:t>
      </w:r>
    </w:p>
    <w:p>
      <w:pPr>
        <w:pStyle w:val="Heading1"/>
      </w:pPr>
      <w:r>
        <w:t>Customer Questions Answered</w:t>
      </w:r>
    </w:p>
    <w:p>
      <w:pPr>
        <w:pStyle w:val="ListBullet"/>
      </w:pPr>
      <w:r>
        <w:t>Can listening to music help reduce my stress levels?</w:t>
      </w:r>
    </w:p>
    <w:p>
      <w:pPr>
        <w:pStyle w:val="ListBullet"/>
      </w:pPr>
      <w:r>
        <w:t>What types of music are best for stress relief?</w:t>
      </w:r>
    </w:p>
    <w:p>
      <w:pPr>
        <w:pStyle w:val="ListBullet"/>
      </w:pPr>
      <w:r>
        <w:t>How quickly can music affect stress and mood?</w:t>
      </w:r>
    </w:p>
    <w:p>
      <w:pPr>
        <w:pStyle w:val="ListBullet"/>
      </w:pPr>
      <w:r>
        <w:t>Is there scientific evidence supporting music therapy for stress?</w:t>
      </w:r>
    </w:p>
    <w:p>
      <w:pPr>
        <w:pStyle w:val="ListBullet"/>
      </w:pPr>
      <w:r>
        <w:t>Can music help with chronic stress or just temporary stress?</w:t>
      </w:r>
    </w:p>
    <w:p>
      <w:pPr>
        <w:pStyle w:val="ListBullet"/>
      </w:pPr>
      <w:r>
        <w:t>Are there any risks or side effects of using music for stress management?</w:t>
      </w:r>
    </w:p>
    <w:p>
      <w:pPr>
        <w:pStyle w:val="ListBullet"/>
      </w:pPr>
      <w:r>
        <w:t>How does music physiologically change stress-related body responses?</w:t>
      </w:r>
    </w:p>
    <w:p>
      <w:pPr>
        <w:pStyle w:val="ListBullet"/>
      </w:pPr>
      <w:r>
        <w:t>Can playing an instrument reduce my stress?</w:t>
      </w:r>
    </w:p>
    <w:p>
      <w:pPr>
        <w:pStyle w:val="ListBullet"/>
      </w:pPr>
      <w:r>
        <w:t>Is music effective compared to other stress management methods like meditation?</w:t>
      </w:r>
    </w:p>
    <w:p>
      <w:pPr>
        <w:pStyle w:val="ListBullet"/>
      </w:pPr>
      <w:r>
        <w:t>What is the best way to use music for managing anxiety?</w:t>
      </w:r>
    </w:p>
    <w:p>
      <w:pPr>
        <w:pStyle w:val="ListBullet"/>
      </w:pPr>
      <w:r>
        <w:t>Does music help with stress in clinical populations like depression or PTSD?</w:t>
      </w:r>
    </w:p>
    <w:p>
      <w:pPr>
        <w:pStyle w:val="ListBullet"/>
      </w:pPr>
      <w:r>
        <w:t>Can music help improve sleep by reducing stress?</w:t>
      </w:r>
    </w:p>
    <w:p>
      <w:pPr>
        <w:pStyle w:val="Heading1"/>
      </w:pPr>
      <w:r>
        <w:t>Learning Objectives</w:t>
      </w:r>
    </w:p>
    <w:p>
      <w:pPr>
        <w:pStyle w:val="ListBullet"/>
      </w:pPr>
      <w:r>
        <w:t>Define the relationship between music and stress at physiological and psychological levels.</w:t>
      </w:r>
    </w:p>
    <w:p>
      <w:pPr>
        <w:pStyle w:val="ListBullet"/>
      </w:pPr>
      <w:r>
        <w:t>Explain the mechanisms by which music influences stress responses.</w:t>
      </w:r>
    </w:p>
    <w:p>
      <w:pPr>
        <w:pStyle w:val="ListBullet"/>
      </w:pPr>
      <w:r>
        <w:t>Summarize clinical and experimental evidence supporting music interventions for stress.</w:t>
      </w:r>
    </w:p>
    <w:p>
      <w:pPr>
        <w:pStyle w:val="ListBullet"/>
      </w:pPr>
      <w:r>
        <w:t>Describe practical strategies to use music effectively for stress management.</w:t>
      </w:r>
    </w:p>
    <w:p>
      <w:pPr>
        <w:pStyle w:val="ListBullet"/>
      </w:pPr>
      <w:r>
        <w:t>Identify limitations and safety considerations when using music for stress relief.</w:t>
      </w:r>
    </w:p>
    <w:p>
      <w:pPr>
        <w:pStyle w:val="ListBullet"/>
      </w:pPr>
      <w:r>
        <w:t>Recognize common misconceptions related to music and stress management.</w:t>
      </w:r>
    </w:p>
    <w:p>
      <w:pPr>
        <w:pStyle w:val="ListBullet"/>
      </w:pPr>
      <w:r>
        <w:t>Compare music-based stress management with other common stress techniques.</w:t>
      </w:r>
    </w:p>
    <w:p>
      <w:pPr>
        <w:pStyle w:val="ListBullet"/>
      </w:pPr>
      <w:r>
        <w:t>Utilize terminology related to music and stress confidently in communication.</w:t>
      </w:r>
    </w:p>
    <w:p>
      <w:pPr>
        <w:pStyle w:val="Heading1"/>
      </w:pPr>
      <w:r>
        <w:t>Definition</w:t>
      </w:r>
    </w:p>
    <w:p>
      <w:r>
        <w:t>Music and stress refers to the study and practical use of music as a tool to influence and regulate the physiological and psychological responses to stress. Stress is the body's integrated response to physical, emotional, or environmental demands and challenges.</w:t>
      </w:r>
    </w:p>
    <w:p>
      <w:pPr>
        <w:pStyle w:val="Heading1"/>
      </w:pPr>
      <w:r>
        <w:t>Why This Matters</w:t>
      </w:r>
    </w:p>
    <w:p>
      <w:r>
        <w:t>Understanding how music interacts with stress mechanisms offers accessible, non-pharmacological options for coping with a common and impactful health challenge. Music can improve quality of life, support mental well-being, and complement other therapeutic interventions for stress.</w:t>
      </w:r>
    </w:p>
    <w:p>
      <w:pPr>
        <w:pStyle w:val="Heading1"/>
      </w:pPr>
      <w:r>
        <w:t>Definitions: Understanding Music and Stress</w:t>
      </w:r>
    </w:p>
    <w:p>
      <w:r>
        <w:t>This section defines key terms such as stress, music therapy, and stress management. Stress is described as the body's biological and psychological response to perceived threats or demands, which can be acute or chronic. Music here includes listening, performing, and composing, with music therapy defined as clinically guided interventions using music to improve health outcomes. Intersections of music's effects on stress form the basis of this topic.</w:t>
      </w:r>
    </w:p>
    <w:p>
      <w:pPr>
        <w:pStyle w:val="Heading1"/>
      </w:pPr>
      <w:r>
        <w:t>Physiological Mechanisms of Stress</w:t>
      </w:r>
    </w:p>
    <w:p>
      <w:r>
        <w:t>Stress activates the hypothalamic-pituitary-adrenal (HPA) axis and the autonomic nervous system (ANS), leading to increased cortisol, adrenaline release, elevated heart rate, and blood pressure. Chronic activation can result in harmful health effects. Understanding these mechanisms is key to appreciating how music may modulate stress responses.</w:t>
      </w:r>
    </w:p>
    <w:p>
      <w:pPr>
        <w:pStyle w:val="Heading1"/>
      </w:pPr>
      <w:r>
        <w:t>How Music Influences Stress Physiology</w:t>
      </w:r>
    </w:p>
    <w:p>
      <w:r>
        <w:t>Music affects stress by reducing cortisol levels and sympathetic nervous system activity while enhancing parasympathetic activity. It impacts brain areas like the amygdala and prefrontal cortex involved in emotional regulation. These changes produce calming effects and relaxation, evidenced by lowered heart rate and blood pressure during music exposure.</w:t>
      </w:r>
    </w:p>
    <w:p>
      <w:pPr>
        <w:pStyle w:val="Heading1"/>
      </w:pPr>
      <w:r>
        <w:t>Evidence Base for Music and Stress Reduction</w:t>
      </w:r>
    </w:p>
    <w:p>
      <w:r>
        <w:t>Systematic reviews and randomized controlled trials demonstrate that music listening reduces subjective stress and anxiety and lowers biomarkers like cortisol. Clinical studies support music therapy benefits in populations with mental health disorders, cancer, and chronic illnesses, highlighting its broad applicability for stress management.</w:t>
      </w:r>
    </w:p>
    <w:p>
      <w:pPr>
        <w:pStyle w:val="Heading1"/>
      </w:pPr>
      <w:r>
        <w:t>Selecting Music for Stress Relief</w:t>
      </w:r>
    </w:p>
    <w:p>
      <w:r>
        <w:t>Effective stress-relieving music often has slower tempos (60-80 beats per minute), simple rhythms, and harmonious melodies but should be tailored to individual preferences. Genres such as classical, ambient, and nature sounds have been studied. Personal emotional connection to music enhances psychological benefits.</w:t>
      </w:r>
    </w:p>
    <w:p>
      <w:pPr>
        <w:pStyle w:val="Heading1"/>
      </w:pPr>
      <w:r>
        <w:t>Active Music Engagement: Playing and Singing</w:t>
      </w:r>
    </w:p>
    <w:p>
      <w:r>
        <w:t>Playing an instrument or singing can provide active engagement that further reduces stress, offering distraction, emotional expression, and social connection. These activities promote neuroplasticity and increase endorphin release, adding to therapeutic benefits beyond passive listening.</w:t>
      </w:r>
    </w:p>
    <w:p>
      <w:pPr>
        <w:pStyle w:val="Heading1"/>
      </w:pPr>
      <w:r>
        <w:t>Comparisons with Other Stress Management Techniques</w:t>
      </w:r>
    </w:p>
    <w:p>
      <w:r>
        <w:t>Music complements conventional techniques like mindfulness meditation, deep breathing, and exercise. While some comparisons show similar stress reduction effects, combining music with other methods may achieve synergistic improvements in well-being.</w:t>
      </w:r>
    </w:p>
    <w:p>
      <w:pPr>
        <w:pStyle w:val="Heading1"/>
      </w:pPr>
      <w:r>
        <w:t>Limitations and Individual Variability</w:t>
      </w:r>
    </w:p>
    <w:p>
      <w:r>
        <w:t>Not everyone benefits equally from music interventions; factors such as musical training, personal taste, cultural background, and baseline stress levels influence effectiveness. Overly stimulating music can worsen anxiety in some. Music is an adjunct, not a standalone treatment for severe stress disorders.</w:t>
      </w:r>
    </w:p>
    <w:p>
      <w:pPr>
        <w:pStyle w:val="Heading1"/>
      </w:pPr>
      <w:r>
        <w:t>Common Misconceptions about Music and Stress</w:t>
      </w:r>
    </w:p>
    <w:p>
      <w:r>
        <w:t>Misconceptions include beliefs that any music reduces stress, that louder music is more effective, or that music can replace professional mental health care. This section debunks these myths and clarifies evidence-supported facts.</w:t>
      </w:r>
    </w:p>
    <w:p>
      <w:pPr>
        <w:pStyle w:val="Heading1"/>
      </w:pPr>
      <w:r>
        <w:t>Safety Considerations</w:t>
      </w:r>
    </w:p>
    <w:p>
      <w:r>
        <w:t>Music interventions are generally safe but warrant caution with volume levels to prevent hearing damage. Individuals with trauma histories should avoid triggering music. Awareness of context, patient status, and preferences ensures safe and beneficial use.</w:t>
      </w:r>
    </w:p>
    <w:p>
      <w:pPr>
        <w:pStyle w:val="Heading1"/>
      </w:pPr>
      <w:r>
        <w:t>Practical Guidance for Using Music to Manage Stress</w:t>
      </w:r>
    </w:p>
    <w:p>
      <w:r>
        <w:t>Recommendations include choosing calming, familiar music; setting aside time daily for listening or playing; integrating music with relaxation exercises; and consulting professionals for therapeutic use. Technology such as apps and streaming services facilitate accessibility.</w:t>
      </w:r>
    </w:p>
    <w:p>
      <w:pPr>
        <w:pStyle w:val="Heading1"/>
      </w:pPr>
      <w:r>
        <w:t>Glossary of Terms Related to Music and Stress</w:t>
      </w:r>
    </w:p>
    <w:p>
      <w:r>
        <w:t>Defines scientific and lay terms such as cortisol, autonomic nervous system, HPA axis, music therapy, anxiety, relaxation response, neuroplasticity, and endorphins for reader clarity and understanding.</w:t>
      </w:r>
    </w:p>
    <w:p>
      <w:pPr>
        <w:pStyle w:val="Heading1"/>
      </w:pPr>
      <w:r>
        <w:t>Practical Guidance</w:t>
      </w:r>
    </w:p>
    <w:p>
      <w:pPr>
        <w:pStyle w:val="ListBullet"/>
      </w:pPr>
      <w:r>
        <w:t>Select music with slower tempo (60-80 bpm) for relaxation unless personal preference differs.</w:t>
      </w:r>
    </w:p>
    <w:p>
      <w:pPr>
        <w:pStyle w:val="ListBullet"/>
      </w:pPr>
      <w:r>
        <w:t>Use music listening as a complementary tool alongside proven stress reduction techniques.</w:t>
      </w:r>
    </w:p>
    <w:p>
      <w:pPr>
        <w:pStyle w:val="ListBullet"/>
      </w:pPr>
      <w:r>
        <w:t>Engage actively in music-making like singing or playing to enhance stress relief.</w:t>
      </w:r>
    </w:p>
    <w:p>
      <w:pPr>
        <w:pStyle w:val="ListBullet"/>
      </w:pPr>
      <w:r>
        <w:t>Limit listening volume to safe levels to protect hearing health.</w:t>
      </w:r>
    </w:p>
    <w:p>
      <w:pPr>
        <w:pStyle w:val="ListBullet"/>
      </w:pPr>
      <w:r>
        <w:t>Experiment to find music genres and pieces that personally calm or uplift you.</w:t>
      </w:r>
    </w:p>
    <w:p>
      <w:pPr>
        <w:pStyle w:val="ListBullet"/>
      </w:pPr>
      <w:r>
        <w:t>Schedule regular daily periods for music relaxation to build stress resilience.</w:t>
      </w:r>
    </w:p>
    <w:p>
      <w:pPr>
        <w:pStyle w:val="ListBullet"/>
      </w:pPr>
      <w:r>
        <w:t>Seek credentialed music therapists for clinical stress management support.</w:t>
      </w:r>
    </w:p>
    <w:p>
      <w:pPr>
        <w:pStyle w:val="ListBullet"/>
      </w:pPr>
      <w:r>
        <w:t>Do not use music as a sole treatment for severe or chronic mental health conditions.</w:t>
      </w:r>
    </w:p>
    <w:p>
      <w:pPr>
        <w:pStyle w:val="Heading1"/>
      </w:pPr>
      <w:r>
        <w:t>Safety Notes</w:t>
      </w:r>
    </w:p>
    <w:p>
      <w:pPr>
        <w:pStyle w:val="ListBullet"/>
      </w:pPr>
      <w:r>
        <w:t>Avoid very loud music exposure to prevent hearing damage.</w:t>
      </w:r>
    </w:p>
    <w:p>
      <w:pPr>
        <w:pStyle w:val="ListBullet"/>
      </w:pPr>
      <w:r>
        <w:t>Be cautious using music that may trigger traumatic memories or anxiety.</w:t>
      </w:r>
    </w:p>
    <w:p>
      <w:pPr>
        <w:pStyle w:val="ListBullet"/>
      </w:pPr>
      <w:r>
        <w:t>Consult a healthcare professional if music use does not improve or worsens stress symptoms.</w:t>
      </w:r>
    </w:p>
    <w:p>
      <w:pPr>
        <w:pStyle w:val="ListBullet"/>
      </w:pPr>
      <w:r>
        <w:t>Music should not replace medical treatment for diagnosed stress-related disorders.</w:t>
      </w:r>
    </w:p>
    <w:p>
      <w:pPr>
        <w:pStyle w:val="ListBullet"/>
      </w:pPr>
      <w:r>
        <w:t>Ensure safe environments when listening to music during activities like driving.</w:t>
      </w:r>
    </w:p>
    <w:p>
      <w:pPr>
        <w:pStyle w:val="Heading1"/>
      </w:pPr>
      <w:r>
        <w:t>Common Misconceptions</w:t>
      </w:r>
    </w:p>
    <w:p>
      <w:r>
        <w:rPr>
          <w:b/>
        </w:rPr>
        <w:t xml:space="preserve">Misconception: </w:t>
      </w:r>
      <w:r>
        <w:t>Any type of music will reduce stress equally.</w:t>
      </w:r>
    </w:p>
    <w:p>
      <w:r>
        <w:rPr>
          <w:b/>
        </w:rPr>
        <w:t xml:space="preserve">Reality: </w:t>
      </w:r>
      <w:r>
        <w:t>Stress reduction effects depend on individual preference, music type, and context; some music can increase stress.</w:t>
      </w:r>
    </w:p>
    <w:p>
      <w:r>
        <w:rPr>
          <w:b/>
        </w:rPr>
        <w:t xml:space="preserve">Misconception: </w:t>
      </w:r>
      <w:r>
        <w:t>Loud and energetic music is best for stress relief.</w:t>
      </w:r>
    </w:p>
    <w:p>
      <w:r>
        <w:rPr>
          <w:b/>
        </w:rPr>
        <w:t xml:space="preserve">Reality: </w:t>
      </w:r>
      <w:r>
        <w:t>Slower, softer music is generally more effective for calming stress responses.</w:t>
      </w:r>
    </w:p>
    <w:p>
      <w:r>
        <w:rPr>
          <w:b/>
        </w:rPr>
        <w:t xml:space="preserve">Misconception: </w:t>
      </w:r>
      <w:r>
        <w:t>Music can replace professional therapy for stress disorders.</w:t>
      </w:r>
    </w:p>
    <w:p>
      <w:r>
        <w:rPr>
          <w:b/>
        </w:rPr>
        <w:t xml:space="preserve">Reality: </w:t>
      </w:r>
      <w:r>
        <w:t>Music complements but does not substitute evidence-based mental health treatment.</w:t>
      </w:r>
    </w:p>
    <w:p>
      <w:pPr>
        <w:pStyle w:val="Heading1"/>
      </w:pPr>
      <w:r>
        <w:t>Clinical Pearls</w:t>
      </w:r>
    </w:p>
    <w:p>
      <w:pPr>
        <w:pStyle w:val="ListNumber"/>
      </w:pPr>
      <w:r>
        <w:t>Music therapy is particularly effective for mild to moderate stress and anxiety.</w:t>
      </w:r>
    </w:p>
    <w:p>
      <w:pPr>
        <w:pStyle w:val="ListNumber"/>
      </w:pPr>
      <w:r>
        <w:t>Personalized music selection enhances therapeutic outcomes.</w:t>
      </w:r>
    </w:p>
    <w:p>
      <w:pPr>
        <w:pStyle w:val="ListNumber"/>
      </w:pPr>
      <w:r>
        <w:t>Combining music with mindfulness or deep breathing can improve stress reduction.</w:t>
      </w:r>
    </w:p>
    <w:p>
      <w:pPr>
        <w:pStyle w:val="ListNumber"/>
      </w:pPr>
      <w:r>
        <w:t>Listening to music before sleep can facilitate relaxation and improve sleep quality.</w:t>
      </w:r>
    </w:p>
    <w:p>
      <w:pPr>
        <w:pStyle w:val="ListNumber"/>
      </w:pPr>
      <w:r>
        <w:t>Active music-making engages brain reward pathways enhancing stress management.</w:t>
      </w:r>
    </w:p>
    <w:p>
      <w:pPr>
        <w:pStyle w:val="Heading1"/>
      </w:pPr>
      <w:r>
        <w:t>Key Takeaways</w:t>
      </w:r>
    </w:p>
    <w:p>
      <w:pPr>
        <w:pStyle w:val="ListBullet"/>
      </w:pPr>
      <w:r>
        <w:t>Music affects both psychological and physiological processes involved in stress.</w:t>
      </w:r>
    </w:p>
    <w:p>
      <w:pPr>
        <w:pStyle w:val="ListBullet"/>
      </w:pPr>
      <w:r>
        <w:t>Music therapy is evidence-based and effective in reducing stress biomarkers like cortisol.</w:t>
      </w:r>
    </w:p>
    <w:p>
      <w:pPr>
        <w:pStyle w:val="ListBullet"/>
      </w:pPr>
      <w:r>
        <w:t>Individual preferences and cultural factors influence music's stress-relief efficacy.</w:t>
      </w:r>
    </w:p>
    <w:p>
      <w:pPr>
        <w:pStyle w:val="ListBullet"/>
      </w:pPr>
      <w:r>
        <w:t>Slower tempos and harmonious melodies generally promote relaxation.</w:t>
      </w:r>
    </w:p>
    <w:p>
      <w:pPr>
        <w:pStyle w:val="ListBullet"/>
      </w:pPr>
      <w:r>
        <w:t>Active engagement in music-making provides additional stress relief benefits.</w:t>
      </w:r>
    </w:p>
    <w:p>
      <w:pPr>
        <w:pStyle w:val="ListBullet"/>
      </w:pPr>
      <w:r>
        <w:t>Music can be safely integrated with other stress management strategies.</w:t>
      </w:r>
    </w:p>
    <w:p>
      <w:pPr>
        <w:pStyle w:val="ListBullet"/>
      </w:pPr>
      <w:r>
        <w:t>Music is complementary, not a replacement, for professional medical care.</w:t>
      </w:r>
    </w:p>
    <w:p>
      <w:pPr>
        <w:pStyle w:val="ListBullet"/>
      </w:pPr>
      <w:r>
        <w:t>Awareness of potential adverse reactions or triggers ensures safe use of music therapy.</w:t>
      </w:r>
    </w:p>
    <w:p>
      <w:pPr>
        <w:pStyle w:val="Heading1"/>
      </w:pPr>
      <w:r>
        <w:t>Glossary</w:t>
      </w:r>
    </w:p>
    <w:p>
      <w:r>
        <w:rPr>
          <w:b/>
        </w:rPr>
        <w:t xml:space="preserve">Stress: </w:t>
      </w:r>
      <w:r>
        <w:t>The body's physical and emotional response to perceived challenges or threats.</w:t>
      </w:r>
    </w:p>
    <w:p>
      <w:r>
        <w:rPr>
          <w:b/>
        </w:rPr>
        <w:t xml:space="preserve">Music Therapy: </w:t>
      </w:r>
      <w:r>
        <w:t>A clinical use of music interventions to achieve individualized therapeutic goals.</w:t>
      </w:r>
    </w:p>
    <w:p>
      <w:r>
        <w:rPr>
          <w:b/>
        </w:rPr>
        <w:t xml:space="preserve">Cortisol: </w:t>
      </w:r>
      <w:r>
        <w:t>A hormone released by the adrenal glands in response to stress; high levels indicate activation of the stress response.</w:t>
      </w:r>
    </w:p>
    <w:p>
      <w:r>
        <w:rPr>
          <w:b/>
        </w:rPr>
        <w:t xml:space="preserve">Autonomic Nervous System (ANS): </w:t>
      </w:r>
      <w:r>
        <w:t>Part of the nervous system controlling involuntary physiological functions, including heart rate and digestion.</w:t>
      </w:r>
    </w:p>
    <w:p>
      <w:r>
        <w:rPr>
          <w:b/>
        </w:rPr>
        <w:t xml:space="preserve">HPA Axis: </w:t>
      </w:r>
      <w:r>
        <w:t>The hypothalamic-pituitary-adrenal axis, a neuroendocrine system regulating stress responses.</w:t>
      </w:r>
    </w:p>
    <w:p>
      <w:r>
        <w:rPr>
          <w:b/>
        </w:rPr>
        <w:t xml:space="preserve">Relaxation Response: </w:t>
      </w:r>
      <w:r>
        <w:t>A physiological state of reduced arousal opposite to stress response.</w:t>
      </w:r>
    </w:p>
    <w:p>
      <w:r>
        <w:rPr>
          <w:b/>
        </w:rPr>
        <w:t xml:space="preserve">Neuroplasticity: </w:t>
      </w:r>
      <w:r>
        <w:t>The brain's ability to reorganize and form new neural connections.</w:t>
      </w:r>
    </w:p>
    <w:p>
      <w:r>
        <w:rPr>
          <w:b/>
        </w:rPr>
        <w:t xml:space="preserve">Endorphins: </w:t>
      </w:r>
      <w:r>
        <w:t>Neurochemicals that reduce pain perception and promote feelings of well-being.</w:t>
      </w:r>
    </w:p>
    <w:p>
      <w:pPr>
        <w:pStyle w:val="Heading1"/>
      </w:pPr>
      <w:r>
        <w:t>Related Modules</w:t>
      </w:r>
    </w:p>
    <w:p>
      <w:pPr>
        <w:pStyle w:val="ListBullet"/>
      </w:pPr>
      <w:r>
        <w:t>STR-012</w:t>
      </w:r>
    </w:p>
    <w:p>
      <w:pPr>
        <w:pStyle w:val="ListBullet"/>
      </w:pPr>
      <w:r>
        <w:t>MHL-035</w:t>
      </w:r>
    </w:p>
    <w:p>
      <w:pPr>
        <w:pStyle w:val="ListBullet"/>
      </w:pPr>
      <w:r>
        <w:t>PHY-021</w:t>
      </w:r>
    </w:p>
    <w:p>
      <w:pPr>
        <w:pStyle w:val="Heading1"/>
      </w:pPr>
      <w:r>
        <w:t>Illustration Specifications</w:t>
      </w:r>
    </w:p>
    <w:p>
      <w:pPr>
        <w:pStyle w:val="Heading2"/>
      </w:pPr>
      <w:r>
        <w:t>ILL-STR057-01 - Stress Response Pathways</w:t>
      </w:r>
    </w:p>
    <w:p>
      <w:r>
        <w:t>Type: Diagram</w:t>
      </w:r>
    </w:p>
    <w:p>
      <w:r>
        <w:t>Diagram illustrating the hypothalamic-pituitary-adrenal axis and autonomic nervous system activation during stress.</w:t>
      </w:r>
    </w:p>
    <w:p>
      <w:r>
        <w:t>Alt text: Diagram of HPA axis and ANS activation with cortisol release during stress.</w:t>
      </w:r>
    </w:p>
    <w:p>
      <w:pPr>
        <w:pStyle w:val="Heading2"/>
      </w:pPr>
      <w:r>
        <w:t>ILL-STR057-02 - Brain Regions Affected by Music</w:t>
      </w:r>
    </w:p>
    <w:p>
      <w:r>
        <w:t>Type: Illustration</w:t>
      </w:r>
    </w:p>
    <w:p>
      <w:r>
        <w:t>Illustration identifying brain areas such as the amygdala and prefrontal cortex involved in music's modulation of emotion and stress.</w:t>
      </w:r>
    </w:p>
    <w:p>
      <w:r>
        <w:t>Alt text: Brain highlighting amygdala and prefrontal cortex regions active during music exposure.</w:t>
      </w:r>
    </w:p>
    <w:p>
      <w:pPr>
        <w:pStyle w:val="Heading2"/>
      </w:pPr>
      <w:r>
        <w:t>ILL-STR057-03 - Heart Rate Changes with Music</w:t>
      </w:r>
    </w:p>
    <w:p>
      <w:r>
        <w:t>Type: Graph</w:t>
      </w:r>
    </w:p>
    <w:p>
      <w:r>
        <w:t>Graph showing typical heart rate decrease during exposure to relaxing music compared to baseline.</w:t>
      </w:r>
    </w:p>
    <w:p>
      <w:r>
        <w:t>Alt text: Line graph depicting heart rate decline with calming music listening.</w:t>
      </w:r>
    </w:p>
    <w:p>
      <w:pPr>
        <w:pStyle w:val="Heading2"/>
      </w:pPr>
      <w:r>
        <w:t>ILL-STR057-04 - Music Therapy Session</w:t>
      </w:r>
    </w:p>
    <w:p>
      <w:r>
        <w:t>Type: Photograph</w:t>
      </w:r>
    </w:p>
    <w:p>
      <w:r>
        <w:t>Photo showing a therapist guiding a patient through a music therapy session for stress reduction.</w:t>
      </w:r>
    </w:p>
    <w:p>
      <w:r>
        <w:t>Alt text: Music therapist and patient engaged in therapeutic music activity.</w:t>
      </w:r>
    </w:p>
    <w:p>
      <w:pPr>
        <w:pStyle w:val="Heading1"/>
      </w:pPr>
      <w:r>
        <w:t>References</w:t>
      </w:r>
    </w:p>
    <w:p>
      <w:pPr>
        <w:pStyle w:val="ListBullet"/>
      </w:pPr>
      <w:r>
        <w:t>The effect of music on the human stress response | Thoma, M.V. et al. | 2013 | Unverified | Unverified</w:t>
      </w:r>
    </w:p>
    <w:p>
      <w:pPr>
        <w:pStyle w:val="ListBullet"/>
      </w:pPr>
      <w:r>
        <w:t>Music interventions for psychological and physical outcomes in cancer patients | Bradt, J. et al. | 2016 | Unverified | Unverified</w:t>
      </w:r>
    </w:p>
    <w:p>
      <w:pPr>
        <w:pStyle w:val="ListBullet"/>
      </w:pPr>
      <w:r>
        <w:t>Effects of music therapy on stress and anxiety in patients undergoing mechanical ventilation | Chlan, L. et al. | 2013 | Unverified | Unverified</w:t>
      </w:r>
    </w:p>
    <w:p>
      <w:pPr>
        <w:pStyle w:val="ListBullet"/>
      </w:pPr>
      <w:r>
        <w:t>Music therapy for stress reduction: A systematic review and meta-analysis | Fancourt, D. et al. | 2019 | Unverified | Unverified</w:t>
      </w:r>
    </w:p>
    <w:p>
      <w:pPr>
        <w:pStyle w:val="ListBullet"/>
      </w:pPr>
      <w:r>
        <w:t>Physiological effects of music on the autonomic nervous system and endocrine system | Koelsch, S.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