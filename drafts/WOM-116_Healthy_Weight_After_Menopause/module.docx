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WOM-116 - Healthy Weight After Menopause</w:t>
      </w:r>
    </w:p>
    <w:p>
      <w:r>
        <w:rPr>
          <w:i/>
        </w:rPr>
        <w:t>How healthy weight after menopause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Midlife, Postmenopause, Healthy Aging</w:t>
            </w:r>
          </w:p>
        </w:tc>
      </w:tr>
      <w:tr>
        <w:tc>
          <w:tcPr>
            <w:tcW w:type="dxa" w:w="4968"/>
          </w:tcPr>
          <w:p>
            <w:r>
              <w:rPr>
                <w:b/>
              </w:rPr>
              <w:t>Audience</w:t>
            </w:r>
          </w:p>
        </w:tc>
        <w:tc>
          <w:tcPr>
            <w:tcW w:type="dxa" w:w="4968"/>
          </w:tcPr>
          <w:p>
            <w:r>
              <w:t>Women,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Menopause, Healthy weight, Body mass index, Bone health, Cardiovascular health, Metabolism, Weight management, Hormones, Physical activity,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weight after menopause refers to maintaining a body mass index (BMI) and body fat composition within ranges that are associated with optimal long-term health outcomes in women post-menopause. Menopause involves significant physiological changes, including reductions in estrogen levels, that influence metabolism, fat distribution (often increasing central or abdominal adiposity), and muscle mass, which collectively affect weight and health risk profiles. Maintaining a healthy weight post-menopause is crucial because excess body weight and central obesity are linked to increased risks of cardiovascular disease, type 2 diabetes, osteoporosis, certain cancers, and worsened physical function. Major synonyms and related concepts include 'normal weight', 'body mass index (BMI)', 'weight management', and 'metabolic health'. Practical relevance is high as weight management through a combination of balanced nutrition, physical activity, and behavioral strategies may mitigate chronic disease risks and improve quality of life. Limitations include individual variability in metabolism, hormonal milieu, and response to interventions. Safety considerations underscore the importance of gradual, sustainable weight management efforts and medical supervision for weight loss or exercise programs, especially considering bone health and other comorbidities. This module integrates scientific evidence on weight regulation mechanisms, practical guidance for maintaining healthy weight after menopause, common myths dispelled, and safety notes relevant for women and healthcare providers focused on healthy aging.</w:t>
      </w:r>
    </w:p>
    <w:p>
      <w:pPr>
        <w:pStyle w:val="Heading1"/>
      </w:pPr>
      <w:r>
        <w:t>Customer Questions Answered</w:t>
      </w:r>
    </w:p>
    <w:p>
      <w:pPr>
        <w:pStyle w:val="ListBullet"/>
      </w:pPr>
      <w:r>
        <w:t>What is considered a healthy weight after menopause?</w:t>
      </w:r>
    </w:p>
    <w:p>
      <w:pPr>
        <w:pStyle w:val="ListBullet"/>
      </w:pPr>
      <w:r>
        <w:t>How does menopause affect body weight and fat distribution?</w:t>
      </w:r>
    </w:p>
    <w:p>
      <w:pPr>
        <w:pStyle w:val="ListBullet"/>
      </w:pPr>
      <w:r>
        <w:t>What are the health risks associated with excess weight after menopause?</w:t>
      </w:r>
    </w:p>
    <w:p>
      <w:pPr>
        <w:pStyle w:val="ListBullet"/>
      </w:pPr>
      <w:r>
        <w:t>Can maintaining a healthy weight reduce menopausal symptoms?</w:t>
      </w:r>
    </w:p>
    <w:p>
      <w:pPr>
        <w:pStyle w:val="ListBullet"/>
      </w:pPr>
      <w:r>
        <w:t>How does hormonal change during menopause influence metabolism?</w:t>
      </w:r>
    </w:p>
    <w:p>
      <w:pPr>
        <w:pStyle w:val="ListBullet"/>
      </w:pPr>
      <w:r>
        <w:t>What role does physical activity play in managing weight post-menopause?</w:t>
      </w:r>
    </w:p>
    <w:p>
      <w:pPr>
        <w:pStyle w:val="ListBullet"/>
      </w:pPr>
      <w:r>
        <w:t>Are there effective dietary approaches for healthy weight management after menopause?</w:t>
      </w:r>
    </w:p>
    <w:p>
      <w:pPr>
        <w:pStyle w:val="ListBullet"/>
      </w:pPr>
      <w:r>
        <w:t>How does body composition change during and after menopause?</w:t>
      </w:r>
    </w:p>
    <w:p>
      <w:pPr>
        <w:pStyle w:val="ListBullet"/>
      </w:pPr>
      <w:r>
        <w:t>What is the impact of weight on bone health after menopause?</w:t>
      </w:r>
    </w:p>
    <w:p>
      <w:pPr>
        <w:pStyle w:val="ListBullet"/>
      </w:pPr>
      <w:r>
        <w:t>Can weight loss improve cardiovascular risk factors in menopausal women?</w:t>
      </w:r>
    </w:p>
    <w:p>
      <w:pPr>
        <w:pStyle w:val="ListBullet"/>
      </w:pPr>
      <w:r>
        <w:t>How safe is weight loss during menopause?</w:t>
      </w:r>
    </w:p>
    <w:p>
      <w:pPr>
        <w:pStyle w:val="ListBullet"/>
      </w:pPr>
      <w:r>
        <w:t>What common misconceptions exist about weight and menopause?</w:t>
      </w:r>
    </w:p>
    <w:p>
      <w:pPr>
        <w:pStyle w:val="Heading1"/>
      </w:pPr>
      <w:r>
        <w:t>Learning Objectives</w:t>
      </w:r>
    </w:p>
    <w:p>
      <w:pPr>
        <w:pStyle w:val="ListBullet"/>
      </w:pPr>
      <w:r>
        <w:t>Define healthy weight in the context of menopause and aging.</w:t>
      </w:r>
    </w:p>
    <w:p>
      <w:pPr>
        <w:pStyle w:val="ListBullet"/>
      </w:pPr>
      <w:r>
        <w:t>Explain the physiological mechanisms by which menopause affects weight and metabolism.</w:t>
      </w:r>
    </w:p>
    <w:p>
      <w:pPr>
        <w:pStyle w:val="ListBullet"/>
      </w:pPr>
      <w:r>
        <w:t>Describe health implications of excess and low body weight after menopause.</w:t>
      </w:r>
    </w:p>
    <w:p>
      <w:pPr>
        <w:pStyle w:val="ListBullet"/>
      </w:pPr>
      <w:r>
        <w:t>Review evidence-based strategies for maintaining or achieving a healthy weight post-menopause.</w:t>
      </w:r>
    </w:p>
    <w:p>
      <w:pPr>
        <w:pStyle w:val="ListBullet"/>
      </w:pPr>
      <w:r>
        <w:t>Identify common misconceptions about weight and menopause.</w:t>
      </w:r>
    </w:p>
    <w:p>
      <w:pPr>
        <w:pStyle w:val="ListBullet"/>
      </w:pPr>
      <w:r>
        <w:t>Understand the safety considerations and limitations of weight management approaches in menopausal women.</w:t>
      </w:r>
    </w:p>
    <w:p>
      <w:pPr>
        <w:pStyle w:val="ListBullet"/>
      </w:pPr>
      <w:r>
        <w:t>Recognize the role of nutrition and physical activity in weight management during postmenopause.</w:t>
      </w:r>
    </w:p>
    <w:p>
      <w:pPr>
        <w:pStyle w:val="ListBullet"/>
      </w:pPr>
      <w:r>
        <w:t>Apply practical guidance to support healthy weight maintenance after menopause.</w:t>
      </w:r>
    </w:p>
    <w:p>
      <w:pPr>
        <w:pStyle w:val="Heading1"/>
      </w:pPr>
      <w:r>
        <w:t>Definition</w:t>
      </w:r>
    </w:p>
    <w:p>
      <w:r>
        <w:t>Healthy weight after menopause refers to a body mass index (BMI) and body fat distribution that are associated with lower risks of chronic diseases and preservation of physical function in women who have undergone menopause, typically marked by stable menstruation cessation, which results in hormonal changes influencing body composition and metabolism.</w:t>
      </w:r>
    </w:p>
    <w:p>
      <w:pPr>
        <w:pStyle w:val="Heading1"/>
      </w:pPr>
      <w:r>
        <w:t>Why This Matters</w:t>
      </w:r>
    </w:p>
    <w:p>
      <w:r>
        <w:t>Maintaining a healthy weight after menopause is important because hormonal changes during this time can increase the risk of weight gain, particularly abdominal fat accumulation, which contributes to cardiovascular disease, insulin resistance, bone loss, and other chronic health conditions. Understanding weight management specific to postmenopausal physiology can improve long-term health outcomes and quality of life in aging women.</w:t>
      </w:r>
    </w:p>
    <w:p>
      <w:pPr>
        <w:pStyle w:val="Heading1"/>
      </w:pPr>
      <w:r>
        <w:t>Definition and Measurement of Healthy Weight After Menopause</w:t>
      </w:r>
    </w:p>
    <w:p>
      <w:r>
        <w:t>Healthy weight is often defined using BMI, typically a BMI of 18.5 to 24.9 kg/m², but in postmenopausal women, body composition and fat distribution are equally important. Central obesity, measured by waist circumference or waist-to-hip ratio, is a key risk factor. Techniques such as dual-energy X-ray absorptiometry (DXA) can assess fat and lean mass, providing a more complete picture beyond weight alone.</w:t>
      </w:r>
    </w:p>
    <w:p>
      <w:pPr>
        <w:pStyle w:val="Heading1"/>
      </w:pPr>
      <w:r>
        <w:t>Physiological Changes in Weight and Metabolism During Menopause</w:t>
      </w:r>
    </w:p>
    <w:p>
      <w:r>
        <w:t>Menopause causes estrogen levels to decline, which affects basal metabolic rate, fat distribution (favoring abdominal fat accumulation), and muscle mass (sarcopenia). These changes can lead to increased weight gain, especially in the abdominal region, and alterations in glucose and lipid metabolism, raising risk for metabolic syndrome.</w:t>
      </w:r>
    </w:p>
    <w:p>
      <w:pPr>
        <w:pStyle w:val="Heading1"/>
      </w:pPr>
      <w:r>
        <w:t>Impact of Healthy Weight on Cardiovascular Health Post-Menopause</w:t>
      </w:r>
    </w:p>
    <w:p>
      <w:r>
        <w:t>Excess weight, particularly central obesity, after menopause is linked to higher blood pressure, dyslipidemia, insulin resistance, and inflammation, which increase risk of cardiovascular disease (CVD). Maintaining healthy body weight improves lipid profiles, blood pressure, and insulin sensitivity, helping to reduce CVD risk.</w:t>
      </w:r>
    </w:p>
    <w:p>
      <w:pPr>
        <w:pStyle w:val="Heading1"/>
      </w:pPr>
      <w:r>
        <w:t>Bone Health and Weight Management After Menopause</w:t>
      </w:r>
    </w:p>
    <w:p>
      <w:r>
        <w:t>Weight loss can affect bone mineral density, increasing risk for osteoporosis and fractures especially after menopause when bone loss accelerates. However, maintaining a healthy weight combined with weight-bearing exercise supports bone strength. Overweight or obesity may initially protect bone density but increase fracture risk due to falls and poor bone quality.</w:t>
      </w:r>
    </w:p>
    <w:p>
      <w:pPr>
        <w:pStyle w:val="Heading1"/>
      </w:pPr>
      <w:r>
        <w:t>Role of Physical Activity in Weight Management After Menopause</w:t>
      </w:r>
    </w:p>
    <w:p>
      <w:r>
        <w:t>Regular physical activity improves energy balance, preserves muscle mass, and reduces fat accumulation post-menopause. Resistance training is particularly important to counteract sarcopenia, while aerobic exercise supports cardiovascular health and weight control. Physical activity also enhances metabolic rate and insulin sensitivity.</w:t>
      </w:r>
    </w:p>
    <w:p>
      <w:pPr>
        <w:pStyle w:val="Heading1"/>
      </w:pPr>
      <w:r>
        <w:t>Nutrition Strategies for Healthy Weight After Menopause</w:t>
      </w:r>
    </w:p>
    <w:p>
      <w:r>
        <w:t>A balanced diet rich in fruits, vegetables, whole grains, lean protein, and healthy fats supports weight management and overall health. Attention to portion control, reducing added sugars and refined carbohydrates, and adequate calcium and vitamin D intake are important. Some evidence supports Mediterranean and low-glycemic diets but individualization is key.</w:t>
      </w:r>
    </w:p>
    <w:p>
      <w:pPr>
        <w:pStyle w:val="Heading1"/>
      </w:pPr>
      <w:r>
        <w:t>Weight Loss Considerations and Safety for Postmenopausal Women</w:t>
      </w:r>
    </w:p>
    <w:p>
      <w:r>
        <w:t>Weight loss in postmenopausal women should be gradual and supervised to avoid excessive muscle and bone loss. Rapid or extreme dieting may worsen bone health and metabolic outcomes. Combining nutrition with exercise and monitoring bone density helps ensure safety. Consulting healthcare providers before starting weight loss interventions is recommended.</w:t>
      </w:r>
    </w:p>
    <w:p>
      <w:pPr>
        <w:pStyle w:val="Heading1"/>
      </w:pPr>
      <w:r>
        <w:t>Common Misconceptions About Weight and Menopause</w:t>
      </w:r>
    </w:p>
    <w:p>
      <w:r>
        <w:t>Misconceptions include the belief that weight gain is inevitable and uncontrollable after menopause, that dieting alone will suffice, or that muscle loss does not affect weight. Education is important to emphasize that manageable lifestyle changes can influence weight and health outcomes post-menopause.</w:t>
      </w:r>
    </w:p>
    <w:p>
      <w:pPr>
        <w:pStyle w:val="Heading1"/>
      </w:pPr>
      <w:r>
        <w:t>Evidence-Based Benefits of Maintaining Healthy Weight Post-Menopause</w:t>
      </w:r>
    </w:p>
    <w:p>
      <w:r>
        <w:t>Research demonstrates that maintaining a healthy weight reduces risks of cardiovascular disease, type 2 diabetes, and certain cancers, and helps preserve physical function and quality of life. Emerging evidence also suggests benefits for cognitive health. Weight maintenance supports hormonal balance and reduces inflammation.</w:t>
      </w:r>
    </w:p>
    <w:p>
      <w:pPr>
        <w:pStyle w:val="Heading1"/>
      </w:pPr>
      <w:r>
        <w:t>Limitations and Individual Variability in Weight Management After Menopause</w:t>
      </w:r>
    </w:p>
    <w:p>
      <w:r>
        <w:t>Individual differences in genetic factors, hormone levels, lifestyle, and comorbidities affect weight change patterns and responses to interventions. Not all women will have the same outcomes with weight management efforts. Personalized approaches considering these variables improve efficacy and safety.</w:t>
      </w:r>
    </w:p>
    <w:p>
      <w:pPr>
        <w:pStyle w:val="Heading1"/>
      </w:pPr>
      <w:r>
        <w:t>Practical Strategies to Achieve and Maintain Healthy Weight Post-Menopause</w:t>
      </w:r>
    </w:p>
    <w:p>
      <w:r>
        <w:t>Strategies include setting realistic goals, combining regular physical activity (both aerobic and resistance training), nutritious eating patterns, behavioral modifications, and ongoing monitoring. Support from healthcare providers, dietitians, or exercise specialists may improve success. Social support and stress management also play roles.</w:t>
      </w:r>
    </w:p>
    <w:p>
      <w:pPr>
        <w:pStyle w:val="Heading1"/>
      </w:pPr>
      <w:r>
        <w:t>Safety Notes: When to Seek Medical Advice for Weight Issues After Menopause</w:t>
      </w:r>
    </w:p>
    <w:p>
      <w:r>
        <w:t>Seek professional guidance if weight gain is rapid, unexplained, or associated with other symptoms (fatigue, mood changes). Medical evaluation can identify underlying conditions (thyroid dysfunction, metabolic disorders). Avoid unproven supplements or extreme diets without supervision to prevent adverse effects.</w:t>
      </w:r>
    </w:p>
    <w:p>
      <w:pPr>
        <w:pStyle w:val="Heading1"/>
      </w:pPr>
      <w:r>
        <w:t>Practical Guidance</w:t>
      </w:r>
    </w:p>
    <w:p>
      <w:pPr>
        <w:pStyle w:val="ListBullet"/>
      </w:pPr>
      <w:r>
        <w:t>Aim for a BMI within the healthy range but also monitor waist circumference to assess abdominal fat.</w:t>
      </w:r>
    </w:p>
    <w:p>
      <w:pPr>
        <w:pStyle w:val="ListBullet"/>
      </w:pPr>
      <w:r>
        <w:t>Incorporate both aerobic and resistance exercises to preserve muscle and bone health.</w:t>
      </w:r>
    </w:p>
    <w:p>
      <w:pPr>
        <w:pStyle w:val="ListBullet"/>
      </w:pPr>
      <w:r>
        <w:t>Follow a balanced diet rich in whole foods with attention to calcium and vitamin D intake.</w:t>
      </w:r>
    </w:p>
    <w:p>
      <w:pPr>
        <w:pStyle w:val="ListBullet"/>
      </w:pPr>
      <w:r>
        <w:t>Avoid rapid or extreme weight loss; aim for gradual, sustainable changes.</w:t>
      </w:r>
    </w:p>
    <w:p>
      <w:pPr>
        <w:pStyle w:val="ListBullet"/>
      </w:pPr>
      <w:r>
        <w:t>Consult healthcare professionals before beginning new diet or exercise programs, especially if chronic conditions exist.</w:t>
      </w:r>
    </w:p>
    <w:p>
      <w:pPr>
        <w:pStyle w:val="ListBullet"/>
      </w:pPr>
      <w:r>
        <w:t>Address misconceptions by seeking evidence-based information and support.</w:t>
      </w:r>
    </w:p>
    <w:p>
      <w:pPr>
        <w:pStyle w:val="ListBullet"/>
      </w:pPr>
      <w:r>
        <w:t>Monitor bone density periodically when undergoing weight loss to prevent osteoporosis.</w:t>
      </w:r>
    </w:p>
    <w:p>
      <w:pPr>
        <w:pStyle w:val="ListBullet"/>
      </w:pPr>
      <w:r>
        <w:t>Prioritize overall metabolic health rather than just weight number on the scale.</w:t>
      </w:r>
    </w:p>
    <w:p>
      <w:pPr>
        <w:pStyle w:val="Heading1"/>
      </w:pPr>
      <w:r>
        <w:t>Safety Notes</w:t>
      </w:r>
    </w:p>
    <w:p>
      <w:pPr>
        <w:pStyle w:val="ListBullet"/>
      </w:pPr>
      <w:r>
        <w:t>Rapid weight loss may negatively affect bone density in postmenopausal women.</w:t>
      </w:r>
    </w:p>
    <w:p>
      <w:pPr>
        <w:pStyle w:val="ListBullet"/>
      </w:pPr>
      <w:r>
        <w:t>Extreme diets or supplements can cause nutritional deficiencies and health risks.</w:t>
      </w:r>
    </w:p>
    <w:p>
      <w:pPr>
        <w:pStyle w:val="ListBullet"/>
      </w:pPr>
      <w:r>
        <w:t>Exercise programs should consider existing musculoskeletal or cardiovascular conditions.</w:t>
      </w:r>
    </w:p>
    <w:p>
      <w:pPr>
        <w:pStyle w:val="ListBullet"/>
      </w:pPr>
      <w:r>
        <w:t>Regular medical check-ups are important during weight management efforts.</w:t>
      </w:r>
    </w:p>
    <w:p>
      <w:pPr>
        <w:pStyle w:val="ListBullet"/>
      </w:pPr>
      <w:r>
        <w:t>Weight changes accompanied by other symptoms require professional evaluation.</w:t>
      </w:r>
    </w:p>
    <w:p>
      <w:pPr>
        <w:pStyle w:val="Heading1"/>
      </w:pPr>
      <w:r>
        <w:t>Common Misconceptions</w:t>
      </w:r>
    </w:p>
    <w:p>
      <w:r>
        <w:rPr>
          <w:b/>
        </w:rPr>
        <w:t xml:space="preserve">Misconception: </w:t>
      </w:r>
      <w:r>
        <w:t>Weight gain after menopause is inevitable and unstoppable.</w:t>
      </w:r>
    </w:p>
    <w:p>
      <w:r>
        <w:rPr>
          <w:b/>
        </w:rPr>
        <w:t xml:space="preserve">Reality: </w:t>
      </w:r>
      <w:r>
        <w:t>While hormonal changes can promote weight gain, lifestyle strategies such as diet and exercise can significantly influence weight control post-menopause.</w:t>
      </w:r>
    </w:p>
    <w:p>
      <w:r>
        <w:rPr>
          <w:b/>
        </w:rPr>
        <w:t xml:space="preserve">Misconception: </w:t>
      </w:r>
      <w:r>
        <w:t>Dieting alone is the best way to lose weight after menopause.</w:t>
      </w:r>
    </w:p>
    <w:p>
      <w:r>
        <w:rPr>
          <w:b/>
        </w:rPr>
        <w:t xml:space="preserve">Reality: </w:t>
      </w:r>
      <w:r>
        <w:t>Combining nutrition with physical activity, particularly resistance training, is more effective and supports muscle and bone health.</w:t>
      </w:r>
    </w:p>
    <w:p>
      <w:r>
        <w:rPr>
          <w:b/>
        </w:rPr>
        <w:t xml:space="preserve">Misconception: </w:t>
      </w:r>
      <w:r>
        <w:t>Muscle loss is not important in weight management after menopause.</w:t>
      </w:r>
    </w:p>
    <w:p>
      <w:r>
        <w:rPr>
          <w:b/>
        </w:rPr>
        <w:t xml:space="preserve">Reality: </w:t>
      </w:r>
      <w:r>
        <w:t>Loss of muscle mass (sarcopenia) affects metabolism and physical function; preserving muscle is key to healthy weight management.</w:t>
      </w:r>
    </w:p>
    <w:p>
      <w:pPr>
        <w:pStyle w:val="Heading1"/>
      </w:pPr>
      <w:r>
        <w:t>Clinical Pearls</w:t>
      </w:r>
    </w:p>
    <w:p>
      <w:pPr>
        <w:pStyle w:val="ListNumber"/>
      </w:pPr>
      <w:r>
        <w:t>Monitoring waist circumference along with BMI gives a better assessment of cardiometabolic risk than BMI alone.</w:t>
      </w:r>
    </w:p>
    <w:p>
      <w:pPr>
        <w:pStyle w:val="ListNumber"/>
      </w:pPr>
      <w:r>
        <w:t>Resistance training should be prioritized to counteract menopausal sarcopenia.</w:t>
      </w:r>
    </w:p>
    <w:p>
      <w:pPr>
        <w:pStyle w:val="ListNumber"/>
      </w:pPr>
      <w:r>
        <w:t>Balanced nutrition with adequate calcium and vitamin D supports bone health during weight management.</w:t>
      </w:r>
    </w:p>
    <w:p>
      <w:pPr>
        <w:pStyle w:val="ListNumber"/>
      </w:pPr>
      <w:r>
        <w:t>Weight management can improve menopausal symptoms such as sleep quality and energy levels.</w:t>
      </w:r>
    </w:p>
    <w:p>
      <w:pPr>
        <w:pStyle w:val="ListNumber"/>
      </w:pPr>
      <w:r>
        <w:t>Healthcare providers should individualize weight management plans considering comorbidities and patient preferences.</w:t>
      </w:r>
    </w:p>
    <w:p>
      <w:pPr>
        <w:pStyle w:val="Heading1"/>
      </w:pPr>
      <w:r>
        <w:t>Key Takeaways</w:t>
      </w:r>
    </w:p>
    <w:p>
      <w:pPr>
        <w:pStyle w:val="ListBullet"/>
      </w:pPr>
      <w:r>
        <w:t>Menopause causes hormonal changes that affect body weight, fat distribution, and metabolism.</w:t>
      </w:r>
    </w:p>
    <w:p>
      <w:pPr>
        <w:pStyle w:val="ListBullet"/>
      </w:pPr>
      <w:r>
        <w:t>Healthy weight after menopause involves maintaining appropriate BMI and minimizing central obesity.</w:t>
      </w:r>
    </w:p>
    <w:p>
      <w:pPr>
        <w:pStyle w:val="ListBullet"/>
      </w:pPr>
      <w:r>
        <w:t>Excess weight post-menopause increases risk for cardiovascular disease, diabetes, and certain cancers.</w:t>
      </w:r>
    </w:p>
    <w:p>
      <w:pPr>
        <w:pStyle w:val="ListBullet"/>
      </w:pPr>
      <w:r>
        <w:t>Physical activity, especially resistance training, is crucial to maintain muscle and bone health.</w:t>
      </w:r>
    </w:p>
    <w:p>
      <w:pPr>
        <w:pStyle w:val="ListBullet"/>
      </w:pPr>
      <w:r>
        <w:t>Balanced diet focusing on whole foods and nutrient adequacy supports weight and overall health.</w:t>
      </w:r>
    </w:p>
    <w:p>
      <w:pPr>
        <w:pStyle w:val="ListBullet"/>
      </w:pPr>
      <w:r>
        <w:t>Gradual weight loss with professional guidance is safer and more sustainable than rapid dieting.</w:t>
      </w:r>
    </w:p>
    <w:p>
      <w:pPr>
        <w:pStyle w:val="ListBullet"/>
      </w:pPr>
      <w:r>
        <w:t>Addressing misconceptions empowers women to actively manage their weight and health.</w:t>
      </w:r>
    </w:p>
    <w:p>
      <w:pPr>
        <w:pStyle w:val="ListBullet"/>
      </w:pPr>
      <w:r>
        <w:t>Individualized approaches considering personal health status yield the best outcomes.</w:t>
      </w:r>
    </w:p>
    <w:p>
      <w:pPr>
        <w:pStyle w:val="Heading1"/>
      </w:pPr>
      <w:r>
        <w:t>Glossary</w:t>
      </w:r>
    </w:p>
    <w:p>
      <w:r>
        <w:rPr>
          <w:b/>
        </w:rPr>
        <w:t xml:space="preserve">Menopause: </w:t>
      </w:r>
      <w:r>
        <w:t>The permanent cessation of menstruation occurring typically between ages 45-55, marked by decreased ovarian estrogen production.</w:t>
      </w:r>
    </w:p>
    <w:p>
      <w:r>
        <w:rPr>
          <w:b/>
        </w:rPr>
        <w:t xml:space="preserve">Estrogen: </w:t>
      </w:r>
      <w:r>
        <w:t>A primary female sex hormone involved in reproductive and metabolic processes; levels decline during menopause.</w:t>
      </w:r>
    </w:p>
    <w:p>
      <w:r>
        <w:rPr>
          <w:b/>
        </w:rPr>
        <w:t xml:space="preserve">Body Mass Index (BMI): </w:t>
      </w:r>
      <w:r>
        <w:t>A numerical value calculated from weight and height used to categorize underweight, normal weight, overweight, and obesity.</w:t>
      </w:r>
    </w:p>
    <w:p>
      <w:r>
        <w:rPr>
          <w:b/>
        </w:rPr>
        <w:t xml:space="preserve">Central Obesity: </w:t>
      </w:r>
      <w:r>
        <w:t>Excess fat accumulation around the abdomen, associated with increased health risks independent of BMI.</w:t>
      </w:r>
    </w:p>
    <w:p>
      <w:r>
        <w:rPr>
          <w:b/>
        </w:rPr>
        <w:t xml:space="preserve">Sarcopenia: </w:t>
      </w:r>
      <w:r>
        <w:t>Age-related loss of muscle mass and strength, commonly accelerated after menopause.</w:t>
      </w:r>
    </w:p>
    <w:p>
      <w:r>
        <w:rPr>
          <w:b/>
        </w:rPr>
        <w:t xml:space="preserve">Basal Metabolic Rate (BMR): </w:t>
      </w:r>
      <w:r>
        <w:t>The amount of energy expended while at rest, which typically decreases with age and hormonal changes.</w:t>
      </w:r>
    </w:p>
    <w:p>
      <w:r>
        <w:rPr>
          <w:b/>
        </w:rPr>
        <w:t xml:space="preserve">Dual-Energy X-ray Absorptiometry (DXA): </w:t>
      </w:r>
      <w:r>
        <w:t>A technique that measures bone mineral density and body composition, including fat and lean mass.</w:t>
      </w:r>
    </w:p>
    <w:p>
      <w:r>
        <w:rPr>
          <w:b/>
        </w:rPr>
        <w:t xml:space="preserve">Osteoporosis: </w:t>
      </w:r>
      <w:r>
        <w:t>A condition characterized by decreased bone density and increased fracture risk, more common after menopause.</w:t>
      </w:r>
    </w:p>
    <w:p>
      <w:r>
        <w:rPr>
          <w:b/>
        </w:rPr>
        <w:t xml:space="preserve">Metabolic Syndrome: </w:t>
      </w:r>
      <w:r>
        <w:t>A cluster of conditions including high blood pressure, insulin resistance, and dyslipidemia that increase cardiovascular risk.</w:t>
      </w:r>
    </w:p>
    <w:p>
      <w:pPr>
        <w:pStyle w:val="Heading1"/>
      </w:pPr>
      <w:r>
        <w:t>Related Modules</w:t>
      </w:r>
    </w:p>
    <w:p>
      <w:pPr>
        <w:pStyle w:val="ListBullet"/>
      </w:pPr>
      <w:r>
        <w:t>WOM-102</w:t>
      </w:r>
    </w:p>
    <w:p>
      <w:pPr>
        <w:pStyle w:val="ListBullet"/>
      </w:pPr>
      <w:r>
        <w:t>WOM-109</w:t>
      </w:r>
    </w:p>
    <w:p>
      <w:pPr>
        <w:pStyle w:val="ListBullet"/>
      </w:pPr>
      <w:r>
        <w:t>WOM-122</w:t>
      </w:r>
    </w:p>
    <w:p>
      <w:pPr>
        <w:pStyle w:val="Heading1"/>
      </w:pPr>
      <w:r>
        <w:t>Illustration Specifications</w:t>
      </w:r>
    </w:p>
    <w:p>
      <w:pPr>
        <w:pStyle w:val="Heading2"/>
      </w:pPr>
      <w:r>
        <w:t>ILL001 - Changes in Body Fat Distribution Before and After Menopause</w:t>
      </w:r>
    </w:p>
    <w:p>
      <w:r>
        <w:t>Type: Diagram</w:t>
      </w:r>
    </w:p>
    <w:p>
      <w:r>
        <w:t>Visual comparison of fat distribution changes typical in women premenopause versus postmenopause highlighting increased abdominal fat.</w:t>
      </w:r>
    </w:p>
    <w:p>
      <w:r>
        <w:t>Alt text: Diagram showing shift from peripheral to central fat accumulation in menopause.</w:t>
      </w:r>
    </w:p>
    <w:p>
      <w:pPr>
        <w:pStyle w:val="Heading2"/>
      </w:pPr>
      <w:r>
        <w:t>ILL002 - Impact of Menopause on Bone Density and Muscle Mass</w:t>
      </w:r>
    </w:p>
    <w:p>
      <w:r>
        <w:t>Type: Chart</w:t>
      </w:r>
    </w:p>
    <w:p>
      <w:r>
        <w:t>Graph showing typical trajectories of bone mineral density and muscle mass decline in women after menopause.</w:t>
      </w:r>
    </w:p>
    <w:p>
      <w:r>
        <w:t>Alt text: Chart depicting bone and muscle decline over age with emphasis on postmenopausal period.</w:t>
      </w:r>
    </w:p>
    <w:p>
      <w:pPr>
        <w:pStyle w:val="Heading2"/>
      </w:pPr>
      <w:r>
        <w:t>ILL003 - Safe Weight Loss Strategies for Postmenopausal Women</w:t>
      </w:r>
    </w:p>
    <w:p>
      <w:r>
        <w:t>Type: Infographic</w:t>
      </w:r>
    </w:p>
    <w:p>
      <w:r>
        <w:t>Stepwise infographic summarizing gradual weight loss approaches combining diet, exercise, and lifestyle changes tailored for menopausal women.</w:t>
      </w:r>
    </w:p>
    <w:p>
      <w:r>
        <w:t>Alt text: Infographic highlighting balanced diet, resistance training, and medical supervision for safe weight loss.</w:t>
      </w:r>
    </w:p>
    <w:p>
      <w:pPr>
        <w:pStyle w:val="Heading1"/>
      </w:pPr>
      <w:r>
        <w:t>References</w:t>
      </w:r>
    </w:p>
    <w:p>
      <w:pPr>
        <w:pStyle w:val="ListBullet"/>
      </w:pPr>
      <w:r>
        <w:t>Menopause and Weight Gain: Regulation and Mechanisms | National Institute on Aging | 2022 | NIA-2022-MenopauseWeight | Unverified</w:t>
      </w:r>
    </w:p>
    <w:p>
      <w:pPr>
        <w:pStyle w:val="ListBullet"/>
      </w:pPr>
      <w:r>
        <w:t>Physical Activity and Healthy Aging in Women – Review | World Health Organization | 2021 | WHO-2021-PhysicalActivityWomen | Unverified</w:t>
      </w:r>
    </w:p>
    <w:p>
      <w:pPr>
        <w:pStyle w:val="ListBullet"/>
      </w:pPr>
      <w:r>
        <w:t>Nutritional Approaches to Weight Management in Postmenopause | American Journal of Clinical Nutrition | 2023 | AJCN-2023-PostmenopauseNutrition | Unverified</w:t>
      </w:r>
    </w:p>
    <w:p>
      <w:pPr>
        <w:pStyle w:val="ListBullet"/>
      </w:pPr>
      <w:r>
        <w:t>Bone Health and Weight Loss After Menopause: A Clinical Perspective | Journal of Bone and Mineral Research | 2020 | JBMR-2020-WeightLossBoneHealth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