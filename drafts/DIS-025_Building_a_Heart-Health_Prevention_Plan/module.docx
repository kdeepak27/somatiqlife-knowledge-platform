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DIS-025 - Building a Heart-Health Prevention Plan</w:t>
      </w:r>
    </w:p>
    <w:p>
      <w:r>
        <w:rPr>
          <w:i/>
        </w:rPr>
        <w:t>Prevention, risk factors, screening, evidence, and practical actions related to building a heart-health prevention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Risk Assessment</w:t>
            </w:r>
          </w:p>
        </w:tc>
      </w:tr>
      <w:tr>
        <w:tc>
          <w:tcPr>
            <w:tcW w:type="dxa" w:w="4968"/>
          </w:tcPr>
          <w:p>
            <w:r>
              <w:rPr>
                <w:b/>
              </w:rPr>
              <w:t>Audience</w:t>
            </w:r>
          </w:p>
        </w:tc>
        <w:tc>
          <w:tcPr>
            <w:tcW w:type="dxa" w:w="4968"/>
          </w:tcPr>
          <w:p>
            <w:r>
              <w:t>General Public, Healthcare Providers, Health Coaches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heart health, cardiovascular disease, prevention plan, risk factors, screening, cholesterol, blood pressure, lifestyle, exercise, diet, smoking cessation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heart-health prevention plan is a comprehensive strategy designed to reduce an individual's risk of developing cardiovascular disease (CVD), which includes conditions such as coronary artery disease, heart attack, and stroke. Prevention plans integrate the understanding of risk factors—both modifiable and non-modifiable—and apply evidence-based lifestyle and medical interventions to minimize cardiovascular risk. Major risk factors include high blood pressure (hypertension), high cholesterol levels (dyslipidemia), smoking, physical inactivity, poor diet, obesity, diabetes, and family history of heart disease. The mechanisms underlying cardiovascular disease involve the development of atherosclerosis, a process in which fatty plaques build up inside arteries, leading to their narrowing and eventual blockage, which impairs blood supply to heart and brain tissues. Heart-health prevention plans often incorporate regular screening measures such as blood pressure monitoring, lipid profile testing, blood glucose measurement, and assessment of body mass index. Practical relevance of a prevention plan lies in its potential to lower morbidity, mortality, and healthcare costs associated with cardiovascular disease. Widely recognized synonyms and related concepts include cardiovascular risk assessment, lifestyle modification programs, and primary prevention of heart disease. Limitations of prevention plans include variability in individual risk factors, adherence challenges to lifestyle changes, and disparities in access to healthcare services. Safety considerations involve appropriate medical supervision during exercise programs and medication use as indicated. This module provides detailed sections to guide individuals and healthcare providers in understanding, implementing, and sustaining effective heart-health prevention strategies.</w:t>
      </w:r>
    </w:p>
    <w:p>
      <w:pPr>
        <w:pStyle w:val="Heading1"/>
      </w:pPr>
      <w:r>
        <w:t>Customer Questions Answered</w:t>
      </w:r>
    </w:p>
    <w:p>
      <w:pPr>
        <w:pStyle w:val="ListBullet"/>
      </w:pPr>
      <w:r>
        <w:t>What is a heart-health prevention plan?</w:t>
      </w:r>
    </w:p>
    <w:p>
      <w:pPr>
        <w:pStyle w:val="ListBullet"/>
      </w:pPr>
      <w:r>
        <w:t>What are the main risk factors for heart disease?</w:t>
      </w:r>
    </w:p>
    <w:p>
      <w:pPr>
        <w:pStyle w:val="ListBullet"/>
      </w:pPr>
      <w:r>
        <w:t>How can lifestyle changes reduce heart disease risk?</w:t>
      </w:r>
    </w:p>
    <w:p>
      <w:pPr>
        <w:pStyle w:val="ListBullet"/>
      </w:pPr>
      <w:r>
        <w:t>What types of screening tests are recommended for heart health?</w:t>
      </w:r>
    </w:p>
    <w:p>
      <w:pPr>
        <w:pStyle w:val="ListBullet"/>
      </w:pPr>
      <w:r>
        <w:t>How often should I get screened for heart disease?</w:t>
      </w:r>
    </w:p>
    <w:p>
      <w:pPr>
        <w:pStyle w:val="ListBullet"/>
      </w:pPr>
      <w:r>
        <w:t>What role does diet play in preventing heart disease?</w:t>
      </w:r>
    </w:p>
    <w:p>
      <w:pPr>
        <w:pStyle w:val="ListBullet"/>
      </w:pPr>
      <w:r>
        <w:t>Can exercise alone prevent heart disease?</w:t>
      </w:r>
    </w:p>
    <w:p>
      <w:pPr>
        <w:pStyle w:val="ListBullet"/>
      </w:pPr>
      <w:r>
        <w:t>What medications are used for heart disease prevention?</w:t>
      </w:r>
    </w:p>
    <w:p>
      <w:pPr>
        <w:pStyle w:val="ListBullet"/>
      </w:pPr>
      <w:r>
        <w:t>How does smoking affect heart disease risk?</w:t>
      </w:r>
    </w:p>
    <w:p>
      <w:pPr>
        <w:pStyle w:val="ListBullet"/>
      </w:pPr>
      <w:r>
        <w:t>Are there genetic factors in heart disease prevention?</w:t>
      </w:r>
    </w:p>
    <w:p>
      <w:pPr>
        <w:pStyle w:val="ListBullet"/>
      </w:pPr>
      <w:r>
        <w:t>What is the role of cholesterol management in heart disease prevention?</w:t>
      </w:r>
    </w:p>
    <w:p>
      <w:pPr>
        <w:pStyle w:val="ListBullet"/>
      </w:pPr>
      <w:r>
        <w:t>How do stress and mental health impact heart health?</w:t>
      </w:r>
    </w:p>
    <w:p>
      <w:pPr>
        <w:pStyle w:val="Heading1"/>
      </w:pPr>
      <w:r>
        <w:t>Learning Objectives</w:t>
      </w:r>
    </w:p>
    <w:p>
      <w:pPr>
        <w:pStyle w:val="ListBullet"/>
      </w:pPr>
      <w:r>
        <w:t>Define the components of a heart-health prevention plan.</w:t>
      </w:r>
    </w:p>
    <w:p>
      <w:pPr>
        <w:pStyle w:val="ListBullet"/>
      </w:pPr>
      <w:r>
        <w:t>Identify major risk factors for cardiovascular disease.</w:t>
      </w:r>
    </w:p>
    <w:p>
      <w:pPr>
        <w:pStyle w:val="ListBullet"/>
      </w:pPr>
      <w:r>
        <w:t>Explain the physiological mechanisms of heart disease.</w:t>
      </w:r>
    </w:p>
    <w:p>
      <w:pPr>
        <w:pStyle w:val="ListBullet"/>
      </w:pPr>
      <w:r>
        <w:t>Describe evidence-based lifestyle and medical interventions for heart disease prevention.</w:t>
      </w:r>
    </w:p>
    <w:p>
      <w:pPr>
        <w:pStyle w:val="ListBullet"/>
      </w:pPr>
      <w:r>
        <w:t>Interpret the role of screening and risk assessment in cardiovascular prevention.</w:t>
      </w:r>
    </w:p>
    <w:p>
      <w:pPr>
        <w:pStyle w:val="ListBullet"/>
      </w:pPr>
      <w:r>
        <w:t>Recognize common misconceptions about heart disease prevention.</w:t>
      </w:r>
    </w:p>
    <w:p>
      <w:pPr>
        <w:pStyle w:val="ListBullet"/>
      </w:pPr>
      <w:r>
        <w:t>Apply practical steps to build an individualized prevention plan.</w:t>
      </w:r>
    </w:p>
    <w:p>
      <w:pPr>
        <w:pStyle w:val="ListBullet"/>
      </w:pPr>
      <w:r>
        <w:t>Understand limitations and safety considerations in heart-health prevention.</w:t>
      </w:r>
    </w:p>
    <w:p>
      <w:pPr>
        <w:pStyle w:val="Heading1"/>
      </w:pPr>
      <w:r>
        <w:t>Definition</w:t>
      </w:r>
    </w:p>
    <w:p>
      <w:r>
        <w:t>A heart-health prevention plan is a personalized approach aimed at reducing the risk of cardiovascular disease by addressing lifestyle, clinical risk factors, and appropriate screening and medical management.</w:t>
      </w:r>
    </w:p>
    <w:p>
      <w:pPr>
        <w:pStyle w:val="Heading1"/>
      </w:pPr>
      <w:r>
        <w:t>Why This Matters</w:t>
      </w:r>
    </w:p>
    <w:p>
      <w:r>
        <w:t>Cardiovascular disease remains the leading cause of death globally. Proactive prevention through well-structured plans can significantly reduce the incidence of heart attacks, strokes, and related complications, improving quality of life and reducing healthcare burden.</w:t>
      </w:r>
    </w:p>
    <w:p>
      <w:pPr>
        <w:pStyle w:val="Heading1"/>
      </w:pPr>
      <w:r>
        <w:t>Understanding Cardiovascular Disease and Its Impact</w:t>
      </w:r>
    </w:p>
    <w:p>
      <w:r>
        <w:t>Cardiovascular disease (CVD) refers to a group of disorders involving the heart and blood vessels, including coronary artery disease, stroke, heart failure, and hypertension. These conditions collectively constitute the leading cause of morbidity and mortality worldwide. Understanding the impact of CVD underscores the importance of prevention strategies aimed at reducing its global burden. CVD results from complex interactions between genetic factors, environmental exposures, and lifestyle behaviors. The physiological changes include damage to arterial walls and the formation of plaques that can obstruct blood flow, leading to ischemic events such as heart attacks and strokes.</w:t>
      </w:r>
    </w:p>
    <w:p>
      <w:pPr>
        <w:pStyle w:val="Heading1"/>
      </w:pPr>
      <w:r>
        <w:t>Major Risk Factors for Heart Disease</w:t>
      </w:r>
    </w:p>
    <w:p>
      <w:r>
        <w:t>Risk factors for heart disease are divided into modifiable and non-modifiable categories. Non-modifiable factors include age, sex, and family history of cardiovascular disease. Modifiable risk factors, which prevention plans target, include hypertension (high blood pressure), dyslipidemia (abnormal cholesterol levels), smoking, physical inactivity, unhealthy diet, obesity, diabetes mellitus, and excessive alcohol consumption. Understanding these factors allows for targeted interventions to reduce overall cardiovascular risk.</w:t>
      </w:r>
    </w:p>
    <w:p>
      <w:pPr>
        <w:pStyle w:val="Heading1"/>
      </w:pPr>
      <w:r>
        <w:t>Physiology and Mechanisms of Atherosclerosis</w:t>
      </w:r>
    </w:p>
    <w:p>
      <w:r>
        <w:t>Atherosclerosis is the underlying physiological mechanism responsible for most cases of cardiovascular disease. It involves the accumulation of lipids, inflammatory cells, and fibrous elements in the arterial walls, forming plaques that cause narrowing and stiffness. This process begins with damage to the endothelium (inner lining of blood vessels), often from risk factors such as high LDL-cholesterol ('bad cholesterol'), smoking, and hypertension. Plaque rupture can lead to blood clots, blocking arteries and causing heart attacks or strokes.</w:t>
      </w:r>
    </w:p>
    <w:p>
      <w:pPr>
        <w:pStyle w:val="Heading1"/>
      </w:pPr>
      <w:r>
        <w:t>Evidence-Based Lifestyle Interventions</w:t>
      </w:r>
    </w:p>
    <w:p>
      <w:r>
        <w:t>Lifestyle changes form the cornerstone of heart disease prevention. Strong evidence supports that diet, physical activity, smoking cessation, and weight management significantly reduce cardiovascular risk. Dietary patterns like the Mediterranean diet, rich in fruits, vegetables, whole grains, nuts, and healthy fats, improve lipid profiles and reduce inflammation. Regular aerobic exercise (150 minutes per week) lowers blood pressure and improves endothelial function. Smoking cessation reduces heart disease risk rapidly after quitting. Weight loss in overweight individuals improves several risk factors including blood pressure, lipid levels, and insulin sensitivity.</w:t>
      </w:r>
    </w:p>
    <w:p>
      <w:pPr>
        <w:pStyle w:val="Heading1"/>
      </w:pPr>
      <w:r>
        <w:t>Screening and Cardiovascular Risk Assessment</w:t>
      </w:r>
    </w:p>
    <w:p>
      <w:r>
        <w:t>Screening includes measuring blood pressure, fasting lipid profiles, blood glucose, and obesity indicators (e.g., BMI, waist circumference). Tools such as the Framingham Risk Score and ASCVD Risk Estimator integrate multiple risk factors to quantify 10-year cardiovascular risk and guide preventive therapies. Early identification of risk allows healthcare providers to personalize plans, deciding when to recommend lifestyle changes alone or combine them with medications.</w:t>
      </w:r>
    </w:p>
    <w:p>
      <w:pPr>
        <w:pStyle w:val="Heading1"/>
      </w:pPr>
      <w:r>
        <w:t>Medical Interventions in Heart Disease Prevention</w:t>
      </w:r>
    </w:p>
    <w:p>
      <w:r>
        <w:t>For individuals at high cardiovascular risk or with established risk factors, medications such as statins (for cholesterol control), antihypertensives (to control blood pressure), and antidiabetic agents may be necessary. Statins reduce low-density lipoprotein (LDL) cholesterol and inflammation, significantly lowering heart attack and stroke risk. Blood pressure management is vital to prevent vascular damage, and controlling blood sugar reduces microvascular and macrovascular complications. Prescribed medications should always be part of a broader prevention plan involving lifestyle modification.</w:t>
      </w:r>
    </w:p>
    <w:p>
      <w:pPr>
        <w:pStyle w:val="Heading1"/>
      </w:pPr>
      <w:r>
        <w:t>Psychosocial Factors and Heart Health</w:t>
      </w:r>
    </w:p>
    <w:p>
      <w:r>
        <w:t>Psychosocial elements such as stress, depression, and social isolation influence cardiovascular risk. Chronic stress can increase blood pressure and negatively affect behaviors like diet and physical activity. Depression is associated with worse outcomes in heart disease. Addressing mental health through support, therapy, and stress management techniques complements traditional prevention efforts and enhances adherence to lifestyle changes.</w:t>
      </w:r>
    </w:p>
    <w:p>
      <w:pPr>
        <w:pStyle w:val="Heading1"/>
      </w:pPr>
      <w:r>
        <w:t>Common Misconceptions about Heart Disease Prevention</w:t>
      </w:r>
    </w:p>
    <w:p>
      <w:r>
        <w:t>Misconceptions that may hinder heart disease prevention include beliefs such as 'only older adults get heart disease,' 'heart disease is inherited and unpreventable,' or 'medications alone can prevent heart disease without lifestyle changes.' These misunderstandings can reduce motivation for prevention. Educating individuals about the multifactorial nature of cardiovascular risk and the effectiveness of combined lifestyle and medical strategies is essential to correcting these myths.</w:t>
      </w:r>
    </w:p>
    <w:p>
      <w:pPr>
        <w:pStyle w:val="Heading1"/>
      </w:pPr>
      <w:r>
        <w:t>Practical Steps to Build Your Heart-Health Prevention Plan</w:t>
      </w:r>
    </w:p>
    <w:p>
      <w:r>
        <w:t>Building a heart-health prevention plan involves assessing personal risk factors, adopting heart-healthy lifestyle changes, scheduling regular screenings, and consulting healthcare providers for guidance. Key actions include quitting smoking, engaging in regular physical activity, eating a balanced diet low in saturated fats and high in fiber, managing weight, and controlling blood pressure and cholesterol levels. Regular monitoring and adjustment of the plan help to maintain progress and adapt to changing health status.</w:t>
      </w:r>
    </w:p>
    <w:p>
      <w:pPr>
        <w:pStyle w:val="Heading1"/>
      </w:pPr>
      <w:r>
        <w:t>Limitations and Challenges in Implementing Prevention Plans</w:t>
      </w:r>
    </w:p>
    <w:p>
      <w:r>
        <w:t>While heart-health prevention plans are effective, challenges include individual adherence difficulties, socioeconomic barriers, healthcare access disparities, and variability in individual response. Cultural preferences, psychological factors, and misinformation can impede lifestyle modifications. Understanding these limitations helps in designing personalized, feasible, and sustainable plans supported by healthcare providers and community resources.</w:t>
      </w:r>
    </w:p>
    <w:p>
      <w:pPr>
        <w:pStyle w:val="Heading1"/>
      </w:pPr>
      <w:r>
        <w:t>Safety Considerations in Heart Disease Prevention</w:t>
      </w:r>
    </w:p>
    <w:p>
      <w:r>
        <w:t>Safety is critical, especially when initiating exercise or medications. Individuals should consult healthcare providers before starting vigorous physical activity, particularly if they have existing conditions or symptoms suggestive of heart disease. Medication side effects and interactions must be monitored. Nutritional supplements marketed for heart health lack robust evidence and can sometimes cause harm. A careful, evidence-based approach ensures prevention strategies are safe and effective.</w:t>
      </w:r>
    </w:p>
    <w:p>
      <w:pPr>
        <w:pStyle w:val="Heading1"/>
      </w:pPr>
      <w:r>
        <w:t>Practical Guidance</w:t>
      </w:r>
    </w:p>
    <w:p>
      <w:pPr>
        <w:pStyle w:val="ListBullet"/>
      </w:pPr>
      <w:r>
        <w:t>Consult your healthcare provider to assess personal cardiovascular risk.</w:t>
      </w:r>
    </w:p>
    <w:p>
      <w:pPr>
        <w:pStyle w:val="ListBullet"/>
      </w:pPr>
      <w:r>
        <w:t>Adopt a Mediterranean-style diet rich in fruits, vegetables, whole grains, and healthy fats.</w:t>
      </w:r>
    </w:p>
    <w:p>
      <w:pPr>
        <w:pStyle w:val="ListBullet"/>
      </w:pPr>
      <w:r>
        <w:t>Aim for at least 150 minutes of moderate-intensity aerobic exercise per week.</w:t>
      </w:r>
    </w:p>
    <w:p>
      <w:pPr>
        <w:pStyle w:val="ListBullet"/>
      </w:pPr>
      <w:r>
        <w:t>Avoid tobacco products and seek support for smoking cessation programs if needed.</w:t>
      </w:r>
    </w:p>
    <w:p>
      <w:pPr>
        <w:pStyle w:val="ListBullet"/>
      </w:pPr>
      <w:r>
        <w:t>Monitor blood pressure, cholesterol, and blood glucose regularly as recommended.</w:t>
      </w:r>
    </w:p>
    <w:p>
      <w:pPr>
        <w:pStyle w:val="ListBullet"/>
      </w:pPr>
      <w:r>
        <w:t>Maintain a healthy weight through balanced diet and physical activity.</w:t>
      </w:r>
    </w:p>
    <w:p>
      <w:pPr>
        <w:pStyle w:val="ListBullet"/>
      </w:pPr>
      <w:r>
        <w:t>Manage stress through relaxation techniques, counseling, or support groups.</w:t>
      </w:r>
    </w:p>
    <w:p>
      <w:pPr>
        <w:pStyle w:val="ListBullet"/>
      </w:pPr>
      <w:r>
        <w:t>Take prescribed medications consistently and report side effects to your provider.</w:t>
      </w:r>
    </w:p>
    <w:p>
      <w:pPr>
        <w:pStyle w:val="Heading1"/>
      </w:pPr>
      <w:r>
        <w:t>Safety Notes</w:t>
      </w:r>
    </w:p>
    <w:p>
      <w:pPr>
        <w:pStyle w:val="ListBullet"/>
      </w:pPr>
      <w:r>
        <w:t>Always consult a healthcare professional before starting new exercise routines, particularly if you have existing health conditions.</w:t>
      </w:r>
    </w:p>
    <w:p>
      <w:pPr>
        <w:pStyle w:val="ListBullet"/>
      </w:pPr>
      <w:r>
        <w:t>Report any unusual symptoms such as chest pain, severe shortness of breath, or palpitations immediately.</w:t>
      </w:r>
    </w:p>
    <w:p>
      <w:pPr>
        <w:pStyle w:val="ListBullet"/>
      </w:pPr>
      <w:r>
        <w:t>Use medications only under medical supervision and follow prescribed dosages.</w:t>
      </w:r>
    </w:p>
    <w:p>
      <w:pPr>
        <w:pStyle w:val="ListBullet"/>
      </w:pPr>
      <w:r>
        <w:t>Be cautious with over-the-counter supplements claiming heart benefits; discuss with your healthcare provider.</w:t>
      </w:r>
    </w:p>
    <w:p>
      <w:pPr>
        <w:pStyle w:val="ListBullet"/>
      </w:pPr>
      <w:r>
        <w:t>Avoid sudden, intense physical exertion without proper conditioning and medical clearance.</w:t>
      </w:r>
    </w:p>
    <w:p>
      <w:pPr>
        <w:pStyle w:val="Heading1"/>
      </w:pPr>
      <w:r>
        <w:t>Common Misconceptions</w:t>
      </w:r>
    </w:p>
    <w:p>
      <w:r>
        <w:rPr>
          <w:b/>
        </w:rPr>
        <w:t xml:space="preserve">Misconception: </w:t>
      </w:r>
      <w:r>
        <w:t>Heart disease only affects older adults.</w:t>
      </w:r>
    </w:p>
    <w:p>
      <w:r>
        <w:rPr>
          <w:b/>
        </w:rPr>
        <w:t xml:space="preserve">Reality: </w:t>
      </w:r>
      <w:r>
        <w:t>Heart disease can affect adults of all ages, and early prevention is important.</w:t>
      </w:r>
    </w:p>
    <w:p>
      <w:r>
        <w:rPr>
          <w:b/>
        </w:rPr>
        <w:t xml:space="preserve">Misconception: </w:t>
      </w:r>
      <w:r>
        <w:t>Heart disease is entirely genetic and cannot be prevented.</w:t>
      </w:r>
    </w:p>
    <w:p>
      <w:r>
        <w:rPr>
          <w:b/>
        </w:rPr>
        <w:t xml:space="preserve">Reality: </w:t>
      </w:r>
      <w:r>
        <w:t>While genetics play a role, lifestyle and medical interventions can significantly reduce risk.</w:t>
      </w:r>
    </w:p>
    <w:p>
      <w:r>
        <w:rPr>
          <w:b/>
        </w:rPr>
        <w:t xml:space="preserve">Misconception: </w:t>
      </w:r>
      <w:r>
        <w:t>Medications alone are sufficient to prevent heart disease without lifestyle changes.</w:t>
      </w:r>
    </w:p>
    <w:p>
      <w:r>
        <w:rPr>
          <w:b/>
        </w:rPr>
        <w:t xml:space="preserve">Reality: </w:t>
      </w:r>
      <w:r>
        <w:t>Medications are often necessary but work best combined with healthy lifestyle behaviors.</w:t>
      </w:r>
    </w:p>
    <w:p>
      <w:r>
        <w:rPr>
          <w:b/>
        </w:rPr>
        <w:t xml:space="preserve">Misconception: </w:t>
      </w:r>
      <w:r>
        <w:t>If I feel fine, I do not need heart disease screening.</w:t>
      </w:r>
    </w:p>
    <w:p>
      <w:r>
        <w:rPr>
          <w:b/>
        </w:rPr>
        <w:t xml:space="preserve">Reality: </w:t>
      </w:r>
      <w:r>
        <w:t>Many risk factors are silent; regular screening helps detect problems before symptoms appear.</w:t>
      </w:r>
    </w:p>
    <w:p>
      <w:pPr>
        <w:pStyle w:val="Heading1"/>
      </w:pPr>
      <w:r>
        <w:t>Clinical Pearls</w:t>
      </w:r>
    </w:p>
    <w:p>
      <w:pPr>
        <w:pStyle w:val="ListNumber"/>
      </w:pPr>
      <w:r>
        <w:t>Early identification of modifiable risk factors significantly improves prevention outcomes.</w:t>
      </w:r>
    </w:p>
    <w:p>
      <w:pPr>
        <w:pStyle w:val="ListNumber"/>
      </w:pPr>
      <w:r>
        <w:t>Lifestyle modifications have cumulative benefits and often reduce need for medications.</w:t>
      </w:r>
    </w:p>
    <w:p>
      <w:pPr>
        <w:pStyle w:val="ListNumber"/>
      </w:pPr>
      <w:r>
        <w:t>Regular physical activity improves heart function beyond weight control.</w:t>
      </w:r>
    </w:p>
    <w:p>
      <w:pPr>
        <w:pStyle w:val="ListNumber"/>
      </w:pPr>
      <w:r>
        <w:t>Smoking cessation rapidly lowers heart disease risk, with benefits seen within months.</w:t>
      </w:r>
    </w:p>
    <w:p>
      <w:pPr>
        <w:pStyle w:val="ListNumber"/>
      </w:pPr>
      <w:r>
        <w:t>Multidisciplinary support enhances adherence to prevention plans.</w:t>
      </w:r>
    </w:p>
    <w:p>
      <w:pPr>
        <w:pStyle w:val="Heading1"/>
      </w:pPr>
      <w:r>
        <w:t>Key Takeaways</w:t>
      </w:r>
    </w:p>
    <w:p>
      <w:pPr>
        <w:pStyle w:val="ListBullet"/>
      </w:pPr>
      <w:r>
        <w:t>Heart-health prevention plans are comprehensive strategies to reduce cardiovascular risk.</w:t>
      </w:r>
    </w:p>
    <w:p>
      <w:pPr>
        <w:pStyle w:val="ListBullet"/>
      </w:pPr>
      <w:r>
        <w:t>Major modifiable risk factors include hypertension, high cholesterol, smoking, inactivity, and poor diet.</w:t>
      </w:r>
    </w:p>
    <w:p>
      <w:pPr>
        <w:pStyle w:val="ListBullet"/>
      </w:pPr>
      <w:r>
        <w:t>Atherosclerosis is the main physiological process leading to heart disease.</w:t>
      </w:r>
    </w:p>
    <w:p>
      <w:pPr>
        <w:pStyle w:val="ListBullet"/>
      </w:pPr>
      <w:r>
        <w:t>Lifestyle changes such as diet and exercise are foundational to prevention.</w:t>
      </w:r>
    </w:p>
    <w:p>
      <w:pPr>
        <w:pStyle w:val="ListBullet"/>
      </w:pPr>
      <w:r>
        <w:t>Screening and risk assessment guide personalized prevention approaches.</w:t>
      </w:r>
    </w:p>
    <w:p>
      <w:pPr>
        <w:pStyle w:val="ListBullet"/>
      </w:pPr>
      <w:r>
        <w:t>Medications complement lifestyle interventions in high-risk individuals.</w:t>
      </w:r>
    </w:p>
    <w:p>
      <w:pPr>
        <w:pStyle w:val="ListBullet"/>
      </w:pPr>
      <w:r>
        <w:t>Psychosocial health affects cardiovascular risk and prevention success.</w:t>
      </w:r>
    </w:p>
    <w:p>
      <w:pPr>
        <w:pStyle w:val="ListBullet"/>
      </w:pPr>
      <w:r>
        <w:t>Correcting misconceptions improves engagement in prevention efforts.</w:t>
      </w:r>
    </w:p>
    <w:p>
      <w:pPr>
        <w:pStyle w:val="Heading1"/>
      </w:pPr>
      <w:r>
        <w:t>Glossary</w:t>
      </w:r>
    </w:p>
    <w:p>
      <w:r>
        <w:rPr>
          <w:b/>
        </w:rPr>
        <w:t xml:space="preserve">Cardiovascular Disease (CVD): </w:t>
      </w:r>
      <w:r>
        <w:t>A group of disorders of the heart and blood vessels, including heart attacks, strokes, and hypertension.</w:t>
      </w:r>
    </w:p>
    <w:p>
      <w:r>
        <w:rPr>
          <w:b/>
        </w:rPr>
        <w:t xml:space="preserve">Atherosclerosis: </w:t>
      </w:r>
      <w:r>
        <w:t>A condition in which fatty plaques build up inside the arteries, causing narrowing and blockage.</w:t>
      </w:r>
    </w:p>
    <w:p>
      <w:r>
        <w:rPr>
          <w:b/>
        </w:rPr>
        <w:t xml:space="preserve">Hypertension: </w:t>
      </w:r>
      <w:r>
        <w:t>High blood pressure, a major risk factor for heart disease and stroke.</w:t>
      </w:r>
    </w:p>
    <w:p>
      <w:r>
        <w:rPr>
          <w:b/>
        </w:rPr>
        <w:t xml:space="preserve">Dyslipidemia: </w:t>
      </w:r>
      <w:r>
        <w:t>Abnormal levels of lipids in the blood, such as high LDL cholesterol or low HDL cholesterol.</w:t>
      </w:r>
    </w:p>
    <w:p>
      <w:r>
        <w:rPr>
          <w:b/>
        </w:rPr>
        <w:t xml:space="preserve">LDL Cholesterol: </w:t>
      </w:r>
      <w:r>
        <w:t>Low-density lipoprotein cholesterol, often called 'bad cholesterol' because it contributes to plaque buildup in arteries.</w:t>
      </w:r>
    </w:p>
    <w:p>
      <w:r>
        <w:rPr>
          <w:b/>
        </w:rPr>
        <w:t xml:space="preserve">Mediterranean Diet: </w:t>
      </w:r>
      <w:r>
        <w:t>A dietary pattern emphasizing fruits, vegetables, whole grains, nuts, and healthy fats like olive oil.</w:t>
      </w:r>
    </w:p>
    <w:p>
      <w:r>
        <w:rPr>
          <w:b/>
        </w:rPr>
        <w:t xml:space="preserve">Statins: </w:t>
      </w:r>
      <w:r>
        <w:t>Medications used to lower cholesterol levels and reduce cardiovascular risk.</w:t>
      </w:r>
    </w:p>
    <w:p>
      <w:r>
        <w:rPr>
          <w:b/>
        </w:rPr>
        <w:t xml:space="preserve">Modifiable Risk Factors: </w:t>
      </w:r>
      <w:r>
        <w:t>Risk factors for disease that can be changed or controlled, such as diet or smoking.</w:t>
      </w:r>
    </w:p>
    <w:p>
      <w:pPr>
        <w:pStyle w:val="Heading1"/>
      </w:pPr>
      <w:r>
        <w:t>Related Modules</w:t>
      </w:r>
    </w:p>
    <w:p>
      <w:pPr>
        <w:pStyle w:val="ListBullet"/>
      </w:pPr>
      <w:r>
        <w:t>DIS-012</w:t>
      </w:r>
    </w:p>
    <w:p>
      <w:pPr>
        <w:pStyle w:val="ListBullet"/>
      </w:pPr>
      <w:r>
        <w:t>DIS-018</w:t>
      </w:r>
    </w:p>
    <w:p>
      <w:pPr>
        <w:pStyle w:val="ListBullet"/>
      </w:pPr>
      <w:r>
        <w:t>NUT-034</w:t>
      </w:r>
    </w:p>
    <w:p>
      <w:pPr>
        <w:pStyle w:val="Heading1"/>
      </w:pPr>
      <w:r>
        <w:t>Illustration Specifications</w:t>
      </w:r>
    </w:p>
    <w:p>
      <w:pPr>
        <w:pStyle w:val="Heading2"/>
      </w:pPr>
      <w:r>
        <w:t>ILLU-001 - Atherosclerosis Development</w:t>
      </w:r>
    </w:p>
    <w:p>
      <w:r>
        <w:t>Type: Diagram</w:t>
      </w:r>
    </w:p>
    <w:p>
      <w:r>
        <w:t>Visual representation of plaque formation inside an artery showing stages from endothelial injury to plaque rupture.</w:t>
      </w:r>
    </w:p>
    <w:p>
      <w:r>
        <w:t>Alt text: Diagram showing artery walls with plaque buildup leading to narrowing.</w:t>
      </w:r>
    </w:p>
    <w:p>
      <w:pPr>
        <w:pStyle w:val="Heading2"/>
      </w:pPr>
      <w:r>
        <w:t>ILLU-002 - Heart-Health Risk Factors</w:t>
      </w:r>
    </w:p>
    <w:p>
      <w:r>
        <w:t>Type: Infographic</w:t>
      </w:r>
    </w:p>
    <w:p>
      <w:r>
        <w:t>Infographic listing and categorizing modifiable and non-modifiable risk factors for heart disease.</w:t>
      </w:r>
    </w:p>
    <w:p>
      <w:r>
        <w:t>Alt text: Chart of heart disease risk factors with icons representing lifestyle and genetic elements.</w:t>
      </w:r>
    </w:p>
    <w:p>
      <w:pPr>
        <w:pStyle w:val="Heading2"/>
      </w:pPr>
      <w:r>
        <w:t>ILLU-003 - Mediterranean Diet Plate</w:t>
      </w:r>
    </w:p>
    <w:p>
      <w:r>
        <w:t>Type: Illustration</w:t>
      </w:r>
    </w:p>
    <w:p>
      <w:r>
        <w:t>An illustrated serving plate showing components of a Mediterranean diet for heart health.</w:t>
      </w:r>
    </w:p>
    <w:p>
      <w:r>
        <w:t>Alt text: Plate divided into sections with images of fruits, vegetables, whole grains, nuts, and healthy fats.</w:t>
      </w:r>
    </w:p>
    <w:p>
      <w:pPr>
        <w:pStyle w:val="Heading2"/>
      </w:pPr>
      <w:r>
        <w:t>ILLU-004 - Physical Activity Recommendations</w:t>
      </w:r>
    </w:p>
    <w:p>
      <w:r>
        <w:t>Type: Infographic</w:t>
      </w:r>
    </w:p>
    <w:p>
      <w:r>
        <w:t>Graphic showing recommended amounts and types of exercise for cardiovascular health.</w:t>
      </w:r>
    </w:p>
    <w:p>
      <w:r>
        <w:t>Alt text: Icons representing walking, cycling, and aerobic exercise with time guidelines.</w:t>
      </w:r>
    </w:p>
    <w:p>
      <w:pPr>
        <w:pStyle w:val="Heading1"/>
      </w:pPr>
      <w:r>
        <w:t>References</w:t>
      </w:r>
    </w:p>
    <w:p>
      <w:pPr>
        <w:pStyle w:val="ListBullet"/>
      </w:pPr>
      <w:r>
        <w:t>2021 ESC Guidelines on cardiovascular disease prevention in clinical practice | European Society of Cardiology (ESC) | 2021 |  | Unverified</w:t>
      </w:r>
    </w:p>
    <w:p>
      <w:pPr>
        <w:pStyle w:val="ListBullet"/>
      </w:pPr>
      <w:r>
        <w:t>2019 ACC/AHA Guideline on the Primary Prevention of Cardiovascular Disease | American College of Cardiology (ACC) and American Heart Association (AHA) | 2019 |  | Unverified</w:t>
      </w:r>
    </w:p>
    <w:p>
      <w:pPr>
        <w:pStyle w:val="ListBullet"/>
      </w:pPr>
      <w:r>
        <w:t>Lifestyle and Risk Factor Management to Prevent Cardiovascular Disease | World Health Organization (WHO) | 2020 |  | Unverified</w:t>
      </w:r>
    </w:p>
    <w:p>
      <w:pPr>
        <w:pStyle w:val="ListBullet"/>
      </w:pPr>
      <w:r>
        <w:t>The Role of Exercise in Cardiovascular Disease Prevention | American Heart Association | 2018 |  | Unverified</w:t>
      </w:r>
    </w:p>
    <w:p>
      <w:pPr>
        <w:pStyle w:val="ListBullet"/>
      </w:pPr>
      <w:r>
        <w:t>Psychosocial Factors and Cardiovascular Disease Risk: A Scientific Statement From the American Heart Association | American Heart Association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