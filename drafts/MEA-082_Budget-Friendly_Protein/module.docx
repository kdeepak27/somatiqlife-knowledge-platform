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MEA-082 - Budget-Friendly Protein</w:t>
      </w:r>
    </w:p>
    <w:p>
      <w:r>
        <w:rPr>
          <w:i/>
        </w:rPr>
        <w:t>Practical strategies, examples, and tradeoffs related to budget-friendly protein.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Planning, Cooking, Supplementing</w:t>
            </w:r>
          </w:p>
        </w:tc>
      </w:tr>
      <w:tr>
        <w:tc>
          <w:tcPr>
            <w:tcW w:type="dxa" w:w="4968"/>
          </w:tcPr>
          <w:p>
            <w:r>
              <w:rPr>
                <w:b/>
              </w:rPr>
              <w:t>Audience</w:t>
            </w:r>
          </w:p>
        </w:tc>
        <w:tc>
          <w:tcPr>
            <w:tcW w:type="dxa" w:w="4968"/>
          </w:tcPr>
          <w:p>
            <w:r>
              <w:t>General public, Budget-conscious consumers, Nutrition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budget protein, affordable protein, protein sources, cost-effective nutrition, protein tradeoffs, meal planning protein, protein economics, plant-based protein, animal protein, protein quality, protein affordability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Budget-friendly protein refers to sources of dietary protein that provide essential amino acids and other nutritional benefits at a lower cost compared to more expensive options. Protein is critical for muscle maintenance, immune function, enzyme production, and general metabolism. Mechanistically, proteins are composed of amino acids which the body uses for tissue repair and synthesis. Common synonyms include economical protein, affordable protein, and cost-effective protein sources. Typical budget-friendly proteins include plant-based options like legumes (beans, lentils), eggs, canned fish, and certain cuts of meat. While plant proteins may be lower cost, they sometimes lack one or more essential amino acids, thus combining different plant sources may be necessary for complete protein intake. Animal proteins generally have higher bioavailability but cost more. Practical relevance lies in enabling individuals and families with limited financial resources to meet their protein needs without sacrificing nutritional quality. Limitations include potential compromises in protein quality, portion sizes, preparation time, and possible increases in sodium or preservative content with processed budget proteins (e.g., canned goods). Safety considerations include ensuring proper storage and cooking to avoid foodborne illness, especially with cheaper cuts or processed items. Tradeoffs also involve balancing cost with convenience and personal dietary preferences.</w:t>
      </w:r>
    </w:p>
    <w:p>
      <w:pPr>
        <w:pStyle w:val="Heading1"/>
      </w:pPr>
      <w:r>
        <w:t>Customer Questions Answered</w:t>
      </w:r>
    </w:p>
    <w:p>
      <w:pPr>
        <w:pStyle w:val="ListBullet"/>
      </w:pPr>
      <w:r>
        <w:t>What are the best sources of protein that fit a tight budget?</w:t>
      </w:r>
    </w:p>
    <w:p>
      <w:pPr>
        <w:pStyle w:val="ListBullet"/>
      </w:pPr>
      <w:r>
        <w:t>How can I plan meals to maximize protein intake without overspending?</w:t>
      </w:r>
    </w:p>
    <w:p>
      <w:pPr>
        <w:pStyle w:val="ListBullet"/>
      </w:pPr>
      <w:r>
        <w:t>Are plant-based proteins more affordable than animal proteins?</w:t>
      </w:r>
    </w:p>
    <w:p>
      <w:pPr>
        <w:pStyle w:val="ListBullet"/>
      </w:pPr>
      <w:r>
        <w:t>What are common misconceptions about protein cost and quality?</w:t>
      </w:r>
    </w:p>
    <w:p>
      <w:pPr>
        <w:pStyle w:val="ListBullet"/>
      </w:pPr>
      <w:r>
        <w:t>How does protein quality affect nutrition when choosing cheaper proteins?</w:t>
      </w:r>
    </w:p>
    <w:p>
      <w:pPr>
        <w:pStyle w:val="ListBullet"/>
      </w:pPr>
      <w:r>
        <w:t>Can protein powders be a budget-friendly option?</w:t>
      </w:r>
    </w:p>
    <w:p>
      <w:pPr>
        <w:pStyle w:val="ListBullet"/>
      </w:pPr>
      <w:r>
        <w:t>What are the tradeoffs between animal and plant proteins regarding cost and nutrition?</w:t>
      </w:r>
    </w:p>
    <w:p>
      <w:pPr>
        <w:pStyle w:val="ListBullet"/>
      </w:pPr>
      <w:r>
        <w:t>How to prepare budget-friendly protein meals that are also nutritious?</w:t>
      </w:r>
    </w:p>
    <w:p>
      <w:pPr>
        <w:pStyle w:val="ListBullet"/>
      </w:pPr>
      <w:r>
        <w:t>Are canned and frozen proteins good options for saving money?</w:t>
      </w:r>
    </w:p>
    <w:p>
      <w:pPr>
        <w:pStyle w:val="ListBullet"/>
      </w:pPr>
      <w:r>
        <w:t>What portion sizes of budget proteins meet daily requirements?</w:t>
      </w:r>
    </w:p>
    <w:p>
      <w:pPr>
        <w:pStyle w:val="ListBullet"/>
      </w:pPr>
      <w:r>
        <w:t>How do cultural dietary preferences impact budget protein choices?</w:t>
      </w:r>
    </w:p>
    <w:p>
      <w:pPr>
        <w:pStyle w:val="ListBullet"/>
      </w:pPr>
      <w:r>
        <w:t>Are there safety concerns with cheaper protein sources?</w:t>
      </w:r>
    </w:p>
    <w:p>
      <w:pPr>
        <w:pStyle w:val="Heading1"/>
      </w:pPr>
      <w:r>
        <w:t>Learning Objectives</w:t>
      </w:r>
    </w:p>
    <w:p>
      <w:pPr>
        <w:pStyle w:val="ListBullet"/>
      </w:pPr>
      <w:r>
        <w:t>Understand what constitutes budget-friendly protein sources.</w:t>
      </w:r>
    </w:p>
    <w:p>
      <w:pPr>
        <w:pStyle w:val="ListBullet"/>
      </w:pPr>
      <w:r>
        <w:t>Identify mechanisms by which protein supports health and nutrition.</w:t>
      </w:r>
    </w:p>
    <w:p>
      <w:pPr>
        <w:pStyle w:val="ListBullet"/>
      </w:pPr>
      <w:r>
        <w:t>Recognize practical strategies for incorporating affordable protein into daily meals.</w:t>
      </w:r>
    </w:p>
    <w:p>
      <w:pPr>
        <w:pStyle w:val="ListBullet"/>
      </w:pPr>
      <w:r>
        <w:t>Evaluate the tradeoffs between different types of budget proteins including plant versus animal sources.</w:t>
      </w:r>
    </w:p>
    <w:p>
      <w:pPr>
        <w:pStyle w:val="ListBullet"/>
      </w:pPr>
      <w:r>
        <w:t>Recognize common misconceptions about protein cost and quality.</w:t>
      </w:r>
    </w:p>
    <w:p>
      <w:pPr>
        <w:pStyle w:val="ListBullet"/>
      </w:pPr>
      <w:r>
        <w:t>Assess safety and quality considerations specific to budget protein options.</w:t>
      </w:r>
    </w:p>
    <w:p>
      <w:pPr>
        <w:pStyle w:val="ListBullet"/>
      </w:pPr>
      <w:r>
        <w:t>Apply knowledge to plan economical meals that fulfill protein needs.</w:t>
      </w:r>
    </w:p>
    <w:p>
      <w:pPr>
        <w:pStyle w:val="ListBullet"/>
      </w:pPr>
      <w:r>
        <w:t>Interpret labeling and nutrition information relevant to affordable proteins.</w:t>
      </w:r>
    </w:p>
    <w:p>
      <w:pPr>
        <w:pStyle w:val="Heading1"/>
      </w:pPr>
      <w:r>
        <w:t>Definition</w:t>
      </w:r>
    </w:p>
    <w:p>
      <w:r>
        <w:t>Budget-friendly protein includes those dietary protein sources that provide essential nutrients while minimizing food cost. This category encompasses both plant-based and animal-based proteins that are priced or prepared in a way to fit within financial constraints.</w:t>
      </w:r>
    </w:p>
    <w:p>
      <w:pPr>
        <w:pStyle w:val="Heading1"/>
      </w:pPr>
      <w:r>
        <w:t>Why This Matters</w:t>
      </w:r>
    </w:p>
    <w:p>
      <w:r>
        <w:t>Protein is a vital macronutrient necessary for numerous physiological processes. Meeting protein requirements can be challenging on limited budgets, leading to potential nutritional deficiencies or reliance on lower-quality proteins. Understanding budget-friendly protein options helps improve diet quality, supports health, and can reduce household food costs.</w:t>
      </w:r>
    </w:p>
    <w:p>
      <w:pPr>
        <w:pStyle w:val="Heading1"/>
      </w:pPr>
      <w:r>
        <w:t>What Is Budget-Friendly Protein?</w:t>
      </w:r>
    </w:p>
    <w:p>
      <w:r>
        <w:t>Budget-friendly protein refers to protein sources accessible at a lower cost while still providing essential amino acids and supporting good nutrition. This includes affordable plant proteins like beans, lentils, peas, and economical animal proteins such as eggs, canned fish, and certain cuts of meat. It is important to balance affordability with protein quality and overall dietary needs.</w:t>
      </w:r>
    </w:p>
    <w:p>
      <w:pPr>
        <w:pStyle w:val="Heading1"/>
      </w:pPr>
      <w:r>
        <w:t>Mechanisms of Protein Function in the Body</w:t>
      </w:r>
    </w:p>
    <w:p>
      <w:r>
        <w:t>Proteins are made up of amino acids, which serve as building blocks for muscle, enzymes, hormones, and immune molecules. The body uses dietary protein to maintain and repair tissues. Essential amino acids cannot be synthesized by the body and must come from food. Protein’s physiological roles justify its importance in diet and why adequate intake, even on a budget, is critical.</w:t>
      </w:r>
    </w:p>
    <w:p>
      <w:pPr>
        <w:pStyle w:val="Heading1"/>
      </w:pPr>
      <w:r>
        <w:t>Common Budget-Friendly Protein Sources</w:t>
      </w:r>
    </w:p>
    <w:p>
      <w:r>
        <w:t>Popular economical protein options include dried or canned legumes (e.g., black beans, chickpeas), eggs, milk and dairy, canned or frozen fish, and low-cost meats such as chicken legs or pork shoulder. Plant-based protein powders and soy products can also be affordable choices. Buying in bulk, choosing seasonal items, and opting for less processed forms reduces costs.</w:t>
      </w:r>
    </w:p>
    <w:p>
      <w:pPr>
        <w:pStyle w:val="Heading1"/>
      </w:pPr>
      <w:r>
        <w:t>Protein Quality and Amino Acid Completeness</w:t>
      </w:r>
    </w:p>
    <w:p>
      <w:r>
        <w:t>Protein quality refers to the amino acid profile and digestibility of the protein source. Animal proteins generally have complete essential amino acids and higher bioavailability. Many plant proteins lack one or more essential amino acids but can be combined (complemented) to achieve complete nutrition. Consumers should understand these principles when selecting budget proteins to meet nutritional needs.</w:t>
      </w:r>
    </w:p>
    <w:p>
      <w:pPr>
        <w:pStyle w:val="Heading1"/>
      </w:pPr>
      <w:r>
        <w:t>Tradeoffs Between Plant and Animal Proteins</w:t>
      </w:r>
    </w:p>
    <w:p>
      <w:r>
        <w:t>Plant protein sources tend to be more affordable and lower in saturated fat, but may require combining food types for completeness. Animal proteins provide complete amino acids and are absorbed efficiently but often cost more. Consumers balancing budget and nutrition must consider preferences, cooking skills, and cultural factors when selecting sources.</w:t>
      </w:r>
    </w:p>
    <w:p>
      <w:pPr>
        <w:pStyle w:val="Heading1"/>
      </w:pPr>
      <w:r>
        <w:t>Strategies for Meal Planning with Budget Protein</w:t>
      </w:r>
    </w:p>
    <w:p>
      <w:r>
        <w:t>Planning meals around affordable protein sources includes batch cooking legumes, using eggs frequently, incorporating canned tuna or sardines, and integrating cheaper meat cuts. Preparing large portions and repurposing leftovers maximizes cost-efficiency. Balancing proteins with carbohydrates and vegetables supports nutrient adequacy.</w:t>
      </w:r>
    </w:p>
    <w:p>
      <w:pPr>
        <w:pStyle w:val="Heading1"/>
      </w:pPr>
      <w:r>
        <w:t>Use of Protein Powders and Supplements</w:t>
      </w:r>
    </w:p>
    <w:p>
      <w:r>
        <w:t>Protein powders can be cost-effective, especially plant-based varieties like pea or soy protein powders. However, they should not replace whole foods entirely and cost per serving varies. Consumers must read labels for added sugars or fillers. Supplements may be useful in some cases but are not necessary for most people meeting protein needs with food.</w:t>
      </w:r>
    </w:p>
    <w:p>
      <w:pPr>
        <w:pStyle w:val="Heading1"/>
      </w:pPr>
      <w:r>
        <w:t>Storage and Safety Considerations</w:t>
      </w:r>
    </w:p>
    <w:p>
      <w:r>
        <w:t>Cheaper protein sources like canned or frozen items must be handled safely to prevent foodborne illness. Proper refrigeration, cooking to adequate temperatures, and checking expiration dates are important. Some processed budget proteins may contain added sodium or preservatives, so moderation and label reading are advised.</w:t>
      </w:r>
    </w:p>
    <w:p>
      <w:pPr>
        <w:pStyle w:val="Heading1"/>
      </w:pPr>
      <w:r>
        <w:t>Common Misconceptions About Protein Cost and Quality</w:t>
      </w:r>
    </w:p>
    <w:p>
      <w:r>
        <w:t>A frequent misconception is that expensive protein is always better quality or necessary for health. Research shows a variety of cost-effective protein sources are nutritionally adequate when consumed appropriately. Another myth is that plant proteins are inferior; however, they provide many health benefits and can meet needs with proper combinations.</w:t>
      </w:r>
    </w:p>
    <w:p>
      <w:pPr>
        <w:pStyle w:val="Heading1"/>
      </w:pPr>
      <w:r>
        <w:t>Limitations and Challenges in Budget Protein Consumption</w:t>
      </w:r>
    </w:p>
    <w:p>
      <w:r>
        <w:t>Limitations include access to affordable proteins in food deserts, time constraints for cooking legumes or less processed items, and taste preferences. Some may rely heavily on processed convenience products, which could have lower nutrient density. Educational initiatives can help consumers overcome barriers to incorporating budget-friendly proteins.</w:t>
      </w:r>
    </w:p>
    <w:p>
      <w:pPr>
        <w:pStyle w:val="Heading1"/>
      </w:pPr>
      <w:r>
        <w:t>Practical Guidance</w:t>
      </w:r>
    </w:p>
    <w:p>
      <w:pPr>
        <w:pStyle w:val="ListBullet"/>
      </w:pPr>
      <w:r>
        <w:t>Incorporate legumes such as beans and lentils regularly as affordable protein sources.</w:t>
      </w:r>
    </w:p>
    <w:p>
      <w:pPr>
        <w:pStyle w:val="ListBullet"/>
      </w:pPr>
      <w:r>
        <w:t>Use eggs as a versatile and low-cost complete protein option.</w:t>
      </w:r>
    </w:p>
    <w:p>
      <w:pPr>
        <w:pStyle w:val="ListBullet"/>
      </w:pPr>
      <w:r>
        <w:t>Buy canned or frozen fish like sardines or tuna to save money while including animal protein.</w:t>
      </w:r>
    </w:p>
    <w:p>
      <w:pPr>
        <w:pStyle w:val="ListBullet"/>
      </w:pPr>
      <w:r>
        <w:t>Combine different plant proteins (e.g., rice and beans) to ensure complete amino acid intake.</w:t>
      </w:r>
    </w:p>
    <w:p>
      <w:pPr>
        <w:pStyle w:val="ListBullet"/>
      </w:pPr>
      <w:r>
        <w:t>Utilize bulk purchases and store proteins properly to reduce waste and cost.</w:t>
      </w:r>
    </w:p>
    <w:p>
      <w:pPr>
        <w:pStyle w:val="ListBullet"/>
      </w:pPr>
      <w:r>
        <w:t>Limit processed protein products that are high in sodium or additives even if inexpensive.</w:t>
      </w:r>
    </w:p>
    <w:p>
      <w:pPr>
        <w:pStyle w:val="ListBullet"/>
      </w:pPr>
      <w:r>
        <w:t>Experiment with less expensive cuts of meat prepared with slow cooking methods to enhance flavor and tenderness.</w:t>
      </w:r>
    </w:p>
    <w:p>
      <w:pPr>
        <w:pStyle w:val="ListBullet"/>
      </w:pPr>
      <w:r>
        <w:t>Consider protein powders selectively if whole food sources are insufficient or inconvenient.</w:t>
      </w:r>
    </w:p>
    <w:p>
      <w:pPr>
        <w:pStyle w:val="Heading1"/>
      </w:pPr>
      <w:r>
        <w:t>Safety Notes</w:t>
      </w:r>
    </w:p>
    <w:p>
      <w:pPr>
        <w:pStyle w:val="ListBullet"/>
      </w:pPr>
      <w:r>
        <w:t>Always cook animal proteins to recommended internal temperatures (e.g., 165°F or 74°C for poultry).</w:t>
      </w:r>
    </w:p>
    <w:p>
      <w:pPr>
        <w:pStyle w:val="ListBullet"/>
      </w:pPr>
      <w:r>
        <w:t>Store perishable protein sources refrigerated or frozen to prevent spoilage.</w:t>
      </w:r>
    </w:p>
    <w:p>
      <w:pPr>
        <w:pStyle w:val="ListBullet"/>
      </w:pPr>
      <w:r>
        <w:t>Check expiration dates on canned or packaged proteins before consumption.</w:t>
      </w:r>
    </w:p>
    <w:p>
      <w:pPr>
        <w:pStyle w:val="ListBullet"/>
      </w:pPr>
      <w:r>
        <w:t>Rinse canned beans to reduce sodium content if concerned about salt intake.</w:t>
      </w:r>
    </w:p>
    <w:p>
      <w:pPr>
        <w:pStyle w:val="ListBullet"/>
      </w:pPr>
      <w:r>
        <w:t>Avoid consuming proteins from damaged or bulging cans to prevent risk of foodborne illness.</w:t>
      </w:r>
    </w:p>
    <w:p>
      <w:pPr>
        <w:pStyle w:val="Heading1"/>
      </w:pPr>
      <w:r>
        <w:t>Common Misconceptions</w:t>
      </w:r>
    </w:p>
    <w:p>
      <w:r>
        <w:rPr>
          <w:b/>
        </w:rPr>
        <w:t xml:space="preserve">Misconception: </w:t>
      </w:r>
      <w:r>
        <w:t>Expensive protein sources are always more nutritious than cheaper ones.</w:t>
      </w:r>
    </w:p>
    <w:p>
      <w:r>
        <w:rPr>
          <w:b/>
        </w:rPr>
        <w:t xml:space="preserve">Reality: </w:t>
      </w:r>
      <w:r>
        <w:t>Many affordable proteins provide complete or adequate nutrition when properly combined and prepared.</w:t>
      </w:r>
    </w:p>
    <w:p>
      <w:r>
        <w:rPr>
          <w:b/>
        </w:rPr>
        <w:t xml:space="preserve">Misconception: </w:t>
      </w:r>
      <w:r>
        <w:t>Plant proteins are incomplete and not useful for meeting protein needs.</w:t>
      </w:r>
    </w:p>
    <w:p>
      <w:r>
        <w:rPr>
          <w:b/>
        </w:rPr>
        <w:t xml:space="preserve">Reality: </w:t>
      </w:r>
      <w:r>
        <w:t>Though some plant proteins lack certain amino acids, consuming a variety in a balanced diet ensures adequate intake.</w:t>
      </w:r>
    </w:p>
    <w:p>
      <w:r>
        <w:rPr>
          <w:b/>
        </w:rPr>
        <w:t xml:space="preserve">Misconception: </w:t>
      </w:r>
      <w:r>
        <w:t>Protein powders are the only economical way to meet protein needs on a budget.</w:t>
      </w:r>
    </w:p>
    <w:p>
      <w:r>
        <w:rPr>
          <w:b/>
        </w:rPr>
        <w:t xml:space="preserve">Reality: </w:t>
      </w:r>
      <w:r>
        <w:t>Whole foods like legumes and eggs often provide more nutrients per dollar than supplements.</w:t>
      </w:r>
    </w:p>
    <w:p>
      <w:pPr>
        <w:pStyle w:val="Heading1"/>
      </w:pPr>
      <w:r>
        <w:t>Clinical Pearls</w:t>
      </w:r>
    </w:p>
    <w:p>
      <w:pPr>
        <w:pStyle w:val="ListNumber"/>
      </w:pPr>
      <w:r>
        <w:t>Combining plant proteins such as grains and legumes improves amino acid completeness without increasing cost significantly.</w:t>
      </w:r>
    </w:p>
    <w:p>
      <w:pPr>
        <w:pStyle w:val="ListNumber"/>
      </w:pPr>
      <w:r>
        <w:t>Canned and frozen proteins retain nutritional value and offer convenience with reduced waste.</w:t>
      </w:r>
    </w:p>
    <w:p>
      <w:pPr>
        <w:pStyle w:val="ListNumber"/>
      </w:pPr>
      <w:r>
        <w:t>Educating clients on label reading and cooking techniques supports better budget protein choices.</w:t>
      </w:r>
    </w:p>
    <w:p>
      <w:pPr>
        <w:pStyle w:val="ListNumber"/>
      </w:pPr>
      <w:r>
        <w:t>Including protein with every meal supports satiety and helps maintain muscle mass, especially in older adults.</w:t>
      </w:r>
    </w:p>
    <w:p>
      <w:pPr>
        <w:pStyle w:val="Heading1"/>
      </w:pPr>
      <w:r>
        <w:t>Key Takeaways</w:t>
      </w:r>
    </w:p>
    <w:p>
      <w:pPr>
        <w:pStyle w:val="ListBullet"/>
      </w:pPr>
      <w:r>
        <w:t>Budget-friendly protein includes both plant and animal sources chosen to minimize cost while meeting nutritional needs.</w:t>
      </w:r>
    </w:p>
    <w:p>
      <w:pPr>
        <w:pStyle w:val="ListBullet"/>
      </w:pPr>
      <w:r>
        <w:t>Proteins are essential for bodily functions; sufficient intake is vital even with budget constraints.</w:t>
      </w:r>
    </w:p>
    <w:p>
      <w:pPr>
        <w:pStyle w:val="ListBullet"/>
      </w:pPr>
      <w:r>
        <w:t>Plant proteins are generally cheaper but may require combining multiple sources for completeness.</w:t>
      </w:r>
    </w:p>
    <w:p>
      <w:pPr>
        <w:pStyle w:val="ListBullet"/>
      </w:pPr>
      <w:r>
        <w:t>Animal proteins provide complete amino acids but often cost more and should be selected in affordable forms.</w:t>
      </w:r>
    </w:p>
    <w:p>
      <w:pPr>
        <w:pStyle w:val="ListBullet"/>
      </w:pPr>
      <w:r>
        <w:t>Meal planning strategies can optimize protein intake while controlling spending and time.</w:t>
      </w:r>
    </w:p>
    <w:p>
      <w:pPr>
        <w:pStyle w:val="ListBullet"/>
      </w:pPr>
      <w:r>
        <w:t>Processed budget proteins may contain additives; consumers should read labels carefully.</w:t>
      </w:r>
    </w:p>
    <w:p>
      <w:pPr>
        <w:pStyle w:val="ListBullet"/>
      </w:pPr>
      <w:r>
        <w:t>Proper storage and cooking are critical to ensure safety of all protein sources.</w:t>
      </w:r>
    </w:p>
    <w:p>
      <w:pPr>
        <w:pStyle w:val="ListBullet"/>
      </w:pPr>
      <w:r>
        <w:t>Education about misconceptions helps improve access to affordable, nutritious protein options.</w:t>
      </w:r>
    </w:p>
    <w:p>
      <w:pPr>
        <w:pStyle w:val="Heading1"/>
      </w:pPr>
      <w:r>
        <w:t>Glossary</w:t>
      </w:r>
    </w:p>
    <w:p>
      <w:r>
        <w:rPr>
          <w:b/>
        </w:rPr>
        <w:t xml:space="preserve">Protein: </w:t>
      </w:r>
      <w:r>
        <w:t>A macronutrient composed of amino acids required for tissue repair, enzyme function, and other physiological processes.</w:t>
      </w:r>
    </w:p>
    <w:p>
      <w:r>
        <w:rPr>
          <w:b/>
        </w:rPr>
        <w:t xml:space="preserve">Amino acids: </w:t>
      </w:r>
      <w:r>
        <w:t>Building blocks of proteins; essential amino acids must be obtained from the diet because the body cannot synthesize them.</w:t>
      </w:r>
    </w:p>
    <w:p>
      <w:r>
        <w:rPr>
          <w:b/>
        </w:rPr>
        <w:t xml:space="preserve">Complete protein: </w:t>
      </w:r>
      <w:r>
        <w:t>A protein source that contains all nine essential amino acids in adequate amounts.</w:t>
      </w:r>
    </w:p>
    <w:p>
      <w:r>
        <w:rPr>
          <w:b/>
        </w:rPr>
        <w:t xml:space="preserve">Plant-based protein: </w:t>
      </w:r>
      <w:r>
        <w:t>Protein derived from plants such as beans, lentils, nuts, seeds, and grains.</w:t>
      </w:r>
    </w:p>
    <w:p>
      <w:r>
        <w:rPr>
          <w:b/>
        </w:rPr>
        <w:t xml:space="preserve">Animal protein: </w:t>
      </w:r>
      <w:r>
        <w:t>Protein obtained from animal sources such as meat, dairy, eggs, and fish.</w:t>
      </w:r>
    </w:p>
    <w:p>
      <w:r>
        <w:rPr>
          <w:b/>
        </w:rPr>
        <w:t xml:space="preserve">Bioavailability: </w:t>
      </w:r>
      <w:r>
        <w:t>The degree to which nutrients can be absorbed and utilized by the body.</w:t>
      </w:r>
    </w:p>
    <w:p>
      <w:r>
        <w:rPr>
          <w:b/>
        </w:rPr>
        <w:t xml:space="preserve">Legumes: </w:t>
      </w:r>
      <w:r>
        <w:t>A category of plants producing pods with seeds inside, including beans, lentils, and peas; known for being high in protein and fiber.</w:t>
      </w:r>
    </w:p>
    <w:p>
      <w:r>
        <w:rPr>
          <w:b/>
        </w:rPr>
        <w:t xml:space="preserve">Protein powder: </w:t>
      </w:r>
      <w:r>
        <w:t>A dietary supplement in powdered form that provides concentrated protein, typically derived from whey, soy, or pea sources.</w:t>
      </w:r>
    </w:p>
    <w:p>
      <w:pPr>
        <w:pStyle w:val="Heading1"/>
      </w:pPr>
      <w:r>
        <w:t>Related Modules</w:t>
      </w:r>
    </w:p>
    <w:p>
      <w:pPr>
        <w:pStyle w:val="ListBullet"/>
      </w:pPr>
      <w:r>
        <w:t>MEA-021-Plant-Based Nutrition</w:t>
      </w:r>
    </w:p>
    <w:p>
      <w:pPr>
        <w:pStyle w:val="ListBullet"/>
      </w:pPr>
      <w:r>
        <w:t>MEA-034-Meal Planning Basics</w:t>
      </w:r>
    </w:p>
    <w:p>
      <w:pPr>
        <w:pStyle w:val="ListBullet"/>
      </w:pPr>
      <w:r>
        <w:t>MEA-055-Protein Quality and Digestibility</w:t>
      </w:r>
    </w:p>
    <w:p>
      <w:pPr>
        <w:pStyle w:val="Heading1"/>
      </w:pPr>
      <w:r>
        <w:t>Illustration Specifications</w:t>
      </w:r>
    </w:p>
    <w:p>
      <w:pPr>
        <w:pStyle w:val="Heading2"/>
      </w:pPr>
      <w:r>
        <w:t>ILL-BP-001 - Comparison of Protein Costs per Serving</w:t>
      </w:r>
    </w:p>
    <w:p>
      <w:r>
        <w:t>Type: Chart</w:t>
      </w:r>
    </w:p>
    <w:p>
      <w:r>
        <w:t>Bar chart showing relative cost per gram of protein for common budget-friendly sources such as beans, eggs, canned tuna, and chicken thighs.</w:t>
      </w:r>
    </w:p>
    <w:p>
      <w:r>
        <w:t>Alt text: Bar chart comparing cost per gram of protein in different foods.</w:t>
      </w:r>
    </w:p>
    <w:p>
      <w:pPr>
        <w:pStyle w:val="Heading2"/>
      </w:pPr>
      <w:r>
        <w:t>ILL-BP-002 - Complementary Plant Proteins for Complete Amino Acid Profiles</w:t>
      </w:r>
    </w:p>
    <w:p>
      <w:r>
        <w:t>Type: Diagram</w:t>
      </w:r>
    </w:p>
    <w:p>
      <w:r>
        <w:t>Illustrates common combinations of plant proteins (e.g., rice and beans) to provide all essential amino acids.</w:t>
      </w:r>
    </w:p>
    <w:p>
      <w:r>
        <w:t>Alt text: Diagram showing combinations of plant proteins achieving completeness.</w:t>
      </w:r>
    </w:p>
    <w:p>
      <w:pPr>
        <w:pStyle w:val="Heading2"/>
      </w:pPr>
      <w:r>
        <w:t>ILL-BP-003 - Safe Handling and Storage of Budget Proteins</w:t>
      </w:r>
    </w:p>
    <w:p>
      <w:r>
        <w:t>Type: Infographic</w:t>
      </w:r>
    </w:p>
    <w:p>
      <w:r>
        <w:t>Guidelines for cooking temperatures, refrigeration, and checking expiration dates to ensure safety of budget protein sources.</w:t>
      </w:r>
    </w:p>
    <w:p>
      <w:r>
        <w:t>Alt text: Safety tips infographic for handling budget proteins.</w:t>
      </w:r>
    </w:p>
    <w:p>
      <w:pPr>
        <w:pStyle w:val="Heading1"/>
      </w:pPr>
      <w:r>
        <w:t>References</w:t>
      </w:r>
    </w:p>
    <w:p>
      <w:pPr>
        <w:pStyle w:val="ListBullet"/>
      </w:pPr>
      <w:r>
        <w:t>Protein and Amino Acid Requirements in Human Nutrition | World Health Organization | 2007 | WHO Technical Report Series 935 | Unverified</w:t>
      </w:r>
    </w:p>
    <w:p>
      <w:pPr>
        <w:pStyle w:val="ListBullet"/>
      </w:pPr>
      <w:r>
        <w:t>Dietary Protein Quality Evaluation in Human Nutrition | FAO Food and Nutrition Paper 92 | 2013 | FAO/WHO/UNU Expert Consultation | Unverified</w:t>
      </w:r>
    </w:p>
    <w:p>
      <w:pPr>
        <w:pStyle w:val="ListBullet"/>
      </w:pPr>
      <w:r>
        <w:t>Protein intake and muscle health in the elderly | Volpi et al., Current Opinion in Clinical Nutrition and Metabolic Care | 2013 | 10.1097/MCO.0b013e32835a5ee5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