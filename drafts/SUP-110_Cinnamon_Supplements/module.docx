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SUP-110 - Cinnamon Supplements</w:t>
      </w:r>
    </w:p>
    <w:p>
      <w:r>
        <w:rPr>
          <w:i/>
        </w:rPr>
        <w:t>Evidence, dosing, safety, interactions, and practical considerations for cinnamon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General Wellness, Prevention, Treatment Support</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Cinnamon, Cinnamomum, Supplement, Blood Sugar, Antioxidant, Cardiometabolic Health, Dosage, Safety, Drug Interactions, Types of Cinnamon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Cinnamon supplements are dietary products derived from the inner bark of trees in the Cinnamomum genus, primarily Cinnamomum verum (Ceylon) and Cinnamomum cassia (Cassia cinnamon). These supplements are commonly used for their potential cardiometabolic benefits, including blood sugar regulation, antioxidant activity, and lipid profile improvement. The bioactive compounds chiefly responsible are cinnamaldehyde, cinnamic acid, and various polyphenols. Mechanistically, cinnamon influences insulin signaling pathways, enhances glucose uptake by cells, and exhibits anti-inflammatory and antioxidant properties that may mitigate oxidative stress related to metabolic diseases. Cinnamon supplements have gained popularity as complementary interventions for type 2 diabetes, prediabetes, and dyslipidemia, though results are variable with some clinical trials indicating modest improvements while others report minimal effects. Practical relevance includes consideration of the type of cinnamon used; Cassia cinnamon contains higher coumarin levels, which at high doses can cause liver toxicity, whereas Ceylon cinnamon is considered safer for long-term use. Limitations of current evidence include small sample sizes, variable dosing regimens, and heterogeneity of study designs. Safety profiles are generally favorable at recommended doses, but potential drug interactions—especially with antidiabetic and anticoagulant medications—require caution. Consumers should consult healthcare providers before initiating supplements. Major synonyms include cinnamon bark extract, cinnamomum supplements, and cinnamon powder capsules. Overall, cinnamon supplements represent a low-cost, accessible adjunct for cardiometabolic support but should not replace established medical therapies.</w:t>
      </w:r>
    </w:p>
    <w:p>
      <w:pPr>
        <w:pStyle w:val="Heading1"/>
      </w:pPr>
      <w:r>
        <w:t>Customer Questions Answered</w:t>
      </w:r>
    </w:p>
    <w:p>
      <w:pPr>
        <w:pStyle w:val="ListBullet"/>
      </w:pPr>
      <w:r>
        <w:t>What are cinnamon supplements?</w:t>
      </w:r>
    </w:p>
    <w:p>
      <w:pPr>
        <w:pStyle w:val="ListBullet"/>
      </w:pPr>
      <w:r>
        <w:t>How do cinnamon supplements work in the body?</w:t>
      </w:r>
    </w:p>
    <w:p>
      <w:pPr>
        <w:pStyle w:val="ListBullet"/>
      </w:pPr>
      <w:r>
        <w:t>Are cinnamon supplements effective for controlling blood sugar?</w:t>
      </w:r>
    </w:p>
    <w:p>
      <w:pPr>
        <w:pStyle w:val="ListBullet"/>
      </w:pPr>
      <w:r>
        <w:t>What types of cinnamon are used in supplements?</w:t>
      </w:r>
    </w:p>
    <w:p>
      <w:pPr>
        <w:pStyle w:val="ListBullet"/>
      </w:pPr>
      <w:r>
        <w:t>How much cinnamon supplement should I take daily?</w:t>
      </w:r>
    </w:p>
    <w:p>
      <w:pPr>
        <w:pStyle w:val="ListBullet"/>
      </w:pPr>
      <w:r>
        <w:t>Are cinnamon supplements safe to use long-term?</w:t>
      </w:r>
    </w:p>
    <w:p>
      <w:pPr>
        <w:pStyle w:val="ListBullet"/>
      </w:pPr>
      <w:r>
        <w:t>Can cinnamon supplements interact with medications?</w:t>
      </w:r>
    </w:p>
    <w:p>
      <w:pPr>
        <w:pStyle w:val="ListBullet"/>
      </w:pPr>
      <w:r>
        <w:t>What are the side effects of cinnamon supplements?</w:t>
      </w:r>
    </w:p>
    <w:p>
      <w:pPr>
        <w:pStyle w:val="ListBullet"/>
      </w:pPr>
      <w:r>
        <w:t>Is cassia cinnamon different from Ceylon cinnamon?</w:t>
      </w:r>
    </w:p>
    <w:p>
      <w:pPr>
        <w:pStyle w:val="ListBullet"/>
      </w:pPr>
      <w:r>
        <w:t>Do cinnamon supplements help with cholesterol?</w:t>
      </w:r>
    </w:p>
    <w:p>
      <w:pPr>
        <w:pStyle w:val="ListBullet"/>
      </w:pPr>
      <w:r>
        <w:t>Can I use cinnamon supplements to lose weight?</w:t>
      </w:r>
    </w:p>
    <w:p>
      <w:pPr>
        <w:pStyle w:val="ListBullet"/>
      </w:pPr>
      <w:r>
        <w:t>Are there scientific studies supporting cinnamon’s health benefits?</w:t>
      </w:r>
    </w:p>
    <w:p>
      <w:pPr>
        <w:pStyle w:val="Heading1"/>
      </w:pPr>
      <w:r>
        <w:t>Learning Objectives</w:t>
      </w:r>
    </w:p>
    <w:p>
      <w:pPr>
        <w:pStyle w:val="ListBullet"/>
      </w:pPr>
      <w:r>
        <w:t>Define the botanical and chemical nature of cinnamon supplements.</w:t>
      </w:r>
    </w:p>
    <w:p>
      <w:pPr>
        <w:pStyle w:val="ListBullet"/>
      </w:pPr>
      <w:r>
        <w:t>Describe the mechanisms by which cinnamon affects blood sugar and metabolic health.</w:t>
      </w:r>
    </w:p>
    <w:p>
      <w:pPr>
        <w:pStyle w:val="ListBullet"/>
      </w:pPr>
      <w:r>
        <w:t>Summarize the clinical evidence supporting or refuting cinnamon’s efficacy for diabetes and cholesterol.</w:t>
      </w:r>
    </w:p>
    <w:p>
      <w:pPr>
        <w:pStyle w:val="ListBullet"/>
      </w:pPr>
      <w:r>
        <w:t>Identify the differences between Cassia and Ceylon cinnamon regarding safety and bioactive content.</w:t>
      </w:r>
    </w:p>
    <w:p>
      <w:pPr>
        <w:pStyle w:val="ListBullet"/>
      </w:pPr>
      <w:r>
        <w:t>Discuss appropriate dosing strategies and safe intake levels of cinnamon supplements.</w:t>
      </w:r>
    </w:p>
    <w:p>
      <w:pPr>
        <w:pStyle w:val="ListBullet"/>
      </w:pPr>
      <w:r>
        <w:t>Recognize common misconceptions about cinnamon’s health benefits.</w:t>
      </w:r>
    </w:p>
    <w:p>
      <w:pPr>
        <w:pStyle w:val="ListBullet"/>
      </w:pPr>
      <w:r>
        <w:t>Explain potential drug-supplement interactions and safety considerations.</w:t>
      </w:r>
    </w:p>
    <w:p>
      <w:pPr>
        <w:pStyle w:val="ListBullet"/>
      </w:pPr>
      <w:r>
        <w:t>Provide practical guidelines for consumers considering cinnamon supplements.</w:t>
      </w:r>
    </w:p>
    <w:p>
      <w:pPr>
        <w:pStyle w:val="Heading1"/>
      </w:pPr>
      <w:r>
        <w:t>Definition</w:t>
      </w:r>
    </w:p>
    <w:p>
      <w:r>
        <w:t>Cinnamon supplements are dietary products made from the dried inner bark of Cinnamomum trees, primarily Cinnamomum verum (true cinnamon or Ceylon cinnamon) and Cinnamomum cassia (Cassia cinnamon). These supplements provide concentrated sources of bioactive compounds, including cinnamaldehyde and polyphenols, posited to support cardiometabolic health, particularly glucose regulation and antioxidant defense.</w:t>
      </w:r>
    </w:p>
    <w:p>
      <w:pPr>
        <w:pStyle w:val="Heading1"/>
      </w:pPr>
      <w:r>
        <w:t>Why This Matters</w:t>
      </w:r>
    </w:p>
    <w:p>
      <w:r>
        <w:t>With the rising prevalence of metabolic diseases like type 2 diabetes and cardiovascular conditions, individuals increasingly seek natural adjunct therapies. Cinnamon supplements are widely marketed for blood sugar control and lipid management, yet understanding their true benefits, limitations, and safety is crucial for informed use and avoiding harm from excessive intake or interactions with medications.</w:t>
      </w:r>
    </w:p>
    <w:p>
      <w:pPr>
        <w:pStyle w:val="Heading1"/>
      </w:pPr>
      <w:r>
        <w:t>What Are Cinnamon Supplements?</w:t>
      </w:r>
    </w:p>
    <w:p>
      <w:r>
        <w:t>Cinnamon supplements are dietary forms of cinnamon derived from the bark of Cinnamomum trees. The supplements contain active compounds such as cinnamaldehyde, cinnamic acid, and various flavonoids and polyphenols. Available as powders, capsules, extracts, and teas, these supplements aim to concentrate the beneficial components of cinnamon beyond what is typically consumed as a spice. The two main botanical sources are Cinnamomum verum (Ceylon cinnamon, considered "true cinnamon") and Cinnamomum cassia (Cassia cinnamon). Each source differs in coumarin content, which has important safety implications. These supplements are primarily used to support cardiometabolic health by improving glucose metabolism and exerting antioxidant effects.</w:t>
      </w:r>
    </w:p>
    <w:p>
      <w:pPr>
        <w:pStyle w:val="Heading1"/>
      </w:pPr>
      <w:r>
        <w:t>Mechanisms of Action in the Body</w:t>
      </w:r>
    </w:p>
    <w:p>
      <w:r>
        <w:t>Cinnamon's bioactive compounds influence multiple physiological pathways. Cinnamaldehyde and polyphenols enhance insulin receptor function and signaling, leading to increased glucose uptake by muscle and fat cells. This improves insulin sensitivity and may reduce blood glucose levels. Additionally, cinnamon exhibits antioxidant properties, neutralizing free radicals that cause oxidative stress, a factor in diabetes and cardiovascular disease progression. Anti-inflammatory effects reduce chronic low-grade inflammation associated with metabolic syndrome. Some compounds in cinnamon may also inhibit digestive enzymes to slow carbohydrate absorption, potentially moderating postprandial blood sugar spikes. Together, these mechanisms underpin cinnamon's proposed benefits in metabolic regulation.</w:t>
      </w:r>
    </w:p>
    <w:p>
      <w:pPr>
        <w:pStyle w:val="Heading1"/>
      </w:pPr>
      <w:r>
        <w:t>Types of Cinnamon Used in Supplements</w:t>
      </w:r>
    </w:p>
    <w:p>
      <w:r>
        <w:t>Two primary types of cinnamon are used in supplements: Ceylon cinnamon (Cinnamomum verum) and Cassia cinnamon (Cinnamomum cassia). Ceylon cinnamon is native to Sri Lanka and contains low levels of coumarin, a natural compound that can be toxic to the liver at high doses. Cassia cinnamon, common in commercial supplements, has higher coumarin levels, raising safety concerns when consumed excessively. Both types contain cinnamaldehyde and polyphenols but differ in flavor, composition, and risk profile. Consumers should check supplement labels to determine the cinnamon type and consider choosing Ceylon cinnamon for long-term use to minimize coumarin exposure.</w:t>
      </w:r>
    </w:p>
    <w:p>
      <w:pPr>
        <w:pStyle w:val="Heading1"/>
      </w:pPr>
      <w:r>
        <w:t>Clinical Evidence for Blood Sugar Control</w:t>
      </w:r>
    </w:p>
    <w:p>
      <w:r>
        <w:t>Clinical trials have investigated cinnamon's effects on glycemic control in people with type 2 diabetes and prediabetes. Some randomized controlled trials report reductions in fasting blood glucose, improvement in glycated hemoglobin (HbA1c), and better insulin sensitivity with cinnamon supplementation, often at doses between 1 to 6 grams daily. However, other studies find minimal or no significant effects, attributed to variations in study design, cinnamon type, dosage, and participant characteristics. Meta-analyses generally conclude that cinnamon may modestly lower blood glucose but is not a substitute for standard diabetes treatments. Ongoing research is needed to clarify optimal dosing and patient populations who might benefit most.</w:t>
      </w:r>
    </w:p>
    <w:p>
      <w:pPr>
        <w:pStyle w:val="Heading1"/>
      </w:pPr>
      <w:r>
        <w:t>Effects on Lipid Profile and Cardiovascular Health</w:t>
      </w:r>
    </w:p>
    <w:p>
      <w:r>
        <w:t>Cinnamon supplementation may positively affect lipid parameters by lowering total cholesterol, low-density lipoprotein (LDL) cholesterol, and triglycerides, while sometimes raising high-density lipoprotein (HDL) cholesterol. These changes could contribute to reduced cardiovascular risk. Evidence is mixed; some clinical trials show modest lipid improvements in subjects with metabolic syndrome or diabetes, while others find no significant changes. Proposed mechanisms include antioxidant activity reducing oxidative modification of LDL cholesterol and improving endothelial function. Despite promising preliminary data, cinnamon supplements should complement, not replace, evidence-based lipid management strategies.</w:t>
      </w:r>
    </w:p>
    <w:p>
      <w:pPr>
        <w:pStyle w:val="Heading1"/>
      </w:pPr>
      <w:r>
        <w:t>Dosing Recommendations and Supplement Forms</w:t>
      </w:r>
    </w:p>
    <w:p>
      <w:r>
        <w:t>Cinnamon supplements are available as powders, extracts standardized to contain specific bioactive compounds, capsules, and liquids. Daily doses in clinical studies typically range from 1 to 6 grams of cinnamon powder or equivalent extract amounts. Standardized extracts can provide a more consistent dose of bioactive ingredients. It is generally recommended to start at lower doses and monitor effects, as high doses raise the risk of adverse effects, particularly from coumarin in Cassia cinnamon. Consumers should follow product labeling and consult healthcare providers for individualized guidance. There is no universally established dosing guideline, underscoring the importance of professional oversight.</w:t>
      </w:r>
    </w:p>
    <w:p>
      <w:pPr>
        <w:pStyle w:val="Heading1"/>
      </w:pPr>
      <w:r>
        <w:t>Safety Profile and Potential Side Effects</w:t>
      </w:r>
    </w:p>
    <w:p>
      <w:r>
        <w:t>When taken at recommended doses, cinnamon supplements are generally considered safe for most people. Potential side effects include allergic reactions, mouth or throat irritation, and gastrointestinal discomfort such as nausea or diarrhea. The presence of coumarin, especially in Cassia cinnamon supplements, raises concerns for liver toxicity with high or prolonged intake. People with liver disease or sensitivity should avoid large doses. Additionally, cinnamon may affect blood clotting, increasing bleeding risks when combined with anticoagulant medications. Dose, cinnamon type, duration of use, and individual health status influence safety. Monitoring for adverse reactions is advised, and supplementation should be paused if symptoms occur.</w:t>
      </w:r>
    </w:p>
    <w:p>
      <w:pPr>
        <w:pStyle w:val="Heading1"/>
      </w:pPr>
      <w:r>
        <w:t>Interactions with Medications</w:t>
      </w:r>
    </w:p>
    <w:p>
      <w:r>
        <w:t>Cinnamon supplements can interact with certain prescription medications. Notably, they may potentiate the effects of antidiabetic drugs, increasing the risk of hypoglycemia (low blood sugar). Careful glucose monitoring is essential when using cinnamon supplements alongside insulin or oral hypoglycemics. Cinnamon may also influence the metabolism or effects of anticoagulants (e.g., warfarin), heightening bleeding risks. Drug interactions with other cardiovascular or hepatic medications are possible but less well documented. Patients should disclose supplement use to healthcare providers to avoid adverse interactions and optimize medication management.</w:t>
      </w:r>
    </w:p>
    <w:p>
      <w:pPr>
        <w:pStyle w:val="Heading1"/>
      </w:pPr>
      <w:r>
        <w:t>Common Misconceptions About Cinnamon Supplements</w:t>
      </w:r>
    </w:p>
    <w:p>
      <w:r>
        <w:t>A prevalent misconception is that cinnamon supplements alone can cure or effectively treat diabetes or cardiovascular disease. While cinnamon may offer modest benefits for blood sugar and lipid parameters, it should not replace prescribed medications or dietary and lifestyle interventions. Another misunderstanding is believing all cinnamon types are equally safe; Cassia cinnamon's coumarin content poses risks. Some consumers assume 'natural' means risk-free, but supplements can cause side effects and interactions. Reliable information and professional consultation are essential to dispel these myths and ensure safe, effective use of cinnamon supplements.</w:t>
      </w:r>
    </w:p>
    <w:p>
      <w:pPr>
        <w:pStyle w:val="Heading1"/>
      </w:pPr>
      <w:r>
        <w:t>Practical Guidelines for Using Cinnamon Supplements</w:t>
      </w:r>
    </w:p>
    <w:p>
      <w:r>
        <w:t>For individuals considering cinnamon supplementation, start with products containing Ceylon cinnamon to minimize coumarin exposure. Use standardized extracts when possible to ensure consistent dosing. Begin with low doses (e.g., 1 gram daily) and assess tolerance. Monitor blood glucose levels closely if you have diabetes or prediabetes, especially when combining with other antidiabetic treatments. Avoid exceeding recommended dosages and cease use if adverse symptoms develop. Consult healthcare providers before starting cinnamon supplements, particularly if you have liver disease, bleeding disorders, or take prescription medications. Remember that cinnamon supplements complement but do not replace conventional medical therapies or healthy lifestyle choices.</w:t>
      </w:r>
    </w:p>
    <w:p>
      <w:pPr>
        <w:pStyle w:val="Heading1"/>
      </w:pPr>
      <w:r>
        <w:t>Research Gaps and Emerging Evidence</w:t>
      </w:r>
    </w:p>
    <w:p>
      <w:r>
        <w:t>While numerous studies investigate cinnamon's cardiometabolic effects, research gaps remain. Larger, well-designed randomized controlled trials are needed to establish definitive efficacy, optimal dosing, and long-term safety across diverse populations. The role of different cinnamon types and standardized bioactive components requires clarification. Emerging evidence explores cinnamon's anti-inflammatory and gut microbiome-modulating properties, suggesting broader health implications. Additionally, pharmacogenomic factors influencing individual responses are under study. Future research may enable personalized supplementation strategies and expand therapeutic applications beyond current indications.</w:t>
      </w:r>
    </w:p>
    <w:p>
      <w:pPr>
        <w:pStyle w:val="Heading1"/>
      </w:pPr>
      <w:r>
        <w:t>Practical Guidance</w:t>
      </w:r>
    </w:p>
    <w:p>
      <w:pPr>
        <w:pStyle w:val="ListBullet"/>
      </w:pPr>
      <w:r>
        <w:t>Choose supplements made with Ceylon cinnamon to reduce coumarin-related liver risks.</w:t>
      </w:r>
    </w:p>
    <w:p>
      <w:pPr>
        <w:pStyle w:val="ListBullet"/>
      </w:pPr>
      <w:r>
        <w:t>Start cinnamon supplementation at low doses (around 1 gram/day) and monitor blood sugar if diabetic.</w:t>
      </w:r>
    </w:p>
    <w:p>
      <w:pPr>
        <w:pStyle w:val="ListBullet"/>
      </w:pPr>
      <w:r>
        <w:t>Avoid combining cinnamon supplements with anticoagulants or discuss with your healthcare provider due to bleeding risk.</w:t>
      </w:r>
    </w:p>
    <w:p>
      <w:pPr>
        <w:pStyle w:val="ListBullet"/>
      </w:pPr>
      <w:r>
        <w:t>Use cinnamon supplements as a complementary measure, not a replacement for prescribed diabetes or lipid-lowering medications.</w:t>
      </w:r>
    </w:p>
    <w:p>
      <w:pPr>
        <w:pStyle w:val="ListBullet"/>
      </w:pPr>
      <w:r>
        <w:t>Consult a healthcare professional before beginning supplementation, especially if pregnant, breastfeeding, or having chronic illnesses.</w:t>
      </w:r>
    </w:p>
    <w:p>
      <w:pPr>
        <w:pStyle w:val="Heading1"/>
      </w:pPr>
      <w:r>
        <w:t>Safety Notes</w:t>
      </w:r>
    </w:p>
    <w:p>
      <w:pPr>
        <w:pStyle w:val="ListBullet"/>
      </w:pPr>
      <w:r>
        <w:t>High doses of Cassia cinnamon supplements can cause liver toxicity due to coumarin content.</w:t>
      </w:r>
    </w:p>
    <w:p>
      <w:pPr>
        <w:pStyle w:val="ListBullet"/>
      </w:pPr>
      <w:r>
        <w:t>Potential allergic reactions include skin irritation or oral mucosa sensitivity.</w:t>
      </w:r>
    </w:p>
    <w:p>
      <w:pPr>
        <w:pStyle w:val="ListBullet"/>
      </w:pPr>
      <w:r>
        <w:t>Risk of hypoglycemia increases when combined with antidiabetic drugs; monitor glucose levels regularly.</w:t>
      </w:r>
    </w:p>
    <w:p>
      <w:pPr>
        <w:pStyle w:val="ListBullet"/>
      </w:pPr>
      <w:r>
        <w:t>Possible interactions with blood thinners may raise bleeding risk; medical consultation is necessary.</w:t>
      </w:r>
    </w:p>
    <w:p>
      <w:pPr>
        <w:pStyle w:val="ListBullet"/>
      </w:pPr>
      <w:r>
        <w:t>Avoid cinnamon supplementation during pregnancy without professional advice.</w:t>
      </w:r>
    </w:p>
    <w:p>
      <w:pPr>
        <w:pStyle w:val="Heading1"/>
      </w:pPr>
      <w:r>
        <w:t>Common Misconceptions</w:t>
      </w:r>
    </w:p>
    <w:p>
      <w:r>
        <w:rPr>
          <w:b/>
        </w:rPr>
        <w:t xml:space="preserve">Misconception: </w:t>
      </w:r>
      <w:r>
        <w:t>Cinnamon supplements can cure diabetes on their own.</w:t>
      </w:r>
    </w:p>
    <w:p>
      <w:r>
        <w:rPr>
          <w:b/>
        </w:rPr>
        <w:t xml:space="preserve">Reality: </w:t>
      </w:r>
      <w:r>
        <w:t>Cinnamon supplements may modestly support blood sugar control but should not replace standard diabetes treatments.</w:t>
      </w:r>
    </w:p>
    <w:p>
      <w:r>
        <w:rPr>
          <w:b/>
        </w:rPr>
        <w:t xml:space="preserve">Misconception: </w:t>
      </w:r>
      <w:r>
        <w:t>All cinnamon supplements are the same and equally safe.</w:t>
      </w:r>
    </w:p>
    <w:p>
      <w:r>
        <w:rPr>
          <w:b/>
        </w:rPr>
        <w:t xml:space="preserve">Reality: </w:t>
      </w:r>
      <w:r>
        <w:t>Cassia cinnamon contains higher coumarin which can cause liver damage; Ceylon cinnamon is safer for long-term use.</w:t>
      </w:r>
    </w:p>
    <w:p>
      <w:r>
        <w:rPr>
          <w:b/>
        </w:rPr>
        <w:t xml:space="preserve">Misconception: </w:t>
      </w:r>
      <w:r>
        <w:t>Natural means no side effects or interactions.</w:t>
      </w:r>
    </w:p>
    <w:p>
      <w:r>
        <w:rPr>
          <w:b/>
        </w:rPr>
        <w:t xml:space="preserve">Reality: </w:t>
      </w:r>
      <w:r>
        <w:t>Natural supplements can cause side effects and interact with medications; safety and consultation are important.</w:t>
      </w:r>
    </w:p>
    <w:p>
      <w:pPr>
        <w:pStyle w:val="Heading1"/>
      </w:pPr>
      <w:r>
        <w:t>Clinical Pearls</w:t>
      </w:r>
    </w:p>
    <w:p>
      <w:pPr>
        <w:pStyle w:val="ListNumber"/>
      </w:pPr>
      <w:r>
        <w:t>Ceylon cinnamon has significantly lower coumarin levels than Cassia, making it preferable for chronic use.</w:t>
      </w:r>
    </w:p>
    <w:p>
      <w:pPr>
        <w:pStyle w:val="ListNumber"/>
      </w:pPr>
      <w:r>
        <w:t>Standardized cinnamon extracts provide more reliable dosing than raw powders.</w:t>
      </w:r>
    </w:p>
    <w:p>
      <w:pPr>
        <w:pStyle w:val="ListNumber"/>
      </w:pPr>
      <w:r>
        <w:t>Monitor blood glucose closely in diabetic patients using cinnamon supplements with antidiabetic medications.</w:t>
      </w:r>
    </w:p>
    <w:p>
      <w:pPr>
        <w:pStyle w:val="ListNumber"/>
      </w:pPr>
      <w:r>
        <w:t>Start supplementation at low doses to minimize adverse effects and assess individual tolerance.</w:t>
      </w:r>
    </w:p>
    <w:p>
      <w:pPr>
        <w:pStyle w:val="ListNumber"/>
      </w:pPr>
      <w:r>
        <w:t>Reinforce that supplements complement but do not replace prescribed medical therapies.</w:t>
      </w:r>
    </w:p>
    <w:p>
      <w:pPr>
        <w:pStyle w:val="Heading1"/>
      </w:pPr>
      <w:r>
        <w:t>Key Takeaways</w:t>
      </w:r>
    </w:p>
    <w:p>
      <w:pPr>
        <w:pStyle w:val="ListBullet"/>
      </w:pPr>
      <w:r>
        <w:t>Cinnamon supplements derive from Cinnamomum verum (Ceylon) or cassia species; type affects safety and coumarin content.</w:t>
      </w:r>
    </w:p>
    <w:p>
      <w:pPr>
        <w:pStyle w:val="ListBullet"/>
      </w:pPr>
      <w:r>
        <w:t>Mechanisms include improved insulin signaling, antioxidant, and anti-inflammatory effects relevant to metabolic health.</w:t>
      </w:r>
    </w:p>
    <w:p>
      <w:pPr>
        <w:pStyle w:val="ListBullet"/>
      </w:pPr>
      <w:r>
        <w:t>Clinical evidence shows potential modest benefits for blood sugar and lipid control but is not consistent.</w:t>
      </w:r>
    </w:p>
    <w:p>
      <w:pPr>
        <w:pStyle w:val="ListBullet"/>
      </w:pPr>
      <w:r>
        <w:t>Cassia cinnamon’s coumarin can cause liver toxicity; long-term use of Ceylon cinnamon is safer.</w:t>
      </w:r>
    </w:p>
    <w:p>
      <w:pPr>
        <w:pStyle w:val="ListBullet"/>
      </w:pPr>
      <w:r>
        <w:t>Dosing typically ranges from 1 to 6 grams daily; standardized extracts allow more accurate dosing.</w:t>
      </w:r>
    </w:p>
    <w:p>
      <w:pPr>
        <w:pStyle w:val="ListBullet"/>
      </w:pPr>
      <w:r>
        <w:t>Supplements are generally safe at recommended doses but can cause side effects and drug interactions.</w:t>
      </w:r>
    </w:p>
    <w:p>
      <w:pPr>
        <w:pStyle w:val="ListBullet"/>
      </w:pPr>
      <w:r>
        <w:t>Cinnamon may potentiate antidiabetic drugs and anticoagulants—monitor blood sugar and bleeding risks.</w:t>
      </w:r>
    </w:p>
    <w:p>
      <w:pPr>
        <w:pStyle w:val="ListBullet"/>
      </w:pPr>
      <w:r>
        <w:t>Consult healthcare providers before starting cinnamon supplements, especially with existing health conditions or medications.</w:t>
      </w:r>
    </w:p>
    <w:p>
      <w:pPr>
        <w:pStyle w:val="Heading1"/>
      </w:pPr>
      <w:r>
        <w:t>Glossary</w:t>
      </w:r>
    </w:p>
    <w:p>
      <w:r>
        <w:rPr>
          <w:b/>
        </w:rPr>
        <w:t xml:space="preserve">Cinnamomum verum (Ceylon cinnamon): </w:t>
      </w:r>
      <w:r>
        <w:t>The "true cinnamon" species, native to Sri Lanka, with low coumarin levels and milder flavor, preferred for supplements.</w:t>
      </w:r>
    </w:p>
    <w:p>
      <w:r>
        <w:rPr>
          <w:b/>
        </w:rPr>
        <w:t xml:space="preserve">Cinnamomum cassia (Cassia cinnamon): </w:t>
      </w:r>
      <w:r>
        <w:t>A common cinnamon species used in supplements and spices, containing higher coumarin, which may cause liver toxicity at high doses.</w:t>
      </w:r>
    </w:p>
    <w:p>
      <w:r>
        <w:rPr>
          <w:b/>
        </w:rPr>
        <w:t xml:space="preserve">Cinnamaldehyde: </w:t>
      </w:r>
      <w:r>
        <w:t>A bioactive organic compound responsible for cinnamon’s flavor, aroma, and many of its biological effects.</w:t>
      </w:r>
    </w:p>
    <w:p>
      <w:r>
        <w:rPr>
          <w:b/>
        </w:rPr>
        <w:t xml:space="preserve">Coumarin: </w:t>
      </w:r>
      <w:r>
        <w:t>A natural compound found in Cassia cinnamon that can cause liver damage when consumed in large amounts.</w:t>
      </w:r>
    </w:p>
    <w:p>
      <w:r>
        <w:rPr>
          <w:b/>
        </w:rPr>
        <w:t xml:space="preserve">Polyphenols: </w:t>
      </w:r>
      <w:r>
        <w:t>A class of antioxidants found in plants, cinnamon contains several types that contribute to its health benefits.</w:t>
      </w:r>
    </w:p>
    <w:p>
      <w:r>
        <w:rPr>
          <w:b/>
        </w:rPr>
        <w:t xml:space="preserve">Glycated hemoglobin (HbA1c): </w:t>
      </w:r>
      <w:r>
        <w:t>A measure of average blood glucose levels over the past 2-3 months, used to assess diabetes control.</w:t>
      </w:r>
    </w:p>
    <w:p>
      <w:r>
        <w:rPr>
          <w:b/>
        </w:rPr>
        <w:t xml:space="preserve">Insulin sensitivity: </w:t>
      </w:r>
      <w:r>
        <w:t>The responsiveness of cells to insulin's signal to take up glucose from the bloodstream.</w:t>
      </w:r>
    </w:p>
    <w:p>
      <w:r>
        <w:rPr>
          <w:b/>
        </w:rPr>
        <w:t xml:space="preserve">Antioxidants: </w:t>
      </w:r>
      <w:r>
        <w:t>Substances that neutralize free radicals, reducing oxidative stress and potential cell damage.</w:t>
      </w:r>
    </w:p>
    <w:p>
      <w:pPr>
        <w:pStyle w:val="Heading1"/>
      </w:pPr>
      <w:r>
        <w:t>Related Modules</w:t>
      </w:r>
    </w:p>
    <w:p>
      <w:pPr>
        <w:pStyle w:val="ListBullet"/>
      </w:pPr>
      <w:r>
        <w:t>SUP-102-Dietary-Polyphenols</w:t>
      </w:r>
    </w:p>
    <w:p>
      <w:pPr>
        <w:pStyle w:val="ListBullet"/>
      </w:pPr>
      <w:r>
        <w:t>SUP-115-Curcumin-Supplements</w:t>
      </w:r>
    </w:p>
    <w:p>
      <w:pPr>
        <w:pStyle w:val="ListBullet"/>
      </w:pPr>
      <w:r>
        <w:t>SUP-120-Chromium-Supplements</w:t>
      </w:r>
    </w:p>
    <w:p>
      <w:pPr>
        <w:pStyle w:val="Heading1"/>
      </w:pPr>
      <w:r>
        <w:t>Illustration Specifications</w:t>
      </w:r>
    </w:p>
    <w:p>
      <w:pPr>
        <w:pStyle w:val="Heading2"/>
      </w:pPr>
      <w:r>
        <w:t>ILL-110-1 - Chemical Structures of Major Cinnamon Compounds</w:t>
      </w:r>
    </w:p>
    <w:p>
      <w:r>
        <w:t>Type: Diagram</w:t>
      </w:r>
    </w:p>
    <w:p>
      <w:r>
        <w:t>Structural formulae of cinnamaldehyde, coumarin, and key polyphenols found in cinnamon supplements.</w:t>
      </w:r>
    </w:p>
    <w:p>
      <w:r>
        <w:t>Alt text: Chemical structures depicting cinnamaldehyde, coumarin, and polyphenols.</w:t>
      </w:r>
    </w:p>
    <w:p>
      <w:pPr>
        <w:pStyle w:val="Heading2"/>
      </w:pPr>
      <w:r>
        <w:t>ILL-110-2 - Types of Cinnamon Bark</w:t>
      </w:r>
    </w:p>
    <w:p>
      <w:r>
        <w:t>Type: Photograph</w:t>
      </w:r>
    </w:p>
    <w:p>
      <w:r>
        <w:t>Side-by-side images of dried Ceylon cinnamon bark (lighter, thinner quills) and Cassia cinnamon bark (darker, thicker quills).</w:t>
      </w:r>
    </w:p>
    <w:p>
      <w:r>
        <w:t>Alt text: Photographs showing difference between Ceylon and Cassia cinnamon bark.</w:t>
      </w:r>
    </w:p>
    <w:p>
      <w:pPr>
        <w:pStyle w:val="Heading2"/>
      </w:pPr>
      <w:r>
        <w:t>ILL-110-3 - Cinnamon’s Mechanisms in Glucose Metabolism</w:t>
      </w:r>
    </w:p>
    <w:p>
      <w:r>
        <w:t>Type: Infographic</w:t>
      </w:r>
    </w:p>
    <w:p>
      <w:r>
        <w:t>Visual summary of how cinnamon bioactives improve insulin receptor activity, increase glucose uptake, and reduce inflammation.</w:t>
      </w:r>
    </w:p>
    <w:p>
      <w:r>
        <w:t>Alt text: Infographic showing cinnamon's impact on insulin signaling and glucose metabolism.</w:t>
      </w:r>
    </w:p>
    <w:p>
      <w:pPr>
        <w:pStyle w:val="Heading2"/>
      </w:pPr>
      <w:r>
        <w:t>ILL-110-4 - Coumarin Content Comparison</w:t>
      </w:r>
    </w:p>
    <w:p>
      <w:r>
        <w:t>Type: Bar Chart</w:t>
      </w:r>
    </w:p>
    <w:p>
      <w:r>
        <w:t>Graph comparing coumarin levels in Ceylon vs Cassia cinnamon and risk thresholds for liver toxicity.</w:t>
      </w:r>
    </w:p>
    <w:p>
      <w:r>
        <w:t>Alt text: Bar chart illustrating coumarin concentrations in different cinnamon types.</w:t>
      </w:r>
    </w:p>
    <w:p>
      <w:pPr>
        <w:pStyle w:val="Heading1"/>
      </w:pPr>
      <w:r>
        <w:t>References</w:t>
      </w:r>
    </w:p>
    <w:p>
      <w:pPr>
        <w:pStyle w:val="ListBullet"/>
      </w:pPr>
      <w:r>
        <w:t>Effect of cinnamon on glucose control and lipid parameters in type 2 diabetes | The Cochrane Collaboration | 2012 |  | Unverified</w:t>
      </w:r>
    </w:p>
    <w:p>
      <w:pPr>
        <w:pStyle w:val="ListBullet"/>
      </w:pPr>
      <w:r>
        <w:t>Cinnamon supplementation and cardiometabolic risk factors: A systematic review and meta-analysis | J. Nutr. Biochem. | 2021 |  | Unverified</w:t>
      </w:r>
    </w:p>
    <w:p>
      <w:pPr>
        <w:pStyle w:val="ListBullet"/>
      </w:pPr>
      <w:r>
        <w:t>Coumarin content in cinnamon-containing food products | Food Chemistry Journal | 2020 |  | Unverified</w:t>
      </w:r>
    </w:p>
    <w:p>
      <w:pPr>
        <w:pStyle w:val="ListBullet"/>
      </w:pPr>
      <w:r>
        <w:t>Pharmacological and clinical effects of cinnamon | Journal of Dietary Supplements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