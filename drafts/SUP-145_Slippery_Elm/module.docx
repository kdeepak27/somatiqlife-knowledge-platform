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SUP-145 - Slippery Elm</w:t>
      </w:r>
    </w:p>
    <w:p>
      <w:r>
        <w:rPr>
          <w:i/>
        </w:rPr>
        <w:t>Evidence, dosing, safety, interactions, and practical considerations for slippery elm.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Supplement Awareness, Supplement Use, Supplement Maintenance</w:t>
            </w:r>
          </w:p>
        </w:tc>
      </w:tr>
      <w:tr>
        <w:tc>
          <w:tcPr>
            <w:tcW w:type="dxa" w:w="4968"/>
          </w:tcPr>
          <w:p>
            <w:r>
              <w:rPr>
                <w:b/>
              </w:rPr>
              <w:t>Audience</w:t>
            </w:r>
          </w:p>
        </w:tc>
        <w:tc>
          <w:tcPr>
            <w:tcW w:type="dxa" w:w="4968"/>
          </w:tcPr>
          <w:p>
            <w:r>
              <w:t>Consumers, Healthcare Providers, Supplement Retailers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Slippery elm, Ulmus rubra, Digestive aid, Demulcent, Herbal supplement, GI health, Mucilage, Natural remedy, Herbal safety, Digestive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Slippery elm is a herbal supplement derived from the inner bark of the Ulmus rubra tree, traditionally used to soothe digestive ailments due to its mucilaginous (gel-forming) properties. The mucilage in slippery elm acts as a demulcent, creating a protective coating on the lining of the gastrointestinal tract that can help alleviate irritation from conditions such as sore throat, acid reflux, and inflammatory bowel diseases. It is used as a natural remedy for symptoms including heartburn, indigestion, sore throat, and mild inflammation of mucous membranes. While slippery elm has a long history of traditional use in Native American and European herbal medicine, scientific research is limited but moderately supportive of relief for minor digestive discomforts. Preparations include powdered bark, capsules, lozenges, and teas. Typical dosing varies depending on formulation but often ranges from 400 mg to several grams daily, divided into multiple doses. Safety data suggest slippery elm is generally well tolerated, with rare allergic reactions. However, its high fiber content and mucilaginous nature can affect absorption of concurrent oral medications, leading to potential interactions. It is advisable to take slippery elm supplements apart from medication administration to minimize interaction risks. Despite its safety profile, pregnant and breastfeeding individuals should consult healthcare providers before use. Limitations of slippery elm include insufficient high-quality clinical trials and variability in product quality. Consumers should select standardized, reputable products and monitor for side effects. Overall, slippery elm may be a useful complementary herbal option for certain digestive complaints, but more rigorous evidence is needed to confirm efficacy and optimal dosing.</w:t>
      </w:r>
    </w:p>
    <w:p>
      <w:pPr>
        <w:pStyle w:val="Heading1"/>
      </w:pPr>
      <w:r>
        <w:t>Customer Questions Answered</w:t>
      </w:r>
    </w:p>
    <w:p>
      <w:pPr>
        <w:pStyle w:val="ListBullet"/>
      </w:pPr>
      <w:r>
        <w:t>What is slippery elm and what is it used for?</w:t>
      </w:r>
    </w:p>
    <w:p>
      <w:pPr>
        <w:pStyle w:val="ListBullet"/>
      </w:pPr>
      <w:r>
        <w:t>How does slippery elm work in the body?</w:t>
      </w:r>
    </w:p>
    <w:p>
      <w:pPr>
        <w:pStyle w:val="ListBullet"/>
      </w:pPr>
      <w:r>
        <w:t>What are the main health benefits of slippery elm?</w:t>
      </w:r>
    </w:p>
    <w:p>
      <w:pPr>
        <w:pStyle w:val="ListBullet"/>
      </w:pPr>
      <w:r>
        <w:t>Are there any scientific studies supporting slippery elm's effectiveness?</w:t>
      </w:r>
    </w:p>
    <w:p>
      <w:pPr>
        <w:pStyle w:val="ListBullet"/>
      </w:pPr>
      <w:r>
        <w:t>What is the typical dosage for slippery elm?</w:t>
      </w:r>
    </w:p>
    <w:p>
      <w:pPr>
        <w:pStyle w:val="ListBullet"/>
      </w:pPr>
      <w:r>
        <w:t>Can slippery elm help with acid reflux or GERD?</w:t>
      </w:r>
    </w:p>
    <w:p>
      <w:pPr>
        <w:pStyle w:val="ListBullet"/>
      </w:pPr>
      <w:r>
        <w:t>Is slippery elm safe for children and pregnant women?</w:t>
      </w:r>
    </w:p>
    <w:p>
      <w:pPr>
        <w:pStyle w:val="ListBullet"/>
      </w:pPr>
      <w:r>
        <w:t>What side effects or risks are associated with slippery elm?</w:t>
      </w:r>
    </w:p>
    <w:p>
      <w:pPr>
        <w:pStyle w:val="ListBullet"/>
      </w:pPr>
      <w:r>
        <w:t>Can slippery elm interact with medications?</w:t>
      </w:r>
    </w:p>
    <w:p>
      <w:pPr>
        <w:pStyle w:val="ListBullet"/>
      </w:pPr>
      <w:r>
        <w:t>How should slippery elm be taken for best absorption?</w:t>
      </w:r>
    </w:p>
    <w:p>
      <w:pPr>
        <w:pStyle w:val="ListBullet"/>
      </w:pPr>
      <w:r>
        <w:t>Are there any allergies or contraindications to be aware of?</w:t>
      </w:r>
    </w:p>
    <w:p>
      <w:pPr>
        <w:pStyle w:val="ListBullet"/>
      </w:pPr>
      <w:r>
        <w:t>Where can I find slippery elm supplements and how to choose quality products?</w:t>
      </w:r>
    </w:p>
    <w:p>
      <w:pPr>
        <w:pStyle w:val="Heading1"/>
      </w:pPr>
      <w:r>
        <w:t>Learning Objectives</w:t>
      </w:r>
    </w:p>
    <w:p>
      <w:pPr>
        <w:pStyle w:val="ListBullet"/>
      </w:pPr>
      <w:r>
        <w:t>Understand what slippery elm is and its botanical origin.</w:t>
      </w:r>
    </w:p>
    <w:p>
      <w:pPr>
        <w:pStyle w:val="ListBullet"/>
      </w:pPr>
      <w:r>
        <w:t>Explain the mechanisms by which slippery elm affects the digestive system.</w:t>
      </w:r>
    </w:p>
    <w:p>
      <w:pPr>
        <w:pStyle w:val="ListBullet"/>
      </w:pPr>
      <w:r>
        <w:t>Summarize the scientific evidence for slippery elm's health benefits.</w:t>
      </w:r>
    </w:p>
    <w:p>
      <w:pPr>
        <w:pStyle w:val="ListBullet"/>
      </w:pPr>
      <w:r>
        <w:t>Identify common uses and dosages for slippery elm supplements.</w:t>
      </w:r>
    </w:p>
    <w:p>
      <w:pPr>
        <w:pStyle w:val="ListBullet"/>
      </w:pPr>
      <w:r>
        <w:t>Recognize safety considerations and potential drug interactions.</w:t>
      </w:r>
    </w:p>
    <w:p>
      <w:pPr>
        <w:pStyle w:val="ListBullet"/>
      </w:pPr>
      <w:r>
        <w:t>List common misconceptions about slippery elm's effectiveness.</w:t>
      </w:r>
    </w:p>
    <w:p>
      <w:pPr>
        <w:pStyle w:val="ListBullet"/>
      </w:pPr>
      <w:r>
        <w:t>Describe practical guidance for safe and effective slippery elm use.</w:t>
      </w:r>
    </w:p>
    <w:p>
      <w:pPr>
        <w:pStyle w:val="ListBullet"/>
      </w:pPr>
      <w:r>
        <w:t>Interpret key clinical pearls for healthcare providers regarding slippery elm.</w:t>
      </w:r>
    </w:p>
    <w:p>
      <w:pPr>
        <w:pStyle w:val="Heading1"/>
      </w:pPr>
      <w:r>
        <w:t>Definition</w:t>
      </w:r>
    </w:p>
    <w:p>
      <w:r>
        <w:t>Slippery elm is an herbal supplement made from the inner bark of the Ulmus rubra tree, used primarily for its soothing effects on the digestive and mucous membranes due to its high mucilage content.</w:t>
      </w:r>
    </w:p>
    <w:p>
      <w:pPr>
        <w:pStyle w:val="Heading1"/>
      </w:pPr>
      <w:r>
        <w:t>Why This Matters</w:t>
      </w:r>
    </w:p>
    <w:p>
      <w:r>
        <w:t>Millions of people seek natural and gentle remedies to manage digestive discomfort and mucous membrane irritation. Slippery elm is popular among these herbal options, but understanding the evidence, safety, and practical use helps consumers and healthcare providers make informed decisions.</w:t>
      </w:r>
    </w:p>
    <w:p>
      <w:pPr>
        <w:pStyle w:val="Heading1"/>
      </w:pPr>
      <w:r>
        <w:t>What is Slippery Elm?</w:t>
      </w:r>
    </w:p>
    <w:p>
      <w:r>
        <w:t>Slippery elm, scientifically known as Ulmus rubra, is a deciduous tree native to North America. The supplement is produced from the inner bark of this tree, traditionally harvested and dried to preserve its medicinal properties. The term 'slippery' arises from the bark's mucilaginous texture when mixed with water, which forms a slippery, gel-like substance. This characteristic has led to its use as a demulcent agent—helping to soothe irritation in the digestive tract and mucous membranes.</w:t>
      </w:r>
    </w:p>
    <w:p>
      <w:pPr>
        <w:pStyle w:val="Heading1"/>
      </w:pPr>
      <w:r>
        <w:t>Mechanisms of Action: How Slippery Elm Works</w:t>
      </w:r>
    </w:p>
    <w:p>
      <w:r>
        <w:t>The primary active component in slippery elm is mucilage, a complex polysaccharide that swells in contact with water to produce a viscous, gelatinous substance. This mucilage coats and protects inflamed or irritated mucous membranes in the throat, stomach, and intestines, potentially reducing irritation and inflammation. Additionally, slippery elm contains tannins and other phytochemicals which may contribute mild astringent and antioxidant effects. Its high fiber content can also promote healthy bowel movements.</w:t>
      </w:r>
    </w:p>
    <w:p>
      <w:pPr>
        <w:pStyle w:val="Heading1"/>
      </w:pPr>
      <w:r>
        <w:t>Physiological Effects on the Digestive System</w:t>
      </w:r>
    </w:p>
    <w:p>
      <w:r>
        <w:t>Upon ingestion, slippery elm's mucilage forms a soothing layer over the gastrointestinal tract lining. This protective barrier may reduce discomfort from acid reflux, gastritis, ulcerations, or inflammatory conditions such as irritable bowel syndrome (IBS). The gel-like texture slows digestion and can aid in regulating bowel movements, helping with both diarrhea and constipation. By coating the esophagus and stomach lining, it may help lessen the symptoms of sore throat and heartburn.</w:t>
      </w:r>
    </w:p>
    <w:p>
      <w:pPr>
        <w:pStyle w:val="Heading1"/>
      </w:pPr>
      <w:r>
        <w:t>Summary of Scientific Evidence</w:t>
      </w:r>
    </w:p>
    <w:p>
      <w:r>
        <w:t>Although slippery elm has been used in herbal medicine for centuries, contemporary clinical studies remain limited. Some small-scale trials and observational studies indicate benefits in relieving sore throat and mild gastrointestinal irritation. Evidence for treating conditions like GERD or ulcerative colitis is preliminary and inconclusive. Systematic reviews highlight the need for high-quality randomized controlled trials to confirm efficacy, optimal dosage, and safety profile. Overall, the evidence is moderate for symptomatic relief but insufficient to support slippery elm as a cure for specific digestive diseases.</w:t>
      </w:r>
    </w:p>
    <w:p>
      <w:pPr>
        <w:pStyle w:val="Heading1"/>
      </w:pPr>
      <w:r>
        <w:t>Common Uses and Indications</w:t>
      </w:r>
    </w:p>
    <w:p>
      <w:r>
        <w:t>Slippery elm is commonly used to soothe sore throats, reduce symptoms of acid reflux (GERD), relieve mild diarrhea or constipation, and ease inflammation in the intestinal tract. It is often incorporated into lozenges, teas, or powders and combined with other natural demulcents like marshmallow root or licorice. Some traditional uses also include managing coughs, bronchitis, and skin irritations, although these are less supported by modern evidence.</w:t>
      </w:r>
    </w:p>
    <w:p>
      <w:pPr>
        <w:pStyle w:val="Heading1"/>
      </w:pPr>
      <w:r>
        <w:t>Recommended Dosage and Administration</w:t>
      </w:r>
    </w:p>
    <w:p>
      <w:r>
        <w:t>Dosage varies depending on the formulation and health intent. Commonly, powdered slippery elm bark is taken at doses of 400 mg to 1 gram three times daily, either mixed with water or as capsules. Lozenges for sore throat relief typically contain standardized amounts for single-use convenience. For teas, about 1-2 teaspoons of powder are steeped in hot water several times per day. Due to its mucilaginous nature, slippery elm should be taken separately from medications to prevent interference with absorption.</w:t>
      </w:r>
    </w:p>
    <w:p>
      <w:pPr>
        <w:pStyle w:val="Heading1"/>
      </w:pPr>
      <w:r>
        <w:t>Safety Profile and Potential Side Effects</w:t>
      </w:r>
    </w:p>
    <w:p>
      <w:r>
        <w:t>Slippery elm is generally considered safe for most individuals when used at recommended doses. Side effects are rare but may include allergic reactions such as rash or throat irritation, especially in persons allergic to elm trees or botanically related plants. Because of its gel-like substance, it can slow the absorption of oral medications, possibly reducing their efficacy if taken concomitantly. There are no well-documented serious adverse effects reported in clinical use.</w:t>
      </w:r>
    </w:p>
    <w:p>
      <w:pPr>
        <w:pStyle w:val="Heading1"/>
      </w:pPr>
      <w:r>
        <w:t>Drug Interactions and Precautions</w:t>
      </w:r>
    </w:p>
    <w:p>
      <w:r>
        <w:t>The mucilage in slippery elm may interfere with the absorption of various oral medications, including blood thinners, diabetic agents, and antidepressants, if taken simultaneously. It is advisable to separate slippery elm administration by at least 2 hours from other medications. Pregnant and breastfeeding women should consult healthcare providers before use due to limited safety data. Individuals with allergies to elm or related species should avoid slippery elm supplements.</w:t>
      </w:r>
    </w:p>
    <w:p>
      <w:pPr>
        <w:pStyle w:val="Heading1"/>
      </w:pPr>
      <w:r>
        <w:t>Limitations of Current Research and Product Variability</w:t>
      </w:r>
    </w:p>
    <w:p>
      <w:r>
        <w:t>Limitations to the current knowledge of slippery elm include the scarcity of rigorous human clinical trials, small sample sizes, inconsistent formulations, and variability in product quality. Many supplements are not standardized, leading to differences in mucilage concentration and purity. Consumers should select products from reputable manufacturers and recognize that the evidence supports symptom relief rather than disease cure. Further research is needed to establish efficacy, safety, and optimal dosing.</w:t>
      </w:r>
    </w:p>
    <w:p>
      <w:pPr>
        <w:pStyle w:val="Heading1"/>
      </w:pPr>
      <w:r>
        <w:t>Common Misconceptions About Slippery Elm</w:t>
      </w:r>
    </w:p>
    <w:p>
      <w:r>
        <w:t>A prevalent misconception is that slippery elm can cure serious digestive diseases such as ulcers or inflammatory bowel disease; however, current evidence only supports mild symptomatic relief. Others mistakenly believe it has no side effects or interactions, but as with any supplement, it can cause allergic reactions and interfere with drug absorption. Additionally, some assume natural origin means absolute safety, which is not always the case. Understanding these points aids in realistic expectations and safe use.</w:t>
      </w:r>
    </w:p>
    <w:p>
      <w:pPr>
        <w:pStyle w:val="Heading1"/>
      </w:pPr>
      <w:r>
        <w:t>Practical Guidance for Consumers and Healthcare Providers</w:t>
      </w:r>
    </w:p>
    <w:p>
      <w:r>
        <w:t>Consumers interested in trying slippery elm should start with small doses to assess tolerance, purchase products verified by quality certifications, and maintain communication with healthcare providers, especially if on concurrent medications. Healthcare providers should inquire about slippery elm use, consider potential interactions, and educate patients regarding proper dosing and timing. Monitoring for adverse reactions is advised. Because slippery elm is available over-the-counter, education on evidence-based use is critical to maximize benefits and minimize risks.</w:t>
      </w:r>
    </w:p>
    <w:p>
      <w:pPr>
        <w:pStyle w:val="Heading1"/>
      </w:pPr>
      <w:r>
        <w:t>Practical Guidance</w:t>
      </w:r>
    </w:p>
    <w:p>
      <w:pPr>
        <w:pStyle w:val="ListBullet"/>
      </w:pPr>
      <w:r>
        <w:t>Start with a low-dose slippery elm supplement to evaluate personal tolerance and response.</w:t>
      </w:r>
    </w:p>
    <w:p>
      <w:pPr>
        <w:pStyle w:val="ListBullet"/>
      </w:pPr>
      <w:r>
        <w:t>Take slippery elm supplements at least 2 hours apart from any medications to avoid interactions.</w:t>
      </w:r>
    </w:p>
    <w:p>
      <w:pPr>
        <w:pStyle w:val="ListBullet"/>
      </w:pPr>
      <w:r>
        <w:t>Choose products from reputable manufacturers with standardized mucilage content when available.</w:t>
      </w:r>
    </w:p>
    <w:p>
      <w:pPr>
        <w:pStyle w:val="ListBullet"/>
      </w:pPr>
      <w:r>
        <w:t>Consult a healthcare provider before starting slippery elm if pregnant, breastfeeding, or having chronic medical conditions.</w:t>
      </w:r>
    </w:p>
    <w:p>
      <w:pPr>
        <w:pStyle w:val="ListBullet"/>
      </w:pPr>
      <w:r>
        <w:t>Use slippery elm as a complementary approach for mild digestive symptoms rather than a replacement for prescribed therapies.</w:t>
      </w:r>
    </w:p>
    <w:p>
      <w:pPr>
        <w:pStyle w:val="ListBullet"/>
      </w:pPr>
      <w:r>
        <w:t>Monitor for any allergic reactions, such as rash or swelling, particularly in those with tree allergies.</w:t>
      </w:r>
    </w:p>
    <w:p>
      <w:pPr>
        <w:pStyle w:val="ListBullet"/>
      </w:pPr>
      <w:r>
        <w:t>Consider slippery elm lozenges for soothing sore throats but avoid prolonged use without medical advice.</w:t>
      </w:r>
    </w:p>
    <w:p>
      <w:pPr>
        <w:pStyle w:val="ListBullet"/>
      </w:pPr>
      <w:r>
        <w:t>Store slippery elm products as per manufacturer instructions to maintain quality and efficacy.</w:t>
      </w:r>
    </w:p>
    <w:p>
      <w:pPr>
        <w:pStyle w:val="Heading1"/>
      </w:pPr>
      <w:r>
        <w:t>Safety Notes</w:t>
      </w:r>
    </w:p>
    <w:p>
      <w:pPr>
        <w:pStyle w:val="ListBullet"/>
      </w:pPr>
      <w:r>
        <w:t>Slippery elm is generally safe but can cause rare allergic reactions especially in individuals allergic to elm or related plants.</w:t>
      </w:r>
    </w:p>
    <w:p>
      <w:pPr>
        <w:pStyle w:val="ListBullet"/>
      </w:pPr>
      <w:r>
        <w:t>It may affect the absorption of oral medications, requiring timing adjustments to avoid decreased effectiveness.</w:t>
      </w:r>
    </w:p>
    <w:p>
      <w:pPr>
        <w:pStyle w:val="ListBullet"/>
      </w:pPr>
      <w:r>
        <w:t>Safety during pregnancy and breastfeeding is not fully established; consult a healthcare provider before use.</w:t>
      </w:r>
    </w:p>
    <w:p>
      <w:pPr>
        <w:pStyle w:val="ListBullet"/>
      </w:pPr>
      <w:r>
        <w:t>Discontinue use if experiencing adverse effects such as rash, difficulty breathing, or gastrointestinal discomfort.</w:t>
      </w:r>
    </w:p>
    <w:p>
      <w:pPr>
        <w:pStyle w:val="ListBullet"/>
      </w:pPr>
      <w:r>
        <w:t>Use caution when combining with other fiber supplements to avoid excessive intake.</w:t>
      </w:r>
    </w:p>
    <w:p>
      <w:pPr>
        <w:pStyle w:val="Heading1"/>
      </w:pPr>
      <w:r>
        <w:t>Common Misconceptions</w:t>
      </w:r>
    </w:p>
    <w:p>
      <w:r>
        <w:rPr>
          <w:b/>
        </w:rPr>
        <w:t xml:space="preserve">Misconception: </w:t>
      </w:r>
      <w:r>
        <w:t>Slippery elm can cure ulcerative colitis and other serious bowel diseases.</w:t>
      </w:r>
    </w:p>
    <w:p>
      <w:r>
        <w:rPr>
          <w:b/>
        </w:rPr>
        <w:t xml:space="preserve">Reality: </w:t>
      </w:r>
      <w:r>
        <w:t>Current scientific evidence only supports slippery elm for symptomatic relief of minor digestive discomfort, not curing serious diseases.</w:t>
      </w:r>
    </w:p>
    <w:p>
      <w:r>
        <w:rPr>
          <w:b/>
        </w:rPr>
        <w:t xml:space="preserve">Misconception: </w:t>
      </w:r>
      <w:r>
        <w:t>Since slippery elm is natural, it has no side effects or risks.</w:t>
      </w:r>
    </w:p>
    <w:p>
      <w:r>
        <w:rPr>
          <w:b/>
        </w:rPr>
        <w:t xml:space="preserve">Reality: </w:t>
      </w:r>
      <w:r>
        <w:t>Natural origin does not guarantee safety; slippery elm can cause allergic reactions and interfere with drug absorption.</w:t>
      </w:r>
    </w:p>
    <w:p>
      <w:r>
        <w:rPr>
          <w:b/>
        </w:rPr>
        <w:t xml:space="preserve">Misconception: </w:t>
      </w:r>
      <w:r>
        <w:t>Taking slippery elm with medications enhances their effects.</w:t>
      </w:r>
    </w:p>
    <w:p>
      <w:r>
        <w:rPr>
          <w:b/>
        </w:rPr>
        <w:t xml:space="preserve">Reality: </w:t>
      </w:r>
      <w:r>
        <w:t>Slippery elm may slow or reduce the absorption of medications, possibly decreasing their effectiveness if taken simultaneously.</w:t>
      </w:r>
    </w:p>
    <w:p>
      <w:pPr>
        <w:pStyle w:val="Heading1"/>
      </w:pPr>
      <w:r>
        <w:t>Clinical Pearls</w:t>
      </w:r>
    </w:p>
    <w:p>
      <w:pPr>
        <w:pStyle w:val="ListNumber"/>
      </w:pPr>
      <w:r>
        <w:t>Slippery elm’s mucilage action is the basis for its demulcent properties, providing a protective coating to irritated mucous membranes.</w:t>
      </w:r>
    </w:p>
    <w:p>
      <w:pPr>
        <w:pStyle w:val="ListNumber"/>
      </w:pPr>
      <w:r>
        <w:t>It’s important to separate administration from other oral medications to minimize drug absorption interference.</w:t>
      </w:r>
    </w:p>
    <w:p>
      <w:pPr>
        <w:pStyle w:val="ListNumber"/>
      </w:pPr>
      <w:r>
        <w:t>Allergic reactions to slippery elm are rare but should be monitored, especially in patients with known tree pollen allergies.</w:t>
      </w:r>
    </w:p>
    <w:p>
      <w:pPr>
        <w:pStyle w:val="ListNumber"/>
      </w:pPr>
      <w:r>
        <w:t>While evidence is moderate for symptomatic relief, advise patients that slippery elm is not a substitute for conventional treatment for serious GI conditions.</w:t>
      </w:r>
    </w:p>
    <w:p>
      <w:pPr>
        <w:pStyle w:val="ListNumber"/>
      </w:pPr>
      <w:r>
        <w:t>Patient education on realistic expectations and proper usage is essential to avoid misuse and potential interactions.</w:t>
      </w:r>
    </w:p>
    <w:p>
      <w:pPr>
        <w:pStyle w:val="Heading1"/>
      </w:pPr>
      <w:r>
        <w:t>Key Takeaways</w:t>
      </w:r>
    </w:p>
    <w:p>
      <w:pPr>
        <w:pStyle w:val="ListBullet"/>
      </w:pPr>
      <w:r>
        <w:t>Slippery elm is derived from the inner bark of the Ulmus rubra tree and is known for its mucilaginous, demulcent properties.</w:t>
      </w:r>
    </w:p>
    <w:p>
      <w:pPr>
        <w:pStyle w:val="ListBullet"/>
      </w:pPr>
      <w:r>
        <w:t>It forms a soothing gel-like coating in the digestive tract that may relieve irritation and inflammation.</w:t>
      </w:r>
    </w:p>
    <w:p>
      <w:pPr>
        <w:pStyle w:val="ListBullet"/>
      </w:pPr>
      <w:r>
        <w:t>Evidence supports its use primarily for mild digestive discomforts such as sore throat and heartburn, with limited data for serious GI diseases.</w:t>
      </w:r>
    </w:p>
    <w:p>
      <w:pPr>
        <w:pStyle w:val="ListBullet"/>
      </w:pPr>
      <w:r>
        <w:t>Common forms include powders, capsules, lozenges, and teas, with typical doses ranging from 400 mg to multiple grams daily.</w:t>
      </w:r>
    </w:p>
    <w:p>
      <w:pPr>
        <w:pStyle w:val="ListBullet"/>
      </w:pPr>
      <w:r>
        <w:t>Slippery elm can interfere with oral medication absorption; separate dosing by at least 2 hours is recommended.</w:t>
      </w:r>
    </w:p>
    <w:p>
      <w:pPr>
        <w:pStyle w:val="ListBullet"/>
      </w:pPr>
      <w:r>
        <w:t>The supplement is generally safe but may cause rare allergic reactions and its safety during pregnancy is not well established.</w:t>
      </w:r>
    </w:p>
    <w:p>
      <w:pPr>
        <w:pStyle w:val="ListBullet"/>
      </w:pPr>
      <w:r>
        <w:t>Variability in product quality and lack of standardized dosing are limitations for consumers and clinicians.</w:t>
      </w:r>
    </w:p>
    <w:p>
      <w:pPr>
        <w:pStyle w:val="ListBullet"/>
      </w:pPr>
      <w:r>
        <w:t>Proper education on indications, dosing, and safety is crucial for effective and safe slippery elm use.</w:t>
      </w:r>
    </w:p>
    <w:p>
      <w:pPr>
        <w:pStyle w:val="Heading1"/>
      </w:pPr>
      <w:r>
        <w:t>Glossary</w:t>
      </w:r>
    </w:p>
    <w:p>
      <w:r>
        <w:rPr>
          <w:b/>
        </w:rPr>
        <w:t xml:space="preserve">Slippery elm: </w:t>
      </w:r>
      <w:r>
        <w:t>An herbal supplement made from the inner bark of the Ulmus rubra tree, used for digestive and mucous membrane relief.</w:t>
      </w:r>
    </w:p>
    <w:p>
      <w:r>
        <w:rPr>
          <w:b/>
        </w:rPr>
        <w:t xml:space="preserve">Ulmus rubra: </w:t>
      </w:r>
      <w:r>
        <w:t>The scientific name for slippery elm, a North American deciduous tree whose inner bark is used medicinally.</w:t>
      </w:r>
    </w:p>
    <w:p>
      <w:r>
        <w:rPr>
          <w:b/>
        </w:rPr>
        <w:t xml:space="preserve">Mucilage: </w:t>
      </w:r>
      <w:r>
        <w:t>A gel-forming complex carbohydrate in slippery elm that swells with water, providing a soothing coating on mucous membranes.</w:t>
      </w:r>
    </w:p>
    <w:p>
      <w:r>
        <w:rPr>
          <w:b/>
        </w:rPr>
        <w:t xml:space="preserve">Demulcent: </w:t>
      </w:r>
      <w:r>
        <w:t>A substance that forms a protective film over mucous membranes to relieve minor pain and inflammation.</w:t>
      </w:r>
    </w:p>
    <w:p>
      <w:r>
        <w:rPr>
          <w:b/>
        </w:rPr>
        <w:t xml:space="preserve">Gastroesophageal reflux disease (GERD): </w:t>
      </w:r>
      <w:r>
        <w:t>A chronic condition where stomach acid flows back into the esophagus causing heartburn and irritation.</w:t>
      </w:r>
    </w:p>
    <w:p>
      <w:r>
        <w:rPr>
          <w:b/>
        </w:rPr>
        <w:t xml:space="preserve">Polysaccharide: </w:t>
      </w:r>
      <w:r>
        <w:t>A carbohydrate molecule made up of many sugar units, such as the main constituents of slippery elm mucilage.</w:t>
      </w:r>
    </w:p>
    <w:p>
      <w:r>
        <w:rPr>
          <w:b/>
        </w:rPr>
        <w:t xml:space="preserve">Astringent: </w:t>
      </w:r>
      <w:r>
        <w:t>A compound that causes the contraction of body tissues, helping to reduce inflammation and secretions.</w:t>
      </w:r>
    </w:p>
    <w:p>
      <w:r>
        <w:rPr>
          <w:b/>
        </w:rPr>
        <w:t xml:space="preserve">Phytochemicals: </w:t>
      </w:r>
      <w:r>
        <w:t>Biologically active chemical compounds found in plants that may have health benefits.</w:t>
      </w:r>
    </w:p>
    <w:p>
      <w:pPr>
        <w:pStyle w:val="Heading1"/>
      </w:pPr>
      <w:r>
        <w:t>Related Modules</w:t>
      </w:r>
    </w:p>
    <w:p>
      <w:pPr>
        <w:pStyle w:val="ListBullet"/>
      </w:pPr>
      <w:r>
        <w:t>SUP-052</w:t>
      </w:r>
    </w:p>
    <w:p>
      <w:pPr>
        <w:pStyle w:val="ListBullet"/>
      </w:pPr>
      <w:r>
        <w:t>SUP-089</w:t>
      </w:r>
    </w:p>
    <w:p>
      <w:pPr>
        <w:pStyle w:val="ListBullet"/>
      </w:pPr>
      <w:r>
        <w:t>SUP-014</w:t>
      </w:r>
    </w:p>
    <w:p>
      <w:pPr>
        <w:pStyle w:val="Heading1"/>
      </w:pPr>
      <w:r>
        <w:t>Illustration Specifications</w:t>
      </w:r>
    </w:p>
    <w:p>
      <w:pPr>
        <w:pStyle w:val="Heading2"/>
      </w:pPr>
      <w:r>
        <w:t>ILL-145-1 - Slippery Elm Tree and Bark</w:t>
      </w:r>
    </w:p>
    <w:p>
      <w:r>
        <w:t>Type: Photograph</w:t>
      </w:r>
    </w:p>
    <w:p>
      <w:r>
        <w:t>Photograph showing the Ulmus rubra tree alongside a close-up of harvested inner bark used for slippery elm supplements.</w:t>
      </w:r>
    </w:p>
    <w:p>
      <w:r>
        <w:t>Alt text: Ulmus rubra tree with harvested slippery elm inner bark</w:t>
      </w:r>
    </w:p>
    <w:p>
      <w:pPr>
        <w:pStyle w:val="Heading2"/>
      </w:pPr>
      <w:r>
        <w:t>ILL-145-2 - Mucilage Formation in Slippery Elm</w:t>
      </w:r>
    </w:p>
    <w:p>
      <w:r>
        <w:t>Type: Diagram</w:t>
      </w:r>
    </w:p>
    <w:p>
      <w:r>
        <w:t>Graphic illustrating how slippery elm's mucilage absorbs water and forms a protective gel coating in the digestive tract.</w:t>
      </w:r>
    </w:p>
    <w:p>
      <w:r>
        <w:t>Alt text: Diagram of mucilage swelling and forming a gel in the GI tract</w:t>
      </w:r>
    </w:p>
    <w:p>
      <w:pPr>
        <w:pStyle w:val="Heading2"/>
      </w:pPr>
      <w:r>
        <w:t>ILL-145-3 - Common Forms of Slippery Elm Supplements</w:t>
      </w:r>
    </w:p>
    <w:p>
      <w:r>
        <w:t>Type: Infographic</w:t>
      </w:r>
    </w:p>
    <w:p>
      <w:r>
        <w:t>Infographic depicting different slippery elm supplement forms such as powder, capsules, lozenges, and teas.</w:t>
      </w:r>
    </w:p>
    <w:p>
      <w:r>
        <w:t>Alt text: Various slippery elm supplement forms: powder, capsules, lozenges, teas</w:t>
      </w:r>
    </w:p>
    <w:p>
      <w:pPr>
        <w:pStyle w:val="Heading2"/>
      </w:pPr>
      <w:r>
        <w:t>ILL-145-4 - Drug Interaction Timing Guidance</w:t>
      </w:r>
    </w:p>
    <w:p>
      <w:r>
        <w:t>Type: Chart</w:t>
      </w:r>
    </w:p>
    <w:p>
      <w:r>
        <w:t>Chart illustrating recommended timing to separate slippery elm supplement intake from oral medications to avoid interactions.</w:t>
      </w:r>
    </w:p>
    <w:p>
      <w:r>
        <w:t>Alt text: Time schedule showing 2-hour separation between slippery elm and medications</w:t>
      </w:r>
    </w:p>
    <w:p>
      <w:pPr>
        <w:pStyle w:val="Heading1"/>
      </w:pPr>
      <w:r>
        <w:t>References</w:t>
      </w:r>
    </w:p>
    <w:p>
      <w:pPr>
        <w:pStyle w:val="ListBullet"/>
      </w:pPr>
      <w:r>
        <w:t>Herbal Medicine: Biomolecular and Clinical Aspects (2nd edition) | E. Ernst, K. Heinrich (Editors) | 2011 |  | unverified</w:t>
      </w:r>
    </w:p>
    <w:p>
      <w:pPr>
        <w:pStyle w:val="ListBullet"/>
      </w:pPr>
      <w:r>
        <w:t>Safety of Herbal Medicines: The Slippery Elm Case | Journal of Herbal Pharmacotherapy | 2015 |  | unverified</w:t>
      </w:r>
    </w:p>
    <w:p>
      <w:pPr>
        <w:pStyle w:val="ListBullet"/>
      </w:pPr>
      <w:r>
        <w:t>Clinical Evaluation of Slippery Elm for GERD Symptom Relief | Complementary Therapies in Medicine | 2019 |  | unverified</w:t>
      </w:r>
    </w:p>
    <w:p>
      <w:pPr>
        <w:pStyle w:val="ListBullet"/>
      </w:pPr>
      <w:r>
        <w:t>Drug-Natural Product Interactions: Slippery Elm's Role | American Journal of Medicine | 2022 |  | unverified</w:t>
      </w:r>
    </w:p>
    <w:p>
      <w:pPr>
        <w:pStyle w:val="ListBullet"/>
      </w:pPr>
      <w:r>
        <w:t>Herbal Supplements for Gastrointestinal Disorders: Evidence and Safety | The Journal of Alternative and Complementary Medicine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