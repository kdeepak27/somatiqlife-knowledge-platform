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LIF-128 - Medication Reviews</w:t>
      </w:r>
    </w:p>
    <w:p>
      <w:r>
        <w:rPr>
          <w:i/>
        </w:rPr>
        <w:t>How medication reviews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Informed Decision Making</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medication review, drug safety, polypharmacy, adverse drug reactions, medication adherence, preventive care, patient safety, pharmacist consultation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medication review is a structured evaluation of an individual's medications conducted by a trained healthcare professional, often a pharmacist or physician. Its primary aim is to optimize medication use, enhance patient safety, and support preventive care by identifying medication-related problems such as adverse drug reactions, drug interactions, and inappropriate prescribing. Medication reviews are evidence-based interventions that can improve health outcomes, particularly in populations at risk such as older adults, those with polypharmacy (use of multiple medications), and individuals with chronic conditions. The procedure involves collecting detailed information on current medications—including prescriptions, over-the-counter drugs, supplements, and herbal products—and assessing each medication’s appropriateness, effectiveness, and safety in the context of the patient's health status and preferences. Synonyms include "medication therapy review" (MTR) and "medication reconciliation" when focused on ensuring accurate medication lists at care transitions. Practical relevance extends to preventing hospital admissions caused by medication errors and promoting informed health decisions. While medication reviews are generally safe and well-tolerated, limitations include variable implementation quality, time constraints, and access to complete medical records. Safety considerations emphasize non-disruption of essential medications without professional guidance and awareness that medication reviews complement but do not replace physician evaluation. Overall, medication reviews play a critical role in preventive care, early detection of medication issues, and empowering patients for informed decisions about their health.</w:t>
      </w:r>
    </w:p>
    <w:p>
      <w:pPr>
        <w:pStyle w:val="Heading1"/>
      </w:pPr>
      <w:r>
        <w:t>Customer Questions Answered</w:t>
      </w:r>
    </w:p>
    <w:p>
      <w:pPr>
        <w:pStyle w:val="ListBullet"/>
      </w:pPr>
      <w:r>
        <w:t>What is a medication review and why is it important?</w:t>
      </w:r>
    </w:p>
    <w:p>
      <w:pPr>
        <w:pStyle w:val="ListBullet"/>
      </w:pPr>
      <w:r>
        <w:t>How often should I have a medication review?</w:t>
      </w:r>
    </w:p>
    <w:p>
      <w:pPr>
        <w:pStyle w:val="ListBullet"/>
      </w:pPr>
      <w:r>
        <w:t>Who performs medication reviews?</w:t>
      </w:r>
    </w:p>
    <w:p>
      <w:pPr>
        <w:pStyle w:val="ListBullet"/>
      </w:pPr>
      <w:r>
        <w:t>Can medication reviews help prevent harmful drug interactions?</w:t>
      </w:r>
    </w:p>
    <w:p>
      <w:pPr>
        <w:pStyle w:val="ListBullet"/>
      </w:pPr>
      <w:r>
        <w:t>What information should I bring to a medication review?</w:t>
      </w:r>
    </w:p>
    <w:p>
      <w:pPr>
        <w:pStyle w:val="ListBullet"/>
      </w:pPr>
      <w:r>
        <w:t>Are medication reviews beneficial for people taking multiple medications?</w:t>
      </w:r>
    </w:p>
    <w:p>
      <w:pPr>
        <w:pStyle w:val="ListBullet"/>
      </w:pPr>
      <w:r>
        <w:t>Can medication reviews identify unnecessary medications?</w:t>
      </w:r>
    </w:p>
    <w:p>
      <w:pPr>
        <w:pStyle w:val="ListBullet"/>
      </w:pPr>
      <w:r>
        <w:t>How do medication reviews support early detection of side effects?</w:t>
      </w:r>
    </w:p>
    <w:p>
      <w:pPr>
        <w:pStyle w:val="ListBullet"/>
      </w:pPr>
      <w:r>
        <w:t>Is there any risk involved in having a medication review?</w:t>
      </w:r>
    </w:p>
    <w:p>
      <w:pPr>
        <w:pStyle w:val="ListBullet"/>
      </w:pPr>
      <w:r>
        <w:t>Can medication reviews improve medication adherence?</w:t>
      </w:r>
    </w:p>
    <w:p>
      <w:pPr>
        <w:pStyle w:val="ListBullet"/>
      </w:pPr>
      <w:r>
        <w:t>What are common misconceptions about medication reviews?</w:t>
      </w:r>
    </w:p>
    <w:p>
      <w:pPr>
        <w:pStyle w:val="ListBullet"/>
      </w:pPr>
      <w:r>
        <w:t>How can I prepare for my first medication review?</w:t>
      </w:r>
    </w:p>
    <w:p>
      <w:pPr>
        <w:pStyle w:val="Heading1"/>
      </w:pPr>
      <w:r>
        <w:t>Learning Objectives</w:t>
      </w:r>
    </w:p>
    <w:p>
      <w:pPr>
        <w:pStyle w:val="ListBullet"/>
      </w:pPr>
      <w:r>
        <w:t>Understand the definition and purpose of medication reviews.</w:t>
      </w:r>
    </w:p>
    <w:p>
      <w:pPr>
        <w:pStyle w:val="ListBullet"/>
      </w:pPr>
      <w:r>
        <w:t>Recognize who is qualified to perform medication reviews.</w:t>
      </w:r>
    </w:p>
    <w:p>
      <w:pPr>
        <w:pStyle w:val="ListBullet"/>
      </w:pPr>
      <w:r>
        <w:t>Identify the key components involved in conducting a medication review.</w:t>
      </w:r>
    </w:p>
    <w:p>
      <w:pPr>
        <w:pStyle w:val="ListBullet"/>
      </w:pPr>
      <w:r>
        <w:t>Explain how medication reviews help prevent adverse drug reactions and drug interactions.</w:t>
      </w:r>
    </w:p>
    <w:p>
      <w:pPr>
        <w:pStyle w:val="ListBullet"/>
      </w:pPr>
      <w:r>
        <w:t>Appreciate the role of medication reviews in managing polypharmacy.</w:t>
      </w:r>
    </w:p>
    <w:p>
      <w:pPr>
        <w:pStyle w:val="ListBullet"/>
      </w:pPr>
      <w:r>
        <w:t>Discuss the limitations and challenges associated with medication reviews.</w:t>
      </w:r>
    </w:p>
    <w:p>
      <w:pPr>
        <w:pStyle w:val="ListBullet"/>
      </w:pPr>
      <w:r>
        <w:t>Recognize common misconceptions about medication reviews.</w:t>
      </w:r>
    </w:p>
    <w:p>
      <w:pPr>
        <w:pStyle w:val="ListBullet"/>
      </w:pPr>
      <w:r>
        <w:t>Understand practical tips for preparing and benefiting from a medication review.</w:t>
      </w:r>
    </w:p>
    <w:p>
      <w:pPr>
        <w:pStyle w:val="Heading1"/>
      </w:pPr>
      <w:r>
        <w:t>Definition</w:t>
      </w:r>
    </w:p>
    <w:p>
      <w:r>
        <w:t>Medication reviews are systematic evaluations of an individual's complete medication regimen by a qualified healthcare professional, aimed at optimizing therapy, enhancing safety, and supporting effective medication use.</w:t>
      </w:r>
    </w:p>
    <w:p>
      <w:pPr>
        <w:pStyle w:val="Heading1"/>
      </w:pPr>
      <w:r>
        <w:t>Why This Matters</w:t>
      </w:r>
    </w:p>
    <w:p>
      <w:r>
        <w:t>Medication errors, adverse drug reactions, and inappropriate medication use are significant causes of hospitalizations and poor health outcomes. Medication reviews play a critical role in preventing these problems by identifying potential issues early, ensuring safe medication use, improving adherence, and supporting informed health decisions.</w:t>
      </w:r>
    </w:p>
    <w:p>
      <w:pPr>
        <w:pStyle w:val="Heading1"/>
      </w:pPr>
      <w:r>
        <w:t>What is a Medication Review?</w:t>
      </w:r>
    </w:p>
    <w:p>
      <w:r>
        <w:t>A medication review is a comprehensive assessment conducted by healthcare providers, often pharmacists or physicians, to evaluate all medications a patient is taking. It involves verifying medications for appropriateness, effectiveness, safety, and adherence. The goal is to minimize medication-related problems such as adverse drug reactions, drug interactions, and unnecessary medication use. Medication reviews can be categorized as simple (focused on medicine list accuracy) or clinical (evaluating therapeutic outcomes). Synonyms include medication therapy review (MTR) and medication reconciliation, the latter typically referring to verifying medication lists during transitions of care.</w:t>
      </w:r>
    </w:p>
    <w:p>
      <w:pPr>
        <w:pStyle w:val="Heading1"/>
      </w:pPr>
      <w:r>
        <w:t>Who Performs Medication Reviews?</w:t>
      </w:r>
    </w:p>
    <w:p>
      <w:r>
        <w:t>Medication reviews are usually performed by pharmacists due to their specialized knowledge of pharmacology and medications. However, physicians, nurse practitioners, and other qualified healthcare professionals also conduct them. The professional’s role is to gather relevant information about the patient's medication regimen, medical history, and lifestyle to identify and resolve potential medication-related issues effectively. Collaboration among healthcare providers is essential to ensure comprehensive care.</w:t>
      </w:r>
    </w:p>
    <w:p>
      <w:pPr>
        <w:pStyle w:val="Heading1"/>
      </w:pPr>
      <w:r>
        <w:t>How Are Medication Reviews Conducted?</w:t>
      </w:r>
    </w:p>
    <w:p>
      <w:r>
        <w:t>The process begins with collecting a complete medication list, including prescription drugs, over-the-counter medications, dietary supplements, and herbal products. The healthcare professional assesses each for necessity, dosing, potential side effects, interactions, and adherence barriers. They also consider patient-specific factors such as age, kidney and liver function, and comorbid conditions. Recommendations may include adjusting dosages, discontinuing unnecessary medications, or adding new treatments. Patient education is a key component to enhance understanding and adherence.</w:t>
      </w:r>
    </w:p>
    <w:p>
      <w:pPr>
        <w:pStyle w:val="Heading1"/>
      </w:pPr>
      <w:r>
        <w:t>Mechanisms by Which Medication Reviews Improve Health</w:t>
      </w:r>
    </w:p>
    <w:p>
      <w:r>
        <w:t>Medication reviews prevent harm by identifying adverse drug reactions (ADRs), drug-drug and drug-disease interactions, and inappropriate prescribing practices. They enhance medication adherence by addressing barriers such as complex regimens or misunderstandings. Reviews also promote deprescribing, which is the safe reduction or stopping of medications no longer needed. Together, these mechanisms reduce hospital admissions due to medication-related problems, lower healthcare costs, and improve quality of life.</w:t>
      </w:r>
    </w:p>
    <w:p>
      <w:pPr>
        <w:pStyle w:val="Heading1"/>
      </w:pPr>
      <w:r>
        <w:t>Evidence Supporting Medication Reviews</w:t>
      </w:r>
    </w:p>
    <w:p>
      <w:r>
        <w:t>Numerous systematic reviews and meta-analyses indicate that medication reviews can reduce medication-related hospital admissions, improve patient knowledge, and enhance medication adherence. Evidence is strongest for older adults and those with polypharmacy. However, effectiveness varies based on the setting, the professional conducting the review, and the comprehensiveness of the intervention. Emerging evidence suggests benefits in diverse populations, but further high-quality randomized controlled trials are needed to confirm long-term outcomes.</w:t>
      </w:r>
    </w:p>
    <w:p>
      <w:pPr>
        <w:pStyle w:val="Heading1"/>
      </w:pPr>
      <w:r>
        <w:t>Practical Application: How to Prepare for a Medication Review</w:t>
      </w:r>
    </w:p>
    <w:p>
      <w:r>
        <w:t>Patients can maximize the benefits of a medication review by preparing in advance. This involves bringing an up-to-date list of all medications, including dosages and schedules, and information about allergies or previous side effects. Preparing questions about concerns or symptoms helps guide the discussion. Open communication and honesty about medication adherence and lifestyle factors enable a tailored review. Healthcare providers may use medication review forms or checklists to facilitate the process.</w:t>
      </w:r>
    </w:p>
    <w:p>
      <w:pPr>
        <w:pStyle w:val="Heading1"/>
      </w:pPr>
      <w:r>
        <w:t>Limitations and Challenges of Medication Reviews</w:t>
      </w:r>
    </w:p>
    <w:p>
      <w:r>
        <w:t>Despite their benefits, medication reviews face challenges like limited time during appointments, incomplete medical records, and variable provider expertise. Some patients may be reluctant to disclose over-the-counter or alternative medicine use. Access to medication reviews can be limited in resource-poor settings. Additionally, inconsistent follow-up and lack of integration into electronic health records may reduce effectiveness. These factors can limit the review’s ability to detect and resolve all medication-related problems.</w:t>
      </w:r>
    </w:p>
    <w:p>
      <w:pPr>
        <w:pStyle w:val="Heading1"/>
      </w:pPr>
      <w:r>
        <w:t>Common Misconceptions About Medication Reviews</w:t>
      </w:r>
    </w:p>
    <w:p>
      <w:r>
        <w:t>A prevalent misconception is that medication reviews are only necessary if problems arise, when in fact routine reviews prevent complications. Some believe reviews will automatically change their medications, but often the goal is to affirm safe use and provide education. Another misunderstanding is that medication reviews replace physician care; they are complementary. Patients may also confuse medication review with prescription dispensing or insurance formulary checks, which have different purposes.</w:t>
      </w:r>
    </w:p>
    <w:p>
      <w:pPr>
        <w:pStyle w:val="Heading1"/>
      </w:pPr>
      <w:r>
        <w:t>Safety Considerations in Medication Reviews</w:t>
      </w:r>
    </w:p>
    <w:p>
      <w:r>
        <w:t>Medication reviews are generally safe and carry minimal risk. Changes to medication should only be made following professional guidance to avoid unintended harm. Reviews help identify unsafe medications, reduce polypharmacy risks, and improve monitoring of side effects. Patients should notify providers of any new symptoms or concerns promptly. It is important to continue regular medical follow-ups in conjunction with medication review recommendations.</w:t>
      </w:r>
    </w:p>
    <w:p>
      <w:pPr>
        <w:pStyle w:val="Heading1"/>
      </w:pPr>
      <w:r>
        <w:t>The Role of Medication Reviews in Early Detection of Adverse Effects</w:t>
      </w:r>
    </w:p>
    <w:p>
      <w:r>
        <w:t>Medication reviews facilitate early identification of adverse drug reactions (ADRs) by systematically assessing symptoms, laboratory results, and drug histories. Early detection enables timely intervention which may include dosage adjustment or discontinuation of the offending medication. This proactive approach reduces morbidity and prevents progression to severe complications. Healthcare professionals use standardized tools and checklists during reviews to identify subtle signs of ADRs and interactions.</w:t>
      </w:r>
    </w:p>
    <w:p>
      <w:pPr>
        <w:pStyle w:val="Heading1"/>
      </w:pPr>
      <w:r>
        <w:t>Supporting Informed Health Decisions Through Medication Reviews</w:t>
      </w:r>
    </w:p>
    <w:p>
      <w:r>
        <w:t>Medication reviews empower patients by providing clear information about the benefits and risks of their medications. This fosters shared decision-making between patients and healthcare providers, allowing for treatment plans aligned with patient preferences and goals. Improved understanding of medication regimens enhances adherence and satisfaction. Reviews also facilitate discussions about lifestyle modifications and preventive care, contributing to overall health management.</w:t>
      </w:r>
    </w:p>
    <w:p>
      <w:pPr>
        <w:pStyle w:val="Heading1"/>
      </w:pPr>
      <w:r>
        <w:t>Practical Guidance</w:t>
      </w:r>
    </w:p>
    <w:p>
      <w:pPr>
        <w:pStyle w:val="ListBullet"/>
      </w:pPr>
      <w:r>
        <w:t>Keep an updated list of all medications and supplements and bring it to every health visit.</w:t>
      </w:r>
    </w:p>
    <w:p>
      <w:pPr>
        <w:pStyle w:val="ListBullet"/>
      </w:pPr>
      <w:r>
        <w:t>Be open and honest about your medication use, including over-the-counter and herbal products.</w:t>
      </w:r>
    </w:p>
    <w:p>
      <w:pPr>
        <w:pStyle w:val="ListBullet"/>
      </w:pPr>
      <w:r>
        <w:t>Ask questions about any concerns, side effects, or difficulties following your medication regimen.</w:t>
      </w:r>
    </w:p>
    <w:p>
      <w:pPr>
        <w:pStyle w:val="ListBullet"/>
      </w:pPr>
      <w:r>
        <w:t>Schedule regular medication reviews, especially if you take multiple medications or have chronic conditions.</w:t>
      </w:r>
    </w:p>
    <w:p>
      <w:pPr>
        <w:pStyle w:val="ListBullet"/>
      </w:pPr>
      <w:r>
        <w:t>Follow recommendations from healthcare providers before making any medication changes yourself.</w:t>
      </w:r>
    </w:p>
    <w:p>
      <w:pPr>
        <w:pStyle w:val="Heading1"/>
      </w:pPr>
      <w:r>
        <w:t>Safety Notes</w:t>
      </w:r>
    </w:p>
    <w:p>
      <w:pPr>
        <w:pStyle w:val="ListBullet"/>
      </w:pPr>
      <w:r>
        <w:t>Never alter medication doses or discontinue drugs without consulting a healthcare professional.</w:t>
      </w:r>
    </w:p>
    <w:p>
      <w:pPr>
        <w:pStyle w:val="ListBullet"/>
      </w:pPr>
      <w:r>
        <w:t>Communicate any new symptoms or side effects promptly during or after a medication review.</w:t>
      </w:r>
    </w:p>
    <w:p>
      <w:pPr>
        <w:pStyle w:val="ListBullet"/>
      </w:pPr>
      <w:r>
        <w:t>Medication reviews complement but do not replace regular medical care and follow-up.</w:t>
      </w:r>
    </w:p>
    <w:p>
      <w:pPr>
        <w:pStyle w:val="ListBullet"/>
      </w:pPr>
      <w:r>
        <w:t>Be cautious of non-professional advice regarding medication adjustments.</w:t>
      </w:r>
    </w:p>
    <w:p>
      <w:pPr>
        <w:pStyle w:val="ListBullet"/>
      </w:pPr>
      <w:r>
        <w:t>Inform all your healthcare providers about completed medication reviews for coordinated care.</w:t>
      </w:r>
    </w:p>
    <w:p>
      <w:pPr>
        <w:pStyle w:val="Heading1"/>
      </w:pPr>
      <w:r>
        <w:t>Common Misconceptions</w:t>
      </w:r>
    </w:p>
    <w:p>
      <w:r>
        <w:rPr>
          <w:b/>
        </w:rPr>
        <w:t xml:space="preserve">Misconception: </w:t>
      </w:r>
      <w:r>
        <w:t>Medication reviews are only needed when problems arise.</w:t>
      </w:r>
    </w:p>
    <w:p>
      <w:r>
        <w:rPr>
          <w:b/>
        </w:rPr>
        <w:t xml:space="preserve">Reality: </w:t>
      </w:r>
      <w:r>
        <w:t>Routine medication reviews prevent potential issues and optimize therapy even when no problems are apparent.</w:t>
      </w:r>
    </w:p>
    <w:p>
      <w:r>
        <w:rPr>
          <w:b/>
        </w:rPr>
        <w:t xml:space="preserve">Misconception: </w:t>
      </w:r>
      <w:r>
        <w:t>Medication reviews will automatically lead to stopping or changing medications.</w:t>
      </w:r>
    </w:p>
    <w:p>
      <w:r>
        <w:rPr>
          <w:b/>
        </w:rPr>
        <w:t xml:space="preserve">Reality: </w:t>
      </w:r>
      <w:r>
        <w:t>Reviews aim to confirm the safety and effectiveness of current treatments and only suggest changes if necessary.</w:t>
      </w:r>
    </w:p>
    <w:p>
      <w:r>
        <w:rPr>
          <w:b/>
        </w:rPr>
        <w:t xml:space="preserve">Misconception: </w:t>
      </w:r>
      <w:r>
        <w:t>Medication reviews replace the need to see a doctor.</w:t>
      </w:r>
    </w:p>
    <w:p>
      <w:r>
        <w:rPr>
          <w:b/>
        </w:rPr>
        <w:t xml:space="preserve">Reality: </w:t>
      </w:r>
      <w:r>
        <w:t>Medication reviews are complementary and part of comprehensive healthcare involving physicians and specialists.</w:t>
      </w:r>
    </w:p>
    <w:p>
      <w:pPr>
        <w:pStyle w:val="Heading1"/>
      </w:pPr>
      <w:r>
        <w:t>Clinical Pearls</w:t>
      </w:r>
    </w:p>
    <w:p>
      <w:pPr>
        <w:pStyle w:val="ListNumber"/>
      </w:pPr>
      <w:r>
        <w:t>Pharmacist-led medication reviews improve identification of drug-related problems.</w:t>
      </w:r>
    </w:p>
    <w:p>
      <w:pPr>
        <w:pStyle w:val="ListNumber"/>
      </w:pPr>
      <w:r>
        <w:t>Polypharmacy increases the risk of adverse drug events and underscores the need for regular reviews.</w:t>
      </w:r>
    </w:p>
    <w:p>
      <w:pPr>
        <w:pStyle w:val="ListNumber"/>
      </w:pPr>
      <w:r>
        <w:t>Involving patients actively improves medication adherence and satisfaction.</w:t>
      </w:r>
    </w:p>
    <w:p>
      <w:pPr>
        <w:pStyle w:val="ListNumber"/>
      </w:pPr>
      <w:r>
        <w:t>Medication reviews can reduce hospital admissions related to medication errors.</w:t>
      </w:r>
    </w:p>
    <w:p>
      <w:pPr>
        <w:pStyle w:val="ListNumber"/>
      </w:pPr>
      <w:r>
        <w:t>Deprescribing should be considered during medication reviews to reduce unnecessary medication burden.</w:t>
      </w:r>
    </w:p>
    <w:p>
      <w:pPr>
        <w:pStyle w:val="Heading1"/>
      </w:pPr>
      <w:r>
        <w:t>Key Takeaways</w:t>
      </w:r>
    </w:p>
    <w:p>
      <w:pPr>
        <w:pStyle w:val="ListBullet"/>
      </w:pPr>
      <w:r>
        <w:t>Medication reviews are a critical preventive measure to ensure safe and effective medication use.</w:t>
      </w:r>
    </w:p>
    <w:p>
      <w:pPr>
        <w:pStyle w:val="ListBullet"/>
      </w:pPr>
      <w:r>
        <w:t>They help detect and prevent adverse drug reactions and harmful drug interactions early.</w:t>
      </w:r>
    </w:p>
    <w:p>
      <w:pPr>
        <w:pStyle w:val="ListBullet"/>
      </w:pPr>
      <w:r>
        <w:t>Pharmacists and other trained healthcare professionals commonly perform medication reviews.</w:t>
      </w:r>
    </w:p>
    <w:p>
      <w:pPr>
        <w:pStyle w:val="ListBullet"/>
      </w:pPr>
      <w:r>
        <w:t>Complete medication information, including supplements and OTC drugs, is essential for an effective review.</w:t>
      </w:r>
    </w:p>
    <w:p>
      <w:pPr>
        <w:pStyle w:val="ListBullet"/>
      </w:pPr>
      <w:r>
        <w:t>Routine medication review benefits people with multiple medications and chronic health conditions the most.</w:t>
      </w:r>
    </w:p>
    <w:p>
      <w:pPr>
        <w:pStyle w:val="ListBullet"/>
      </w:pPr>
      <w:r>
        <w:t>Medication reviews support informed decision-making and patient empowerment.</w:t>
      </w:r>
    </w:p>
    <w:p>
      <w:pPr>
        <w:pStyle w:val="ListBullet"/>
      </w:pPr>
      <w:r>
        <w:t>Challenges include time constraints, incomplete records, and patient communication barriers.</w:t>
      </w:r>
    </w:p>
    <w:p>
      <w:pPr>
        <w:pStyle w:val="ListBullet"/>
      </w:pPr>
      <w:r>
        <w:t>Medication reviews are safe, but medication changes should only be made under professional guidance.</w:t>
      </w:r>
    </w:p>
    <w:p>
      <w:pPr>
        <w:pStyle w:val="Heading1"/>
      </w:pPr>
      <w:r>
        <w:t>Glossary</w:t>
      </w:r>
    </w:p>
    <w:p>
      <w:r>
        <w:rPr>
          <w:b/>
        </w:rPr>
        <w:t xml:space="preserve">Medication Review: </w:t>
      </w:r>
      <w:r>
        <w:t>A systematic evaluation of a patient's medications aimed at optimizing therapy and improving safety.</w:t>
      </w:r>
    </w:p>
    <w:p>
      <w:r>
        <w:rPr>
          <w:b/>
        </w:rPr>
        <w:t xml:space="preserve">Polypharmacy: </w:t>
      </w:r>
      <w:r>
        <w:t>The use of multiple medications by a patient, often associated with increased risk of adverse effects.</w:t>
      </w:r>
    </w:p>
    <w:p>
      <w:r>
        <w:rPr>
          <w:b/>
        </w:rPr>
        <w:t xml:space="preserve">Adverse Drug Reaction (ADR): </w:t>
      </w:r>
      <w:r>
        <w:t>An unwanted or harmful reaction experienced following the administration of a medication.</w:t>
      </w:r>
    </w:p>
    <w:p>
      <w:r>
        <w:rPr>
          <w:b/>
        </w:rPr>
        <w:t xml:space="preserve">Medication Therapy Review (MTR): </w:t>
      </w:r>
      <w:r>
        <w:t>A synonym for medication review, emphasizing evaluation and management of medication therapy.</w:t>
      </w:r>
    </w:p>
    <w:p>
      <w:r>
        <w:rPr>
          <w:b/>
        </w:rPr>
        <w:t xml:space="preserve">Medication Reconciliation: </w:t>
      </w:r>
      <w:r>
        <w:t>A process ensuring accurate and complete medication information transfer during healthcare transitions.</w:t>
      </w:r>
    </w:p>
    <w:p>
      <w:r>
        <w:rPr>
          <w:b/>
        </w:rPr>
        <w:t xml:space="preserve">Deprescribing: </w:t>
      </w:r>
      <w:r>
        <w:t>The supervised discontinuation or dose reduction of medications that may no longer be needed or may cause harm.</w:t>
      </w:r>
    </w:p>
    <w:p>
      <w:r>
        <w:rPr>
          <w:b/>
        </w:rPr>
        <w:t xml:space="preserve">Over-the-Counter (OTC) Medications: </w:t>
      </w:r>
      <w:r>
        <w:t>Medications available without a prescription, including supplements and herbal products.</w:t>
      </w:r>
    </w:p>
    <w:p>
      <w:r>
        <w:rPr>
          <w:b/>
        </w:rPr>
        <w:t xml:space="preserve">Medication Adherence: </w:t>
      </w:r>
      <w:r>
        <w:t>The extent to which patients take medications as prescribed by their healthcare providers.</w:t>
      </w:r>
    </w:p>
    <w:p>
      <w:pPr>
        <w:pStyle w:val="Heading1"/>
      </w:pPr>
      <w:r>
        <w:t>Related Modules</w:t>
      </w:r>
    </w:p>
    <w:p>
      <w:pPr>
        <w:pStyle w:val="ListBullet"/>
      </w:pPr>
      <w:r>
        <w:t>LIF-102 (Polypharmacy and Older Adults)</w:t>
      </w:r>
    </w:p>
    <w:p>
      <w:pPr>
        <w:pStyle w:val="ListBullet"/>
      </w:pPr>
      <w:r>
        <w:t>MED-215 (Pharmacovigilance Basics)</w:t>
      </w:r>
    </w:p>
    <w:p>
      <w:pPr>
        <w:pStyle w:val="ListBullet"/>
      </w:pPr>
      <w:r>
        <w:t>LIF-134 (Patient Education and Medication Safety)</w:t>
      </w:r>
    </w:p>
    <w:p>
      <w:pPr>
        <w:pStyle w:val="Heading1"/>
      </w:pPr>
      <w:r>
        <w:t>Illustration Specifications</w:t>
      </w:r>
    </w:p>
    <w:p>
      <w:pPr>
        <w:pStyle w:val="Heading2"/>
      </w:pPr>
      <w:r>
        <w:t>ILL-MEDREV-001 - Medication Review Workflow</w:t>
      </w:r>
    </w:p>
    <w:p>
      <w:r>
        <w:t>Type: Flowchart</w:t>
      </w:r>
    </w:p>
    <w:p>
      <w:r>
        <w:t>A flowchart illustrating the steps involved in a medication review from patient preparation to follow-up recommendations.</w:t>
      </w:r>
    </w:p>
    <w:p>
      <w:r>
        <w:t>Alt text: Flowchart depicting stages of medication review including gathering medication list, assessment, recommendations, and patient education.</w:t>
      </w:r>
    </w:p>
    <w:p>
      <w:pPr>
        <w:pStyle w:val="Heading2"/>
      </w:pPr>
      <w:r>
        <w:t>ILL-MEDREV-002 - Common Drug-Drug Interactions Identified in Reviews</w:t>
      </w:r>
    </w:p>
    <w:p>
      <w:r>
        <w:t>Type: Diagram</w:t>
      </w:r>
    </w:p>
    <w:p>
      <w:r>
        <w:t>Diagram displaying common types of harmful drug-drug interactions that medication reviews can detect and prevent.</w:t>
      </w:r>
    </w:p>
    <w:p>
      <w:r>
        <w:t>Alt text: Diagram showing examples of drug interactions such as aspirin with blood thinners, ACE inhibitors with potassium supplements.</w:t>
      </w:r>
    </w:p>
    <w:p>
      <w:pPr>
        <w:pStyle w:val="Heading2"/>
      </w:pPr>
      <w:r>
        <w:t>ILL-MEDREV-003 - Polypharmacy and Risks</w:t>
      </w:r>
    </w:p>
    <w:p>
      <w:r>
        <w:t>Type: Infographic</w:t>
      </w:r>
    </w:p>
    <w:p>
      <w:r>
        <w:t>An infographic explaining polypharmacy, its risks, and the role of medication reviews in managing multiple medications safely.</w:t>
      </w:r>
    </w:p>
    <w:p>
      <w:r>
        <w:t>Alt text: Infographic displaying multiple pill bottles and associated risks of polypharmacy like side effects and hospitalizations.</w:t>
      </w:r>
    </w:p>
    <w:p>
      <w:pPr>
        <w:pStyle w:val="Heading1"/>
      </w:pPr>
      <w:r>
        <w:t>References</w:t>
      </w:r>
    </w:p>
    <w:p>
      <w:pPr>
        <w:pStyle w:val="ListBullet"/>
      </w:pPr>
      <w:r>
        <w:t>Medication review: A simple intervention that works | World Health Organization | 2020 |  | Unverified</w:t>
      </w:r>
    </w:p>
    <w:p>
      <w:pPr>
        <w:pStyle w:val="ListBullet"/>
      </w:pPr>
      <w:r>
        <w:t>Effectiveness of pharmacist-led medication review interventions on hospital admission: A systematic review and meta-analysis of randomized controlled trials | Journal of Clinical Pharmacy and Therapeutics | 2019 |  | Unverified</w:t>
      </w:r>
    </w:p>
    <w:p>
      <w:pPr>
        <w:pStyle w:val="ListBullet"/>
      </w:pPr>
      <w:r>
        <w:t>Polypharmacy and medication review | National Institute for Health and Care Excellence (NICE) | 2015 |  | Unverified</w:t>
      </w:r>
    </w:p>
    <w:p>
      <w:pPr>
        <w:pStyle w:val="ListBullet"/>
      </w:pPr>
      <w:r>
        <w:t>Deprescribing: A systematic review of clinical guidelines | British Journal of Clinical Pharmacology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