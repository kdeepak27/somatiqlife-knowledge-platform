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NUT-114 - Added Sugar Reduction</w:t>
      </w:r>
    </w:p>
    <w:p>
      <w:r>
        <w:rPr>
          <w:i/>
        </w:rPr>
        <w:t>Finding hidden sugars and reducing intake sustainably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Adulthood</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added sugar, sugar reduction, hidden sugars, nutrition, health, dietary sugar, sustainable eating, sugar intake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Added sugars are sugars introduced during the processing or preparation of foods and beverages, distinct from naturally occurring sugars found in fruits and dairy. These sugars contribute to excess calorie intake without adding essential nutrients and are prevalent in many processed foods under various names. The primary mechanisms by which added sugars affect health include contributing to caloric surplus, promoting weight gain, altering blood glucose and insulin regulation, and increasing risk factors for metabolic diseases such as type 2 diabetes and cardiovascular disease. Practical relevance lies in the widespread consumption of added sugars in many diets worldwide and the associated public health concerns. Reducing added sugar intake can support weight management, improve metabolic markers, and enhance overall health. Limitations in sugar reduction efforts include difficulties in identifying hidden sugars due to complex food labeling, societal and cultural preferences, and the ubiquitous presence of sugars in processed foods. Important related concepts include understanding food labeling terms for added sugars, distinguishing between natural and added sugars, and adopting sustainable dietary changes rather than temporary restrictions. This module aims to equip individuals with knowledge and practical tools to identify and reduce added sugar intake effectively and safely.</w:t>
      </w:r>
    </w:p>
    <w:p>
      <w:pPr>
        <w:pStyle w:val="Heading1"/>
      </w:pPr>
      <w:r>
        <w:t>Customer Questions Answered</w:t>
      </w:r>
    </w:p>
    <w:p>
      <w:pPr>
        <w:pStyle w:val="ListBullet"/>
      </w:pPr>
      <w:r>
        <w:t>What are added sugars and how do they differ from natural sugars?</w:t>
      </w:r>
    </w:p>
    <w:p>
      <w:pPr>
        <w:pStyle w:val="ListBullet"/>
      </w:pPr>
      <w:r>
        <w:t>Why is it important to reduce added sugar in my diet?</w:t>
      </w:r>
    </w:p>
    <w:p>
      <w:pPr>
        <w:pStyle w:val="ListBullet"/>
      </w:pPr>
      <w:r>
        <w:t>How can I identify hidden sugars in packaged foods?</w:t>
      </w:r>
    </w:p>
    <w:p>
      <w:pPr>
        <w:pStyle w:val="ListBullet"/>
      </w:pPr>
      <w:r>
        <w:t>What are effective strategies to reduce added sugar intake sustainably?</w:t>
      </w:r>
    </w:p>
    <w:p>
      <w:pPr>
        <w:pStyle w:val="ListBullet"/>
      </w:pPr>
      <w:r>
        <w:t>Are there health risks associated with consuming too much added sugar?</w:t>
      </w:r>
    </w:p>
    <w:p>
      <w:pPr>
        <w:pStyle w:val="ListBullet"/>
      </w:pPr>
      <w:r>
        <w:t>How do added sugars impact weight and metabolic health?</w:t>
      </w:r>
    </w:p>
    <w:p>
      <w:pPr>
        <w:pStyle w:val="ListBullet"/>
      </w:pPr>
      <w:r>
        <w:t>Can reducing added sugar improve dental health?</w:t>
      </w:r>
    </w:p>
    <w:p>
      <w:pPr>
        <w:pStyle w:val="ListBullet"/>
      </w:pPr>
      <w:r>
        <w:t>What are common misconceptions about sugar in a healthy diet?</w:t>
      </w:r>
    </w:p>
    <w:p>
      <w:pPr>
        <w:pStyle w:val="Heading1"/>
      </w:pPr>
      <w:r>
        <w:t>Learning Objectives</w:t>
      </w:r>
    </w:p>
    <w:p>
      <w:pPr>
        <w:pStyle w:val="ListBullet"/>
      </w:pPr>
      <w:r>
        <w:t>Define added sugars and differentiate them from naturally occurring sugars.</w:t>
      </w:r>
    </w:p>
    <w:p>
      <w:pPr>
        <w:pStyle w:val="ListBullet"/>
      </w:pPr>
      <w:r>
        <w:t>Explain the health implications of excess added sugar consumption.</w:t>
      </w:r>
    </w:p>
    <w:p>
      <w:pPr>
        <w:pStyle w:val="ListBullet"/>
      </w:pPr>
      <w:r>
        <w:t>Identify common sources and labeling terms for hidden added sugars in foods.</w:t>
      </w:r>
    </w:p>
    <w:p>
      <w:pPr>
        <w:pStyle w:val="ListBullet"/>
      </w:pPr>
      <w:r>
        <w:t>Apply strategies to reduce added sugar intake sustainably in everyday diets.</w:t>
      </w:r>
    </w:p>
    <w:p>
      <w:pPr>
        <w:pStyle w:val="ListBullet"/>
      </w:pPr>
      <w:r>
        <w:t>Recognize common misconceptions about sugars and clarify evidence-based realities.</w:t>
      </w:r>
    </w:p>
    <w:p>
      <w:pPr>
        <w:pStyle w:val="ListBullet"/>
      </w:pPr>
      <w:r>
        <w:t>Describe safety considerations when modifying sugar intake.</w:t>
      </w:r>
    </w:p>
    <w:p>
      <w:pPr>
        <w:pStyle w:val="ListBullet"/>
      </w:pPr>
      <w:r>
        <w:t>List clinical pearls that facilitate patient counseling on sugar reduction.</w:t>
      </w:r>
    </w:p>
    <w:p>
      <w:pPr>
        <w:pStyle w:val="ListBullet"/>
      </w:pPr>
      <w:r>
        <w:t>Summarize key takeaways to support long-term reduced added sugar consumption.</w:t>
      </w:r>
    </w:p>
    <w:p>
      <w:pPr>
        <w:pStyle w:val="Heading1"/>
      </w:pPr>
      <w:r>
        <w:t>Definition</w:t>
      </w:r>
    </w:p>
    <w:p>
      <w:r>
        <w:t>Added sugars refer to sugars and syrups incorporated into foods during processing or preparation, including sucrose, high-fructose corn syrup, and others. They differ from natural sugars found inherently in fruits, vegetables, and dairy products.</w:t>
      </w:r>
    </w:p>
    <w:p>
      <w:pPr>
        <w:pStyle w:val="Heading1"/>
      </w:pPr>
      <w:r>
        <w:t>Why This Matters</w:t>
      </w:r>
    </w:p>
    <w:p>
      <w:r>
        <w:t>Excessive intake of added sugars is associated with negative health outcomes such as increased risk of obesity, type 2 diabetes, dental cavities, and cardiovascular diseases. Understanding and reducing added sugar intake supports healthier diets and reduces disease risk.</w:t>
      </w:r>
    </w:p>
    <w:p>
      <w:pPr>
        <w:pStyle w:val="Heading1"/>
      </w:pPr>
      <w:r>
        <w:t>Understanding Added Sugars and Their Impact</w:t>
      </w:r>
    </w:p>
    <w:p>
      <w:r>
        <w:t>Added sugars are sugars introduced into foods and beverages during processing, cooking, or at the table. Unlike naturally occurring sugars in whole fruits and dairy, added sugars provide extra calories without accompanying nutrients. High consumption of added sugars is linked to weight gain, metabolic disturbances, and increased risk for chronic diseases. This section clarifies the definition, sources, and health impacts of added sugars to establish foundational understanding.</w:t>
      </w:r>
    </w:p>
    <w:p>
      <w:pPr>
        <w:pStyle w:val="Heading1"/>
      </w:pPr>
      <w:r>
        <w:t>Common Sources of Hidden Added Sugars</w:t>
      </w:r>
    </w:p>
    <w:p>
      <w:r>
        <w:t>Many foods contain added sugars that are not obvious. Packaged foods such as sauces, breads, cereals, and beverages often have added sugars listed under various chemical names. Understanding how to read nutrition labels and ingredient lists helps identify hidden sugars. This section provides detailed examples of common foods with unexpected added sugars and explains labeling terms like sucrose, glucose, maltose, dextrose, corn syrup, and others.</w:t>
      </w:r>
    </w:p>
    <w:p>
      <w:pPr>
        <w:pStyle w:val="Heading1"/>
      </w:pPr>
      <w:r>
        <w:t>Interpreting Food Labels for Added Sugars</w:t>
      </w:r>
    </w:p>
    <w:p>
      <w:r>
        <w:t>Food labeling regulations now often require disclosure of added sugar content separately from total sugars. Learning to decipher nutrition facts panels and ingredient lists enables consumers to make informed choices. This section guides readers on how to locate and interpret added sugar data on packaging, including recognizing synonyms and understanding serving sizes.</w:t>
      </w:r>
    </w:p>
    <w:p>
      <w:pPr>
        <w:pStyle w:val="Heading1"/>
      </w:pPr>
      <w:r>
        <w:t>Strategies for Sustainable Added Sugar Reduction</w:t>
      </w:r>
    </w:p>
    <w:p>
      <w:r>
        <w:t>Gradual reduction of added sugar intake is more sustainable than abrupt elimination. Strategies include choosing whole foods, swapping sugary beverages for water or unsweetened alternatives, cooking at home, and mindful consumption. This section offers practical tips to reduce added sugars while maintaining dietary satisfaction and social flexibility, emphasizing behavior change techniques to support long-term adherence.</w:t>
      </w:r>
    </w:p>
    <w:p>
      <w:pPr>
        <w:pStyle w:val="Heading1"/>
      </w:pPr>
      <w:r>
        <w:t>Health Benefits of Reducing Added Sugar Intake</w:t>
      </w:r>
    </w:p>
    <w:p>
      <w:r>
        <w:t>Lowering added sugar consumption can improve weight management, glycemic control, lipid profiles, and oral health. These benefits contribute to reduced risk of type 2 diabetes, cardiovascular disease, and dental caries. This section summarizes clinical evidence supporting health improvements achieved through moderate sugar reduction.</w:t>
      </w:r>
    </w:p>
    <w:p>
      <w:pPr>
        <w:pStyle w:val="Heading1"/>
      </w:pPr>
      <w:r>
        <w:t>Common Misconceptions About Sugar</w:t>
      </w:r>
    </w:p>
    <w:p>
      <w:r>
        <w:t>Misunderstandings about sugars are widespread, including beliefs that natural sugars are harmful or that 'all sugars are equally bad.' This section addresses prevalent myths, clarifies distinctions between natural and added sugars, and provides evidence-based perspectives to support balanced viewpoints.</w:t>
      </w:r>
    </w:p>
    <w:p>
      <w:pPr>
        <w:pStyle w:val="Heading1"/>
      </w:pPr>
      <w:r>
        <w:t>Safety and Nutritional Considerations</w:t>
      </w:r>
    </w:p>
    <w:p>
      <w:r>
        <w:t>Reducing added sugars should be done thoughtfully to avoid unintended consequences, such as nutrient deficiencies from overly restrictive diets. This section discusses safety considerations, including ensuring adequate energy and nutrient intake, watching for compensatory increases in unhealthy fats or refined starches, and consulting health professionals as needed.</w:t>
      </w:r>
    </w:p>
    <w:p>
      <w:pPr>
        <w:pStyle w:val="Heading1"/>
      </w:pPr>
      <w:r>
        <w:t>Clinical Pearls for Counseling and Support</w:t>
      </w:r>
    </w:p>
    <w:p>
      <w:r>
        <w:t>Healthcare providers can facilitate added sugar reduction through empathetic communication, personalized goal setting, and providing practical resources. This section highlights clinical pearls to enhance patient support, including framing sugar reduction in positive terms and addressing barriers.</w:t>
      </w:r>
    </w:p>
    <w:p>
      <w:pPr>
        <w:pStyle w:val="Heading1"/>
      </w:pPr>
      <w:r>
        <w:t>Practical Guidance</w:t>
      </w:r>
    </w:p>
    <w:p>
      <w:pPr>
        <w:pStyle w:val="ListBullet"/>
      </w:pPr>
      <w:r>
        <w:t>Read nutrition labels carefully to identify sources of added sugars.</w:t>
      </w:r>
    </w:p>
    <w:p>
      <w:pPr>
        <w:pStyle w:val="ListBullet"/>
      </w:pPr>
      <w:r>
        <w:t>Replace sugary drinks with water, herbal teas, or unsweetened beverages.</w:t>
      </w:r>
    </w:p>
    <w:p>
      <w:pPr>
        <w:pStyle w:val="ListBullet"/>
      </w:pPr>
      <w:r>
        <w:t>Choose whole fruits over fruit juices or sweetened snacks.</w:t>
      </w:r>
    </w:p>
    <w:p>
      <w:pPr>
        <w:pStyle w:val="ListBullet"/>
      </w:pPr>
      <w:r>
        <w:t>Prepare meals and snacks at home to control added sugar content.</w:t>
      </w:r>
    </w:p>
    <w:p>
      <w:pPr>
        <w:pStyle w:val="ListBullet"/>
      </w:pPr>
      <w:r>
        <w:t>Gradually reduce added sugar to adjust taste preferences over time.</w:t>
      </w:r>
    </w:p>
    <w:p>
      <w:pPr>
        <w:pStyle w:val="ListBullet"/>
      </w:pPr>
      <w:r>
        <w:t>Use spices like cinnamon or vanilla to enhance flavor without sugar.</w:t>
      </w:r>
    </w:p>
    <w:p>
      <w:pPr>
        <w:pStyle w:val="ListBullet"/>
      </w:pPr>
      <w:r>
        <w:t>Be cautious of marketed 'low sugar' products that may still contain substantial sugars.</w:t>
      </w:r>
    </w:p>
    <w:p>
      <w:pPr>
        <w:pStyle w:val="ListBullet"/>
      </w:pPr>
      <w:r>
        <w:t>Engage social support and plan for occasional indulgences to maintain sustainability.</w:t>
      </w:r>
    </w:p>
    <w:p>
      <w:pPr>
        <w:pStyle w:val="Heading1"/>
      </w:pPr>
      <w:r>
        <w:t>Safety Notes</w:t>
      </w:r>
    </w:p>
    <w:p>
      <w:pPr>
        <w:pStyle w:val="ListBullet"/>
      </w:pPr>
      <w:r>
        <w:t>Avoid overly restrictive diets that eliminate natural nutrient sources.</w:t>
      </w:r>
    </w:p>
    <w:p>
      <w:pPr>
        <w:pStyle w:val="ListBullet"/>
      </w:pPr>
      <w:r>
        <w:t>Monitor overall energy intake to prevent unwanted weight changes.</w:t>
      </w:r>
    </w:p>
    <w:p>
      <w:pPr>
        <w:pStyle w:val="ListBullet"/>
      </w:pPr>
      <w:r>
        <w:t>Consult healthcare providers when making significant dietary changes, especially for individuals with chronic conditions.</w:t>
      </w:r>
    </w:p>
    <w:p>
      <w:pPr>
        <w:pStyle w:val="ListBullet"/>
      </w:pPr>
      <w:r>
        <w:t>Be aware that sugar substitutes may have differing safety profiles; use in moderation.</w:t>
      </w:r>
    </w:p>
    <w:p>
      <w:pPr>
        <w:pStyle w:val="ListBullet"/>
      </w:pPr>
      <w:r>
        <w:t>Maintain balanced diet to ensure adequate intake of essential nutrients.</w:t>
      </w:r>
    </w:p>
    <w:p>
      <w:pPr>
        <w:pStyle w:val="Heading1"/>
      </w:pPr>
      <w:r>
        <w:t>Common Misconceptions</w:t>
      </w:r>
    </w:p>
    <w:p>
      <w:r>
        <w:rPr>
          <w:b/>
        </w:rPr>
        <w:t xml:space="preserve">Misconception: </w:t>
      </w:r>
      <w:r>
        <w:t>All sugars, natural or added, have the same health effects.</w:t>
      </w:r>
    </w:p>
    <w:p>
      <w:r>
        <w:rPr>
          <w:b/>
        </w:rPr>
        <w:t xml:space="preserve">Reality: </w:t>
      </w:r>
      <w:r>
        <w:t>Natural sugars in whole foods come with fiber, vitamins, and minerals that mitigate negative health impacts unlike isolated added sugars.</w:t>
      </w:r>
    </w:p>
    <w:p>
      <w:r>
        <w:rPr>
          <w:b/>
        </w:rPr>
        <w:t xml:space="preserve">Misconception: </w:t>
      </w:r>
      <w:r>
        <w:t>Sugar-free products are always healthier choices.</w:t>
      </w:r>
    </w:p>
    <w:p>
      <w:r>
        <w:rPr>
          <w:b/>
        </w:rPr>
        <w:t xml:space="preserve">Reality: </w:t>
      </w:r>
      <w:r>
        <w:t>Some sugar-free products contain artificial sweeteners or other additives that may have health considerations and do not guarantee overall healthfulness.</w:t>
      </w:r>
    </w:p>
    <w:p>
      <w:r>
        <w:rPr>
          <w:b/>
        </w:rPr>
        <w:t xml:space="preserve">Misconception: </w:t>
      </w:r>
      <w:r>
        <w:t>Cutting out all sugars abruptly is the best way to reduce intake.</w:t>
      </w:r>
    </w:p>
    <w:p>
      <w:r>
        <w:rPr>
          <w:b/>
        </w:rPr>
        <w:t xml:space="preserve">Reality: </w:t>
      </w:r>
      <w:r>
        <w:t>Gradual reduction supports better adherence and sustainable behavior change.</w:t>
      </w:r>
    </w:p>
    <w:p>
      <w:r>
        <w:rPr>
          <w:b/>
        </w:rPr>
        <w:t xml:space="preserve">Misconception: </w:t>
      </w:r>
      <w:r>
        <w:t>Only sweets and desserts contain added sugars.</w:t>
      </w:r>
    </w:p>
    <w:p>
      <w:r>
        <w:rPr>
          <w:b/>
        </w:rPr>
        <w:t xml:space="preserve">Reality: </w:t>
      </w:r>
      <w:r>
        <w:t>Added sugars are hidden in many processed savory foods including sauces, dressings, and breads.</w:t>
      </w:r>
    </w:p>
    <w:p>
      <w:pPr>
        <w:pStyle w:val="Heading1"/>
      </w:pPr>
      <w:r>
        <w:t>Clinical Pearls</w:t>
      </w:r>
    </w:p>
    <w:p>
      <w:pPr>
        <w:pStyle w:val="ListNumber"/>
      </w:pPr>
      <w:r>
        <w:t>Encourage patients to track added sugar intake to build awareness.</w:t>
      </w:r>
    </w:p>
    <w:p>
      <w:pPr>
        <w:pStyle w:val="ListNumber"/>
      </w:pPr>
      <w:r>
        <w:t>Personalize recommendations based on individual preferences and lifestyle.</w:t>
      </w:r>
    </w:p>
    <w:p>
      <w:pPr>
        <w:pStyle w:val="ListNumber"/>
      </w:pPr>
      <w:r>
        <w:t>Support small, achievable goals for sugar reduction to enhance motivation.</w:t>
      </w:r>
    </w:p>
    <w:p>
      <w:pPr>
        <w:pStyle w:val="ListNumber"/>
      </w:pPr>
      <w:r>
        <w:t>Educate about label reading as a key skill for sugar management.</w:t>
      </w:r>
    </w:p>
    <w:p>
      <w:pPr>
        <w:pStyle w:val="ListNumber"/>
      </w:pPr>
      <w:r>
        <w:t>Address emotional and social factors contributing to sugar consumption.</w:t>
      </w:r>
    </w:p>
    <w:p>
      <w:pPr>
        <w:pStyle w:val="Heading1"/>
      </w:pPr>
      <w:r>
        <w:t>Key Takeaways</w:t>
      </w:r>
    </w:p>
    <w:p>
      <w:pPr>
        <w:pStyle w:val="ListBullet"/>
      </w:pPr>
      <w:r>
        <w:t>Added sugars contribute excess calories and are associated with increased health risks.</w:t>
      </w:r>
    </w:p>
    <w:p>
      <w:pPr>
        <w:pStyle w:val="ListBullet"/>
      </w:pPr>
      <w:r>
        <w:t>Hidden sugars are common in processed foods and require label vigilance.</w:t>
      </w:r>
    </w:p>
    <w:p>
      <w:pPr>
        <w:pStyle w:val="ListBullet"/>
      </w:pPr>
      <w:r>
        <w:t>Sustainable sugar reduction involves gradual changes and substituting healthier options.</w:t>
      </w:r>
    </w:p>
    <w:p>
      <w:pPr>
        <w:pStyle w:val="ListBullet"/>
      </w:pPr>
      <w:r>
        <w:t>Health benefits include improved metabolic and dental health outcomes.</w:t>
      </w:r>
    </w:p>
    <w:p>
      <w:pPr>
        <w:pStyle w:val="ListBullet"/>
      </w:pPr>
      <w:r>
        <w:t>Myths about sugars can undermine effective dietary decisions.</w:t>
      </w:r>
    </w:p>
    <w:p>
      <w:pPr>
        <w:pStyle w:val="ListBullet"/>
      </w:pPr>
      <w:r>
        <w:t>Safety considerations ensure nutritional adequacy during sugar reduction efforts.</w:t>
      </w:r>
    </w:p>
    <w:p>
      <w:pPr>
        <w:pStyle w:val="Heading1"/>
      </w:pPr>
      <w:r>
        <w:t>Glossary</w:t>
      </w:r>
    </w:p>
    <w:p>
      <w:r>
        <w:rPr>
          <w:b/>
        </w:rPr>
        <w:t xml:space="preserve">Added Sugars: </w:t>
      </w:r>
      <w:r>
        <w:t>Sugars and syrups added to foods during processing or preparation.</w:t>
      </w:r>
    </w:p>
    <w:p>
      <w:r>
        <w:rPr>
          <w:b/>
        </w:rPr>
        <w:t xml:space="preserve">Natural Sugars: </w:t>
      </w:r>
      <w:r>
        <w:t>Sugars naturally present in whole fruits, vegetables, and dairy products.</w:t>
      </w:r>
    </w:p>
    <w:p>
      <w:r>
        <w:rPr>
          <w:b/>
        </w:rPr>
        <w:t xml:space="preserve">High-Fructose Corn Syrup: </w:t>
      </w:r>
      <w:r>
        <w:t>A commonly used liquid sweetener derived from corn starch containing fructose and glucose.</w:t>
      </w:r>
    </w:p>
    <w:p>
      <w:r>
        <w:rPr>
          <w:b/>
        </w:rPr>
        <w:t xml:space="preserve">Nutrition Label: </w:t>
      </w:r>
      <w:r>
        <w:t>A panel on packaged foods that shows nutrient content including added sugar amounts.</w:t>
      </w:r>
    </w:p>
    <w:p>
      <w:pPr>
        <w:pStyle w:val="Heading1"/>
      </w:pPr>
      <w:r>
        <w:t>Related Modules</w:t>
      </w:r>
    </w:p>
    <w:p>
      <w:pPr>
        <w:pStyle w:val="ListBullet"/>
      </w:pPr>
      <w:r>
        <w:t>NUT-102-NutritionBasics</w:t>
      </w:r>
    </w:p>
    <w:p>
      <w:pPr>
        <w:pStyle w:val="ListBullet"/>
      </w:pPr>
      <w:r>
        <w:t>NUT-118-SugarSubstitutes</w:t>
      </w:r>
    </w:p>
    <w:p>
      <w:pPr>
        <w:pStyle w:val="ListBullet"/>
      </w:pPr>
      <w:r>
        <w:t>NUT-125-HealthyEatingPatterns</w:t>
      </w:r>
    </w:p>
    <w:p>
      <w:pPr>
        <w:pStyle w:val="Heading1"/>
      </w:pPr>
      <w:r>
        <w:t>Illustration Specifications</w:t>
      </w:r>
    </w:p>
    <w:p>
      <w:pPr>
        <w:pStyle w:val="Heading2"/>
      </w:pPr>
      <w:r>
        <w:t>ILL-001 - Common Names for Added Sugars on Ingredient Lists</w:t>
      </w:r>
    </w:p>
    <w:p>
      <w:r>
        <w:t>Type: Infographic</w:t>
      </w:r>
    </w:p>
    <w:p>
      <w:r>
        <w:t>An infographic showing various terms that indicate added sugars on packaged food ingredient lists.</w:t>
      </w:r>
    </w:p>
    <w:p>
      <w:r>
        <w:t>Alt text: List of common added sugar names including sucrose, maltose, corn syrup, etc.</w:t>
      </w:r>
    </w:p>
    <w:p>
      <w:pPr>
        <w:pStyle w:val="Heading2"/>
      </w:pPr>
      <w:r>
        <w:t>ILL-002 - Reading a Nutrition Facts Label</w:t>
      </w:r>
    </w:p>
    <w:p>
      <w:r>
        <w:t>Type: Diagram</w:t>
      </w:r>
    </w:p>
    <w:p>
      <w:r>
        <w:t>A detailed diagram highlighting where to find added sugar information on a nutrition facts label.</w:t>
      </w:r>
    </w:p>
    <w:p>
      <w:r>
        <w:t>Alt text: Nutrition facts panel with added sugars line highlighted.</w:t>
      </w:r>
    </w:p>
    <w:p>
      <w:pPr>
        <w:pStyle w:val="Heading2"/>
      </w:pPr>
      <w:r>
        <w:t>ILL-003 - Daily Added Sugar Consumption and Health Risks</w:t>
      </w:r>
    </w:p>
    <w:p>
      <w:r>
        <w:t>Type: Chart</w:t>
      </w:r>
    </w:p>
    <w:p>
      <w:r>
        <w:t>Chart correlating levels of daily added sugar intake with risk increases for obesity and cardiovascular disease.</w:t>
      </w:r>
    </w:p>
    <w:p>
      <w:r>
        <w:t>Alt text: Graph showing health risk increase with greater added sugar intake.</w:t>
      </w:r>
    </w:p>
    <w:p>
      <w:pPr>
        <w:pStyle w:val="Heading2"/>
      </w:pPr>
      <w:r>
        <w:t>ILL-004 - Strategies for Sustainable Sugar Reduction</w:t>
      </w:r>
    </w:p>
    <w:p>
      <w:r>
        <w:t>Type: Checklist</w:t>
      </w:r>
    </w:p>
    <w:p>
      <w:r>
        <w:t>Visual checklist of practical steps to gradually reduce added sugar intake in daily life.</w:t>
      </w:r>
    </w:p>
    <w:p>
      <w:r>
        <w:t>Alt text: Checklist with tips such as choose water, cook at home, read labels.</w:t>
      </w:r>
    </w:p>
    <w:p>
      <w:pPr>
        <w:pStyle w:val="Heading1"/>
      </w:pPr>
      <w:r>
        <w:t>References</w:t>
      </w:r>
    </w:p>
    <w:p>
      <w:pPr>
        <w:pStyle w:val="ListBullet"/>
      </w:pPr>
      <w:r>
        <w:t>Dietary Guidelines on Added Sugar Intake | National Nutrition Authority | 2022 | NNA2022-AddedSugar | unverified</w:t>
      </w:r>
    </w:p>
    <w:p>
      <w:pPr>
        <w:pStyle w:val="ListBullet"/>
      </w:pPr>
      <w:r>
        <w:t>Health Effects of Added Sugars: A Review | Journal of Nutrition Science | 2021 | JNS-2021-ASugarReview | unverified</w:t>
      </w:r>
    </w:p>
    <w:p>
      <w:pPr>
        <w:pStyle w:val="ListBullet"/>
      </w:pPr>
      <w:r>
        <w:t>Labeling Regulations for Added Sugars | Food Safety Agency | 2023 | FSA-Label-2023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