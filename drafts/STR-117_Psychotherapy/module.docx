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STR-117 - Psychotherapy</w:t>
      </w:r>
    </w:p>
    <w:p>
      <w:r>
        <w:rPr>
          <w:i/>
        </w:rPr>
        <w:t>Definitions, evidence-based management, safety, and when professional care matters for psychotherapy.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Anxiety and Mood</w:t>
            </w:r>
          </w:p>
        </w:tc>
      </w:tr>
      <w:tr>
        <w:tc>
          <w:tcPr>
            <w:tcW w:type="dxa" w:w="4968"/>
          </w:tcPr>
          <w:p>
            <w:r>
              <w:rPr>
                <w:b/>
              </w:rPr>
              <w:t>SOM stages</w:t>
            </w:r>
          </w:p>
        </w:tc>
        <w:tc>
          <w:tcPr>
            <w:tcW w:type="dxa" w:w="4968"/>
          </w:tcPr>
          <w:p>
            <w:r>
              <w:t>Prevention, Intervention, Recovery</w:t>
            </w:r>
          </w:p>
        </w:tc>
      </w:tr>
      <w:tr>
        <w:tc>
          <w:tcPr>
            <w:tcW w:type="dxa" w:w="4968"/>
          </w:tcPr>
          <w:p>
            <w:r>
              <w:rPr>
                <w:b/>
              </w:rPr>
              <w:t>Audience</w:t>
            </w:r>
          </w:p>
        </w:tc>
        <w:tc>
          <w:tcPr>
            <w:tcW w:type="dxa" w:w="4968"/>
          </w:tcPr>
          <w:p>
            <w:r>
              <w:t>Consumers, Patients, Caregivers</w:t>
            </w:r>
          </w:p>
        </w:tc>
      </w:tr>
      <w:tr>
        <w:tc>
          <w:tcPr>
            <w:tcW w:type="dxa" w:w="4968"/>
          </w:tcPr>
          <w:p>
            <w:r>
              <w:rPr>
                <w:b/>
              </w:rPr>
              <w:t>Reading level</w:t>
            </w:r>
          </w:p>
        </w:tc>
        <w:tc>
          <w:tcPr>
            <w:tcW w:type="dxa" w:w="4968"/>
          </w:tcPr>
          <w:p>
            <w:r>
              <w:t>High school to college</w:t>
            </w:r>
          </w:p>
        </w:tc>
      </w:tr>
      <w:tr>
        <w:tc>
          <w:tcPr>
            <w:tcW w:type="dxa" w:w="4968"/>
          </w:tcPr>
          <w:p>
            <w:r>
              <w:rPr>
                <w:b/>
              </w:rPr>
              <w:t>Keywords</w:t>
            </w:r>
          </w:p>
        </w:tc>
        <w:tc>
          <w:tcPr>
            <w:tcW w:type="dxa" w:w="4968"/>
          </w:tcPr>
          <w:p>
            <w:r>
              <w:t>psychotherapy, talk therapy, mental health treatment, anxiety management, depression treatment, CBT, psychodynamic therapy, mindfulness therapy, psychological counseling, behavioral therapy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Psychotherapy, often referred to as talk therapy or psychological counseling, is a range of evidence-based treatments that involve structured conversations and interventions between a trained therapist and a client to address emotional, psychological, and behavioral difficulties. It aims to improve mental well-being by targeting underlying cognitive, emotional, and behavioral patterns contributing to conditions such as anxiety, depression, mood disorders, and stress-related problems. Major types include Cognitive Behavioral Therapy (CBT), psychodynamic therapy, interpersonal therapy, and mindfulness-based approaches, each grounded in different psychological theories and mechanisms of change. Psychotherapy works through mechanisms like modifying unhelpful thought patterns, improving emotional regulation, increasing self-awareness, and fostering coping skills. Its practical relevance lies in its ability to reduce symptoms, improve quality of life, and provide patients with tools to manage ongoing stressors. While psychotherapy is generally safe, effectiveness depends on factors including the type of therapy, the therapist’s training, the client-therapist relationship, and client engagement. Limitations include variable response rates, sometimes lengthy treatment courses, and potential for temporary distress as difficult topics are addressed. Psychotherapy differs from counseling in scope and theoretical foundation but the terms are sometimes used interchangeably. It is important to recognize when professional psychotherapy is warranted as opposed to self-help methods, especially in the presence of severe symptoms, comorbid conditions, or risk factors. Privacy and confidentiality are central to safe psychotherapy practice. Overall, psychotherapy is a well-supported, adaptable treatment important across many mental health contexts.</w:t>
      </w:r>
    </w:p>
    <w:p>
      <w:pPr>
        <w:pStyle w:val="Heading1"/>
      </w:pPr>
      <w:r>
        <w:t>Customer Questions Answered</w:t>
      </w:r>
    </w:p>
    <w:p>
      <w:pPr>
        <w:pStyle w:val="ListBullet"/>
      </w:pPr>
      <w:r>
        <w:t>What is psychotherapy and how does it work?</w:t>
      </w:r>
    </w:p>
    <w:p>
      <w:pPr>
        <w:pStyle w:val="ListBullet"/>
      </w:pPr>
      <w:r>
        <w:t>What are the different types of psychotherapy?</w:t>
      </w:r>
    </w:p>
    <w:p>
      <w:pPr>
        <w:pStyle w:val="ListBullet"/>
      </w:pPr>
      <w:r>
        <w:t>How effective is psychotherapy for anxiety and depression?</w:t>
      </w:r>
    </w:p>
    <w:p>
      <w:pPr>
        <w:pStyle w:val="ListBullet"/>
      </w:pPr>
      <w:r>
        <w:t>Who can benefit from psychotherapy?</w:t>
      </w:r>
    </w:p>
    <w:p>
      <w:pPr>
        <w:pStyle w:val="ListBullet"/>
      </w:pPr>
      <w:r>
        <w:t>What are the common techniques used in psychotherapy?</w:t>
      </w:r>
    </w:p>
    <w:p>
      <w:pPr>
        <w:pStyle w:val="ListBullet"/>
      </w:pPr>
      <w:r>
        <w:t>How long does psychotherapy usually last?</w:t>
      </w:r>
    </w:p>
    <w:p>
      <w:pPr>
        <w:pStyle w:val="ListBullet"/>
      </w:pPr>
      <w:r>
        <w:t>Are there any risks or side effects associated with psychotherapy?</w:t>
      </w:r>
    </w:p>
    <w:p>
      <w:pPr>
        <w:pStyle w:val="ListBullet"/>
      </w:pPr>
      <w:r>
        <w:t>How do I find a qualified psychotherapist?</w:t>
      </w:r>
    </w:p>
    <w:p>
      <w:pPr>
        <w:pStyle w:val="ListBullet"/>
      </w:pPr>
      <w:r>
        <w:t>Can psychotherapy be combined with medication?</w:t>
      </w:r>
    </w:p>
    <w:p>
      <w:pPr>
        <w:pStyle w:val="ListBullet"/>
      </w:pPr>
      <w:r>
        <w:t>Is psychotherapy confidential and safe?</w:t>
      </w:r>
    </w:p>
    <w:p>
      <w:pPr>
        <w:pStyle w:val="ListBullet"/>
      </w:pPr>
      <w:r>
        <w:t>What are the differences between psychotherapy and counseling?</w:t>
      </w:r>
    </w:p>
    <w:p>
      <w:pPr>
        <w:pStyle w:val="ListBullet"/>
      </w:pPr>
      <w:r>
        <w:t>When should professional psychotherapy be sought instead of self-help?</w:t>
      </w:r>
    </w:p>
    <w:p>
      <w:pPr>
        <w:pStyle w:val="Heading1"/>
      </w:pPr>
      <w:r>
        <w:t>Learning Objectives</w:t>
      </w:r>
    </w:p>
    <w:p>
      <w:pPr>
        <w:pStyle w:val="ListBullet"/>
      </w:pPr>
      <w:r>
        <w:t>Define psychotherapy and understand its main goals.</w:t>
      </w:r>
    </w:p>
    <w:p>
      <w:pPr>
        <w:pStyle w:val="ListBullet"/>
      </w:pPr>
      <w:r>
        <w:t>Describe common types of psychotherapy and their theoretical foundations.</w:t>
      </w:r>
    </w:p>
    <w:p>
      <w:pPr>
        <w:pStyle w:val="ListBullet"/>
      </w:pPr>
      <w:r>
        <w:t>Explain the mechanisms by which psychotherapy brings about mental health improvements.</w:t>
      </w:r>
    </w:p>
    <w:p>
      <w:pPr>
        <w:pStyle w:val="ListBullet"/>
      </w:pPr>
      <w:r>
        <w:t>Summarize evidence for psychotherapy effectiveness in anxiety and mood disorders.</w:t>
      </w:r>
    </w:p>
    <w:p>
      <w:pPr>
        <w:pStyle w:val="ListBullet"/>
      </w:pPr>
      <w:r>
        <w:t>Recognize practical considerations and limitations in psychotherapy use.</w:t>
      </w:r>
    </w:p>
    <w:p>
      <w:pPr>
        <w:pStyle w:val="ListBullet"/>
      </w:pPr>
      <w:r>
        <w:t>Identify key safety, confidentiality, and ethical aspects of psychotherapy.</w:t>
      </w:r>
    </w:p>
    <w:p>
      <w:pPr>
        <w:pStyle w:val="ListBullet"/>
      </w:pPr>
      <w:r>
        <w:t>Distinguish psychotherapy from related mental health supports, such as counseling.</w:t>
      </w:r>
    </w:p>
    <w:p>
      <w:pPr>
        <w:pStyle w:val="ListBullet"/>
      </w:pPr>
      <w:r>
        <w:t>Understand when professional psychotherapy is necessary compared to self-help.</w:t>
      </w:r>
    </w:p>
    <w:p>
      <w:pPr>
        <w:pStyle w:val="Heading1"/>
      </w:pPr>
      <w:r>
        <w:t>Definition</w:t>
      </w:r>
    </w:p>
    <w:p>
      <w:r>
        <w:t>Psychotherapy, also known as talk therapy or psychological counseling, is a set of treatments that involve speaking with a trained mental health professional to address emotional, psychological, or behavioral problems. It aims to improve mental well-being by helping individuals understand and change patterns of thinking, feeling, and behaving that cause distress or impairment.</w:t>
      </w:r>
    </w:p>
    <w:p>
      <w:pPr>
        <w:pStyle w:val="Heading1"/>
      </w:pPr>
      <w:r>
        <w:t>Why This Matters</w:t>
      </w:r>
    </w:p>
    <w:p>
      <w:r>
        <w:t>Psychotherapy is a foundational treatment for many mental health conditions, including anxiety and mood disorders, which are common worldwide and can significantly impair daily functioning and quality of life. Understanding psychotherapy helps consumers make informed choices, recognize when professional support is needed, and engage effectively in therapy to maximize benefits. It also clarifies expectations about therapy’s scope, processes, limitations, and safety, empowering people to seek appropriate care.</w:t>
      </w:r>
    </w:p>
    <w:p>
      <w:pPr>
        <w:pStyle w:val="Heading1"/>
      </w:pPr>
      <w:r>
        <w:t>What is Psychotherapy?</w:t>
      </w:r>
    </w:p>
    <w:p>
      <w:r>
        <w:t>Psychotherapy is a form of treatment aimed at helping individuals overcome emotional and psychological challenges through talking with a trained therapist. It involves various structured methods to explore feelings, thoughts, and behaviors, and develop coping strategies to improve mental health and functioning. The term encompasses many approaches with different techniques but all share the core element of a therapeutic relationship and communication.</w:t>
      </w:r>
    </w:p>
    <w:p>
      <w:pPr>
        <w:pStyle w:val="Heading1"/>
      </w:pPr>
      <w:r>
        <w:t>Types of Psychotherapy</w:t>
      </w:r>
    </w:p>
    <w:p>
      <w:r>
        <w:t>Common types of psychotherapy include Cognitive Behavioral Therapy (CBT), which focuses on modifying negative thought patterns and behaviors; psychodynamic therapy, which explores unconscious processes and early life experiences; interpersonal therapy that targets relationship issues; and mindfulness-based therapies that cultivate awareness and acceptance. Other modalities include humanistic therapy, behavioral therapy, and integrative approaches that combine elements from different traditions.</w:t>
      </w:r>
    </w:p>
    <w:p>
      <w:pPr>
        <w:pStyle w:val="Heading1"/>
      </w:pPr>
      <w:r>
        <w:t>Mechanisms of Psychotherapy</w:t>
      </w:r>
    </w:p>
    <w:p>
      <w:r>
        <w:t>Psychotherapy works through psychological and neurobiological mechanisms such as changing cognitive distortions, enhancing emotional regulation, improving interpersonal skills, and promoting neuroplasticity – the brain’s capacity to form new connections. Through repeated practice in therapy, clients can adopt healthier patterns of thinking and behaving, leading to reduced symptoms and improved well-being.</w:t>
      </w:r>
    </w:p>
    <w:p>
      <w:pPr>
        <w:pStyle w:val="Heading1"/>
      </w:pPr>
      <w:r>
        <w:t>Physiology and Brain Changes in Psychotherapy</w:t>
      </w:r>
    </w:p>
    <w:p>
      <w:r>
        <w:t>Research shows psychotherapy can induce measurable changes in brain function and structure, such as altered activity in the prefrontal cortex and limbic system, areas associated with emotion regulation and cognition. These changes correlate with symptom improvement, suggesting psychotherapy’s effects extend beyond psychological experience to biological levels of brain functioning.</w:t>
      </w:r>
    </w:p>
    <w:p>
      <w:pPr>
        <w:pStyle w:val="Heading1"/>
      </w:pPr>
      <w:r>
        <w:t>Evidence for Effectiveness</w:t>
      </w:r>
    </w:p>
    <w:p>
      <w:r>
        <w:t>Extensive scientific studies have confirmed psychotherapy’s effectiveness for anxiety disorders, depression, post-traumatic stress disorder, and other conditions. Cognitive Behavioral Therapy, in particular, has strong evidence supporting its use. Meta-analyses demonstrate psychotherapy is often as effective as or more effective than medication for many patients, especially when combined with pharmacotherapy in complex cases.</w:t>
      </w:r>
    </w:p>
    <w:p>
      <w:pPr>
        <w:pStyle w:val="Heading1"/>
      </w:pPr>
      <w:r>
        <w:t>Practical Application: What to Expect</w:t>
      </w:r>
    </w:p>
    <w:p>
      <w:r>
        <w:t>Psychotherapy typically involves weekly sessions lasting 45-60 minutes over several weeks to months. The process requires active participation, establishing trust with the therapist, and willingness to explore difficult topics. Goals are collaboratively set, and progress is regularly reviewed. Therapy may include exercises outside sessions such as journaling, skill practice, or mindfulness.</w:t>
      </w:r>
    </w:p>
    <w:p>
      <w:pPr>
        <w:pStyle w:val="Heading1"/>
      </w:pPr>
      <w:r>
        <w:t>Limitations and Challenges</w:t>
      </w:r>
    </w:p>
    <w:p>
      <w:r>
        <w:t>Psychotherapy is not a quick fix and may require significant time and effort. Some individuals may not respond or experience temporary distress when confronting painful issues. Access can be limited by cost, availability, and stigma. Additionally, the quality of therapy depends greatly on the therapist's skill and the therapeutic relationship. It does not replace medical treatment when physical conditions contribute to symptoms.</w:t>
      </w:r>
    </w:p>
    <w:p>
      <w:pPr>
        <w:pStyle w:val="Heading1"/>
      </w:pPr>
      <w:r>
        <w:t>Common Misconceptions about Psychotherapy</w:t>
      </w:r>
    </w:p>
    <w:p>
      <w:r>
        <w:t>A frequent misconception is that psychotherapy is only for severe mental illness; in reality, it benefits a wide range of problems including stress, relationship issues, and personal growth. Another mistaken belief is that therapy means simply talking or venting without direction; evidence-based psychotherapy involves specific methods and goals. Some believe psychotherapy works immediately, but progress often takes time and active work.</w:t>
      </w:r>
    </w:p>
    <w:p>
      <w:pPr>
        <w:pStyle w:val="Heading1"/>
      </w:pPr>
      <w:r>
        <w:t>Safety and Confidentiality in Psychotherapy</w:t>
      </w:r>
    </w:p>
    <w:p>
      <w:r>
        <w:t>Psychotherapy is generally safe when conducted by qualified professionals who adhere to ethical standards. Confidentiality is a cornerstone, meaning what is shared during therapy is private except in cases mandated by law (e.g., risk of harm). Therapy may occasionally evoke emotional discomfort as clients face difficult topics, but this is usually transient and managed within the therapeutic process.</w:t>
      </w:r>
    </w:p>
    <w:p>
      <w:pPr>
        <w:pStyle w:val="Heading1"/>
      </w:pPr>
      <w:r>
        <w:t>When to Seek Professional Psychotherapy</w:t>
      </w:r>
    </w:p>
    <w:p>
      <w:r>
        <w:t>Professional psychotherapy is indicated when emotional distress, behavioral symptoms, or impairments persist and interfere with daily life. Signs include prolonged anxiety, depression, difficulty coping with stress, relationship conflicts, or trauma effects. Self-help may benefit mild cases but professional care is important when symptoms are severe, longstanding, or accompanied by risk of harm to self or others.</w:t>
      </w:r>
    </w:p>
    <w:p>
      <w:pPr>
        <w:pStyle w:val="Heading1"/>
      </w:pPr>
      <w:r>
        <w:t>Psychotherapy versus Counseling: Understanding the Differences</w:t>
      </w:r>
    </w:p>
    <w:p>
      <w:r>
        <w:t>While often used interchangeably, psychotherapy and counseling differ slightly in scope and depth. Psychotherapy usually addresses more complex psychological disorders and unconscious processes over a longer term, employing theories from clinical psychology and psychiatry. Counseling is often shorter-term, focused on specific issues or decision-making, and may have a more educational or supportive orientation.</w:t>
      </w:r>
    </w:p>
    <w:p>
      <w:pPr>
        <w:pStyle w:val="Heading1"/>
      </w:pPr>
      <w:r>
        <w:t>Combining Psychotherapy with Medication and Other Treatments</w:t>
      </w:r>
    </w:p>
    <w:p>
      <w:r>
        <w:t>For many mental health conditions, psychotherapy is used alongside pharmacological treatments to optimize outcomes. Medications can address biological factors and reduce symptoms, enabling more effective psychotherapy engagement. Other complementary approaches include lifestyle modifications, peer support, and self-care practices. Treatment plans are personalized based on clinical assessment.</w:t>
      </w:r>
    </w:p>
    <w:p>
      <w:pPr>
        <w:pStyle w:val="Heading1"/>
      </w:pPr>
      <w:r>
        <w:t>Practical Guidance</w:t>
      </w:r>
    </w:p>
    <w:p>
      <w:pPr>
        <w:pStyle w:val="ListBullet"/>
      </w:pPr>
      <w:r>
        <w:t>Seek a licensed or certified mental health professional trained in evidence-based psychotherapy methods.</w:t>
      </w:r>
    </w:p>
    <w:p>
      <w:pPr>
        <w:pStyle w:val="ListBullet"/>
      </w:pPr>
      <w:r>
        <w:t>Be honest and open with your therapist to maximize benefits and tailor approaches to your needs.</w:t>
      </w:r>
    </w:p>
    <w:p>
      <w:pPr>
        <w:pStyle w:val="ListBullet"/>
      </w:pPr>
      <w:r>
        <w:t>Attend sessions regularly and complete any suggested exercises or homework assignments between sessions.</w:t>
      </w:r>
    </w:p>
    <w:p>
      <w:pPr>
        <w:pStyle w:val="ListBullet"/>
      </w:pPr>
      <w:r>
        <w:t>Understand that progress often occurs gradually with effort and patience.</w:t>
      </w:r>
    </w:p>
    <w:p>
      <w:pPr>
        <w:pStyle w:val="ListBullet"/>
      </w:pPr>
      <w:r>
        <w:t>Discuss any concerns about therapy safety, confidentiality, or methods directly with your therapist.</w:t>
      </w:r>
    </w:p>
    <w:p>
      <w:pPr>
        <w:pStyle w:val="ListBullet"/>
      </w:pPr>
      <w:r>
        <w:t>If cost or access is an issue, ask about sliding scale fees, group therapy, or teletherapy options.</w:t>
      </w:r>
    </w:p>
    <w:p>
      <w:pPr>
        <w:pStyle w:val="ListBullet"/>
      </w:pPr>
      <w:r>
        <w:t>Combine psychotherapy with other healthy lifestyle practices such as exercise, sleep hygiene, and social support.</w:t>
      </w:r>
    </w:p>
    <w:p>
      <w:pPr>
        <w:pStyle w:val="ListBullet"/>
      </w:pPr>
      <w:r>
        <w:t>Recognize when additional medical evaluation or pharmacotherapy may be needed and discuss this with your healthcare provider.</w:t>
      </w:r>
    </w:p>
    <w:p>
      <w:pPr>
        <w:pStyle w:val="Heading1"/>
      </w:pPr>
      <w:r>
        <w:t>Safety Notes</w:t>
      </w:r>
    </w:p>
    <w:p>
      <w:pPr>
        <w:pStyle w:val="ListBullet"/>
      </w:pPr>
      <w:r>
        <w:t>Psychotherapy is generally safe when performed by qualified professionals.</w:t>
      </w:r>
    </w:p>
    <w:p>
      <w:pPr>
        <w:pStyle w:val="ListBullet"/>
      </w:pPr>
      <w:r>
        <w:t>Confidentiality is legally protected but may be broken if there is risk of serious harm to self or others.</w:t>
      </w:r>
    </w:p>
    <w:p>
      <w:pPr>
        <w:pStyle w:val="ListBullet"/>
      </w:pPr>
      <w:r>
        <w:t>Some clients may experience temporary emotional distress during therapy.</w:t>
      </w:r>
    </w:p>
    <w:p>
      <w:pPr>
        <w:pStyle w:val="ListBullet"/>
      </w:pPr>
      <w:r>
        <w:t>Not all therapists use evidence-based methods; verify credentials and training.</w:t>
      </w:r>
    </w:p>
    <w:p>
      <w:pPr>
        <w:pStyle w:val="ListBullet"/>
      </w:pPr>
      <w:r>
        <w:t>Therapy is not a substitute for emergency care in crises such as suicidal intent.</w:t>
      </w:r>
    </w:p>
    <w:p>
      <w:pPr>
        <w:pStyle w:val="Heading1"/>
      </w:pPr>
      <w:r>
        <w:t>Common Misconceptions</w:t>
      </w:r>
    </w:p>
    <w:p>
      <w:r>
        <w:rPr>
          <w:b/>
        </w:rPr>
        <w:t xml:space="preserve">Misconception: </w:t>
      </w:r>
      <w:r>
        <w:t>Psychotherapy is only for people with severe mental illness.</w:t>
      </w:r>
    </w:p>
    <w:p>
      <w:r>
        <w:rPr>
          <w:b/>
        </w:rPr>
        <w:t xml:space="preserve">Reality: </w:t>
      </w:r>
      <w:r>
        <w:t>Psychotherapy benefits a wide range of issues including everyday stress, relationship problems, and personal development.</w:t>
      </w:r>
    </w:p>
    <w:p>
      <w:r>
        <w:rPr>
          <w:b/>
        </w:rPr>
        <w:t xml:space="preserve">Misconception: </w:t>
      </w:r>
      <w:r>
        <w:t>Psychotherapy is just talking without structure or goals.</w:t>
      </w:r>
    </w:p>
    <w:p>
      <w:r>
        <w:rPr>
          <w:b/>
        </w:rPr>
        <w:t xml:space="preserve">Reality: </w:t>
      </w:r>
      <w:r>
        <w:t>Evidence-based psychotherapy involves structured, goal-oriented methods tailored to individual needs.</w:t>
      </w:r>
    </w:p>
    <w:p>
      <w:r>
        <w:rPr>
          <w:b/>
        </w:rPr>
        <w:t xml:space="preserve">Misconception: </w:t>
      </w:r>
      <w:r>
        <w:t>Psychotherapy provides immediate results.</w:t>
      </w:r>
    </w:p>
    <w:p>
      <w:r>
        <w:rPr>
          <w:b/>
        </w:rPr>
        <w:t xml:space="preserve">Reality: </w:t>
      </w:r>
      <w:r>
        <w:t>Therapy progress can take time and requires active participation and practice.</w:t>
      </w:r>
    </w:p>
    <w:p>
      <w:pPr>
        <w:pStyle w:val="Heading1"/>
      </w:pPr>
      <w:r>
        <w:t>Clinical Pearls</w:t>
      </w:r>
    </w:p>
    <w:p>
      <w:pPr>
        <w:pStyle w:val="ListNumber"/>
      </w:pPr>
      <w:r>
        <w:t>The therapeutic alliance, or quality of the relationship between therapist and client, strongly predicts treatment success.</w:t>
      </w:r>
    </w:p>
    <w:p>
      <w:pPr>
        <w:pStyle w:val="ListNumber"/>
      </w:pPr>
      <w:r>
        <w:t>Tailoring therapy type to the individual’s issues and preferences improves outcomes.</w:t>
      </w:r>
    </w:p>
    <w:p>
      <w:pPr>
        <w:pStyle w:val="ListNumber"/>
      </w:pPr>
      <w:r>
        <w:t>Combining psychotherapy with medication is often more effective than either alone for mood and anxiety disorders.</w:t>
      </w:r>
    </w:p>
    <w:p>
      <w:pPr>
        <w:pStyle w:val="ListNumber"/>
      </w:pPr>
      <w:r>
        <w:t>Mindfulness techniques integrated into therapy can enhance emotional regulation and resilience.</w:t>
      </w:r>
    </w:p>
    <w:p>
      <w:pPr>
        <w:pStyle w:val="ListNumber"/>
      </w:pPr>
      <w:r>
        <w:t>Regularly reviewing treatment goals helps maintain focus and motivation.</w:t>
      </w:r>
    </w:p>
    <w:p>
      <w:pPr>
        <w:pStyle w:val="ListNumber"/>
      </w:pPr>
      <w:r>
        <w:t>Therapists may use measurement tools to track symptom changes systematically.</w:t>
      </w:r>
    </w:p>
    <w:p>
      <w:pPr>
        <w:pStyle w:val="ListNumber"/>
      </w:pPr>
      <w:r>
        <w:t>Teletherapy has expanded access but requires consideration of privacy and suitability.</w:t>
      </w:r>
    </w:p>
    <w:p>
      <w:pPr>
        <w:pStyle w:val="ListNumber"/>
      </w:pPr>
      <w:r>
        <w:t>Self-help and psychoeducation complement but do not replace professional psychotherapy.</w:t>
      </w:r>
    </w:p>
    <w:p>
      <w:pPr>
        <w:pStyle w:val="Heading1"/>
      </w:pPr>
      <w:r>
        <w:t>Key Takeaways</w:t>
      </w:r>
    </w:p>
    <w:p>
      <w:pPr>
        <w:pStyle w:val="ListBullet"/>
      </w:pPr>
      <w:r>
        <w:t>Psychotherapy is an evidence-based treatment involving structured conversation with a trained therapist to improve mental health.</w:t>
      </w:r>
    </w:p>
    <w:p>
      <w:pPr>
        <w:pStyle w:val="ListBullet"/>
      </w:pPr>
      <w:r>
        <w:t>Major types include Cognitive Behavioral Therapy, psychodynamic, interpersonal, and mindfulness-based therapies.</w:t>
      </w:r>
    </w:p>
    <w:p>
      <w:pPr>
        <w:pStyle w:val="ListBullet"/>
      </w:pPr>
      <w:r>
        <w:t>Psychotherapy works by changing thoughts, emotions, behaviors, and underlying neurobiology.</w:t>
      </w:r>
    </w:p>
    <w:p>
      <w:pPr>
        <w:pStyle w:val="ListBullet"/>
      </w:pPr>
      <w:r>
        <w:t>It is effective for anxiety, depression, and various emotional difficulties, often matching medication efficacy.</w:t>
      </w:r>
    </w:p>
    <w:p>
      <w:pPr>
        <w:pStyle w:val="ListBullet"/>
      </w:pPr>
      <w:r>
        <w:t>Therapy usually involves multiple sessions and active client participation for best results.</w:t>
      </w:r>
    </w:p>
    <w:p>
      <w:pPr>
        <w:pStyle w:val="ListBullet"/>
      </w:pPr>
      <w:r>
        <w:t>Safety and confidentiality are crucial, with limits only for legal and safety reasons.</w:t>
      </w:r>
    </w:p>
    <w:p>
      <w:pPr>
        <w:pStyle w:val="ListBullet"/>
      </w:pPr>
      <w:r>
        <w:t>Not a quick fix—therapy may cause temporary discomfort as difficult issues are addressed.</w:t>
      </w:r>
    </w:p>
    <w:p>
      <w:pPr>
        <w:pStyle w:val="ListBullet"/>
      </w:pPr>
      <w:r>
        <w:t>Professional psychotherapy is advised for significant, persistent, or complex mental health issues.</w:t>
      </w:r>
    </w:p>
    <w:p>
      <w:pPr>
        <w:pStyle w:val="Heading1"/>
      </w:pPr>
      <w:r>
        <w:t>Glossary</w:t>
      </w:r>
    </w:p>
    <w:p>
      <w:r>
        <w:rPr>
          <w:b/>
        </w:rPr>
        <w:t xml:space="preserve">Psychotherapy: </w:t>
      </w:r>
      <w:r>
        <w:t>Treatment of mental health problems by talking with a trained therapist to change thinking, feeling, and behavior patterns.</w:t>
      </w:r>
    </w:p>
    <w:p>
      <w:r>
        <w:rPr>
          <w:b/>
        </w:rPr>
        <w:t xml:space="preserve">Cognitive Behavioral Therapy (CBT): </w:t>
      </w:r>
      <w:r>
        <w:t>A type of psychotherapy focusing on identifying and changing negative thought and behavior patterns.</w:t>
      </w:r>
    </w:p>
    <w:p>
      <w:r>
        <w:rPr>
          <w:b/>
        </w:rPr>
        <w:t xml:space="preserve">Psychodynamic Therapy: </w:t>
      </w:r>
      <w:r>
        <w:t>Psychotherapy approach exploring unconscious processes and past experiences to understand present behavior.</w:t>
      </w:r>
    </w:p>
    <w:p>
      <w:r>
        <w:rPr>
          <w:b/>
        </w:rPr>
        <w:t xml:space="preserve">Mindfulness-Based Therapy: </w:t>
      </w:r>
      <w:r>
        <w:t>Therapy incorporating mindfulness practices to improve awareness and acceptance of thoughts and feelings.</w:t>
      </w:r>
    </w:p>
    <w:p>
      <w:r>
        <w:rPr>
          <w:b/>
        </w:rPr>
        <w:t xml:space="preserve">Therapeutic Alliance: </w:t>
      </w:r>
      <w:r>
        <w:t>The relationship of trust and collaboration between therapist and client that supports effective therapy.</w:t>
      </w:r>
    </w:p>
    <w:p>
      <w:r>
        <w:rPr>
          <w:b/>
        </w:rPr>
        <w:t xml:space="preserve">Neuroplasticity: </w:t>
      </w:r>
      <w:r>
        <w:t>The brain's ability to reorganize and form new neural connections in response to experience or interventions.</w:t>
      </w:r>
    </w:p>
    <w:p>
      <w:r>
        <w:rPr>
          <w:b/>
        </w:rPr>
        <w:t xml:space="preserve">Confidentiality: </w:t>
      </w:r>
      <w:r>
        <w:t>The ethical and legal duty to keep information shared in therapy private except in specific situations.</w:t>
      </w:r>
    </w:p>
    <w:p>
      <w:r>
        <w:rPr>
          <w:b/>
        </w:rPr>
        <w:t xml:space="preserve">Evidence-Based Treatment: </w:t>
      </w:r>
      <w:r>
        <w:t>Therapies supported by scientific research demonstrating their safety and effectiveness.</w:t>
      </w:r>
    </w:p>
    <w:p>
      <w:pPr>
        <w:pStyle w:val="Heading1"/>
      </w:pPr>
      <w:r>
        <w:t>Related Modules</w:t>
      </w:r>
    </w:p>
    <w:p>
      <w:pPr>
        <w:pStyle w:val="ListBullet"/>
      </w:pPr>
      <w:r>
        <w:t>STR-112 Anxiety Disorders</w:t>
      </w:r>
    </w:p>
    <w:p>
      <w:pPr>
        <w:pStyle w:val="ListBullet"/>
      </w:pPr>
      <w:r>
        <w:t>STR-115 Depression Management</w:t>
      </w:r>
    </w:p>
    <w:p>
      <w:pPr>
        <w:pStyle w:val="ListBullet"/>
      </w:pPr>
      <w:r>
        <w:t>STR-120 Mindfulness and Stress Reduction</w:t>
      </w:r>
    </w:p>
    <w:p>
      <w:pPr>
        <w:pStyle w:val="Heading1"/>
      </w:pPr>
      <w:r>
        <w:t>Illustration Specifications</w:t>
      </w:r>
    </w:p>
    <w:p>
      <w:pPr>
        <w:pStyle w:val="Heading2"/>
      </w:pPr>
      <w:r>
        <w:t>ILL-STR-117-01 - Common Types of Psychotherapy</w:t>
      </w:r>
    </w:p>
    <w:p>
      <w:r>
        <w:t>Type: Diagram</w:t>
      </w:r>
    </w:p>
    <w:p>
      <w:r>
        <w:t>A visual overview showing major psychotherapy types such as CBT, psychodynamic therapy, interpersonal therapy, and mindfulness approaches with brief descriptors of each.</w:t>
      </w:r>
    </w:p>
    <w:p>
      <w:r>
        <w:t>Alt text: Diagram showing CBT, psychodynamic, interpersonal, and mindfulness therapy types with brief descriptions.</w:t>
      </w:r>
    </w:p>
    <w:p>
      <w:pPr>
        <w:pStyle w:val="Heading2"/>
      </w:pPr>
      <w:r>
        <w:t>ILL-STR-117-02 - Mechanisms of Psychotherapy</w:t>
      </w:r>
    </w:p>
    <w:p>
      <w:r>
        <w:t>Type: Infographic</w:t>
      </w:r>
    </w:p>
    <w:p>
      <w:r>
        <w:t>An infographic illustrating how psychotherapy modifies thought patterns, emotional regulation, behavior, and brain plasticity to improve mental health.</w:t>
      </w:r>
    </w:p>
    <w:p>
      <w:r>
        <w:t>Alt text: Infographic showing psychotherapy mechanisms including cognitive change, emotion regulation, behavior adaptation, and neuroplasticity.</w:t>
      </w:r>
    </w:p>
    <w:p>
      <w:pPr>
        <w:pStyle w:val="Heading2"/>
      </w:pPr>
      <w:r>
        <w:t>ILL-STR-117-03 - Therapeutic Process Timeline</w:t>
      </w:r>
    </w:p>
    <w:p>
      <w:r>
        <w:t>Type: Flowchart</w:t>
      </w:r>
    </w:p>
    <w:p>
      <w:r>
        <w:t>Flowchart representing the typical steps in psychotherapy including assessment, goal setting, sessions, homework, and progress evaluation.</w:t>
      </w:r>
    </w:p>
    <w:p>
      <w:r>
        <w:t>Alt text: Flowchart of psychotherapy process from assessment through treatment to outcome evaluation.</w:t>
      </w:r>
    </w:p>
    <w:p>
      <w:pPr>
        <w:pStyle w:val="Heading2"/>
      </w:pPr>
      <w:r>
        <w:t>ILL-STR-117-04 - Safety and Confidentiality in Psychotherapy</w:t>
      </w:r>
    </w:p>
    <w:p>
      <w:r>
        <w:t>Type: Icon Set</w:t>
      </w:r>
    </w:p>
    <w:p>
      <w:r>
        <w:t>Set of icons representing confidentiality, ethical practice, client safety, and legal exceptions in psychotherapy practice.</w:t>
      </w:r>
    </w:p>
    <w:p>
      <w:r>
        <w:t>Alt text: Icons illustrating confidentiality, ethics, safety, and legal exceptions in therapy.</w:t>
      </w:r>
    </w:p>
    <w:p>
      <w:pPr>
        <w:pStyle w:val="Heading1"/>
      </w:pPr>
      <w:r>
        <w:t>References</w:t>
      </w:r>
    </w:p>
    <w:p>
      <w:pPr>
        <w:pStyle w:val="ListBullet"/>
      </w:pPr>
      <w:r>
        <w:t>American Psychological Association Practice Guidelines for Psychotherapy | American Psychological Association | 2013 | APA Psychotherapy Guidelines 2013 | Unverified</w:t>
      </w:r>
    </w:p>
    <w:p>
      <w:pPr>
        <w:pStyle w:val="ListBullet"/>
      </w:pPr>
      <w:r>
        <w:t>Cognitive behavioral therapy for anxiety and depression: effectiveness and mechanisms | Hofmann SG, Asnaani A, Vonk IJ, Sawyer AT, Fang A | 2012 | J Psychiatr Res review | Unverified</w:t>
      </w:r>
    </w:p>
    <w:p>
      <w:pPr>
        <w:pStyle w:val="ListBullet"/>
      </w:pPr>
      <w:r>
        <w:t>Psychotherapy and neuroplasticity: exploring the neural mechanisms of change | Solms M, Turnbull O | 2011 | Neurosci Biobehav Rev | Unverified</w:t>
      </w:r>
    </w:p>
    <w:p>
      <w:pPr>
        <w:pStyle w:val="ListBullet"/>
      </w:pPr>
      <w:r>
        <w:t>Evidence-based psychosocial treatments for anxiety disorders in children and adolescents | Silverman WK, Pina AA, Viswesvaran C | 2008 | J Clin Child Adolesc Psychol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