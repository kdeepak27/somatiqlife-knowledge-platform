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AGE-072 - Kidney Function With Aging</w:t>
      </w:r>
    </w:p>
    <w:p>
      <w:r>
        <w:rPr>
          <w:i/>
        </w:rPr>
        <w:t>How kidney function with aging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Early Aging, Midlife, Older Adults, Geriatrics</w:t>
            </w:r>
          </w:p>
        </w:tc>
      </w:tr>
      <w:tr>
        <w:tc>
          <w:tcPr>
            <w:tcW w:type="dxa" w:w="4968"/>
          </w:tcPr>
          <w:p>
            <w:r>
              <w:rPr>
                <w:b/>
              </w:rPr>
              <w:t>Audience</w:t>
            </w:r>
          </w:p>
        </w:tc>
        <w:tc>
          <w:tcPr>
            <w:tcW w:type="dxa" w:w="4968"/>
          </w:tcPr>
          <w:p>
            <w:r>
              <w:t>General Public, Older Adults, Health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Kidney function, Aging, Glomerular filtration rate, Chronic kidney disease, Renal physiology, Nephron loss, Hypertension, Cardiometabolic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Kidney function refers to the kidneys' ability to filter blood, remove waste, maintain fluid and electrolyte balance, and regulate blood pressure. With aging, kidney function commonly declines due to structural changes such as nephron loss, glomerulosclerosis (scarring), and reduced renal blood flow. The glomerular filtration rate (GFR), a key clinical marker of kidney function, typically decreases by approximately 0.75 to 1 mL/min per year after age 30-40. This decline is considered part of normal aging but can be accelerated by factors like hypertension, diabetes, and chronic kidney disease (CKD). Healthy kidney function is crucial for maintaining overall cardiometabolic health, as the kidneys regulate blood pressure and electrolyte balance. Mechanistically, aging kidneys show reduced regenerative capacity and vascular changes that impair filtration. Older adults are at increased risk for impaired kidney function and related complications, often without symptoms until late stages. Practical management includes lifestyle optimization—hydration, blood pressure control, avoiding nephrotoxic drugs—and regular kidney function monitoring via serum creatinine and estimated GFR tests. Major synonyms include renal function and nephric function. Limitations of current knowledge lie in variability across individuals and the influence of comorbidities. Safety considerations emphasize cautious use of medications affecting kidney function in the elderly and prompt evaluation of suspected kidney impairment. This module provides foundational knowledge, practical guidance, and demystifies misconceptions for consumers and healthcare providers focusing on kidney health in aging populations.</w:t>
      </w:r>
    </w:p>
    <w:p>
      <w:pPr>
        <w:pStyle w:val="Heading1"/>
      </w:pPr>
      <w:r>
        <w:t>Customer Questions Answered</w:t>
      </w:r>
    </w:p>
    <w:p>
      <w:pPr>
        <w:pStyle w:val="ListBullet"/>
      </w:pPr>
      <w:r>
        <w:t>What is kidney function and how does it change with age?</w:t>
      </w:r>
    </w:p>
    <w:p>
      <w:pPr>
        <w:pStyle w:val="ListBullet"/>
      </w:pPr>
      <w:r>
        <w:t>Why does kidney function decline as people get older?</w:t>
      </w:r>
    </w:p>
    <w:p>
      <w:pPr>
        <w:pStyle w:val="ListBullet"/>
      </w:pPr>
      <w:r>
        <w:t>What are the signs of declining kidney function in older adults?</w:t>
      </w:r>
    </w:p>
    <w:p>
      <w:pPr>
        <w:pStyle w:val="ListBullet"/>
      </w:pPr>
      <w:r>
        <w:t>How does aging affect the structure of the kidneys?</w:t>
      </w:r>
    </w:p>
    <w:p>
      <w:pPr>
        <w:pStyle w:val="ListBullet"/>
      </w:pPr>
      <w:r>
        <w:t>Are there ways to maintain healthy kidney function during aging?</w:t>
      </w:r>
    </w:p>
    <w:p>
      <w:pPr>
        <w:pStyle w:val="ListBullet"/>
      </w:pPr>
      <w:r>
        <w:t>What is the role of glomerular filtration rate (GFR) in measuring kidney health?</w:t>
      </w:r>
    </w:p>
    <w:p>
      <w:pPr>
        <w:pStyle w:val="ListBullet"/>
      </w:pPr>
      <w:r>
        <w:t>Can certain medications impact kidney function more in older adults?</w:t>
      </w:r>
    </w:p>
    <w:p>
      <w:pPr>
        <w:pStyle w:val="ListBullet"/>
      </w:pPr>
      <w:r>
        <w:t>How does high blood pressure affect aging kidneys?</w:t>
      </w:r>
    </w:p>
    <w:p>
      <w:pPr>
        <w:pStyle w:val="ListBullet"/>
      </w:pPr>
      <w:r>
        <w:t>Is chronic kidney disease more common in older people?</w:t>
      </w:r>
    </w:p>
    <w:p>
      <w:pPr>
        <w:pStyle w:val="ListBullet"/>
      </w:pPr>
      <w:r>
        <w:t>Does hydration status influence kidney function in the elderly?</w:t>
      </w:r>
    </w:p>
    <w:p>
      <w:pPr>
        <w:pStyle w:val="ListBullet"/>
      </w:pPr>
      <w:r>
        <w:t>What lifestyle changes support kidney health with aging?</w:t>
      </w:r>
    </w:p>
    <w:p>
      <w:pPr>
        <w:pStyle w:val="ListBullet"/>
      </w:pPr>
      <w:r>
        <w:t>When should older adults get their kidney function tested?</w:t>
      </w:r>
    </w:p>
    <w:p>
      <w:pPr>
        <w:pStyle w:val="Heading1"/>
      </w:pPr>
      <w:r>
        <w:t>Learning Objectives</w:t>
      </w:r>
    </w:p>
    <w:p>
      <w:pPr>
        <w:pStyle w:val="ListBullet"/>
      </w:pPr>
      <w:r>
        <w:t>Define kidney function and describe basic renal physiology.</w:t>
      </w:r>
    </w:p>
    <w:p>
      <w:pPr>
        <w:pStyle w:val="ListBullet"/>
      </w:pPr>
      <w:r>
        <w:t>Explain how kidney function changes naturally with aging.</w:t>
      </w:r>
    </w:p>
    <w:p>
      <w:pPr>
        <w:pStyle w:val="ListBullet"/>
      </w:pPr>
      <w:r>
        <w:t>Identify structural and functional changes in aging kidneys.</w:t>
      </w:r>
    </w:p>
    <w:p>
      <w:pPr>
        <w:pStyle w:val="ListBullet"/>
      </w:pPr>
      <w:r>
        <w:t>Describe how to measure kidney function, including GFR and serum creatinine.</w:t>
      </w:r>
    </w:p>
    <w:p>
      <w:pPr>
        <w:pStyle w:val="ListBullet"/>
      </w:pPr>
      <w:r>
        <w:t>Recognize risk factors that accelerate kidney function decline with age.</w:t>
      </w:r>
    </w:p>
    <w:p>
      <w:pPr>
        <w:pStyle w:val="ListBullet"/>
      </w:pPr>
      <w:r>
        <w:t>Outline lifestyle and medical factors that support healthy kidney aging.</w:t>
      </w:r>
    </w:p>
    <w:p>
      <w:pPr>
        <w:pStyle w:val="ListBullet"/>
      </w:pPr>
      <w:r>
        <w:t>Address common misconceptions about kidney function decline and aging.</w:t>
      </w:r>
    </w:p>
    <w:p>
      <w:pPr>
        <w:pStyle w:val="ListBullet"/>
      </w:pPr>
      <w:r>
        <w:t>Understand safety considerations for medication use in older adults with kidney changes.</w:t>
      </w:r>
    </w:p>
    <w:p>
      <w:pPr>
        <w:pStyle w:val="Heading1"/>
      </w:pPr>
      <w:r>
        <w:t>Definition</w:t>
      </w:r>
    </w:p>
    <w:p>
      <w:r>
        <w:t>Kidney function encompasses the kidneys' ability to filter blood by removing metabolic waste and toxins, maintaining fluid and electrolyte balance, regulating acid-base status, and influencing blood pressure via hormonal pathways. As people age, kidney function typically declines gradually but measurably.</w:t>
      </w:r>
    </w:p>
    <w:p>
      <w:pPr>
        <w:pStyle w:val="Heading1"/>
      </w:pPr>
      <w:r>
        <w:t>Why This Matters</w:t>
      </w:r>
    </w:p>
    <w:p>
      <w:r>
        <w:t>Maintaining healthy kidney function is essential for overall health and longevity, especially as kidneys influence cardiovascular health through blood pressure regulation and waste excretion. Understanding how kidney function changes with age helps in early detection of potential kidney disease and in personalized management to reduce associated health risks like hypertension and heart failure.</w:t>
      </w:r>
    </w:p>
    <w:p>
      <w:pPr>
        <w:pStyle w:val="Heading1"/>
      </w:pPr>
      <w:r>
        <w:t>Overview of Kidney Function</w:t>
      </w:r>
    </w:p>
    <w:p>
      <w:r>
        <w:t>The kidneys are vital organs that filter blood to remove metabolic waste and excess fluids, maintaining homeostasis. They regulate electrolyte levels, acid-base balance, and produce hormones like erythropoietin for red blood cell production, and renin for blood pressure control. The basic functional unit is the nephron, which filters blood to form urine. Kidney function is often assessed clinically by measuring glomerular filtration rate (GFR), which estimates how well the kidneys filter waste.</w:t>
      </w:r>
    </w:p>
    <w:p>
      <w:pPr>
        <w:pStyle w:val="Heading1"/>
      </w:pPr>
      <w:r>
        <w:t>Structural Changes in Aging Kidneys</w:t>
      </w:r>
    </w:p>
    <w:p>
      <w:r>
        <w:t>As people age, the kidneys undergo anatomical changes including a decrease in kidney mass, loss of nephrons, and thickening or scarring of glomeruli (glomerulosclerosis). These changes reduce the number of functioning units and impair filtration capacity. Blood vessels within the kidney also thicken and stiffen, leading to decreased renal blood flow, which further compromises kidney function.</w:t>
      </w:r>
    </w:p>
    <w:p>
      <w:pPr>
        <w:pStyle w:val="Heading1"/>
      </w:pPr>
      <w:r>
        <w:t>Physiological Mechanisms of Kidney Aging</w:t>
      </w:r>
    </w:p>
    <w:p>
      <w:r>
        <w:t>Functional decline in kidney filtration with age results from cumulative oxidative stress, inflammation, cellular senescence, and reduced regenerative capability of renal cells. The ability to concentrate urine diminishes, leading to a higher risk of dehydration. Hormonal regulation by the kidney may become less efficient, impacting blood pressure and red blood cell production.</w:t>
      </w:r>
    </w:p>
    <w:p>
      <w:pPr>
        <w:pStyle w:val="Heading1"/>
      </w:pPr>
      <w:r>
        <w:t>Measuring Kidney Function: GFR and Biomarkers</w:t>
      </w:r>
    </w:p>
    <w:p>
      <w:r>
        <w:t>Glomerular filtration rate (GFR) is the standard clinical measure of kidney function, reflecting the volume of plasma filtered per minute. It can be estimated (eGFR) using serum creatinine levels alongside factors such as age, sex, and race. Other biomarkers like cystatin C are also used to improve accuracy. Normal adult GFR is approximately 90-120 mL/min/1.73m², but it decreases on average by 0.75 to 1 mL/min per year after age 30-40.</w:t>
      </w:r>
    </w:p>
    <w:p>
      <w:pPr>
        <w:pStyle w:val="Heading1"/>
      </w:pPr>
      <w:r>
        <w:t>Risk Factors Affecting Kidney Function With Age</w:t>
      </w:r>
    </w:p>
    <w:p>
      <w:r>
        <w:t>Several health conditions accelerate kidney function decline beyond normal aging, including hypertension (high blood pressure), diabetes mellitus, obesity, cardiovascular disease, and exposure to nephrotoxic drugs. Lifestyle factors like smoking and poor diet also influence renal health. Early detection and management of these risk factors are critical to preserving kidney function.</w:t>
      </w:r>
    </w:p>
    <w:p>
      <w:pPr>
        <w:pStyle w:val="Heading1"/>
      </w:pPr>
      <w:r>
        <w:t>Chronic Kidney Disease and Aging</w:t>
      </w:r>
    </w:p>
    <w:p>
      <w:r>
        <w:t>Chronic kidney disease (CKD) prevalence increases with age. CKD involves persistent abnormalities in kidney structure or function lasting more than three months and can progress to kidney failure. Older adults often have asymptomatic CKD, underscoring the importance of screening. CKD is associated with higher risks of cardiovascular events and mortality.</w:t>
      </w:r>
    </w:p>
    <w:p>
      <w:pPr>
        <w:pStyle w:val="Heading1"/>
      </w:pPr>
      <w:r>
        <w:t>Lifestyle Strategies to Support Kidney Health</w:t>
      </w:r>
    </w:p>
    <w:p>
      <w:r>
        <w:t>Maintaining adequate hydration, a balanced diet low in sodium and processed foods, regular physical activity, and blood pressure control support healthy kidney aging. Weight management and smoking cessation further reduce the risk of kidney impairment. Avoiding unnecessary use of nonsteroidal anti-inflammatory drugs (NSAIDs) and other nephrotoxic agents is important.</w:t>
      </w:r>
    </w:p>
    <w:p>
      <w:pPr>
        <w:pStyle w:val="Heading1"/>
      </w:pPr>
      <w:r>
        <w:t>Medication Use and Kidney Function in Older Adults</w:t>
      </w:r>
    </w:p>
    <w:p>
      <w:r>
        <w:t>Many medications are metabolized or excreted through the kidneys. Declining kidney function requires dose adjustments to avoid toxicity. Drugs such as NSAIDs, certain antibiotics, and contrast agents can harm kidneys, especially in older adults. Regular assessment of kidney function is recommended before starting or adjusting such medications.</w:t>
      </w:r>
    </w:p>
    <w:p>
      <w:pPr>
        <w:pStyle w:val="Heading1"/>
      </w:pPr>
      <w:r>
        <w:t>Hydration and Urine Concentrating Ability</w:t>
      </w:r>
    </w:p>
    <w:p>
      <w:r>
        <w:t>Aging kidneys have a reduced ability to concentrate urine, increasing susceptibility to dehydration. Older adults may have diminished thirst sensation and can easily become dehydrated, impacting kidney function. Monitoring fluid intake and recognizing dehydration signs are essential preventive measures.</w:t>
      </w:r>
    </w:p>
    <w:p>
      <w:pPr>
        <w:pStyle w:val="Heading1"/>
      </w:pPr>
      <w:r>
        <w:t>Common Misconceptions About Kidney Aging</w:t>
      </w:r>
    </w:p>
    <w:p>
      <w:r>
        <w:t>A common misconception is that declining kidney function is inevitable and untreatable with age. While some decline is normal, many lifestyle and medical interventions can slow progression and support kidney health. Another myth is that symptoms always occur early; kidney impairment often lacks symptoms until advanced stages.</w:t>
      </w:r>
    </w:p>
    <w:p>
      <w:pPr>
        <w:pStyle w:val="Heading1"/>
      </w:pPr>
      <w:r>
        <w:t>Safety Considerations: Avoiding Kidney Injury</w:t>
      </w:r>
    </w:p>
    <w:p>
      <w:r>
        <w:t>Protecting kidneys involves avoiding dehydration, careful monitoring of blood pressure, cautious use of medications with potential nephrotoxicity, and timely evaluation of infections or acute illnesses. Individuals with compromised kidney function should work closely with healthcare providers to mitigate risks.</w:t>
      </w:r>
    </w:p>
    <w:p>
      <w:pPr>
        <w:pStyle w:val="Heading1"/>
      </w:pPr>
      <w:r>
        <w:t>Monitoring and Screening for Kidney Function in Older Adults</w:t>
      </w:r>
    </w:p>
    <w:p>
      <w:r>
        <w:t>Routine screening with serum creatinine and estimated GFR is recommended for older adults, especially those with risk factors like hypertension or diabetes. Early detection enables interventions that may delay decline and prevent complications. Urine albumin testing may also assist in identifying kidney damage.</w:t>
      </w:r>
    </w:p>
    <w:p>
      <w:pPr>
        <w:pStyle w:val="Heading1"/>
      </w:pPr>
      <w:r>
        <w:t>Practical Guidance</w:t>
      </w:r>
    </w:p>
    <w:p>
      <w:pPr>
        <w:pStyle w:val="ListBullet"/>
      </w:pPr>
      <w:r>
        <w:t>Keep well hydrated but avoid excessive fluid intake.</w:t>
      </w:r>
    </w:p>
    <w:p>
      <w:pPr>
        <w:pStyle w:val="ListBullet"/>
      </w:pPr>
      <w:r>
        <w:t>Adopt a kidney-friendly diet low in sodium and saturated fats.</w:t>
      </w:r>
    </w:p>
    <w:p>
      <w:pPr>
        <w:pStyle w:val="ListBullet"/>
      </w:pPr>
      <w:r>
        <w:t>Control blood pressure and blood sugar levels to reduce kidney strain.</w:t>
      </w:r>
    </w:p>
    <w:p>
      <w:pPr>
        <w:pStyle w:val="ListBullet"/>
      </w:pPr>
      <w:r>
        <w:t>Avoid overuse of NSAIDs and nephrotoxic medications without medical advice.</w:t>
      </w:r>
    </w:p>
    <w:p>
      <w:pPr>
        <w:pStyle w:val="ListBullet"/>
      </w:pPr>
      <w:r>
        <w:t>Regularly monitor kidney function through blood tests, especially if older or with risk factors.</w:t>
      </w:r>
    </w:p>
    <w:p>
      <w:pPr>
        <w:pStyle w:val="ListBullet"/>
      </w:pPr>
      <w:r>
        <w:t>Maintain a healthy weight and exercise regularly.</w:t>
      </w:r>
    </w:p>
    <w:p>
      <w:pPr>
        <w:pStyle w:val="ListBullet"/>
      </w:pPr>
      <w:r>
        <w:t>Quit smoking to improve kidney and cardiovascular health.</w:t>
      </w:r>
    </w:p>
    <w:p>
      <w:pPr>
        <w:pStyle w:val="ListBullet"/>
      </w:pPr>
      <w:r>
        <w:t>Discuss any medication changes with your healthcare provider considering kidney function.</w:t>
      </w:r>
    </w:p>
    <w:p>
      <w:pPr>
        <w:pStyle w:val="Heading1"/>
      </w:pPr>
      <w:r>
        <w:t>Safety Notes</w:t>
      </w:r>
    </w:p>
    <w:p>
      <w:pPr>
        <w:pStyle w:val="ListBullet"/>
      </w:pPr>
      <w:r>
        <w:t>Use medications cautiously and under medical supervision to prevent nephrotoxicity.</w:t>
      </w:r>
    </w:p>
    <w:p>
      <w:pPr>
        <w:pStyle w:val="ListBullet"/>
      </w:pPr>
      <w:r>
        <w:t>Older adults should avoid dehydration as it may worsen kidney function.</w:t>
      </w:r>
    </w:p>
    <w:p>
      <w:pPr>
        <w:pStyle w:val="ListBullet"/>
      </w:pPr>
      <w:r>
        <w:t>Do not ignore symptoms such as swelling, fatigue, or changes in urination frequency; seek medical advice.</w:t>
      </w:r>
    </w:p>
    <w:p>
      <w:pPr>
        <w:pStyle w:val="ListBullet"/>
      </w:pPr>
      <w:r>
        <w:t>Avoid self-medicating with supplements or over-the-counter drugs that may affect kidney health.</w:t>
      </w:r>
    </w:p>
    <w:p>
      <w:pPr>
        <w:pStyle w:val="ListBullet"/>
      </w:pPr>
      <w:r>
        <w:t>Ensure proper communication of kidney health status with all healthcare providers, especially before surgeries or contrast imaging.</w:t>
      </w:r>
    </w:p>
    <w:p>
      <w:pPr>
        <w:pStyle w:val="Heading1"/>
      </w:pPr>
      <w:r>
        <w:t>Common Misconceptions</w:t>
      </w:r>
    </w:p>
    <w:p>
      <w:r>
        <w:rPr>
          <w:b/>
        </w:rPr>
        <w:t xml:space="preserve">Misconception: </w:t>
      </w:r>
      <w:r>
        <w:t>Declining kidney function is an unavoidable and untreatable part of aging.</w:t>
      </w:r>
    </w:p>
    <w:p>
      <w:r>
        <w:rPr>
          <w:b/>
        </w:rPr>
        <w:t xml:space="preserve">Reality: </w:t>
      </w:r>
      <w:r>
        <w:t>While some decline is normal, many interventions can slow deterioration and preserve kidney health.</w:t>
      </w:r>
    </w:p>
    <w:p>
      <w:r>
        <w:rPr>
          <w:b/>
        </w:rPr>
        <w:t xml:space="preserve">Misconception: </w:t>
      </w:r>
      <w:r>
        <w:t>Kidney disease always causes obvious symptoms early on.</w:t>
      </w:r>
    </w:p>
    <w:p>
      <w:r>
        <w:rPr>
          <w:b/>
        </w:rPr>
        <w:t xml:space="preserve">Reality: </w:t>
      </w:r>
      <w:r>
        <w:t>Kidney issues are often silent until advanced; regular screening is essential for early detection.</w:t>
      </w:r>
    </w:p>
    <w:p>
      <w:r>
        <w:rPr>
          <w:b/>
        </w:rPr>
        <w:t xml:space="preserve">Misconception: </w:t>
      </w:r>
      <w:r>
        <w:t>Drinking excessive water will improve kidney function in the elderly.</w:t>
      </w:r>
    </w:p>
    <w:p>
      <w:r>
        <w:rPr>
          <w:b/>
        </w:rPr>
        <w:t xml:space="preserve">Reality: </w:t>
      </w:r>
      <w:r>
        <w:t>Overhydration can be harmful; appropriate hydration based on individual needs is important.</w:t>
      </w:r>
    </w:p>
    <w:p>
      <w:pPr>
        <w:pStyle w:val="Heading1"/>
      </w:pPr>
      <w:r>
        <w:t>Clinical Pearls</w:t>
      </w:r>
    </w:p>
    <w:p>
      <w:pPr>
        <w:pStyle w:val="ListNumber"/>
      </w:pPr>
      <w:r>
        <w:t>Monitor eGFR trends rather than single values for kidney function assessment.</w:t>
      </w:r>
    </w:p>
    <w:p>
      <w:pPr>
        <w:pStyle w:val="ListNumber"/>
      </w:pPr>
      <w:r>
        <w:t>Adjust medication doses in older adults based on kidney function tests.</w:t>
      </w:r>
    </w:p>
    <w:p>
      <w:pPr>
        <w:pStyle w:val="ListNumber"/>
      </w:pPr>
      <w:r>
        <w:t>Encourage lifestyle modifications early to preserve kidney health with aging.</w:t>
      </w:r>
    </w:p>
    <w:p>
      <w:pPr>
        <w:pStyle w:val="ListNumber"/>
      </w:pPr>
      <w:r>
        <w:t>Educate older adults on avoiding nephrotoxic agents including certain NSAIDs.</w:t>
      </w:r>
    </w:p>
    <w:p>
      <w:pPr>
        <w:pStyle w:val="ListNumber"/>
      </w:pPr>
      <w:r>
        <w:t>Screen for albuminuria as a marker of kidney damage even if eGFR is normal.</w:t>
      </w:r>
    </w:p>
    <w:p>
      <w:pPr>
        <w:pStyle w:val="Heading1"/>
      </w:pPr>
      <w:r>
        <w:t>Key Takeaways</w:t>
      </w:r>
    </w:p>
    <w:p>
      <w:pPr>
        <w:pStyle w:val="ListBullet"/>
      </w:pPr>
      <w:r>
        <w:t>Kidney function naturally declines with age due to nephron loss and vascular changes.</w:t>
      </w:r>
    </w:p>
    <w:p>
      <w:pPr>
        <w:pStyle w:val="ListBullet"/>
      </w:pPr>
      <w:r>
        <w:t>Glomerular filtration rate (GFR) is the key measurement of renal function and decreases gradually after midlife.</w:t>
      </w:r>
    </w:p>
    <w:p>
      <w:pPr>
        <w:pStyle w:val="ListBullet"/>
      </w:pPr>
      <w:r>
        <w:t>Hypertension, diabetes, and lifestyle factors can accelerate age-related kidney decline.</w:t>
      </w:r>
    </w:p>
    <w:p>
      <w:pPr>
        <w:pStyle w:val="ListBullet"/>
      </w:pPr>
      <w:r>
        <w:t>Chronic kidney disease risk increases in older adults and often lacks early symptoms.</w:t>
      </w:r>
    </w:p>
    <w:p>
      <w:pPr>
        <w:pStyle w:val="ListBullet"/>
      </w:pPr>
      <w:r>
        <w:t>Maintaining hydration, blood pressure control, and avoiding nephrotoxins supports kidney health.</w:t>
      </w:r>
    </w:p>
    <w:p>
      <w:pPr>
        <w:pStyle w:val="ListBullet"/>
      </w:pPr>
      <w:r>
        <w:t>Regular monitoring through serum creatinine and eGFR is important for early detection.</w:t>
      </w:r>
    </w:p>
    <w:p>
      <w:pPr>
        <w:pStyle w:val="ListBullet"/>
      </w:pPr>
      <w:r>
        <w:t>Medication dosages may need adjustment in older adults to avoid toxicity.</w:t>
      </w:r>
    </w:p>
    <w:p>
      <w:pPr>
        <w:pStyle w:val="ListBullet"/>
      </w:pPr>
      <w:r>
        <w:t>Education on kidney health can dispel myths and promote preventive care.</w:t>
      </w:r>
    </w:p>
    <w:p>
      <w:pPr>
        <w:pStyle w:val="Heading1"/>
      </w:pPr>
      <w:r>
        <w:t>Glossary</w:t>
      </w:r>
    </w:p>
    <w:p>
      <w:r>
        <w:rPr>
          <w:b/>
        </w:rPr>
        <w:t xml:space="preserve">Kidney: </w:t>
      </w:r>
      <w:r>
        <w:t>Bean-shaped organs responsible for filtering blood, removing waste, and regulating fluid, electrolytes, and blood pressure.</w:t>
      </w:r>
    </w:p>
    <w:p>
      <w:r>
        <w:rPr>
          <w:b/>
        </w:rPr>
        <w:t xml:space="preserve">Nephron: </w:t>
      </w:r>
      <w:r>
        <w:t>The microscopic functional unit of the kidney that filters blood and forms urine.</w:t>
      </w:r>
    </w:p>
    <w:p>
      <w:r>
        <w:rPr>
          <w:b/>
        </w:rPr>
        <w:t xml:space="preserve">Glomerular Filtration Rate (GFR): </w:t>
      </w:r>
      <w:r>
        <w:t>A clinical measure estimating how much blood the kidneys filter per minute.</w:t>
      </w:r>
    </w:p>
    <w:p>
      <w:r>
        <w:rPr>
          <w:b/>
        </w:rPr>
        <w:t xml:space="preserve">Chronic Kidney Disease (CKD): </w:t>
      </w:r>
      <w:r>
        <w:t>A long-term condition characterized by gradual loss of kidney function over months or years.</w:t>
      </w:r>
    </w:p>
    <w:p>
      <w:r>
        <w:rPr>
          <w:b/>
        </w:rPr>
        <w:t xml:space="preserve">Serum Creatinine: </w:t>
      </w:r>
      <w:r>
        <w:t>A waste product measured in blood used to estimate kidney filtering ability.</w:t>
      </w:r>
    </w:p>
    <w:p>
      <w:r>
        <w:rPr>
          <w:b/>
        </w:rPr>
        <w:t xml:space="preserve">Nephrotoxic Drugs: </w:t>
      </w:r>
      <w:r>
        <w:t>Medications or substances harmful to kidney cells or function.</w:t>
      </w:r>
    </w:p>
    <w:p>
      <w:r>
        <w:rPr>
          <w:b/>
        </w:rPr>
        <w:t xml:space="preserve">Hypertension: </w:t>
      </w:r>
      <w:r>
        <w:t>High blood pressure, a condition that strains the heart and blood vessels and affects kidney health.</w:t>
      </w:r>
    </w:p>
    <w:p>
      <w:r>
        <w:rPr>
          <w:b/>
        </w:rPr>
        <w:t xml:space="preserve">Renin: </w:t>
      </w:r>
      <w:r>
        <w:t>An enzyme secreted by kidneys that helps regulate blood pressure.</w:t>
      </w:r>
    </w:p>
    <w:p>
      <w:r>
        <w:rPr>
          <w:b/>
        </w:rPr>
        <w:t xml:space="preserve">Erythropoietin: </w:t>
      </w:r>
      <w:r>
        <w:t>A hormone produced by the kidneys that stimulates red blood cell production.</w:t>
      </w:r>
    </w:p>
    <w:p>
      <w:r>
        <w:rPr>
          <w:b/>
        </w:rPr>
        <w:t xml:space="preserve">Hydration: </w:t>
      </w:r>
      <w:r>
        <w:t>The state of having adequate fluids in the body to maintain physiological function.</w:t>
      </w:r>
    </w:p>
    <w:p>
      <w:pPr>
        <w:pStyle w:val="Heading1"/>
      </w:pPr>
      <w:r>
        <w:t>Related Modules</w:t>
      </w:r>
    </w:p>
    <w:p>
      <w:pPr>
        <w:pStyle w:val="ListBullet"/>
      </w:pPr>
      <w:r>
        <w:t>AGE-033_Hypertension_in_Older_Adults</w:t>
      </w:r>
    </w:p>
    <w:p>
      <w:pPr>
        <w:pStyle w:val="ListBullet"/>
      </w:pPr>
      <w:r>
        <w:t>AGE-068_Diabetes_and_Aging</w:t>
      </w:r>
    </w:p>
    <w:p>
      <w:pPr>
        <w:pStyle w:val="ListBullet"/>
      </w:pPr>
      <w:r>
        <w:t>AGE-089_Cardiovascular_Changes_with_Age</w:t>
      </w:r>
    </w:p>
    <w:p>
      <w:pPr>
        <w:pStyle w:val="Heading1"/>
      </w:pPr>
      <w:r>
        <w:t>Illustration Specifications</w:t>
      </w:r>
    </w:p>
    <w:p>
      <w:pPr>
        <w:pStyle w:val="Heading2"/>
      </w:pPr>
      <w:r>
        <w:t>ILL-AGE-072-01 - Anatomy of the Kidney and Nephron</w:t>
      </w:r>
    </w:p>
    <w:p>
      <w:r>
        <w:t>Type: Diagram</w:t>
      </w:r>
    </w:p>
    <w:p>
      <w:r>
        <w:t>A labeled diagram showing the structure of the kidney highlighting nephrons and major blood vessels.</w:t>
      </w:r>
    </w:p>
    <w:p>
      <w:r>
        <w:t>Alt text: Diagram of human kidney anatomy highlighting nephrons and vessels.</w:t>
      </w:r>
    </w:p>
    <w:p>
      <w:pPr>
        <w:pStyle w:val="Heading2"/>
      </w:pPr>
      <w:r>
        <w:t>ILL-AGE-072-02 - Age-Related Changes in Kidney Structure</w:t>
      </w:r>
    </w:p>
    <w:p>
      <w:r>
        <w:t>Type: Comparative Illustration</w:t>
      </w:r>
    </w:p>
    <w:p>
      <w:r>
        <w:t>Side-by-side images comparing a healthy young kidney and an aging kidney showing nephron loss and scarring.</w:t>
      </w:r>
    </w:p>
    <w:p>
      <w:r>
        <w:t>Alt text: Comparison of young versus aging kidney structure highlighting nephron loss.</w:t>
      </w:r>
    </w:p>
    <w:p>
      <w:pPr>
        <w:pStyle w:val="Heading2"/>
      </w:pPr>
      <w:r>
        <w:t>ILL-AGE-072-03 - Glomerular Filtration Rate (GFR) Decline Over Lifespan</w:t>
      </w:r>
    </w:p>
    <w:p>
      <w:r>
        <w:t>Type: Graph</w:t>
      </w:r>
    </w:p>
    <w:p>
      <w:r>
        <w:t>Graph depicting average decline in estimated GFR from age 30 to 90.</w:t>
      </w:r>
    </w:p>
    <w:p>
      <w:r>
        <w:t>Alt text: Line graph showing gradual decrease in GFR with increasing age.</w:t>
      </w:r>
    </w:p>
    <w:p>
      <w:pPr>
        <w:pStyle w:val="Heading2"/>
      </w:pPr>
      <w:r>
        <w:t>ILL-AGE-072-04 - Lifestyle Factors Impacting Kidney Health</w:t>
      </w:r>
    </w:p>
    <w:p>
      <w:r>
        <w:t>Type: Infographic</w:t>
      </w:r>
    </w:p>
    <w:p>
      <w:r>
        <w:t>Illustration showing key lifestyle factors such as hydration, diet, exercise, and medication safety supporting kidney health.</w:t>
      </w:r>
    </w:p>
    <w:p>
      <w:r>
        <w:t>Alt text: Infographic of lifestyle habits that promote kidney health.</w:t>
      </w:r>
    </w:p>
    <w:p>
      <w:pPr>
        <w:pStyle w:val="Heading1"/>
      </w:pPr>
      <w:r>
        <w:t>References</w:t>
      </w:r>
    </w:p>
    <w:p>
      <w:pPr>
        <w:pStyle w:val="ListBullet"/>
      </w:pPr>
      <w:r>
        <w:t>Age-related changes in kidney function: a review | M. Glassock and J. Winearls | 2008 | Unverified | Unverified</w:t>
      </w:r>
    </w:p>
    <w:p>
      <w:pPr>
        <w:pStyle w:val="ListBullet"/>
      </w:pPr>
      <w:r>
        <w:t>Clinical Practice Guideline for the Evaluation and Management of Chronic Kidney Disease | Kidney Disease: Improving Global Outcomes (KDIGO) | 2013 | Unverified | Unverified</w:t>
      </w:r>
    </w:p>
    <w:p>
      <w:pPr>
        <w:pStyle w:val="ListBullet"/>
      </w:pPr>
      <w:r>
        <w:t>The impact of aging on renal function and blood pressure control | R. O. Bonventre and H. T. Yang | 2011 | Unverified | Unverified</w:t>
      </w:r>
    </w:p>
    <w:p>
      <w:pPr>
        <w:pStyle w:val="ListBullet"/>
      </w:pPr>
      <w:r>
        <w:t>Hydration and Kidney Health in Older Adults | National Institute on Aging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