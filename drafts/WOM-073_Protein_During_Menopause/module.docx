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WOM-073 - Protein During Menopause</w:t>
      </w:r>
    </w:p>
    <w:p>
      <w:r>
        <w:rPr>
          <w:i/>
        </w:rPr>
        <w:t>Physiology, evidence, management options, and practical implications of protein during menopause.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Perimenopause and Menopause</w:t>
            </w:r>
          </w:p>
        </w:tc>
      </w:tr>
      <w:tr>
        <w:tc>
          <w:tcPr>
            <w:tcW w:type="dxa" w:w="4968"/>
          </w:tcPr>
          <w:p>
            <w:r>
              <w:rPr>
                <w:b/>
              </w:rPr>
              <w:t>SOM stages</w:t>
            </w:r>
          </w:p>
        </w:tc>
        <w:tc>
          <w:tcPr>
            <w:tcW w:type="dxa" w:w="4968"/>
          </w:tcPr>
          <w:p>
            <w:r>
              <w:t>Perimenopause, Menopause, Postmenopause</w:t>
            </w:r>
          </w:p>
        </w:tc>
      </w:tr>
      <w:tr>
        <w:tc>
          <w:tcPr>
            <w:tcW w:type="dxa" w:w="4968"/>
          </w:tcPr>
          <w:p>
            <w:r>
              <w:rPr>
                <w:b/>
              </w:rPr>
              <w:t>Audience</w:t>
            </w:r>
          </w:p>
        </w:tc>
        <w:tc>
          <w:tcPr>
            <w:tcW w:type="dxa" w:w="4968"/>
          </w:tcPr>
          <w:p>
            <w:r>
              <w:t>Consumers, Health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protein, menopause, muscle mass, bone health, dietary protein, perimenopause, hormonal changes, nutrition, protein supplementation, protein intake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Protein during menopause refers to the intake and metabolism of dietary proteins in women undergoing the transitional and post-reproductive phase known as menopause, typically occurring around 45-55 years of age. Menopause involves complex hormonal changes, primarily a decline in estrogen levels, which can affect muscle mass, bone density, and overall metabolism. Protein, a macronutrient consisting of amino acids, plays a critical role in maintaining muscle tissue (skeletal muscle), supporting bone health, and regulating metabolic processes. Menopausal women face increased risks of sarcopenia (muscle loss) and osteoporosis (bone weakening), both conditions where adequate protein intake is fundamental for mitigation. Mechanistically, menopause-induced estrogen reduction can decrease the efficiency of protein synthesis and increase protein breakdown, necessitating potentially higher protein consumption or optimized protein quality in the diet. Evidence from observational studies and clinical trials suggests that higher protein intake, combined with resistance exercise, supports muscle maintenance and may help in weight management during menopause. Recommended protein amounts vary, generally between 1.0 to 1.2 grams per kilogram of body weight per day, higher than standard adult recommendations, especially in postmenopausal women. Plant-based and animal-based protein sources both contribute valuable amino acids, though animal proteins tend to have higher bioavailability of essential amino acids. Practical management involves tailored dietary planning emphasizing protein distribution throughout the day, consideration of protein quality, and integration with physical activity for maximal benefit. Safety considerations include renal function monitoring in women with pre-existing kidney disease to prevent adverse effects of high protein intake. Limitations in the evidence include variability in individual response and lack of large-scale randomized controlled trials targeting protein intake exclusively during menopause. Major synonyms and related terms include sarcopenia prevention, protein-energy nutrition, amino acid metabolism during menopause, and menopausal nutrition strategies. This module provides comprehensive guidance for consumers and health professionals on optimizing protein during menopause to improve health outcomes.</w:t>
      </w:r>
    </w:p>
    <w:p>
      <w:pPr>
        <w:pStyle w:val="Heading1"/>
      </w:pPr>
      <w:r>
        <w:t>Customer Questions Answered</w:t>
      </w:r>
    </w:p>
    <w:p>
      <w:pPr>
        <w:pStyle w:val="ListBullet"/>
      </w:pPr>
      <w:r>
        <w:t>What role does protein play during menopause?</w:t>
      </w:r>
    </w:p>
    <w:p>
      <w:pPr>
        <w:pStyle w:val="ListBullet"/>
      </w:pPr>
      <w:r>
        <w:t>How does menopause affect protein metabolism?</w:t>
      </w:r>
    </w:p>
    <w:p>
      <w:pPr>
        <w:pStyle w:val="ListBullet"/>
      </w:pPr>
      <w:r>
        <w:t>What are the recommended daily protein intakes for menopausal women?</w:t>
      </w:r>
    </w:p>
    <w:p>
      <w:pPr>
        <w:pStyle w:val="ListBullet"/>
      </w:pPr>
      <w:r>
        <w:t>Can increasing protein intake help prevent muscle loss during menopause?</w:t>
      </w:r>
    </w:p>
    <w:p>
      <w:pPr>
        <w:pStyle w:val="ListBullet"/>
      </w:pPr>
      <w:r>
        <w:t>What types of protein are best for menopausal women?</w:t>
      </w:r>
    </w:p>
    <w:p>
      <w:pPr>
        <w:pStyle w:val="ListBullet"/>
      </w:pPr>
      <w:r>
        <w:t>Are there risks associated with high protein intake during menopause?</w:t>
      </w:r>
    </w:p>
    <w:p>
      <w:pPr>
        <w:pStyle w:val="ListBullet"/>
      </w:pPr>
      <w:r>
        <w:t>How does protein influence bone health in menopausal women?</w:t>
      </w:r>
    </w:p>
    <w:p>
      <w:pPr>
        <w:pStyle w:val="ListBullet"/>
      </w:pPr>
      <w:r>
        <w:t>Should menopausal women use protein supplements?</w:t>
      </w:r>
    </w:p>
    <w:p>
      <w:pPr>
        <w:pStyle w:val="ListBullet"/>
      </w:pPr>
      <w:r>
        <w:t>How do hormonal changes during menopause affect protein needs?</w:t>
      </w:r>
    </w:p>
    <w:p>
      <w:pPr>
        <w:pStyle w:val="ListBullet"/>
      </w:pPr>
      <w:r>
        <w:t>Is plant-based protein effective during menopause?</w:t>
      </w:r>
    </w:p>
    <w:p>
      <w:pPr>
        <w:pStyle w:val="ListBullet"/>
      </w:pPr>
      <w:r>
        <w:t>Can dietary protein impact weight management during menopause?</w:t>
      </w:r>
    </w:p>
    <w:p>
      <w:pPr>
        <w:pStyle w:val="ListBullet"/>
      </w:pPr>
      <w:r>
        <w:t>What practical tips can help menopausal women increase protein intake?</w:t>
      </w:r>
    </w:p>
    <w:p>
      <w:pPr>
        <w:pStyle w:val="Heading1"/>
      </w:pPr>
      <w:r>
        <w:t>Learning Objectives</w:t>
      </w:r>
    </w:p>
    <w:p>
      <w:pPr>
        <w:pStyle w:val="ListBullet"/>
      </w:pPr>
      <w:r>
        <w:t>Understand the physiological changes affecting protein metabolism during menopause.</w:t>
      </w:r>
    </w:p>
    <w:p>
      <w:pPr>
        <w:pStyle w:val="ListBullet"/>
      </w:pPr>
      <w:r>
        <w:t>Explain the role of dietary protein in mitigating sarcopenia and osteoporosis in menopausal women.</w:t>
      </w:r>
    </w:p>
    <w:p>
      <w:pPr>
        <w:pStyle w:val="ListBullet"/>
      </w:pPr>
      <w:r>
        <w:t>Identify recommended protein intake levels and sources appropriate for menopausal women.</w:t>
      </w:r>
    </w:p>
    <w:p>
      <w:pPr>
        <w:pStyle w:val="ListBullet"/>
      </w:pPr>
      <w:r>
        <w:t>Evaluate evidence on protein supplementation and its effects during menopause.</w:t>
      </w:r>
    </w:p>
    <w:p>
      <w:pPr>
        <w:pStyle w:val="ListBullet"/>
      </w:pPr>
      <w:r>
        <w:t>Apply practical strategies for increasing and optimizing protein intake in menopausal nutrition plans.</w:t>
      </w:r>
    </w:p>
    <w:p>
      <w:pPr>
        <w:pStyle w:val="ListBullet"/>
      </w:pPr>
      <w:r>
        <w:t>Recognize safety considerations and limitations in protein intake recommendations for menopausal populations.</w:t>
      </w:r>
    </w:p>
    <w:p>
      <w:pPr>
        <w:pStyle w:val="Heading1"/>
      </w:pPr>
      <w:r>
        <w:t>Definition</w:t>
      </w:r>
    </w:p>
    <w:p>
      <w:r>
        <w:t>Protein during menopause refers to the role and management of dietary protein intake and metabolism in women undergoing menopause, with an emphasis on preserving muscle mass, supporting bone health, and addressing metabolic changes related to hormonal decline.</w:t>
      </w:r>
    </w:p>
    <w:p>
      <w:pPr>
        <w:pStyle w:val="Heading1"/>
      </w:pPr>
      <w:r>
        <w:t>Why This Matters</w:t>
      </w:r>
    </w:p>
    <w:p>
      <w:r>
        <w:t>Menopause is associated with physiological changes that increase risks of muscle loss, bone fragility, and metabolic imbalances. Adequate and appropriately timed protein intake is key to mitigating these risks, improving quality of life, and reducing long-term health complications in menopausal women.</w:t>
      </w:r>
    </w:p>
    <w:p>
      <w:pPr>
        <w:pStyle w:val="Heading1"/>
      </w:pPr>
      <w:r>
        <w:t>Physiology of Menopause and Protein Metabolism</w:t>
      </w:r>
    </w:p>
    <w:p>
      <w:r>
        <w:t>Menopause is characterized by a decline in ovarian estrogen production, leading to altered hormonal milieu that significantly impacts protein metabolism. Estrogen modulates muscle protein synthesis and breakdown; its reduction can lead to decreased muscle anabolism and increased catabolism. This hormonal shift contributes to sarcopenia, the age-related loss of muscle mass and strength, which is accelerated during menopause. Additionally, changes in muscle mitochondrial function and insulin sensitivity can affect amino acid utilization. Understanding these physiological mechanisms clarifies why protein needs may increase during menopause compared to premenopausal stages.</w:t>
      </w:r>
    </w:p>
    <w:p>
      <w:pPr>
        <w:pStyle w:val="Heading1"/>
      </w:pPr>
      <w:r>
        <w:t>Role of Protein in Muscle Health During Menopause</w:t>
      </w:r>
    </w:p>
    <w:p>
      <w:r>
        <w:t>Adequate protein intake supports maintenance of skeletal muscle mass and function, which tend to decline with menopause due to hormonal changes and aging. Protein provides essential amino acids necessary for muscle protein synthesis (MPS), crucial for repair and growth. Research indicates that menopausal women consuming higher protein diets experience less muscle loss and improved muscle strength. Combining protein intake with resistance training yields optimal results in combating sarcopenia. Leucine, a branched-chain amino acid (BCAA), is particularly important for activating the mTOR pathway, a key regulator of MPS.</w:t>
      </w:r>
    </w:p>
    <w:p>
      <w:pPr>
        <w:pStyle w:val="Heading1"/>
      </w:pPr>
      <w:r>
        <w:t>Protein and Bone Health in Menopausal Women</w:t>
      </w:r>
    </w:p>
    <w:p>
      <w:r>
        <w:t>Menopause-related estrogen deficiency increases bone resorption leading to osteoporosis risk. Protein contributes to bone health by providing collagen and other structural proteins critical for bone matrix formation. It also influences calcium absorption and secretion of insulin-like growth factor 1 (IGF-1), which promotes bone formation. Epidemiological studies associate higher protein intake with improved bone mineral density (BMD) in postmenopausal women. Balanced protein consumption alongside adequate calcium and vitamin D is essential for bone preservation during menopause.</w:t>
      </w:r>
    </w:p>
    <w:p>
      <w:pPr>
        <w:pStyle w:val="Heading1"/>
      </w:pPr>
      <w:r>
        <w:t>Recommended Protein Intake for Menopausal Women</w:t>
      </w:r>
    </w:p>
    <w:p>
      <w:r>
        <w:t>Standard adult protein recommendations average 0.8 grams per kilogram of body weight per day; however, menopausal women may benefit from increased intake ranging from 1.0 to 1.2 g/kg/day due to changes in anabolic sensitivity. Some guidelines suggest up to 1.5 g/kg/day in cases with sarcopenia risk. Protein distribution throughout the day (20-30 grams per meal) enhances muscle protein synthesis efficiency. Individual needs depend on activity level, health status, and body composition. Consultation with healthcare providers or dietitians is advised for personalized recommendations.</w:t>
      </w:r>
    </w:p>
    <w:p>
      <w:pPr>
        <w:pStyle w:val="Heading1"/>
      </w:pPr>
      <w:r>
        <w:t>Sources of Protein Suitable for Menopausal Nutrition</w:t>
      </w:r>
    </w:p>
    <w:p>
      <w:r>
        <w:t>Both animal and plant-based proteins contribute valuable amino acids, but differences exist in digestibility and amino acid profiles. Animal sources like lean meats, dairy, eggs, and fish provide complete proteins rich in essential amino acids including leucine. Plant proteins from legumes, nuts, seeds, and grains can meet protein needs when diversified but may lack one or more essential amino acids. Combining plant sources (e.g., rice and beans) improves protein quality. Considerations include dietary preferences, tolerances, and sustainability. Protein supplements such as whey, casein, or soy powders may aid intake when dietary sources are insufficient.</w:t>
      </w:r>
    </w:p>
    <w:p>
      <w:pPr>
        <w:pStyle w:val="Heading1"/>
      </w:pPr>
      <w:r>
        <w:t>Protein Supplementation During Menopause</w:t>
      </w:r>
    </w:p>
    <w:p>
      <w:r>
        <w:t>Protein supplements are popular adjuncts to diet aiming to enhance muscle mass and function. Clinical trials demonstrate that whey protein supplementation can improve muscle protein synthesis and strength, particularly when paired with physical activity, in postmenopausal women. Soy protein, rich in isoflavones, may provide additional hormonal benefits but evidence is mixed. Supplementation should complement, not replace, whole-food protein intake. Safety, dosage, and individual health status must be considered when recommending supplements.</w:t>
      </w:r>
    </w:p>
    <w:p>
      <w:pPr>
        <w:pStyle w:val="Heading1"/>
      </w:pPr>
      <w:r>
        <w:t>Interaction Between Hormonal Changes and Protein Needs</w:t>
      </w:r>
    </w:p>
    <w:p>
      <w:r>
        <w:t>Estrogen influences multiple metabolic pathways affecting protein utilization. Its decline during menopause modifies insulin sensitivity, inflammatory status, and mitochondrial biogenesis, all of which impact protein metabolism. Reduced estrogen can also alter appetite regulation and nutrient preferences. These interactions explain increased protein requirements and potential for anabolic resistance, necessitating thoughtful nutrition strategies to support health during and after menopause.</w:t>
      </w:r>
    </w:p>
    <w:p>
      <w:pPr>
        <w:pStyle w:val="Heading1"/>
      </w:pPr>
      <w:r>
        <w:t>Protein's Role in Weight Management During Menopause</w:t>
      </w:r>
    </w:p>
    <w:p>
      <w:r>
        <w:t>Menopause is associated with increased fat mass accumulation and altered body composition. Higher protein consumption promotes satiety, increases thermogenesis, and preserves lean body mass during weight loss efforts. These effects support weight management by reducing fat gain and facilitating metabolic health. Incorporating adequate protein can counteract menopausal metabolic slowdowns and improve overall body composition outcomes.</w:t>
      </w:r>
    </w:p>
    <w:p>
      <w:pPr>
        <w:pStyle w:val="Heading1"/>
      </w:pPr>
      <w:r>
        <w:t>Limitations and Gaps in Current Evidence</w:t>
      </w:r>
    </w:p>
    <w:p>
      <w:r>
        <w:t>While observational studies support benefits of higher protein intake during menopause, controlled long-term interventional trials focused exclusively on menopausal protein needs are limited. Variability in study populations, protein types, doses, and combined interventions like exercise create difficulty in establishing universal guidelines. Additional research is necessary for defining precise requirements, identifying optimal protein sources, and understanding individual response variability.</w:t>
      </w:r>
    </w:p>
    <w:p>
      <w:pPr>
        <w:pStyle w:val="Heading1"/>
      </w:pPr>
      <w:r>
        <w:t>Safety Considerations and Contraindications</w:t>
      </w:r>
    </w:p>
    <w:p>
      <w:r>
        <w:t>Generally, increased protein intake within recommended ranges is safe for healthy menopausal women. However, women with pre-existing renal impairment should exercise caution and consult healthcare professionals before increasing protein consumption significantly. Excessive protein may also impact calcium excretion or gastrointestinal tolerance in some individuals. Balanced nutrition including hydration and monitoring for adverse effects remains critical during dietary changes.</w:t>
      </w:r>
    </w:p>
    <w:p>
      <w:pPr>
        <w:pStyle w:val="Heading1"/>
      </w:pPr>
      <w:r>
        <w:t>Common Misconceptions About Protein and Menopause</w:t>
      </w:r>
    </w:p>
    <w:p>
      <w:r>
        <w:t>A frequent misconception is that protein intake is less important after reproductive years; in fact, it becomes even more crucial due to muscle loss risk. Another myth is that plant proteins cannot meet protein needs; with appropriate combinations and quantity, plant proteins can be adequate. Some believe protein supplements are necessary for all menopausal women, while many can meet needs through diet and lifestyle. Clarifying these misconceptions promotes informed nutritional choices.</w:t>
      </w:r>
    </w:p>
    <w:p>
      <w:pPr>
        <w:pStyle w:val="Heading1"/>
      </w:pPr>
      <w:r>
        <w:t>Practical Strategies for Optimizing Protein Intake During Menopause</w:t>
      </w:r>
    </w:p>
    <w:p>
      <w:r>
        <w:t>Practical recommendations include consuming protein at every meal to maximize muscle protein synthesis, choosing a variety of protein sources to ensure balanced amino acid intake, and pairing protein intake with resistance exercise for synergistic benefits. Planning snacks with protein-rich foods, utilizing supplements when appropriate, and considering dietary preferences support adherence. Regular nutritional assessment and adjustment tailored to individual health goals enhance outcomes during menopause.</w:t>
      </w:r>
    </w:p>
    <w:p>
      <w:pPr>
        <w:pStyle w:val="Heading1"/>
      </w:pPr>
      <w:r>
        <w:t>Practical Guidance</w:t>
      </w:r>
    </w:p>
    <w:p>
      <w:pPr>
        <w:pStyle w:val="ListBullet"/>
      </w:pPr>
      <w:r>
        <w:t>Aim for at least 1.0–1.2 grams of protein per kilogram of body weight daily during menopause.</w:t>
      </w:r>
    </w:p>
    <w:p>
      <w:pPr>
        <w:pStyle w:val="ListBullet"/>
      </w:pPr>
      <w:r>
        <w:t>Distribute protein intake evenly across meals, targeting 20–30 grams per meal when possible.</w:t>
      </w:r>
    </w:p>
    <w:p>
      <w:pPr>
        <w:pStyle w:val="ListBullet"/>
      </w:pPr>
      <w:r>
        <w:t>Incorporate a mix of animal and/or plant-based protein sources to ensure complete amino acid intake.</w:t>
      </w:r>
    </w:p>
    <w:p>
      <w:pPr>
        <w:pStyle w:val="ListBullet"/>
      </w:pPr>
      <w:r>
        <w:t>Consider protein supplementation if dietary protein is insufficient or during increased physical activity.</w:t>
      </w:r>
    </w:p>
    <w:p>
      <w:pPr>
        <w:pStyle w:val="ListBullet"/>
      </w:pPr>
      <w:r>
        <w:t>Pair protein consumption with resistance training to maximize muscle maintenance and strength.</w:t>
      </w:r>
    </w:p>
    <w:p>
      <w:pPr>
        <w:pStyle w:val="ListBullet"/>
      </w:pPr>
      <w:r>
        <w:t>Monitor kidney function if increasing protein intake in women with known renal disease.</w:t>
      </w:r>
    </w:p>
    <w:p>
      <w:pPr>
        <w:pStyle w:val="ListBullet"/>
      </w:pPr>
      <w:r>
        <w:t>Include adequate calcium and vitamin D alongside protein to support bone health.</w:t>
      </w:r>
    </w:p>
    <w:p>
      <w:pPr>
        <w:pStyle w:val="ListBullet"/>
      </w:pPr>
      <w:r>
        <w:t>Consult a healthcare professional or dietitian for personalized nutrition advice during menopause.</w:t>
      </w:r>
    </w:p>
    <w:p>
      <w:pPr>
        <w:pStyle w:val="Heading1"/>
      </w:pPr>
      <w:r>
        <w:t>Safety Notes</w:t>
      </w:r>
    </w:p>
    <w:p>
      <w:pPr>
        <w:pStyle w:val="ListBullet"/>
      </w:pPr>
      <w:r>
        <w:t>High protein intake is generally safe for healthy menopausal women within recommended ranges.</w:t>
      </w:r>
    </w:p>
    <w:p>
      <w:pPr>
        <w:pStyle w:val="ListBullet"/>
      </w:pPr>
      <w:r>
        <w:t>Women with chronic kidney disease should consult healthcare providers before increasing protein intake.</w:t>
      </w:r>
    </w:p>
    <w:p>
      <w:pPr>
        <w:pStyle w:val="ListBullet"/>
      </w:pPr>
      <w:r>
        <w:t>Excess protein intake may contribute to gastrointestinal discomfort in some individuals.</w:t>
      </w:r>
    </w:p>
    <w:p>
      <w:pPr>
        <w:pStyle w:val="ListBullet"/>
      </w:pPr>
      <w:r>
        <w:t>Ensure adequate hydration when increasing protein consumption.</w:t>
      </w:r>
    </w:p>
    <w:p>
      <w:pPr>
        <w:pStyle w:val="ListBullet"/>
      </w:pPr>
      <w:r>
        <w:t>Balance protein intake with other macronutrients and micronutrients for comprehensive nutrition.</w:t>
      </w:r>
    </w:p>
    <w:p>
      <w:pPr>
        <w:pStyle w:val="Heading1"/>
      </w:pPr>
      <w:r>
        <w:t>Common Misconceptions</w:t>
      </w:r>
    </w:p>
    <w:p>
      <w:r>
        <w:rPr>
          <w:b/>
        </w:rPr>
        <w:t xml:space="preserve">Misconception: </w:t>
      </w:r>
      <w:r>
        <w:t>Protein is less important after menopause because metabolism slows down.</w:t>
      </w:r>
    </w:p>
    <w:p>
      <w:r>
        <w:rPr>
          <w:b/>
        </w:rPr>
        <w:t xml:space="preserve">Reality: </w:t>
      </w:r>
      <w:r>
        <w:t>Protein becomes more important after menopause to combat increased risks of muscle loss and bone weakening.</w:t>
      </w:r>
    </w:p>
    <w:p>
      <w:r>
        <w:rPr>
          <w:b/>
        </w:rPr>
        <w:t xml:space="preserve">Misconception: </w:t>
      </w:r>
      <w:r>
        <w:t>Plant-based proteins cannot provide enough essential amino acids during menopause.</w:t>
      </w:r>
    </w:p>
    <w:p>
      <w:r>
        <w:rPr>
          <w:b/>
        </w:rPr>
        <w:t xml:space="preserve">Reality: </w:t>
      </w:r>
      <w:r>
        <w:t>With appropriate combinations and sufficient quantities, plant proteins can meet amino acid requirements.</w:t>
      </w:r>
    </w:p>
    <w:p>
      <w:r>
        <w:rPr>
          <w:b/>
        </w:rPr>
        <w:t xml:space="preserve">Misconception: </w:t>
      </w:r>
      <w:r>
        <w:t>All menopausal women need protein supplements to maintain health.</w:t>
      </w:r>
    </w:p>
    <w:p>
      <w:r>
        <w:rPr>
          <w:b/>
        </w:rPr>
        <w:t xml:space="preserve">Reality: </w:t>
      </w:r>
      <w:r>
        <w:t>Many women can meet protein needs through balanced diet without supplements; supplements are only necessary if dietary intake is inadequate.</w:t>
      </w:r>
    </w:p>
    <w:p>
      <w:pPr>
        <w:pStyle w:val="Heading1"/>
      </w:pPr>
      <w:r>
        <w:t>Clinical Pearls</w:t>
      </w:r>
    </w:p>
    <w:p>
      <w:pPr>
        <w:pStyle w:val="ListNumber"/>
      </w:pPr>
      <w:r>
        <w:t>Estrogen decline during menopause reduces muscle protein synthesis efficiency, increasing protein needs.</w:t>
      </w:r>
    </w:p>
    <w:p>
      <w:pPr>
        <w:pStyle w:val="ListNumber"/>
      </w:pPr>
      <w:r>
        <w:t>Leucine-rich proteins effectively stimulate muscle protein synthesis in menopausal women.</w:t>
      </w:r>
    </w:p>
    <w:p>
      <w:pPr>
        <w:pStyle w:val="ListNumber"/>
      </w:pPr>
      <w:r>
        <w:t>Protein timing and distribution are as important as total intake.</w:t>
      </w:r>
    </w:p>
    <w:p>
      <w:pPr>
        <w:pStyle w:val="ListNumber"/>
      </w:pPr>
      <w:r>
        <w:t>Combined protein intake and resistance exercise synergistically prevent sarcopenia.</w:t>
      </w:r>
    </w:p>
    <w:p>
      <w:pPr>
        <w:pStyle w:val="ListNumber"/>
      </w:pPr>
      <w:r>
        <w:t>Ensure bone health support by combining adequate protein with calcium and vitamin D.</w:t>
      </w:r>
    </w:p>
    <w:p>
      <w:pPr>
        <w:pStyle w:val="Heading1"/>
      </w:pPr>
      <w:r>
        <w:t>Key Takeaways</w:t>
      </w:r>
    </w:p>
    <w:p>
      <w:pPr>
        <w:pStyle w:val="ListBullet"/>
      </w:pPr>
      <w:r>
        <w:t>Menopause causes hormonal changes that increase protein requirements to maintain muscle and bone health.</w:t>
      </w:r>
    </w:p>
    <w:p>
      <w:pPr>
        <w:pStyle w:val="ListBullet"/>
      </w:pPr>
      <w:r>
        <w:t>Adequate protein intake helps combat sarcopenia and osteoporosis risks in menopausal women.</w:t>
      </w:r>
    </w:p>
    <w:p>
      <w:pPr>
        <w:pStyle w:val="ListBullet"/>
      </w:pPr>
      <w:r>
        <w:t>Recommended protein intake during menopause ranges from 1.0 to 1.2 grams per kilogram body weight per day.</w:t>
      </w:r>
    </w:p>
    <w:p>
      <w:pPr>
        <w:pStyle w:val="ListBullet"/>
      </w:pPr>
      <w:r>
        <w:t>Both animal and plant protein sources are effective when properly planned.</w:t>
      </w:r>
    </w:p>
    <w:p>
      <w:pPr>
        <w:pStyle w:val="ListBullet"/>
      </w:pPr>
      <w:r>
        <w:t>Protein supplementation can be beneficial but is not always necessary.</w:t>
      </w:r>
    </w:p>
    <w:p>
      <w:pPr>
        <w:pStyle w:val="ListBullet"/>
      </w:pPr>
      <w:r>
        <w:t>Protein supports weight management by promoting satiety and preserving lean mass.</w:t>
      </w:r>
    </w:p>
    <w:p>
      <w:pPr>
        <w:pStyle w:val="ListBullet"/>
      </w:pPr>
      <w:r>
        <w:t>Safety of increased protein intake depends on individual health, particularly kidney function.</w:t>
      </w:r>
    </w:p>
    <w:p>
      <w:pPr>
        <w:pStyle w:val="ListBullet"/>
      </w:pPr>
      <w:r>
        <w:t>Balanced nutrition and physical activity optimize the benefits of protein during menopause.</w:t>
      </w:r>
    </w:p>
    <w:p>
      <w:pPr>
        <w:pStyle w:val="Heading1"/>
      </w:pPr>
      <w:r>
        <w:t>Glossary</w:t>
      </w:r>
    </w:p>
    <w:p>
      <w:r>
        <w:rPr>
          <w:b/>
        </w:rPr>
        <w:t xml:space="preserve">Menopause: </w:t>
      </w:r>
      <w:r>
        <w:t>The natural biological transition marking the end of a woman's reproductive years, typically occurring between ages 45 and 55, characterized by the cessation of menstrual periods and a decline in estrogen levels.</w:t>
      </w:r>
    </w:p>
    <w:p>
      <w:r>
        <w:rPr>
          <w:b/>
        </w:rPr>
        <w:t xml:space="preserve">Protein: </w:t>
      </w:r>
      <w:r>
        <w:t>A macronutrient composed of amino acids that are essential for building and repairing tissues, including muscle and bone.</w:t>
      </w:r>
    </w:p>
    <w:p>
      <w:r>
        <w:rPr>
          <w:b/>
        </w:rPr>
        <w:t xml:space="preserve">Sarcopenia: </w:t>
      </w:r>
      <w:r>
        <w:t>The age-related loss of skeletal muscle mass and strength, which can lead to physical disability and frailty.</w:t>
      </w:r>
    </w:p>
    <w:p>
      <w:r>
        <w:rPr>
          <w:b/>
        </w:rPr>
        <w:t xml:space="preserve">Osteoporosis: </w:t>
      </w:r>
      <w:r>
        <w:t>A condition characterized by decreased bone mineral density and increased fracture risk, common in postmenopausal women due to estrogen deficiency.</w:t>
      </w:r>
    </w:p>
    <w:p>
      <w:r>
        <w:rPr>
          <w:b/>
        </w:rPr>
        <w:t xml:space="preserve">Estrogen: </w:t>
      </w:r>
      <w:r>
        <w:t>A group of hormones primarily produced by the ovaries that regulate female reproductive functions and influence muscle and bone metabolism.</w:t>
      </w:r>
    </w:p>
    <w:p>
      <w:r>
        <w:rPr>
          <w:b/>
        </w:rPr>
        <w:t xml:space="preserve">Muscle Protein Synthesis (MPS): </w:t>
      </w:r>
      <w:r>
        <w:t>The biological process where cells build new muscle proteins, important for muscle maintenance and growth.</w:t>
      </w:r>
    </w:p>
    <w:p>
      <w:r>
        <w:rPr>
          <w:b/>
        </w:rPr>
        <w:t xml:space="preserve">Branched Chain Amino Acids (BCAAs): </w:t>
      </w:r>
      <w:r>
        <w:t>A group of three essential amino acids (leucine, isoleucine, valine) that stimulate muscle protein synthesis and energy production.</w:t>
      </w:r>
    </w:p>
    <w:p>
      <w:r>
        <w:rPr>
          <w:b/>
        </w:rPr>
        <w:t xml:space="preserve">Anabolic Resistance: </w:t>
      </w:r>
      <w:r>
        <w:t>A reduced ability of muscle tissue to synthesize protein in response to protein intake or exercise, often observed with aging and menopause.</w:t>
      </w:r>
    </w:p>
    <w:p>
      <w:pPr>
        <w:pStyle w:val="Heading1"/>
      </w:pPr>
      <w:r>
        <w:t>Related Modules</w:t>
      </w:r>
    </w:p>
    <w:p>
      <w:pPr>
        <w:pStyle w:val="ListBullet"/>
      </w:pPr>
      <w:r>
        <w:t>WOM-021-Menopause_Basics</w:t>
      </w:r>
    </w:p>
    <w:p>
      <w:pPr>
        <w:pStyle w:val="ListBullet"/>
      </w:pPr>
      <w:r>
        <w:t>WOM-045-Bone_Health_in_Menopause</w:t>
      </w:r>
    </w:p>
    <w:p>
      <w:pPr>
        <w:pStyle w:val="ListBullet"/>
      </w:pPr>
      <w:r>
        <w:t>WOM-059-Weight_Management_Menopausal_Women</w:t>
      </w:r>
    </w:p>
    <w:p>
      <w:pPr>
        <w:pStyle w:val="Heading1"/>
      </w:pPr>
      <w:r>
        <w:t>Illustration Specifications</w:t>
      </w:r>
    </w:p>
    <w:p>
      <w:pPr>
        <w:pStyle w:val="Heading2"/>
      </w:pPr>
      <w:r>
        <w:t>ILL-073-01 - Hormonal Changes During Menopause Affecting Protein Metabolism</w:t>
      </w:r>
    </w:p>
    <w:p>
      <w:r>
        <w:t>Type: Diagram</w:t>
      </w:r>
    </w:p>
    <w:p>
      <w:r>
        <w:t>A schematic depicting estrogen decline during menopause and its impact on muscle protein synthesis and breakdown pathways.</w:t>
      </w:r>
    </w:p>
    <w:p>
      <w:r>
        <w:t>Alt text: Diagram showing estrogen decline leading to decreased muscle protein synthesis and increased breakdown.</w:t>
      </w:r>
    </w:p>
    <w:p>
      <w:pPr>
        <w:pStyle w:val="Heading2"/>
      </w:pPr>
      <w:r>
        <w:t>ILL-073-02 - Protein's Role in Maintaining Muscle and Bone Health in Menopausal Women</w:t>
      </w:r>
    </w:p>
    <w:p>
      <w:r>
        <w:t>Type: Infographic</w:t>
      </w:r>
    </w:p>
    <w:p>
      <w:r>
        <w:t>Visual summary of how dietary protein supports muscle preservation and bone matrix formation during menopause.</w:t>
      </w:r>
    </w:p>
    <w:p>
      <w:r>
        <w:t>Alt text: Infographic illustrating protein benefits on muscle and bone health during menopause.</w:t>
      </w:r>
    </w:p>
    <w:p>
      <w:pPr>
        <w:pStyle w:val="Heading2"/>
      </w:pPr>
      <w:r>
        <w:t>ILL-073-03 - Recommended Protein Intake and Distribution for Menopausal Women</w:t>
      </w:r>
    </w:p>
    <w:p>
      <w:r>
        <w:t>Type: Chart</w:t>
      </w:r>
    </w:p>
    <w:p>
      <w:r>
        <w:t>A chart demonstrating protein intake targets per meal and daily total for women aged 45-65 years undergoing menopause.</w:t>
      </w:r>
    </w:p>
    <w:p>
      <w:r>
        <w:t>Alt text: Protein intake recommendations chart for menopausal women.</w:t>
      </w:r>
    </w:p>
    <w:p>
      <w:pPr>
        <w:pStyle w:val="Heading2"/>
      </w:pPr>
      <w:r>
        <w:t>ILL-073-04 - Comparison of Protein Sources and Their Amino Acid Profiles</w:t>
      </w:r>
    </w:p>
    <w:p>
      <w:r>
        <w:t>Type: Table</w:t>
      </w:r>
    </w:p>
    <w:p>
      <w:r>
        <w:t>Table comparing common animal and plant-based protein sources with their essential amino acid content and digestibility scores.</w:t>
      </w:r>
    </w:p>
    <w:p>
      <w:r>
        <w:t>Alt text: Table comparing amino acid profiles of animal and plant proteins.</w:t>
      </w:r>
    </w:p>
    <w:p>
      <w:pPr>
        <w:pStyle w:val="Heading1"/>
      </w:pPr>
      <w:r>
        <w:t>References</w:t>
      </w:r>
    </w:p>
    <w:p>
      <w:pPr>
        <w:pStyle w:val="ListBullet"/>
      </w:pPr>
      <w:r>
        <w:t>Dietary Protein Intake and Muscle Health in Older Adults: The Potential Role of the Anabolic Resistance of Aging | Deutz NEP et al. | 2014 | DOI:10.1016/j.pcad.2014.05.002 | Unverified</w:t>
      </w:r>
    </w:p>
    <w:p>
      <w:pPr>
        <w:pStyle w:val="ListBullet"/>
      </w:pPr>
      <w:r>
        <w:t>Protein Intake and Bone Health: A Systematic Review and Meta-Analysis | Tang BM et al. | 2019 | DOI:10.1002/jbmr.3629 | Unverified</w:t>
      </w:r>
    </w:p>
    <w:p>
      <w:pPr>
        <w:pStyle w:val="ListBullet"/>
      </w:pPr>
      <w:r>
        <w:t>Position of the Academy of Nutrition and Dietetics: Nutrition and Athletic Performance | Thomas DT et al. | 2016 | J Acad Nutr Diet. 2016 Mar;116(3):501-28 | Unverified</w:t>
      </w:r>
    </w:p>
    <w:p>
      <w:pPr>
        <w:pStyle w:val="ListBullet"/>
      </w:pPr>
      <w:r>
        <w:t>Menopause and Muscle: A Review of the Impact of Declining Estrogen Levels on Muscle Mass and Function | Greising SM et al. | 2019 | Front Endocrinol (Lausanne). 2019 Mar 27;10:223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