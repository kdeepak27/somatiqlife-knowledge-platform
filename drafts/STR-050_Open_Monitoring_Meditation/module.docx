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STR-050 - Open Monitoring Meditation</w:t>
      </w:r>
    </w:p>
    <w:p>
      <w:r>
        <w:rPr>
          <w:i/>
        </w:rPr>
        <w:t>How to use open monitoring meditation, what evidence supports it, and common limitations.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Stress Management Skills</w:t>
            </w:r>
          </w:p>
        </w:tc>
      </w:tr>
      <w:tr>
        <w:tc>
          <w:tcPr>
            <w:tcW w:type="dxa" w:w="4968"/>
          </w:tcPr>
          <w:p>
            <w:r>
              <w:rPr>
                <w:b/>
              </w:rPr>
              <w:t>SOM stages</w:t>
            </w:r>
          </w:p>
        </w:tc>
        <w:tc>
          <w:tcPr>
            <w:tcW w:type="dxa" w:w="4968"/>
          </w:tcPr>
          <w:p>
            <w:r>
              <w:t>Interest, Acquisition, Maintenance</w:t>
            </w:r>
          </w:p>
        </w:tc>
      </w:tr>
      <w:tr>
        <w:tc>
          <w:tcPr>
            <w:tcW w:type="dxa" w:w="4968"/>
          </w:tcPr>
          <w:p>
            <w:r>
              <w:rPr>
                <w:b/>
              </w:rPr>
              <w:t>Audience</w:t>
            </w:r>
          </w:p>
        </w:tc>
        <w:tc>
          <w:tcPr>
            <w:tcW w:type="dxa" w:w="4968"/>
          </w:tcPr>
          <w:p>
            <w:r>
              <w:t>General Public, Healthcare Providers,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open monitoring meditation, mindfulness, attention regulation, stress reduction, mental well-being, meditation techniques, neuroplasticity, mindfulness-based interventions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Open Monitoring Meditation (OMM) is a form of mindfulness practice characterized by non-reactive, receptive awareness of the present moment without focusing on any particular object, thought, or sensation. Unlike Focused Attention Meditation (FAM), where the practitioner directs attention to a specific point such as the breath or a mantra, OMM entails open monitoring of all experiences as they arise and pass, cultivating heightened meta-awareness and equanimity. Neurologically, OMM engages brain networks involved in attention regulation, interoception, and sensory processing, including regions of the prefrontal cortex, insula, and anterior cingulate cortex. Regular practice has been associated with improvements in stress reduction, emotional regulation, cognitive flexibility, and decreased rumination. Clinically, mindfulness-based programs often incorporate OMM techniques to support mental well-being and stress management. However, evidence strength varies across outcomes, and some studies reveal moderate effects, particularly regarding anxiety and depressive symptoms. Certain populations, such as individuals with trauma history or psychosis, may require caution when engaging in open monitoring meditation due to possible exacerbation of symptoms. Limitations include challenges in sustaining non-reactive awareness, individual variability in response, and the necessity of guided instruction to optimize practice. Safety profiles are generally favorable, but tailored approaches and monitoring for adverse reactions are recommended. Alternative terms include receptive meditation and choiceless awareness. This module provides comprehensive information on the mechanisms, evidence, practical guidance, misconceptions, and safety considerations of open monitoring meditation to empower informed use in stress management and mental well-being contexts.</w:t>
      </w:r>
    </w:p>
    <w:p>
      <w:pPr>
        <w:pStyle w:val="Heading1"/>
      </w:pPr>
      <w:r>
        <w:t>Customer Questions Answered</w:t>
      </w:r>
    </w:p>
    <w:p>
      <w:pPr>
        <w:pStyle w:val="ListBullet"/>
      </w:pPr>
      <w:r>
        <w:t>What is open monitoring meditation?</w:t>
      </w:r>
    </w:p>
    <w:p>
      <w:pPr>
        <w:pStyle w:val="ListBullet"/>
      </w:pPr>
      <w:r>
        <w:t>How does open monitoring meditation differ from focused attention meditation?</w:t>
      </w:r>
    </w:p>
    <w:p>
      <w:pPr>
        <w:pStyle w:val="ListBullet"/>
      </w:pPr>
      <w:r>
        <w:t>What are the benefits of practicing open monitoring meditation?</w:t>
      </w:r>
    </w:p>
    <w:p>
      <w:pPr>
        <w:pStyle w:val="ListBullet"/>
      </w:pPr>
      <w:r>
        <w:t>How does open monitoring meditation affect the brain?</w:t>
      </w:r>
    </w:p>
    <w:p>
      <w:pPr>
        <w:pStyle w:val="ListBullet"/>
      </w:pPr>
      <w:r>
        <w:t>Can open monitoring meditation reduce stress and anxiety?</w:t>
      </w:r>
    </w:p>
    <w:p>
      <w:pPr>
        <w:pStyle w:val="ListBullet"/>
      </w:pPr>
      <w:r>
        <w:t>Are there any risks or side effects of open monitoring meditation?</w:t>
      </w:r>
    </w:p>
    <w:p>
      <w:pPr>
        <w:pStyle w:val="ListBullet"/>
      </w:pPr>
      <w:r>
        <w:t>How do I start practicing open monitoring meditation?</w:t>
      </w:r>
    </w:p>
    <w:p>
      <w:pPr>
        <w:pStyle w:val="ListBullet"/>
      </w:pPr>
      <w:r>
        <w:t>How long should I practice open monitoring meditation for optimal results?</w:t>
      </w:r>
    </w:p>
    <w:p>
      <w:pPr>
        <w:pStyle w:val="ListBullet"/>
      </w:pPr>
      <w:r>
        <w:t>Is open monitoring meditation suitable for people with psychiatric conditions?</w:t>
      </w:r>
    </w:p>
    <w:p>
      <w:pPr>
        <w:pStyle w:val="ListBullet"/>
      </w:pPr>
      <w:r>
        <w:t>What does the scientific evidence say about open monitoring meditation?</w:t>
      </w:r>
    </w:p>
    <w:p>
      <w:pPr>
        <w:pStyle w:val="ListBullet"/>
      </w:pPr>
      <w:r>
        <w:t>Can open monitoring meditation improve attention and emotional regulation?</w:t>
      </w:r>
    </w:p>
    <w:p>
      <w:pPr>
        <w:pStyle w:val="ListBullet"/>
      </w:pPr>
      <w:r>
        <w:t>What common misconceptions exist about open monitoring meditation?</w:t>
      </w:r>
    </w:p>
    <w:p>
      <w:pPr>
        <w:pStyle w:val="Heading1"/>
      </w:pPr>
      <w:r>
        <w:t>Learning Objectives</w:t>
      </w:r>
    </w:p>
    <w:p>
      <w:pPr>
        <w:pStyle w:val="ListBullet"/>
      </w:pPr>
      <w:r>
        <w:t>Define open monitoring meditation and distinguish it from other meditation types.</w:t>
      </w:r>
    </w:p>
    <w:p>
      <w:pPr>
        <w:pStyle w:val="ListBullet"/>
      </w:pPr>
      <w:r>
        <w:t>Explain the underlying mechanisms and neural correlates of open monitoring meditation.</w:t>
      </w:r>
    </w:p>
    <w:p>
      <w:pPr>
        <w:pStyle w:val="ListBullet"/>
      </w:pPr>
      <w:r>
        <w:t>Summarize current scientific evidence regarding the benefits and limitations of open monitoring meditation.</w:t>
      </w:r>
    </w:p>
    <w:p>
      <w:pPr>
        <w:pStyle w:val="ListBullet"/>
      </w:pPr>
      <w:r>
        <w:t>Describe practical approaches to beginning and maintaining an open monitoring meditation practice.</w:t>
      </w:r>
    </w:p>
    <w:p>
      <w:pPr>
        <w:pStyle w:val="ListBullet"/>
      </w:pPr>
      <w:r>
        <w:t>Identify common misconceptions and safety considerations surrounding open monitoring meditation.</w:t>
      </w:r>
    </w:p>
    <w:p>
      <w:pPr>
        <w:pStyle w:val="Heading1"/>
      </w:pPr>
      <w:r>
        <w:t>Definition</w:t>
      </w:r>
    </w:p>
    <w:p>
      <w:r>
        <w:t>Open Monitoring Meditation (OMM) is a mindfulness meditation practice whereby an individual maintains a broad, open awareness of present-moment experiences—including thoughts, sensations, and emotions—without fixation or judgment, allowing mental events to arise and fade freely.</w:t>
      </w:r>
    </w:p>
    <w:p>
      <w:pPr>
        <w:pStyle w:val="Heading1"/>
      </w:pPr>
      <w:r>
        <w:t>Why This Matters</w:t>
      </w:r>
    </w:p>
    <w:p>
      <w:r>
        <w:t>Open Monitoring Meditation offers a practical skill for managing stress, enhancing emotional regulation, and improving cognitive flexibility. Understanding its principles, benefits, and limitations empowers individuals and healthcare providers to integrate effective, evidence-based mindfulness strategies into daily life and clinical settings for improved mental well-being.</w:t>
      </w:r>
    </w:p>
    <w:p>
      <w:pPr>
        <w:pStyle w:val="Heading1"/>
      </w:pPr>
      <w:r>
        <w:t>Definition and Overview of Open Monitoring Meditation</w:t>
      </w:r>
    </w:p>
    <w:p>
      <w:r>
        <w:t>Open Monitoring Meditation (OMM) is a mindfulness technique involving non-reactive awareness of all experiences occurring in the present moment without focusing on any particular object. This contrasts with focused attention meditation, where the practitioner maintains attention on a single target such as breath or bodily sensations. OMM encourages observing thoughts, feelings, sounds, and bodily sensations as they arise and pass naturally, fostering meta-awareness and equanimity.</w:t>
      </w:r>
    </w:p>
    <w:p>
      <w:pPr>
        <w:pStyle w:val="Heading1"/>
      </w:pPr>
      <w:r>
        <w:t>Comparison with Focused Attention Meditation</w:t>
      </w:r>
    </w:p>
    <w:p>
      <w:r>
        <w:t>Focused Attention Meditation (FAM) directs attention deliberately toward a single object (e.g., breath, mantra) aiming to stabilize concentration and minimize distraction. Open Monitoring Meditation instead embraces a broad attentional field that monitors each arising experience without attachment or aversion. While both are mindfulness practices, they engage different cognitive processes: FAM emphasizes sustained attention, whereas OMM cultivates receptive monitoring and cognitive flexibility.</w:t>
      </w:r>
    </w:p>
    <w:p>
      <w:pPr>
        <w:pStyle w:val="Heading1"/>
      </w:pPr>
      <w:r>
        <w:t>Neural Mechanisms and Physiology</w:t>
      </w:r>
    </w:p>
    <w:p>
      <w:r>
        <w:t>Neuroimaging studies show that OMM engages brain regions involved in attentional control, interoceptive awareness, and self-regulation, including the prefrontal cortex, anterior cingulate cortex, and insular cortex. This pattern supports enhanced meta-cognitive awareness and decreases automatic reactivity. Physiological changes such as reduced autonomic arousal and altered brainwave patterns have been observed during OMM practice. Neuroplastic changes may underlie long-term benefits in emotional regulation and stress resilience.</w:t>
      </w:r>
    </w:p>
    <w:p>
      <w:pPr>
        <w:pStyle w:val="Heading1"/>
      </w:pPr>
      <w:r>
        <w:t>Scientific Evidence and Health Benefits</w:t>
      </w:r>
    </w:p>
    <w:p>
      <w:r>
        <w:t>Moderate to strong evidence supports that regular OMM practice can reduce stress, improve emotional regulation, and decrease rumination. Some randomized controlled trials indicate benefits for anxiety and depressive symptoms, though effects can vary based on population and methodology. Evidence also suggests enhancements in attentional control and cognitive flexibility. Further high-quality research is ongoing to clarify benefits for specific mental health disorders and the mechanisms mediating effects.</w:t>
      </w:r>
    </w:p>
    <w:p>
      <w:pPr>
        <w:pStyle w:val="Heading1"/>
      </w:pPr>
      <w:r>
        <w:t>Practical Application: How to Practice Open Monitoring Meditation</w:t>
      </w:r>
    </w:p>
    <w:p>
      <w:r>
        <w:t>To practice OMM, begin by adopting a comfortable seated posture and allowing your attention to rest openly on any sensations, thoughts, or emotions as they arise. The goal is non-reactive observation—notice experiences without trying to change, suppress, or engage them. Beginners may benefit from guided instructions or recordings. Practice durations can start from 5 minutes, gradually increasing with experience. Consistency improves skill acquisition and benefits.</w:t>
      </w:r>
    </w:p>
    <w:p>
      <w:pPr>
        <w:pStyle w:val="Heading1"/>
      </w:pPr>
      <w:r>
        <w:t>Limitations and Challenges</w:t>
      </w:r>
    </w:p>
    <w:p>
      <w:r>
        <w:t>OMM can be difficult initially due to the brain's habituation to focused or reactive thinking. Maintaining open, non-judgmental awareness requires patience and training. Some individuals report increased awareness of uncomfortable emotions or thoughts, which may be challenging without proper guidance. Meditation fatigue or frustration from perceived lack of progress is common. Not everyone experiences benefits equally, and some symptom exacerbation has been reported in vulnerable groups.</w:t>
      </w:r>
    </w:p>
    <w:p>
      <w:pPr>
        <w:pStyle w:val="Heading1"/>
      </w:pPr>
      <w:r>
        <w:t>Safety and Contraindications</w:t>
      </w:r>
    </w:p>
    <w:p>
      <w:r>
        <w:t>Generally, OMM is safe for most individuals when practiced mindfully and with appropriate instruction. However, persons with severe psychiatric disorders, trauma history, or psychosis should approach cautiously and ideally under professional supervision. Meditation can sometimes increase anxiety, dissociation, or distress in sensitive individuals. It is important to monitor responses and seek guidance if adverse effects occur.</w:t>
      </w:r>
    </w:p>
    <w:p>
      <w:pPr>
        <w:pStyle w:val="Heading1"/>
      </w:pPr>
      <w:r>
        <w:t>Common Misconceptions about Open Monitoring Meditation</w:t>
      </w:r>
    </w:p>
    <w:p>
      <w:r>
        <w:t>A common misconception is that OMM requires clearing the mind completely; instead, the practice involves accepting mental activity without engagement. Another myth is that meditation always produces relaxation—OMM sometimes brings awareness to difficult mental content, which is therapeutic but may feel uncomfortable. OMM is not a quick-fix for stress, but a skill developed over time. Some believe mindfulness is religious; however, secular mindfulness techniques like OMM are widely used in healthcare.</w:t>
      </w:r>
    </w:p>
    <w:p>
      <w:pPr>
        <w:pStyle w:val="Heading1"/>
      </w:pPr>
      <w:r>
        <w:t>Key Takeaways from Research and Practice</w:t>
      </w:r>
    </w:p>
    <w:p>
      <w:r>
        <w:t>Practicing OMM enhances meta-awareness and cognitive flexibility, supporting stress and emotional regulation. It is distinct from focused attention meditation in mechanism and experience. Scientific evidence supports moderate benefits for mental well-being but highlights the need for guided training and consideration of individual differences. Safety is generally good; however, some risk exists in vulnerable populations. Learning OMM involves patience and consistent practice.</w:t>
      </w:r>
    </w:p>
    <w:p>
      <w:pPr>
        <w:pStyle w:val="Heading1"/>
      </w:pPr>
      <w:r>
        <w:t>Glossary of Terms Related to Open Monitoring Meditation</w:t>
      </w:r>
    </w:p>
    <w:p>
      <w:r>
        <w:t>Open Monitoring Meditation: A mindfulness technique characterized by broad, receptive awareness of present-moment experiences without focusing on a specific object. Focused Attention Meditation: Meditation concentrating attention on a single object, such as breath. Mindfulness: The psychological process of purposely bringing one's attention to experiences occurring in the present moment, non-judgmentally. Meta-awareness: Awareness of the processes of consciousness itself. Neuroplasticity: The brain's ability to reorganize and form new neural connections in response to learning or experience. Emotional Regulation: The ability to modulate emotional responses appropriately. Rumination: Repetitive, intrusive thoughts often associated with negative mood.</w:t>
      </w:r>
    </w:p>
    <w:p>
      <w:pPr>
        <w:pStyle w:val="Heading1"/>
      </w:pPr>
      <w:r>
        <w:t>Practical Guidance for Integrating Open Monitoring Meditation into Daily Life</w:t>
      </w:r>
    </w:p>
    <w:p>
      <w:r>
        <w:t>Begin with short daily sessions (5–10 minutes) focusing on cultivating open, non-judgmental awareness of ongoing experiences. Utilize guided practice resources initially to build skill and confidence. Gradually extend practice duration as comfort improves. Combine OMM with other stress management techniques such as physical activity or cognitive behavioral approaches. Consider group classes or professional training for sustained practice and support. Monitor mental health status and adjust practice accordingly.</w:t>
      </w:r>
    </w:p>
    <w:p>
      <w:pPr>
        <w:pStyle w:val="Heading1"/>
      </w:pPr>
      <w:r>
        <w:t>Practical Guidance</w:t>
      </w:r>
    </w:p>
    <w:p>
      <w:pPr>
        <w:pStyle w:val="ListBullet"/>
      </w:pPr>
      <w:r>
        <w:t>Begin with short, daily practice sessions (5–10 minutes) to build familiarity and avoid overwhelm.</w:t>
      </w:r>
    </w:p>
    <w:p>
      <w:pPr>
        <w:pStyle w:val="ListBullet"/>
      </w:pPr>
      <w:r>
        <w:t>Use guided meditation recordings or apps to learn technique and maintain focus.</w:t>
      </w:r>
    </w:p>
    <w:p>
      <w:pPr>
        <w:pStyle w:val="ListBullet"/>
      </w:pPr>
      <w:r>
        <w:t>Practice in a quiet, comfortable environment minimizing distractions.</w:t>
      </w:r>
    </w:p>
    <w:p>
      <w:pPr>
        <w:pStyle w:val="ListBullet"/>
      </w:pPr>
      <w:r>
        <w:t>Cultivate attitude of non-reactivity and curiosity toward all experiences during meditation.</w:t>
      </w:r>
    </w:p>
    <w:p>
      <w:pPr>
        <w:pStyle w:val="ListBullet"/>
      </w:pPr>
      <w:r>
        <w:t>Gradually increase practice duration as skill and comfort develop.</w:t>
      </w:r>
    </w:p>
    <w:p>
      <w:pPr>
        <w:pStyle w:val="ListBullet"/>
      </w:pPr>
      <w:r>
        <w:t>Incorporate OMM as part of a broader stress management or wellness routine.</w:t>
      </w:r>
    </w:p>
    <w:p>
      <w:pPr>
        <w:pStyle w:val="ListBullet"/>
      </w:pPr>
      <w:r>
        <w:t>Seek professional guidance if emotional distress arises during practice.</w:t>
      </w:r>
    </w:p>
    <w:p>
      <w:pPr>
        <w:pStyle w:val="ListBullet"/>
      </w:pPr>
      <w:r>
        <w:t>Consistency is key; regular practice produces more sustained benefits.</w:t>
      </w:r>
    </w:p>
    <w:p>
      <w:pPr>
        <w:pStyle w:val="Heading1"/>
      </w:pPr>
      <w:r>
        <w:t>Safety Notes</w:t>
      </w:r>
    </w:p>
    <w:p>
      <w:pPr>
        <w:pStyle w:val="ListBullet"/>
      </w:pPr>
      <w:r>
        <w:t>Generally safe for most users when practiced mindfully and with appropriate training.</w:t>
      </w:r>
    </w:p>
    <w:p>
      <w:pPr>
        <w:pStyle w:val="ListBullet"/>
      </w:pPr>
      <w:r>
        <w:t>Individuals with severe psychiatric disorders, psychosis, or trauma history should consult healthcare professionals before starting OMM.</w:t>
      </w:r>
    </w:p>
    <w:p>
      <w:pPr>
        <w:pStyle w:val="ListBullet"/>
      </w:pPr>
      <w:r>
        <w:t>Monitor for any increased anxiety, dissociation, or distress during or after meditation.</w:t>
      </w:r>
    </w:p>
    <w:p>
      <w:pPr>
        <w:pStyle w:val="ListBullet"/>
      </w:pPr>
      <w:r>
        <w:t>Discontinue practice and seek support if adverse psychological effects occur.</w:t>
      </w:r>
    </w:p>
    <w:p>
      <w:pPr>
        <w:pStyle w:val="ListBullet"/>
      </w:pPr>
      <w:r>
        <w:t>Avoid forced or intense meditation sessions that may provoke discomfort or hypervigilance.</w:t>
      </w:r>
    </w:p>
    <w:p>
      <w:pPr>
        <w:pStyle w:val="Heading1"/>
      </w:pPr>
      <w:r>
        <w:t>Common Misconceptions</w:t>
      </w:r>
    </w:p>
    <w:p>
      <w:r>
        <w:rPr>
          <w:b/>
        </w:rPr>
        <w:t xml:space="preserve">Misconception: </w:t>
      </w:r>
      <w:r>
        <w:t>Open monitoring meditation is about emptying the mind completely.</w:t>
      </w:r>
    </w:p>
    <w:p>
      <w:r>
        <w:rPr>
          <w:b/>
        </w:rPr>
        <w:t xml:space="preserve">Reality: </w:t>
      </w:r>
      <w:r>
        <w:t>Open monitoring meditation involves openly observing thoughts and sensations without judgment, not suppressing or eliminating mental activity.</w:t>
      </w:r>
    </w:p>
    <w:p>
      <w:r>
        <w:rPr>
          <w:b/>
        </w:rPr>
        <w:t xml:space="preserve">Misconception: </w:t>
      </w:r>
      <w:r>
        <w:t>Meditation always makes you feel relaxed and calm immediately.</w:t>
      </w:r>
    </w:p>
    <w:p>
      <w:r>
        <w:rPr>
          <w:b/>
        </w:rPr>
        <w:t xml:space="preserve">Reality: </w:t>
      </w:r>
      <w:r>
        <w:t>While often relaxing, meditation can sometimes bring awareness to uncomfortable emotions, which is a normal part of the process.</w:t>
      </w:r>
    </w:p>
    <w:p>
      <w:r>
        <w:rPr>
          <w:b/>
        </w:rPr>
        <w:t xml:space="preserve">Misconception: </w:t>
      </w:r>
      <w:r>
        <w:t>Open monitoring meditation is a religious practice and not suitable for everyone.</w:t>
      </w:r>
    </w:p>
    <w:p>
      <w:r>
        <w:rPr>
          <w:b/>
        </w:rPr>
        <w:t xml:space="preserve">Reality: </w:t>
      </w:r>
      <w:r>
        <w:t>Open monitoring meditation is a secular mindfulness technique commonly applied in healthcare for stress and mental health management.</w:t>
      </w:r>
    </w:p>
    <w:p>
      <w:r>
        <w:rPr>
          <w:b/>
        </w:rPr>
        <w:t xml:space="preserve">Misconception: </w:t>
      </w:r>
      <w:r>
        <w:t>Meditation is an instant cure for stress or mental health problems.</w:t>
      </w:r>
    </w:p>
    <w:p>
      <w:r>
        <w:rPr>
          <w:b/>
        </w:rPr>
        <w:t xml:space="preserve">Reality: </w:t>
      </w:r>
      <w:r>
        <w:t>Meditation is a skill developed over time and should be combined with other therapeutic approaches when needed.</w:t>
      </w:r>
    </w:p>
    <w:p>
      <w:pPr>
        <w:pStyle w:val="Heading1"/>
      </w:pPr>
      <w:r>
        <w:t>Clinical Pearls</w:t>
      </w:r>
    </w:p>
    <w:p>
      <w:pPr>
        <w:pStyle w:val="ListNumber"/>
      </w:pPr>
      <w:r>
        <w:t>OMM enhances meta-awareness and helps regulate automatic emotional responses.</w:t>
      </w:r>
    </w:p>
    <w:p>
      <w:pPr>
        <w:pStyle w:val="ListNumber"/>
      </w:pPr>
      <w:r>
        <w:t>Combining OMM with focused attention meditation may optimize mindfulness-based interventions.</w:t>
      </w:r>
    </w:p>
    <w:p>
      <w:pPr>
        <w:pStyle w:val="ListNumber"/>
      </w:pPr>
      <w:r>
        <w:t>Guided instruction improves adherence and reduces risk of adverse psychological effects.</w:t>
      </w:r>
    </w:p>
    <w:p>
      <w:pPr>
        <w:pStyle w:val="ListNumber"/>
      </w:pPr>
      <w:r>
        <w:t>Be cautious introducing OMM in populations with trauma or psychiatric disorders; tailor practices.</w:t>
      </w:r>
    </w:p>
    <w:p>
      <w:pPr>
        <w:pStyle w:val="ListNumber"/>
      </w:pPr>
      <w:r>
        <w:t>Consistent daily practice fosters neuroplastic changes supporting mental well-being.</w:t>
      </w:r>
    </w:p>
    <w:p>
      <w:pPr>
        <w:pStyle w:val="ListNumber"/>
      </w:pPr>
      <w:r>
        <w:t>Patients should be educated about potential discomfort as part of the process to set realistic expectations.</w:t>
      </w:r>
    </w:p>
    <w:p>
      <w:pPr>
        <w:pStyle w:val="ListNumber"/>
      </w:pPr>
      <w:r>
        <w:t>OMM can contribute meaningfully to stress resilience when integrated within comprehensive care.</w:t>
      </w:r>
    </w:p>
    <w:p>
      <w:pPr>
        <w:pStyle w:val="ListNumber"/>
      </w:pPr>
      <w:r>
        <w:t>Measuring mindfulness outcomes aids in tailoring individualized meditation programs.</w:t>
      </w:r>
    </w:p>
    <w:p>
      <w:pPr>
        <w:pStyle w:val="Heading1"/>
      </w:pPr>
      <w:r>
        <w:t>Key Takeaways</w:t>
      </w:r>
    </w:p>
    <w:p>
      <w:pPr>
        <w:pStyle w:val="ListBullet"/>
      </w:pPr>
      <w:r>
        <w:t>Open Monitoring Meditation involves broad, non-reactive awareness of present-moment experiences.</w:t>
      </w:r>
    </w:p>
    <w:p>
      <w:pPr>
        <w:pStyle w:val="ListBullet"/>
      </w:pPr>
      <w:r>
        <w:t>OMM differs from focused attention meditation in attentional scope and cognitive engagement.</w:t>
      </w:r>
    </w:p>
    <w:p>
      <w:pPr>
        <w:pStyle w:val="ListBullet"/>
      </w:pPr>
      <w:r>
        <w:t>Neuroimaging studies show OMM activates brain areas related to meta-awareness and emotional regulation.</w:t>
      </w:r>
    </w:p>
    <w:p>
      <w:pPr>
        <w:pStyle w:val="ListBullet"/>
      </w:pPr>
      <w:r>
        <w:t>Scientific evidence supports OMM's moderate benefits for stress reduction and cognitive flexibility.</w:t>
      </w:r>
    </w:p>
    <w:p>
      <w:pPr>
        <w:pStyle w:val="ListBullet"/>
      </w:pPr>
      <w:r>
        <w:t>OMM requires consistent practice and guidance to be effective and safe.</w:t>
      </w:r>
    </w:p>
    <w:p>
      <w:pPr>
        <w:pStyle w:val="ListBullet"/>
      </w:pPr>
      <w:r>
        <w:t>Limitations include difficulty sustaining open awareness and variable individual responses.</w:t>
      </w:r>
    </w:p>
    <w:p>
      <w:pPr>
        <w:pStyle w:val="ListBullet"/>
      </w:pPr>
      <w:r>
        <w:t>OMM is generally safe but requires caution in vulnerable populations such as those with trauma or psychosis.</w:t>
      </w:r>
    </w:p>
    <w:p>
      <w:pPr>
        <w:pStyle w:val="ListBullet"/>
      </w:pPr>
      <w:r>
        <w:t>Common misconceptions include the ideas that OMM clears the mind or is always immediately relaxing.</w:t>
      </w:r>
    </w:p>
    <w:p>
      <w:pPr>
        <w:pStyle w:val="Heading1"/>
      </w:pPr>
      <w:r>
        <w:t>Glossary</w:t>
      </w:r>
    </w:p>
    <w:p>
      <w:r>
        <w:rPr>
          <w:b/>
        </w:rPr>
        <w:t xml:space="preserve">Open Monitoring Meditation (OMM): </w:t>
      </w:r>
      <w:r>
        <w:t>A mindfulness meditation practice where the individual maintains a non-reactive, open awareness of present-moment experiences without fixation.</w:t>
      </w:r>
    </w:p>
    <w:p>
      <w:r>
        <w:rPr>
          <w:b/>
        </w:rPr>
        <w:t xml:space="preserve">Focused Attention Meditation (FAM): </w:t>
      </w:r>
      <w:r>
        <w:t>A meditation technique involving concentrated attention on a chosen object like the breath or mantra.</w:t>
      </w:r>
    </w:p>
    <w:p>
      <w:r>
        <w:rPr>
          <w:b/>
        </w:rPr>
        <w:t xml:space="preserve">Mindfulness: </w:t>
      </w:r>
      <w:r>
        <w:t>The psychological process of purposely bringing one’s attention to experiences occurring in the present moment without judgment.</w:t>
      </w:r>
    </w:p>
    <w:p>
      <w:r>
        <w:rPr>
          <w:b/>
        </w:rPr>
        <w:t xml:space="preserve">Meta-awareness: </w:t>
      </w:r>
      <w:r>
        <w:t>Awareness of the contents and processes of one’s own consciousness.</w:t>
      </w:r>
    </w:p>
    <w:p>
      <w:r>
        <w:rPr>
          <w:b/>
        </w:rPr>
        <w:t xml:space="preserve">Neuroplasticity: </w:t>
      </w:r>
      <w:r>
        <w:t>The brain's ability to reorganize itself by forming new neural connections throughout life.</w:t>
      </w:r>
    </w:p>
    <w:p>
      <w:r>
        <w:rPr>
          <w:b/>
        </w:rPr>
        <w:t xml:space="preserve">Emotional Regulation: </w:t>
      </w:r>
      <w:r>
        <w:t>The ability to manage and respond to emotional experiences in an adaptive way.</w:t>
      </w:r>
    </w:p>
    <w:p>
      <w:r>
        <w:rPr>
          <w:b/>
        </w:rPr>
        <w:t xml:space="preserve">Rumination: </w:t>
      </w:r>
      <w:r>
        <w:t>Repetitive and passive focus on negative thoughts or feelings often linked to depression or anxiety.</w:t>
      </w:r>
    </w:p>
    <w:p>
      <w:pPr>
        <w:pStyle w:val="Heading1"/>
      </w:pPr>
      <w:r>
        <w:t>Related Modules</w:t>
      </w:r>
    </w:p>
    <w:p>
      <w:pPr>
        <w:pStyle w:val="ListBullet"/>
      </w:pPr>
      <w:r>
        <w:t>STR-040_Focused_Attention_Meditation</w:t>
      </w:r>
    </w:p>
    <w:p>
      <w:pPr>
        <w:pStyle w:val="ListBullet"/>
      </w:pPr>
      <w:r>
        <w:t>STR-060_Mindfulness-Based_Stress_Reduction</w:t>
      </w:r>
    </w:p>
    <w:p>
      <w:pPr>
        <w:pStyle w:val="Heading1"/>
      </w:pPr>
      <w:r>
        <w:t>Illustration Specifications</w:t>
      </w:r>
    </w:p>
    <w:p>
      <w:pPr>
        <w:pStyle w:val="Heading2"/>
      </w:pPr>
      <w:r>
        <w:t>ILL-OMM-01 - Attention Scope in Meditation</w:t>
      </w:r>
    </w:p>
    <w:p>
      <w:r>
        <w:t>Type: Diagram</w:t>
      </w:r>
    </w:p>
    <w:p>
      <w:r>
        <w:t>Visual comparison of focused attention meditation (narrow, single-object focus) versus open monitoring meditation (broad, receptive awareness).</w:t>
      </w:r>
    </w:p>
    <w:p>
      <w:r>
        <w:t>Alt text: Diagram showing narrow focus in focused attention meditation and broad awareness in open monitoring meditation.</w:t>
      </w:r>
    </w:p>
    <w:p>
      <w:pPr>
        <w:pStyle w:val="Heading2"/>
      </w:pPr>
      <w:r>
        <w:t>ILL-OMM-02 - Brain Regions Activated by Open Monitoring Meditation</w:t>
      </w:r>
    </w:p>
    <w:p>
      <w:r>
        <w:t>Type: Neuroimaging</w:t>
      </w:r>
    </w:p>
    <w:p>
      <w:r>
        <w:t>Schematic highlighting prefrontal cortex, anterior cingulate cortex, and insula involved during open monitoring meditation.</w:t>
      </w:r>
    </w:p>
    <w:p>
      <w:r>
        <w:t>Alt text: Brain highlighting areas active during open monitoring meditation.</w:t>
      </w:r>
    </w:p>
    <w:p>
      <w:pPr>
        <w:pStyle w:val="Heading2"/>
      </w:pPr>
      <w:r>
        <w:t>ILL-OMM-03 - Stages of Open Monitoring Meditation Practice</w:t>
      </w:r>
    </w:p>
    <w:p>
      <w:r>
        <w:t>Type: Flowchart</w:t>
      </w:r>
    </w:p>
    <w:p>
      <w:r>
        <w:t>Flowchart illustrating beginner to advanced stages in developing open monitoring meditation skills.</w:t>
      </w:r>
    </w:p>
    <w:p>
      <w:r>
        <w:t>Alt text: Flowchart depicting progression in open monitoring meditation practice stages.</w:t>
      </w:r>
    </w:p>
    <w:p>
      <w:pPr>
        <w:pStyle w:val="Heading2"/>
      </w:pPr>
      <w:r>
        <w:t>ILL-OMM-04 - Common Challenges in Open Monitoring Meditation</w:t>
      </w:r>
    </w:p>
    <w:p>
      <w:r>
        <w:t>Type: Infographic</w:t>
      </w:r>
    </w:p>
    <w:p>
      <w:r>
        <w:t>Infographic listing challenges such as distraction, discomfort, and maintaining non-reactivity, with approaches to manage each.</w:t>
      </w:r>
    </w:p>
    <w:p>
      <w:r>
        <w:t>Alt text: Infographic showing common difficulties and solutions in open monitoring meditation.</w:t>
      </w:r>
    </w:p>
    <w:p>
      <w:pPr>
        <w:pStyle w:val="Heading1"/>
      </w:pPr>
      <w:r>
        <w:t>References</w:t>
      </w:r>
    </w:p>
    <w:p>
      <w:pPr>
        <w:pStyle w:val="ListBullet"/>
      </w:pPr>
      <w:r>
        <w:t>Mindfulness meditation improves cognition: Evidence of brief mental training | Tang, Y.Y., Hölzel, B.K., Posner, M.I. | 2015 |  | Unverified</w:t>
      </w:r>
    </w:p>
    <w:p>
      <w:pPr>
        <w:pStyle w:val="ListBullet"/>
      </w:pPr>
      <w:r>
        <w:t>Effects of meditation on anxiety, depression, fatigue, and quality of life of women undergoing radiation therapy for breast cancer: A randomized controlled study | Rakel, B.A., Barrett, B. | 2016 |  | Unverified</w:t>
      </w:r>
    </w:p>
    <w:p>
      <w:pPr>
        <w:pStyle w:val="ListBullet"/>
      </w:pPr>
      <w:r>
        <w:t>Functional neuroanatomy of meditation: A review and meta-analysis of 78 functional neuroimaging investigations | Fox, K.C.R., Dixon, M.L. | 2016 |  | Unverified</w:t>
      </w:r>
    </w:p>
    <w:p>
      <w:pPr>
        <w:pStyle w:val="ListBullet"/>
      </w:pPr>
      <w:r>
        <w:t>Meditation programs for psychological stress and well-being: A systematic review and meta-analysis | Goyal, M., Singh, S., Sibinga, E.M.S. | 2014 | JAMA Intern Med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