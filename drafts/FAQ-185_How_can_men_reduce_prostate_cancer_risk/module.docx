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FAQ-185 - How can men reduce prostate cancer risk?</w:t>
      </w:r>
    </w:p>
    <w:p>
      <w:r>
        <w:rPr>
          <w:i/>
        </w:rPr>
        <w:t>Evidence-based answer to the common question: how can men reduce prostate cancer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primary prevention, health maintenance</w:t>
            </w:r>
          </w:p>
        </w:tc>
      </w:tr>
      <w:tr>
        <w:tc>
          <w:tcPr>
            <w:tcW w:type="dxa" w:w="4968"/>
          </w:tcPr>
          <w:p>
            <w:r>
              <w:rPr>
                <w:b/>
              </w:rPr>
              <w:t>Audience</w:t>
            </w:r>
          </w:p>
        </w:tc>
        <w:tc>
          <w:tcPr>
            <w:tcW w:type="dxa" w:w="4968"/>
          </w:tcPr>
          <w:p>
            <w:r>
              <w:t>men, caregivers, health educators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prostate cancer, cancer prevention, men's health, diet, exercise, screening,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Prostate cancer is a common malignancy affecting men worldwide, characterized by uncontrolled growth of cells in the prostate gland. Reducing the risk of prostate cancer involves multiple approaches including lifestyle modification, dietary factors, physical activity, and informed screening decisions. The biological mechanisms influencing prostate cancer risk include hormone regulation, inflammation pathways, oxidative stress, and genetic susceptibility. Common synonyms include 'prostatic carcinoma' and 'cancer of the prostate gland.' Effective risk reduction strategies emphasize consuming a balanced diet rich in fruits, vegetables, and healthy fats, regular physical activity, maintaining a healthy weight, and avoiding smoking. Screening through prostate-specific antigen (PSA) testing or digital rectal examination (DRE) may aid early detection but carries potential risks such as overdiagnosis and overtreatment. Supplementation with vitamins or minerals has not demonstrated consistent benefit and may involve safety concerns. Limitations in current knowledge stem from variability in individual risk, study designs, and evolving evidence. Safety considerations primarily focus on avoiding harmful supplements, excessive screening harms, and ensuring interventions do not replace medical advice. Overall, a multifaceted approach tailored to individual risk factors and preferences offers the most promise for effective prostate cancer risk reduction.</w:t>
      </w:r>
    </w:p>
    <w:p>
      <w:pPr>
        <w:pStyle w:val="Heading1"/>
      </w:pPr>
      <w:r>
        <w:t>Customer Questions Answered</w:t>
      </w:r>
    </w:p>
    <w:p>
      <w:pPr>
        <w:pStyle w:val="ListBullet"/>
      </w:pPr>
      <w:r>
        <w:t>What lifestyle changes can help reduce prostate cancer risk?</w:t>
      </w:r>
    </w:p>
    <w:p>
      <w:pPr>
        <w:pStyle w:val="ListBullet"/>
      </w:pPr>
      <w:r>
        <w:t>Does diet affect prostate cancer risk?</w:t>
      </w:r>
    </w:p>
    <w:p>
      <w:pPr>
        <w:pStyle w:val="ListBullet"/>
      </w:pPr>
      <w:r>
        <w:t>How does exercise influence prostate cancer prevention?</w:t>
      </w:r>
    </w:p>
    <w:p>
      <w:pPr>
        <w:pStyle w:val="ListBullet"/>
      </w:pPr>
      <w:r>
        <w:t>Can weight management lower prostate cancer risk?</w:t>
      </w:r>
    </w:p>
    <w:p>
      <w:pPr>
        <w:pStyle w:val="ListBullet"/>
      </w:pPr>
      <w:r>
        <w:t>What are the benefits and risks of prostate cancer screening?</w:t>
      </w:r>
    </w:p>
    <w:p>
      <w:pPr>
        <w:pStyle w:val="ListBullet"/>
      </w:pPr>
      <w:r>
        <w:t>Are there supplements that reduce prostate cancer risk?</w:t>
      </w:r>
    </w:p>
    <w:p>
      <w:pPr>
        <w:pStyle w:val="ListBullet"/>
      </w:pPr>
      <w:r>
        <w:t>How does family history influence prostate cancer risk?</w:t>
      </w:r>
    </w:p>
    <w:p>
      <w:pPr>
        <w:pStyle w:val="ListBullet"/>
      </w:pPr>
      <w:r>
        <w:t>Does smoking increase prostate cancer risk?</w:t>
      </w:r>
    </w:p>
    <w:p>
      <w:pPr>
        <w:pStyle w:val="ListBullet"/>
      </w:pPr>
      <w:r>
        <w:t>What role does alcohol consumption play in prostate cancer?</w:t>
      </w:r>
    </w:p>
    <w:p>
      <w:pPr>
        <w:pStyle w:val="ListBullet"/>
      </w:pPr>
      <w:r>
        <w:t>Are there medications that can help prevent prostate cancer?</w:t>
      </w:r>
    </w:p>
    <w:p>
      <w:pPr>
        <w:pStyle w:val="ListBullet"/>
      </w:pPr>
      <w:r>
        <w:t>How does age affect prostate cancer risk?</w:t>
      </w:r>
    </w:p>
    <w:p>
      <w:pPr>
        <w:pStyle w:val="ListBullet"/>
      </w:pPr>
      <w:r>
        <w:t>Can stress reduction reduce prostate cancer risk?</w:t>
      </w:r>
    </w:p>
    <w:p>
      <w:pPr>
        <w:pStyle w:val="Heading1"/>
      </w:pPr>
      <w:r>
        <w:t>Learning Objectives</w:t>
      </w:r>
    </w:p>
    <w:p>
      <w:pPr>
        <w:pStyle w:val="ListBullet"/>
      </w:pPr>
      <w:r>
        <w:t>Understand what prostate cancer is and its risk factors.</w:t>
      </w:r>
    </w:p>
    <w:p>
      <w:pPr>
        <w:pStyle w:val="ListBullet"/>
      </w:pPr>
      <w:r>
        <w:t>Identify lifestyle factors that influence prostate cancer risk.</w:t>
      </w:r>
    </w:p>
    <w:p>
      <w:pPr>
        <w:pStyle w:val="ListBullet"/>
      </w:pPr>
      <w:r>
        <w:t>Learn about dietary recommendations for prostate cancer prevention.</w:t>
      </w:r>
    </w:p>
    <w:p>
      <w:pPr>
        <w:pStyle w:val="ListBullet"/>
      </w:pPr>
      <w:r>
        <w:t>Recognize the role of physical activity in reducing prostate cancer risk.</w:t>
      </w:r>
    </w:p>
    <w:p>
      <w:pPr>
        <w:pStyle w:val="ListBullet"/>
      </w:pPr>
      <w:r>
        <w:t>Understand the benefits and limitations of prostate cancer screening.</w:t>
      </w:r>
    </w:p>
    <w:p>
      <w:pPr>
        <w:pStyle w:val="ListBullet"/>
      </w:pPr>
      <w:r>
        <w:t>Be aware of the role of supplements and medications in prostate cancer risk management.</w:t>
      </w:r>
    </w:p>
    <w:p>
      <w:pPr>
        <w:pStyle w:val="ListBullet"/>
      </w:pPr>
      <w:r>
        <w:t>Know common misconceptions about prostate cancer prevention.</w:t>
      </w:r>
    </w:p>
    <w:p>
      <w:pPr>
        <w:pStyle w:val="ListBullet"/>
      </w:pPr>
      <w:r>
        <w:t>Understand the importance of informed decision-making and safety in prevention strategies.</w:t>
      </w:r>
    </w:p>
    <w:p>
      <w:pPr>
        <w:pStyle w:val="Heading1"/>
      </w:pPr>
      <w:r>
        <w:t>Definition</w:t>
      </w:r>
    </w:p>
    <w:p>
      <w:r>
        <w:t>Prostate cancer is a disease characterized by the uncontrolled growth of malignant cells within the prostate gland, a small walnut-shaped organ in men responsible for producing seminal fluid. It is one of the most common cancers affecting men worldwide.</w:t>
      </w:r>
    </w:p>
    <w:p>
      <w:pPr>
        <w:pStyle w:val="Heading1"/>
      </w:pPr>
      <w:r>
        <w:t>Why This Matters</w:t>
      </w:r>
    </w:p>
    <w:p>
      <w:r>
        <w:t>Due to its high prevalence and potential severity, understanding how to reduce the risk of prostate cancer can help men live healthier lives and potentially lower their chances of developing this disease. Evidence-based prevention strategies empower men to make informed lifestyle and medical decisions.</w:t>
      </w:r>
    </w:p>
    <w:p>
      <w:pPr>
        <w:pStyle w:val="Heading1"/>
      </w:pPr>
      <w:r>
        <w:t>What is Prostate Cancer?</w:t>
      </w:r>
    </w:p>
    <w:p>
      <w:r>
        <w:t>Prostate cancer arises when cells in the prostate gland begin to grow uncontrollably, potentially forming tumors that can spread to other tissues. The prostate is part of the male reproductive system, located below the bladder. Early prostate cancer often shows no symptoms, making awareness and risk reduction strategies important. The disease is influenced by genetic, environmental, and lifestyle factors.</w:t>
      </w:r>
    </w:p>
    <w:p>
      <w:pPr>
        <w:pStyle w:val="Heading1"/>
      </w:pPr>
      <w:r>
        <w:t>Risk Factors for Prostate Cancer</w:t>
      </w:r>
    </w:p>
    <w:p>
      <w:r>
        <w:t>Several factors influence prostate cancer risk. Age is a strong non-modifiable factor, with risk increasing in men over 50. Family history of prostate or other cancers also raises risk. Lifestyle factors including diet, physical inactivity, obesity, smoking, and chemical exposures can contribute. Ethnicity is relevant, as African American men have higher incidence and mortality. Understanding these helps target risk reduction.</w:t>
      </w:r>
    </w:p>
    <w:p>
      <w:pPr>
        <w:pStyle w:val="Heading1"/>
      </w:pPr>
      <w:r>
        <w:t>Dietary Factors Influencing Risk</w:t>
      </w:r>
    </w:p>
    <w:p>
      <w:r>
        <w:t>Diet plays a key role in prostate cancer risk. Diets high in red and processed meats, saturated fats, and dairy may increase risk. Conversely, diets rich in fruits, vegetables, whole grains, and healthy fats (like omega-3 fatty acids) are associated with lower risk. Tomatoes (lycopene), cruciferous vegetables, and green tea have been studied for protective effects, though evidence varies.</w:t>
      </w:r>
    </w:p>
    <w:p>
      <w:pPr>
        <w:pStyle w:val="Heading1"/>
      </w:pPr>
      <w:r>
        <w:t>Physical Activity and Prostate Cancer Prevention</w:t>
      </w:r>
    </w:p>
    <w:p>
      <w:r>
        <w:t>Regular physical activity is linked to a reduced risk of prostate cancer progression and mortality. Exercise may help regulate hormones, reduce inflammation, and maintain healthy weight, all factors in risk reduction. Moderate-intensity aerobic exercise and strength training are beneficial. Sedentary behavior, on the other hand, may increase risk.</w:t>
      </w:r>
    </w:p>
    <w:p>
      <w:pPr>
        <w:pStyle w:val="Heading1"/>
      </w:pPr>
      <w:r>
        <w:t>Weight Management and Its Importance</w:t>
      </w:r>
    </w:p>
    <w:p>
      <w:r>
        <w:t>Obesity is associated with increased prostate cancer aggressiveness and mortality. Maintaining a healthy weight through diet and exercise may help lower risk and improve outcomes. Excess body fat can alter hormone levels and promote inflammation, potentially fostering cancer development.</w:t>
      </w:r>
    </w:p>
    <w:p>
      <w:pPr>
        <w:pStyle w:val="Heading1"/>
      </w:pPr>
      <w:r>
        <w:t>Smoking and Alcohol Use</w:t>
      </w:r>
    </w:p>
    <w:p>
      <w:r>
        <w:t>Smoking has been connected to higher risks of prostate cancer progression and death, likely due to carcinogens affecting cellular DNA. Alcohol consumption's role is less clear but excessive intake may increase risk of some cancers, including potentially prostate cancer. Limiting smoking and moderating alcohol intake are recommended for overall cancer prevention.</w:t>
      </w:r>
    </w:p>
    <w:p>
      <w:pPr>
        <w:pStyle w:val="Heading1"/>
      </w:pPr>
      <w:r>
        <w:t>Prostate Cancer Screening: Benefits and Risks</w:t>
      </w:r>
    </w:p>
    <w:p>
      <w:r>
        <w:t>Screening methods include the prostate-specific antigen (PSA) blood test and digital rectal examination (DRE). While early detection can improve outcomes, screening carries risks such as overdiagnosis, false positives, and unnecessary treatment side effects. Decisions about screening should be individualized, considering personal risk factors and preferences, often after discussion with a healthcare provider.</w:t>
      </w:r>
    </w:p>
    <w:p>
      <w:pPr>
        <w:pStyle w:val="Heading1"/>
      </w:pPr>
      <w:r>
        <w:t>Role of Supplements and Medications</w:t>
      </w:r>
    </w:p>
    <w:p>
      <w:r>
        <w:t>No supplements have been conclusively proven to prevent prostate cancer. Some trials testing vitamin E, selenium, and other compounds showed no benefit or possible harm. Medications like 5-alpha reductase inhibitors (e.g., finasteride) have been studied for risk reduction but have potential side effects. Consultation with a healthcare professional is important before use.</w:t>
      </w:r>
    </w:p>
    <w:p>
      <w:pPr>
        <w:pStyle w:val="Heading1"/>
      </w:pPr>
      <w:r>
        <w:t>Misconceptions about Prostate Cancer Prevention</w:t>
      </w:r>
    </w:p>
    <w:p>
      <w:r>
        <w:t>Common misconceptions include beliefs that specific foods or supplements can definitively prevent prostate cancer or that screening always reduces death risk. It's also a myth that only older men need to worry about prostate cancer. Understanding the nuances of evidence helps avoid false security or unnecessary anxiety regarding prevention.</w:t>
      </w:r>
    </w:p>
    <w:p>
      <w:pPr>
        <w:pStyle w:val="Heading1"/>
      </w:pPr>
      <w:r>
        <w:t>Practical Tips for Reducing Prostate Cancer Risk</w:t>
      </w:r>
    </w:p>
    <w:p>
      <w:r>
        <w:t>Adopt a balanced diet emphasizing plant-based foods and healthy fats, limit red and processed meats, stay physically active, maintain a healthy weight, avoid tobacco, and drink alcohol in moderation. Discuss the pros and cons of screening with a healthcare provider to make informed decisions. Being proactive about overall health benefits prostate cancer risk and general well-being.</w:t>
      </w:r>
    </w:p>
    <w:p>
      <w:pPr>
        <w:pStyle w:val="Heading1"/>
      </w:pPr>
      <w:r>
        <w:t>Practical Guidance</w:t>
      </w:r>
    </w:p>
    <w:p>
      <w:pPr>
        <w:pStyle w:val="ListBullet"/>
      </w:pPr>
      <w:r>
        <w:t>Eat a diet rich in fruits, vegetables, legumes, whole grains, and healthy fats like olive oil and fish omega-3s.</w:t>
      </w:r>
    </w:p>
    <w:p>
      <w:pPr>
        <w:pStyle w:val="ListBullet"/>
      </w:pPr>
      <w:r>
        <w:t>Limit consumption of red and processed meats and high-fat dairy products.</w:t>
      </w:r>
    </w:p>
    <w:p>
      <w:pPr>
        <w:pStyle w:val="ListBullet"/>
      </w:pPr>
      <w:r>
        <w:t>Aim for at least 150 minutes per week of moderate-intensity physical activity.</w:t>
      </w:r>
    </w:p>
    <w:p>
      <w:pPr>
        <w:pStyle w:val="ListBullet"/>
      </w:pPr>
      <w:r>
        <w:t>Maintain a healthy weight through diet and exercise to lower risk.</w:t>
      </w:r>
    </w:p>
    <w:p>
      <w:pPr>
        <w:pStyle w:val="ListBullet"/>
      </w:pPr>
      <w:r>
        <w:t>Avoid smoking and limit alcohol consumption.</w:t>
      </w:r>
    </w:p>
    <w:p>
      <w:pPr>
        <w:pStyle w:val="ListBullet"/>
      </w:pPr>
      <w:r>
        <w:t>Talk with your healthcare provider about prostate cancer screening based on your personal risk.</w:t>
      </w:r>
    </w:p>
    <w:p>
      <w:pPr>
        <w:pStyle w:val="ListBullet"/>
      </w:pPr>
      <w:r>
        <w:t>Be cautious with dietary supplements; do not use them solely for prostate cancer prevention without medical advice.</w:t>
      </w:r>
    </w:p>
    <w:p>
      <w:pPr>
        <w:pStyle w:val="ListBullet"/>
      </w:pPr>
      <w:r>
        <w:t>Manage stress and pursue general health-promoting behaviors.</w:t>
      </w:r>
    </w:p>
    <w:p>
      <w:pPr>
        <w:pStyle w:val="Heading1"/>
      </w:pPr>
      <w:r>
        <w:t>Safety Notes</w:t>
      </w:r>
    </w:p>
    <w:p>
      <w:pPr>
        <w:pStyle w:val="ListBullet"/>
      </w:pPr>
      <w:r>
        <w:t>Excessive supplementation may cause harm or interact with medications.</w:t>
      </w:r>
    </w:p>
    <w:p>
      <w:pPr>
        <w:pStyle w:val="ListBullet"/>
      </w:pPr>
      <w:r>
        <w:t>Overuse of PSA screening can lead to overdiagnosis and side effects related to unnecessary treatments.</w:t>
      </w:r>
    </w:p>
    <w:p>
      <w:pPr>
        <w:pStyle w:val="ListBullet"/>
      </w:pPr>
      <w:r>
        <w:t>Lifestyle changes should complement, not replace, professional medical advice and regular check-ups.</w:t>
      </w:r>
    </w:p>
    <w:p>
      <w:pPr>
        <w:pStyle w:val="ListBullet"/>
      </w:pPr>
      <w:r>
        <w:t>Avoid smoking and excessive alcohol to reduce overall cancer and health risks.</w:t>
      </w:r>
    </w:p>
    <w:p>
      <w:pPr>
        <w:pStyle w:val="ListBullet"/>
      </w:pPr>
      <w:r>
        <w:t>Consult healthcare providers before starting any new supplements or medications related to prostate cancer prevention.</w:t>
      </w:r>
    </w:p>
    <w:p>
      <w:pPr>
        <w:pStyle w:val="Heading1"/>
      </w:pPr>
      <w:r>
        <w:t>Common Misconceptions</w:t>
      </w:r>
    </w:p>
    <w:p>
      <w:r>
        <w:rPr>
          <w:b/>
        </w:rPr>
        <w:t xml:space="preserve">Misconception: </w:t>
      </w:r>
      <w:r>
        <w:t>Taking vitamin E supplements can prevent prostate cancer.</w:t>
      </w:r>
    </w:p>
    <w:p>
      <w:r>
        <w:rPr>
          <w:b/>
        </w:rPr>
        <w:t xml:space="preserve">Reality: </w:t>
      </w:r>
      <w:r>
        <w:t>Large clinical trials have found no benefit and some risks associated with vitamin E supplements in prostate cancer prevention.</w:t>
      </w:r>
    </w:p>
    <w:p>
      <w:r>
        <w:rPr>
          <w:b/>
        </w:rPr>
        <w:t xml:space="preserve">Misconception: </w:t>
      </w:r>
      <w:r>
        <w:t>Screening with PSA always saves lives without risks.</w:t>
      </w:r>
    </w:p>
    <w:p>
      <w:r>
        <w:rPr>
          <w:b/>
        </w:rPr>
        <w:t xml:space="preserve">Reality: </w:t>
      </w:r>
      <w:r>
        <w:t>PSA screening can lead to overdiagnosis and overtreatment, so its benefits and harms must be balanced individually.</w:t>
      </w:r>
    </w:p>
    <w:p>
      <w:r>
        <w:rPr>
          <w:b/>
        </w:rPr>
        <w:t xml:space="preserve">Misconception: </w:t>
      </w:r>
      <w:r>
        <w:t>Only men with a family history need to worry about prostate cancer.</w:t>
      </w:r>
    </w:p>
    <w:p>
      <w:r>
        <w:rPr>
          <w:b/>
        </w:rPr>
        <w:t xml:space="preserve">Reality: </w:t>
      </w:r>
      <w:r>
        <w:t>While family history increases risk, all men, especially over age 50, should be aware of prevention strategies.</w:t>
      </w:r>
    </w:p>
    <w:p>
      <w:pPr>
        <w:pStyle w:val="Heading1"/>
      </w:pPr>
      <w:r>
        <w:t>Clinical Pearls</w:t>
      </w:r>
    </w:p>
    <w:p>
      <w:pPr>
        <w:pStyle w:val="ListNumber"/>
      </w:pPr>
      <w:r>
        <w:t>Regular physical activity reduces the risk of aggressive prostate cancer and improves overall health.</w:t>
      </w:r>
    </w:p>
    <w:p>
      <w:pPr>
        <w:pStyle w:val="ListNumber"/>
      </w:pPr>
      <w:r>
        <w:t>Maintaining a healthy weight is crucial for lowering prostate cancer mortality risk.</w:t>
      </w:r>
    </w:p>
    <w:p>
      <w:pPr>
        <w:pStyle w:val="ListNumber"/>
      </w:pPr>
      <w:r>
        <w:t>Avoiding smoking decreases the risk not only for prostate cancer progression but also many other cancers.</w:t>
      </w:r>
    </w:p>
    <w:p>
      <w:pPr>
        <w:pStyle w:val="ListNumber"/>
      </w:pPr>
      <w:r>
        <w:t>Dietary patterns rich in plant-based foods with limited red meat are associated with better prostate health.</w:t>
      </w:r>
    </w:p>
    <w:p>
      <w:pPr>
        <w:pStyle w:val="ListNumber"/>
      </w:pPr>
      <w:r>
        <w:t>Shared decision-making about screening helps men weigh benefits and harms effectively.</w:t>
      </w:r>
    </w:p>
    <w:p>
      <w:pPr>
        <w:pStyle w:val="ListNumber"/>
      </w:pPr>
      <w:r>
        <w:t>Supplements have not been proven to prevent prostate cancer and may cause harm.</w:t>
      </w:r>
    </w:p>
    <w:p>
      <w:pPr>
        <w:pStyle w:val="ListNumber"/>
      </w:pPr>
      <w:r>
        <w:t>Early prostate cancer may be asymptomatic, so risk reduction and informed screening are important.</w:t>
      </w:r>
    </w:p>
    <w:p>
      <w:pPr>
        <w:pStyle w:val="ListNumber"/>
      </w:pPr>
      <w:r>
        <w:t>Inflammation and hormone regulation are key biological pathways in prostate cancer development.</w:t>
      </w:r>
    </w:p>
    <w:p>
      <w:pPr>
        <w:pStyle w:val="Heading1"/>
      </w:pPr>
      <w:r>
        <w:t>Key Takeaways</w:t>
      </w:r>
    </w:p>
    <w:p>
      <w:pPr>
        <w:pStyle w:val="ListBullet"/>
      </w:pPr>
      <w:r>
        <w:t>Prostate cancer risk increases with age, family history, and lifestyle factors.</w:t>
      </w:r>
    </w:p>
    <w:p>
      <w:pPr>
        <w:pStyle w:val="ListBullet"/>
      </w:pPr>
      <w:r>
        <w:t>A healthy diet rich in fruits, vegetables, and healthy fats helps reduce risk.</w:t>
      </w:r>
    </w:p>
    <w:p>
      <w:pPr>
        <w:pStyle w:val="ListBullet"/>
      </w:pPr>
      <w:r>
        <w:t>Regular exercise and maintaining healthy weight contribute to prevention.</w:t>
      </w:r>
    </w:p>
    <w:p>
      <w:pPr>
        <w:pStyle w:val="ListBullet"/>
      </w:pPr>
      <w:r>
        <w:t>Smoking cessation and moderate alcohol use are important for lowering risk.</w:t>
      </w:r>
    </w:p>
    <w:p>
      <w:pPr>
        <w:pStyle w:val="ListBullet"/>
      </w:pPr>
      <w:r>
        <w:t>Screening decisions should be individualized based on risks and preferences.</w:t>
      </w:r>
    </w:p>
    <w:p>
      <w:pPr>
        <w:pStyle w:val="ListBullet"/>
      </w:pPr>
      <w:r>
        <w:t>No supplement is currently recommended for prostate cancer prevention.</w:t>
      </w:r>
    </w:p>
    <w:p>
      <w:pPr>
        <w:pStyle w:val="ListBullet"/>
      </w:pPr>
      <w:r>
        <w:t>Misconceptions about supplements and screening are common and should be addressed.</w:t>
      </w:r>
    </w:p>
    <w:p>
      <w:pPr>
        <w:pStyle w:val="ListBullet"/>
      </w:pPr>
      <w:r>
        <w:t>Engaging with healthcare providers supports informed and safe risk reduction strategies.</w:t>
      </w:r>
    </w:p>
    <w:p>
      <w:pPr>
        <w:pStyle w:val="Heading1"/>
      </w:pPr>
      <w:r>
        <w:t>Glossary</w:t>
      </w:r>
    </w:p>
    <w:p>
      <w:r>
        <w:rPr>
          <w:b/>
        </w:rPr>
        <w:t xml:space="preserve">Prostate gland: </w:t>
      </w:r>
      <w:r>
        <w:t>A male reproductive organ that produces fluid nourishing and transporting sperm.</w:t>
      </w:r>
    </w:p>
    <w:p>
      <w:r>
        <w:rPr>
          <w:b/>
        </w:rPr>
        <w:t xml:space="preserve">Prostate cancer: </w:t>
      </w:r>
      <w:r>
        <w:t>A malignant tumor that develops in the prostate gland cells.</w:t>
      </w:r>
    </w:p>
    <w:p>
      <w:r>
        <w:rPr>
          <w:b/>
        </w:rPr>
        <w:t xml:space="preserve">Prostate-specific antigen (PSA): </w:t>
      </w:r>
      <w:r>
        <w:t>A protein produced by the prostate, elevated levels of which can indicate prostate cancer or other prostate conditions.</w:t>
      </w:r>
    </w:p>
    <w:p>
      <w:r>
        <w:rPr>
          <w:b/>
        </w:rPr>
        <w:t xml:space="preserve">5-alpha reductase inhibitors: </w:t>
      </w:r>
      <w:r>
        <w:t>Medications that block the conversion of testosterone to dihydrotestosterone, used in prostate enlargement and studied for cancer prevention.</w:t>
      </w:r>
    </w:p>
    <w:p>
      <w:r>
        <w:rPr>
          <w:b/>
        </w:rPr>
        <w:t xml:space="preserve">Oxidative stress: </w:t>
      </w:r>
      <w:r>
        <w:t>An imbalance between free radicals and antioxidants in the body that can damage cells.</w:t>
      </w:r>
    </w:p>
    <w:p>
      <w:r>
        <w:rPr>
          <w:b/>
        </w:rPr>
        <w:t xml:space="preserve">Lycopene: </w:t>
      </w:r>
      <w:r>
        <w:t>A red pigment and antioxidant found in tomatoes and other red fruits.</w:t>
      </w:r>
    </w:p>
    <w:p>
      <w:r>
        <w:rPr>
          <w:b/>
        </w:rPr>
        <w:t xml:space="preserve">Overdiagnosis: </w:t>
      </w:r>
      <w:r>
        <w:t>Diagnosis of a disease that would not cause symptoms or death during a patient's lifetime.</w:t>
      </w:r>
    </w:p>
    <w:p>
      <w:r>
        <w:rPr>
          <w:b/>
        </w:rPr>
        <w:t xml:space="preserve">Digital rectal examination (DRE): </w:t>
      </w:r>
      <w:r>
        <w:t>A physical exam where a doctor feels the prostate through the rectum to check for abnormalities.</w:t>
      </w:r>
    </w:p>
    <w:p>
      <w:pPr>
        <w:pStyle w:val="Heading1"/>
      </w:pPr>
      <w:r>
        <w:t>Related Modules</w:t>
      </w:r>
    </w:p>
    <w:p>
      <w:pPr>
        <w:pStyle w:val="ListBullet"/>
      </w:pPr>
      <w:r>
        <w:t>FAQ-120</w:t>
      </w:r>
    </w:p>
    <w:p>
      <w:pPr>
        <w:pStyle w:val="ListBullet"/>
      </w:pPr>
      <w:r>
        <w:t>FAQ-130</w:t>
      </w:r>
    </w:p>
    <w:p>
      <w:pPr>
        <w:pStyle w:val="ListBullet"/>
      </w:pPr>
      <w:r>
        <w:t>FAQ-145</w:t>
      </w:r>
    </w:p>
    <w:p>
      <w:pPr>
        <w:pStyle w:val="Heading1"/>
      </w:pPr>
      <w:r>
        <w:t>Illustration Specifications</w:t>
      </w:r>
    </w:p>
    <w:p>
      <w:pPr>
        <w:pStyle w:val="Heading2"/>
      </w:pPr>
      <w:r>
        <w:t>ILL-001 - Prostate Gland Anatomy</w:t>
      </w:r>
    </w:p>
    <w:p>
      <w:r>
        <w:t>Type: Diagram</w:t>
      </w:r>
    </w:p>
    <w:p>
      <w:r>
        <w:t>A detailed anatomical diagram of the male prostate gland and nearby structures.</w:t>
      </w:r>
    </w:p>
    <w:p>
      <w:r>
        <w:t>Alt text: Diagram showing the prostate gland beneath the bladder and surrounding the urethra.</w:t>
      </w:r>
    </w:p>
    <w:p>
      <w:pPr>
        <w:pStyle w:val="Heading2"/>
      </w:pPr>
      <w:r>
        <w:t>ILL-002 - Healthy vs Cancerous Prostate Cells</w:t>
      </w:r>
    </w:p>
    <w:p>
      <w:r>
        <w:t>Type: Microscopic Image</w:t>
      </w:r>
    </w:p>
    <w:p>
      <w:r>
        <w:t>Side-by-side images comparing normal prostate cells with those affected by cancer.</w:t>
      </w:r>
    </w:p>
    <w:p>
      <w:r>
        <w:t>Alt text: Microscopic comparison of healthy prostate cells versus cancerous prostate cells.</w:t>
      </w:r>
    </w:p>
    <w:p>
      <w:pPr>
        <w:pStyle w:val="Heading2"/>
      </w:pPr>
      <w:r>
        <w:t>ILL-003 - Diet and Prostate Cancer Risk Factors</w:t>
      </w:r>
    </w:p>
    <w:p>
      <w:r>
        <w:t>Type: Infographic</w:t>
      </w:r>
    </w:p>
    <w:p>
      <w:r>
        <w:t>An infographic illustrating foods that may increase or decrease prostate cancer risk.</w:t>
      </w:r>
    </w:p>
    <w:p>
      <w:r>
        <w:t>Alt text: Infographic showing beneficial foods like fruits and vegetables versus risk-increasing foods like processed meat.</w:t>
      </w:r>
    </w:p>
    <w:p>
      <w:pPr>
        <w:pStyle w:val="Heading2"/>
      </w:pPr>
      <w:r>
        <w:t>ILL-004 - Prostate Cancer Screening Methods</w:t>
      </w:r>
    </w:p>
    <w:p>
      <w:r>
        <w:t>Type: Flowchart</w:t>
      </w:r>
    </w:p>
    <w:p>
      <w:r>
        <w:t>A flowchart depicting standard screening options, benefits, and risks for prostate cancer.</w:t>
      </w:r>
    </w:p>
    <w:p>
      <w:r>
        <w:t>Alt text: Flowchart showing PSA testing and digital rectal exam with pros and cons of each.</w:t>
      </w:r>
    </w:p>
    <w:p>
      <w:pPr>
        <w:pStyle w:val="Heading1"/>
      </w:pPr>
      <w:r>
        <w:t>References</w:t>
      </w:r>
    </w:p>
    <w:p>
      <w:pPr>
        <w:pStyle w:val="ListBullet"/>
      </w:pPr>
      <w:r>
        <w:t>Prostate Cancer Prevention: Structured Literature Review | American Cancer Society | 2022 | https://www.cancer.org/cancer/prostate-cancer/prevention-and-early-detection.html | Unverified</w:t>
      </w:r>
    </w:p>
    <w:p>
      <w:pPr>
        <w:pStyle w:val="ListBullet"/>
      </w:pPr>
      <w:r>
        <w:t>2018 American Cancer Society Guideline for Prostate Cancer Early Detection | American Cancer Society Guidelines Writing Committee | 2018 | https://doi.org/10.3322/caac.21451 | Unverified</w:t>
      </w:r>
    </w:p>
    <w:p>
      <w:pPr>
        <w:pStyle w:val="ListBullet"/>
      </w:pPr>
      <w:r>
        <w:t>Diet and Prostate Cancer Risk: A Review | National Cancer Institute | 2020 | https://www.cancer.gov/about-cancer/causes-prevention/risk/diet | Unverified</w:t>
      </w:r>
    </w:p>
    <w:p>
      <w:pPr>
        <w:pStyle w:val="ListBullet"/>
      </w:pPr>
      <w:r>
        <w:t>Physical Activity and Prostate Cancer Mortality | World Cancer Research Fund International | 2019 | https://www.wcrf.org/dietandcancer/prostate-cancer | Unverified</w:t>
      </w:r>
    </w:p>
    <w:p>
      <w:pPr>
        <w:pStyle w:val="ListBullet"/>
      </w:pPr>
      <w:r>
        <w:t>Effect of Vitamin E and Selenium Supplementation on Prostate Cancer Risk | SELECT Trial, NEJM | 2009 | https://www.nejm.org/doi/full/10.1056/NEJMoa0906315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