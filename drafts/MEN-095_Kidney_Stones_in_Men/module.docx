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MEN-095 - Kidney Stones in Men</w:t>
      </w:r>
    </w:p>
    <w:p>
      <w:r>
        <w:rPr>
          <w:i/>
        </w:rPr>
        <w:t>Common causes, evidence-based evaluation, management, and safety related to kidney stones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Prevention, Diagnosis, Treatment, Follow-up</w:t>
            </w:r>
          </w:p>
        </w:tc>
      </w:tr>
      <w:tr>
        <w:tc>
          <w:tcPr>
            <w:tcW w:type="dxa" w:w="4968"/>
          </w:tcPr>
          <w:p>
            <w:r>
              <w:rPr>
                <w:b/>
              </w:rPr>
              <w:t>Audience</w:t>
            </w:r>
          </w:p>
        </w:tc>
        <w:tc>
          <w:tcPr>
            <w:tcW w:type="dxa" w:w="4968"/>
          </w:tcPr>
          <w:p>
            <w:r>
              <w:t>Men, Healthcare Consumers, Primary Care Providers, Urologists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Kidney stones, Nephrolithiasis, Men's health, Urolithiasis, Calcium oxalate stones, Hydration, Pain management, Stone prevention, Diagnosis,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stones, medically known as nephrolithiasis or urolithiasis, are solid concretions that form within the kidneys due to crystallization of minerals and salts, primarily calcium oxalate, uric acid, struvite, or cystine. In men, kidney stones are notably more common, with higher prevalence attributed to physiological and lifestyle factors such as differences in urinary chemistry and dietary habits. Stones develop when urine becomes supersaturated with stone-forming substances, leading to crystallization and stone aggregation. Symptoms typically include severe flank pain, hematuria (blood in urine), nausea, and urinary urgency, though some stones may be asymptomatic. Diagnosis involves imaging modalities like non-contrast CT scans, ultrasound, or abdominal X-rays, alongside urine and blood tests to identify stone composition and underlying metabolic abnormalities. Management spans conservative approaches, such as pain control and increased hydration to facilitate stone passage, to medical expulsive therapies with alpha-blockers, and surgical interventions in cases of obstruction or large stone burden. Dietary modifications emphasize increased fluid intake, reduced salt, and moderated intake of oxalate-rich foods. Evidence supports lifestyle changes and medical therapies in reducing recurrence. However, limitations exist in predicting individual stone formation risk and in the efficacy of preventive measures, necessitating personalized care. Understanding kidney stone physiology, evidence-based management, and common misconceptions is vital for effective care and prevention in men. Safety considerations include monitoring for urinary tract infections, renal function impairment, and managing pain appropriately without overuse of analgesics.</w:t>
      </w:r>
    </w:p>
    <w:p>
      <w:pPr>
        <w:pStyle w:val="Heading1"/>
      </w:pPr>
      <w:r>
        <w:t>Customer Questions Answered</w:t>
      </w:r>
    </w:p>
    <w:p>
      <w:pPr>
        <w:pStyle w:val="ListBullet"/>
      </w:pPr>
      <w:r>
        <w:t>What are kidney stones and how do they form?</w:t>
      </w:r>
    </w:p>
    <w:p>
      <w:pPr>
        <w:pStyle w:val="ListBullet"/>
      </w:pPr>
      <w:r>
        <w:t>Why are men more likely to develop kidney stones than women?</w:t>
      </w:r>
    </w:p>
    <w:p>
      <w:pPr>
        <w:pStyle w:val="ListBullet"/>
      </w:pPr>
      <w:r>
        <w:t>What are the common symptoms of kidney stones in men?</w:t>
      </w:r>
    </w:p>
    <w:p>
      <w:pPr>
        <w:pStyle w:val="ListBullet"/>
      </w:pPr>
      <w:r>
        <w:t>How are kidney stones diagnosed?</w:t>
      </w:r>
    </w:p>
    <w:p>
      <w:pPr>
        <w:pStyle w:val="ListBullet"/>
      </w:pPr>
      <w:r>
        <w:t>What dietary changes can help prevent kidney stones?</w:t>
      </w:r>
    </w:p>
    <w:p>
      <w:pPr>
        <w:pStyle w:val="ListBullet"/>
      </w:pPr>
      <w:r>
        <w:t>What medical treatments are available for kidney stones?</w:t>
      </w:r>
    </w:p>
    <w:p>
      <w:pPr>
        <w:pStyle w:val="ListBullet"/>
      </w:pPr>
      <w:r>
        <w:t>When is surgery necessary for kidney stones?</w:t>
      </w:r>
    </w:p>
    <w:p>
      <w:pPr>
        <w:pStyle w:val="ListBullet"/>
      </w:pPr>
      <w:r>
        <w:t>Can drinking water help dissolve kidney stones?</w:t>
      </w:r>
    </w:p>
    <w:p>
      <w:pPr>
        <w:pStyle w:val="ListBullet"/>
      </w:pPr>
      <w:r>
        <w:t>What are the risks and complications of untreated kidney stones?</w:t>
      </w:r>
    </w:p>
    <w:p>
      <w:pPr>
        <w:pStyle w:val="ListBullet"/>
      </w:pPr>
      <w:r>
        <w:t>How can I manage pain caused by kidney stones at home?</w:t>
      </w:r>
    </w:p>
    <w:p>
      <w:pPr>
        <w:pStyle w:val="ListBullet"/>
      </w:pPr>
      <w:r>
        <w:t>Are there lifestyle factors that increase the risk of kidney stones in men?</w:t>
      </w:r>
    </w:p>
    <w:p>
      <w:pPr>
        <w:pStyle w:val="ListBullet"/>
      </w:pPr>
      <w:r>
        <w:t>How often should men with a history of kidney stones have follow-up evaluations?</w:t>
      </w:r>
    </w:p>
    <w:p>
      <w:pPr>
        <w:pStyle w:val="Heading1"/>
      </w:pPr>
      <w:r>
        <w:t>Learning Objectives</w:t>
      </w:r>
    </w:p>
    <w:p>
      <w:pPr>
        <w:pStyle w:val="ListBullet"/>
      </w:pPr>
      <w:r>
        <w:t>Understand the definition and pathophysiology of kidney stones in men.</w:t>
      </w:r>
    </w:p>
    <w:p>
      <w:pPr>
        <w:pStyle w:val="ListBullet"/>
      </w:pPr>
      <w:r>
        <w:t>Recognize the symptoms and signs associated with kidney stones.</w:t>
      </w:r>
    </w:p>
    <w:p>
      <w:pPr>
        <w:pStyle w:val="ListBullet"/>
      </w:pPr>
      <w:r>
        <w:t>Identify diagnostic methods for detecting kidney stones.</w:t>
      </w:r>
    </w:p>
    <w:p>
      <w:pPr>
        <w:pStyle w:val="ListBullet"/>
      </w:pPr>
      <w:r>
        <w:t>Describe common causes and risk factors specific to men.</w:t>
      </w:r>
    </w:p>
    <w:p>
      <w:pPr>
        <w:pStyle w:val="ListBullet"/>
      </w:pPr>
      <w:r>
        <w:t>Review evidence-based treatment options including medical and surgical interventions.</w:t>
      </w:r>
    </w:p>
    <w:p>
      <w:pPr>
        <w:pStyle w:val="ListBullet"/>
      </w:pPr>
      <w:r>
        <w:t>Explain dietary and lifestyle modifications that aid prevention.</w:t>
      </w:r>
    </w:p>
    <w:p>
      <w:pPr>
        <w:pStyle w:val="ListBullet"/>
      </w:pPr>
      <w:r>
        <w:t>Discuss potential complications and safety concerns related to kidney stones.</w:t>
      </w:r>
    </w:p>
    <w:p>
      <w:pPr>
        <w:pStyle w:val="ListBullet"/>
      </w:pPr>
      <w:r>
        <w:t>Clarify common misconceptions about kidney stones and their management.</w:t>
      </w:r>
    </w:p>
    <w:p>
      <w:pPr>
        <w:pStyle w:val="Heading1"/>
      </w:pPr>
      <w:r>
        <w:t>Definition</w:t>
      </w:r>
    </w:p>
    <w:p>
      <w:r>
        <w:t>Kidney stones, or nephrolithiasis, refer to hard deposits formed from minerals and salts in the kidneys. These stones can vary in size and composition, commonly including calcium oxalate, uric acid, struvite, or cystine. The formation results from supersaturation of urine with stone-forming substances, leading to crystallization and aggregation.</w:t>
      </w:r>
    </w:p>
    <w:p>
      <w:pPr>
        <w:pStyle w:val="Heading1"/>
      </w:pPr>
      <w:r>
        <w:t>Why This Matters</w:t>
      </w:r>
    </w:p>
    <w:p>
      <w:r>
        <w:t>Kidney stones cause significant pain and can lead to complications such as urinary obstruction or infection. Men have a higher risk than women, making awareness critical for timely diagnosis, effective management, and prevention of recurrence. Understanding the mechanisms and evidence-based approaches helps improve health outcomes and quality of life.</w:t>
      </w:r>
    </w:p>
    <w:p>
      <w:pPr>
        <w:pStyle w:val="Heading1"/>
      </w:pPr>
      <w:r>
        <w:t>Definition and Terminology of Kidney Stones in Men</w:t>
      </w:r>
    </w:p>
    <w:p>
      <w:r>
        <w:t>Kidney stones, also called nephrolithiasis or renal calculi, are solid masses formed from crystals in the kidneys. The terms "urolithiasis" refers to stones anywhere in the urinary tract. In men, these stones form due to a combination of genetic, physiological, and environmental factors. Key stone types include calcium oxalate (most common), uric acid, struvite related to infections, and cystine from metabolic disorders.</w:t>
      </w:r>
    </w:p>
    <w:p>
      <w:pPr>
        <w:pStyle w:val="Heading1"/>
      </w:pPr>
      <w:r>
        <w:t>Mechanisms and Physiology of Stone Formation</w:t>
      </w:r>
    </w:p>
    <w:p>
      <w:r>
        <w:t>Stone formation occurs when urine becomes supersaturated with stone-forming ions, such as calcium, oxalate, phosphate, or uric acid. Crystals nucleate and aggregate, sometimes attaching to renal tubular cells or Randall's plaques in the kidney tissue. Factors influencing this include low urine volume, high concentration of stone constituents, pH imbalance, and presence of inhibitors like citrate. Men often have higher urinary calcium and oxalate excretion compared to women, influencing risk.</w:t>
      </w:r>
    </w:p>
    <w:p>
      <w:pPr>
        <w:pStyle w:val="Heading1"/>
      </w:pPr>
      <w:r>
        <w:t>Epidemiology and Risk Factors Specific to Men</w:t>
      </w:r>
    </w:p>
    <w:p>
      <w:r>
        <w:t>Men have approximately twice the incidence of kidney stones compared to women, with peak incidence between 30-50 years of age. Risk factors include dehydration, high protein diet, obesity, certain metabolic disorders, family history, and certain medications. Testosterone and differences in renal handling of minerals may contribute. Lifestyle factors such as low fluid intake and dietary habits also increase risk.</w:t>
      </w:r>
    </w:p>
    <w:p>
      <w:pPr>
        <w:pStyle w:val="Heading1"/>
      </w:pPr>
      <w:r>
        <w:t>Clinical Presentation and Symptoms</w:t>
      </w:r>
    </w:p>
    <w:p>
      <w:r>
        <w:t>Common symptoms of kidney stones in men include acute severe flank or abdominal pain (renal colic), hematuria (visible or microscopic blood in urine), nausea, vomiting, urinary urgency or frequency, and sometimes fever if infection is present. Small stones may pass unnoticed. Pain often radiates towards the groin or genitals. Recognizing these symptoms aids prompt medical evaluation.</w:t>
      </w:r>
    </w:p>
    <w:p>
      <w:pPr>
        <w:pStyle w:val="Heading1"/>
      </w:pPr>
      <w:r>
        <w:t>Diagnostic Evaluation of Kidney Stones</w:t>
      </w:r>
    </w:p>
    <w:p>
      <w:r>
        <w:t>Initial evaluation includes patient history, physical examination, and laboratory tests such as urinalysis and serum creatinine. Imaging is critical: non-contrast computed tomography (CT) scan is the gold standard for detecting stones and assessing obstruction; ultrasound is preferred for reducing radiation exposure, particularly in recurrent cases. Stone analysis after passage or removal helps guide management and prevention.</w:t>
      </w:r>
    </w:p>
    <w:p>
      <w:pPr>
        <w:pStyle w:val="Heading1"/>
      </w:pPr>
      <w:r>
        <w:t>Medical Management and Pain Control</w:t>
      </w:r>
    </w:p>
    <w:p>
      <w:r>
        <w:t>Conservative treatment focuses on pain relief using NSAIDs or opioids when necessary, and facilitating stone passage with hydration and medical expulsive therapy (e.g., alpha-blockers like tamsulosin). NSAIDs are preferred due to their efficacy in renal colic. Adequate hydration is essential to maintain urine flow and help small stones pass. Monitoring for signs of infection or obstruction is important.</w:t>
      </w:r>
    </w:p>
    <w:p>
      <w:pPr>
        <w:pStyle w:val="Heading1"/>
      </w:pPr>
      <w:r>
        <w:t>Surgical and Procedural Interventions</w:t>
      </w:r>
    </w:p>
    <w:p>
      <w:r>
        <w:t>Surgical options are considered for stones that do not pass, cause obstruction, infection, or significant pain. Procedures include extracorporeal shock wave lithotripsy (ESWL), ureteroscopy with laser lithotripsy, percutaneous nephrolithotomy, and less commonly open surgery. Choice depends on stone size, location, composition, and patient health. Advances in minimally invasive techniques have improved outcomes.</w:t>
      </w:r>
    </w:p>
    <w:p>
      <w:pPr>
        <w:pStyle w:val="Heading1"/>
      </w:pPr>
      <w:r>
        <w:t>Dietary and Lifestyle Modifications for Prevention</w:t>
      </w:r>
    </w:p>
    <w:p>
      <w:r>
        <w:t>Preventing recurrence involves increasing daily fluid intake to produce at least 2.5 liters of urine per day, reducing dietary sodium and animal protein intake, limiting oxalate-rich foods (like spinach, nuts), and maintaining adequate dietary calcium to prevent oxalate absorption. Weight management and physical activity also help. Individualized dietary counseling based on metabolic evaluation is recommended.</w:t>
      </w:r>
    </w:p>
    <w:p>
      <w:pPr>
        <w:pStyle w:val="Heading1"/>
      </w:pPr>
      <w:r>
        <w:t>Potential Complications and Safety Considerations</w:t>
      </w:r>
    </w:p>
    <w:p>
      <w:r>
        <w:t>Complications of kidney stones include urinary tract obstruction, infection leading to pyelonephritis or sepsis, renal impairment, and recurrent stone formation. Untreated obstruction can cause permanent kidney damage. Pain management must avoid overuse of opioids or nephrotoxic drugs. Surgical interventions carry risks such as bleeding or infection. Monitoring and timely treatment reduce adverse outcomes.</w:t>
      </w:r>
    </w:p>
    <w:p>
      <w:pPr>
        <w:pStyle w:val="Heading1"/>
      </w:pPr>
      <w:r>
        <w:t>Misconceptions and Myths about Kidney Stones</w:t>
      </w:r>
    </w:p>
    <w:p>
      <w:r>
        <w:t>Common misconceptions include: "Drinking milk causes stones" (adequate dietary calcium is protective), "Cold weather causes stones" (though dehydration risk may increase in any climate), and "Passing stones always requires surgery" (many small stones pass spontaneously). Another myth is that only men get stones; women can also develop them. Correcting misinformation supports better prevention and treatment adherence.</w:t>
      </w:r>
    </w:p>
    <w:p>
      <w:pPr>
        <w:pStyle w:val="Heading1"/>
      </w:pPr>
      <w:r>
        <w:t>Evidence Strength and Limitations in Current Knowledge</w:t>
      </w:r>
    </w:p>
    <w:p>
      <w:r>
        <w:t>Strong evidence supports hydration, dietary modifications, and use of medical expulsive therapy for stone management and prevention. The gold standard diagnostic tool is non-contrast CT, with ultrasound as a radiation-free alternative. Limitations include variability in individual metabolism affecting stone risk, and incomplete understanding of stone pathogenesis. Large clinical trials continue to refine surgical and pharmacological therapies. Personalized approaches are emphasized.</w:t>
      </w:r>
    </w:p>
    <w:p>
      <w:pPr>
        <w:pStyle w:val="Heading1"/>
      </w:pPr>
      <w:r>
        <w:t>Follow-up and Monitoring After Kidney Stone Episodes</w:t>
      </w:r>
    </w:p>
    <w:p>
      <w:r>
        <w:t>Men with kidney stones should have periodic follow-up to monitor for new stone formation and manage underlying risk factors. This can include repeat imaging, metabolic evaluation via 24-hour urine collection, and adjustment of preventive strategies. Timely follow-up reduces recurrence rates and complications. Patient education on symptom recognition and lifestyle adherence is essential.</w:t>
      </w:r>
    </w:p>
    <w:p>
      <w:pPr>
        <w:pStyle w:val="Heading1"/>
      </w:pPr>
      <w:r>
        <w:t>Practical Guidance</w:t>
      </w:r>
    </w:p>
    <w:p>
      <w:pPr>
        <w:pStyle w:val="ListBullet"/>
      </w:pPr>
      <w:r>
        <w:t>Increase daily water intake to produce 2.5 liters or more of urine.</w:t>
      </w:r>
    </w:p>
    <w:p>
      <w:pPr>
        <w:pStyle w:val="ListBullet"/>
      </w:pPr>
      <w:r>
        <w:t>Seek medical attention if experiencing severe flank pain, blood in urine, or fever.</w:t>
      </w:r>
    </w:p>
    <w:p>
      <w:pPr>
        <w:pStyle w:val="ListBullet"/>
      </w:pPr>
      <w:r>
        <w:t>Use NSAIDs for pain control unless contraindicated; consult a provider before opioid use.</w:t>
      </w:r>
    </w:p>
    <w:p>
      <w:pPr>
        <w:pStyle w:val="ListBullet"/>
      </w:pPr>
      <w:r>
        <w:t>Follow dietary recommendations including reduced sodium and moderate animal protein intake.</w:t>
      </w:r>
    </w:p>
    <w:p>
      <w:pPr>
        <w:pStyle w:val="ListBullet"/>
      </w:pPr>
      <w:r>
        <w:t>Avoid excessive consumption of oxalate-rich foods if prone to calcium oxalate stones.</w:t>
      </w:r>
    </w:p>
    <w:p>
      <w:pPr>
        <w:pStyle w:val="ListBullet"/>
      </w:pPr>
      <w:r>
        <w:t>Discuss with your healthcare provider about medical expulsive therapies if diagnosed with stones.</w:t>
      </w:r>
    </w:p>
    <w:p>
      <w:pPr>
        <w:pStyle w:val="ListBullet"/>
      </w:pPr>
      <w:r>
        <w:t>Understand indications for surgical intervention and discuss options with a urologist.</w:t>
      </w:r>
    </w:p>
    <w:p>
      <w:pPr>
        <w:pStyle w:val="ListBullet"/>
      </w:pPr>
      <w:r>
        <w:t>Attend regular follow-up visits to monitor stone recurrence and underlying metabolic factors.</w:t>
      </w:r>
    </w:p>
    <w:p>
      <w:pPr>
        <w:pStyle w:val="Heading1"/>
      </w:pPr>
      <w:r>
        <w:t>Safety Notes</w:t>
      </w:r>
    </w:p>
    <w:p>
      <w:pPr>
        <w:pStyle w:val="ListBullet"/>
      </w:pPr>
      <w:r>
        <w:t>Do not self-medicate severe kidney stone pain without consulting a healthcare professional.</w:t>
      </w:r>
    </w:p>
    <w:p>
      <w:pPr>
        <w:pStyle w:val="ListBullet"/>
      </w:pPr>
      <w:r>
        <w:t>Avoid dehydration, especially in hot climates or during exercise.</w:t>
      </w:r>
    </w:p>
    <w:p>
      <w:pPr>
        <w:pStyle w:val="ListBullet"/>
      </w:pPr>
      <w:r>
        <w:t>NSAIDs should be used cautiously in patients with kidney disease or gastrointestinal issues.</w:t>
      </w:r>
    </w:p>
    <w:p>
      <w:pPr>
        <w:pStyle w:val="ListBullet"/>
      </w:pPr>
      <w:r>
        <w:t>Surgical procedures carry risks; ensure thorough counseling regarding potential complications.</w:t>
      </w:r>
    </w:p>
    <w:p>
      <w:pPr>
        <w:pStyle w:val="ListBullet"/>
      </w:pPr>
      <w:r>
        <w:t>Monitor for signs of urinary tract infection such as fever or chills, and seek prompt treatment.</w:t>
      </w:r>
    </w:p>
    <w:p>
      <w:pPr>
        <w:pStyle w:val="Heading1"/>
      </w:pPr>
      <w:r>
        <w:t>Common Misconceptions</w:t>
      </w:r>
    </w:p>
    <w:p>
      <w:r>
        <w:rPr>
          <w:b/>
        </w:rPr>
        <w:t xml:space="preserve">Misconception: </w:t>
      </w:r>
      <w:r>
        <w:t>Drinking milk causes kidney stones.</w:t>
      </w:r>
    </w:p>
    <w:p>
      <w:r>
        <w:rPr>
          <w:b/>
        </w:rPr>
        <w:t xml:space="preserve">Reality: </w:t>
      </w:r>
      <w:r>
        <w:t>Adequate dietary calcium actually helps prevent calcium oxalate stone formation by binding oxalate in the gut, reducing absorption.</w:t>
      </w:r>
    </w:p>
    <w:p>
      <w:r>
        <w:rPr>
          <w:b/>
        </w:rPr>
        <w:t xml:space="preserve">Misconception: </w:t>
      </w:r>
      <w:r>
        <w:t>Only men get kidney stones.</w:t>
      </w:r>
    </w:p>
    <w:p>
      <w:r>
        <w:rPr>
          <w:b/>
        </w:rPr>
        <w:t xml:space="preserve">Reality: </w:t>
      </w:r>
      <w:r>
        <w:t>Women can also develop kidney stones; although less common in women, risk is increasing with changing lifestyle factors.</w:t>
      </w:r>
    </w:p>
    <w:p>
      <w:r>
        <w:rPr>
          <w:b/>
        </w:rPr>
        <w:t xml:space="preserve">Misconception: </w:t>
      </w:r>
      <w:r>
        <w:t>All kidney stones require surgery to remove.</w:t>
      </w:r>
    </w:p>
    <w:p>
      <w:r>
        <w:rPr>
          <w:b/>
        </w:rPr>
        <w:t xml:space="preserve">Reality: </w:t>
      </w:r>
      <w:r>
        <w:t>Many small stones pass naturally with conservative management including hydration and pain control.</w:t>
      </w:r>
    </w:p>
    <w:p>
      <w:r>
        <w:rPr>
          <w:b/>
        </w:rPr>
        <w:t xml:space="preserve">Misconception: </w:t>
      </w:r>
      <w:r>
        <w:t>Cold weather causes kidney stones directly.</w:t>
      </w:r>
    </w:p>
    <w:p>
      <w:r>
        <w:rPr>
          <w:b/>
        </w:rPr>
        <w:t xml:space="preserve">Reality: </w:t>
      </w:r>
      <w:r>
        <w:t>Cold itself does not cause stones, but dehydration which can occur in any climate increases risk.</w:t>
      </w:r>
    </w:p>
    <w:p>
      <w:pPr>
        <w:pStyle w:val="Heading1"/>
      </w:pPr>
      <w:r>
        <w:t>Clinical Pearls</w:t>
      </w:r>
    </w:p>
    <w:p>
      <w:pPr>
        <w:pStyle w:val="ListNumber"/>
      </w:pPr>
      <w:r>
        <w:t>Non-contrast CT is the preferred imaging for acute stone diagnosis due to high sensitivity and specificity.</w:t>
      </w:r>
    </w:p>
    <w:p>
      <w:pPr>
        <w:pStyle w:val="ListNumber"/>
      </w:pPr>
      <w:r>
        <w:t>Hydration remains the cornerstone of both treatment and prevention of kidney stones.</w:t>
      </w:r>
    </w:p>
    <w:p>
      <w:pPr>
        <w:pStyle w:val="ListNumber"/>
      </w:pPr>
      <w:r>
        <w:t>Alpha-blockers like tamsulosin can facilitate the passage of distal ureteral stones.</w:t>
      </w:r>
    </w:p>
    <w:p>
      <w:pPr>
        <w:pStyle w:val="ListNumber"/>
      </w:pPr>
      <w:r>
        <w:t>Repeated metabolic evaluations guide tailored prevention strategies to reduce recurrence.</w:t>
      </w:r>
    </w:p>
    <w:p>
      <w:pPr>
        <w:pStyle w:val="ListNumber"/>
      </w:pPr>
      <w:r>
        <w:t>NSAIDs are effective first-line analgesics in renal colic, minimizing opioid use.</w:t>
      </w:r>
    </w:p>
    <w:p>
      <w:pPr>
        <w:pStyle w:val="Heading1"/>
      </w:pPr>
      <w:r>
        <w:t>Key Takeaways</w:t>
      </w:r>
    </w:p>
    <w:p>
      <w:pPr>
        <w:pStyle w:val="ListBullet"/>
      </w:pPr>
      <w:r>
        <w:t>Kidney stones are solid crystal masses formed in the kidneys due to urine supersaturation.</w:t>
      </w:r>
    </w:p>
    <w:p>
      <w:pPr>
        <w:pStyle w:val="ListBullet"/>
      </w:pPr>
      <w:r>
        <w:t>Men have a higher prevalence of kidney stones, influenced by genetic and lifestyle factors.</w:t>
      </w:r>
    </w:p>
    <w:p>
      <w:pPr>
        <w:pStyle w:val="ListBullet"/>
      </w:pPr>
      <w:r>
        <w:t>Common symptoms include severe flank pain, blood in urine, nausea, and urinary urgency.</w:t>
      </w:r>
    </w:p>
    <w:p>
      <w:pPr>
        <w:pStyle w:val="ListBullet"/>
      </w:pPr>
      <w:r>
        <w:t>Diagnosis relies on imaging, primarily non-contrast CT and ultrasound.</w:t>
      </w:r>
    </w:p>
    <w:p>
      <w:pPr>
        <w:pStyle w:val="ListBullet"/>
      </w:pPr>
      <w:r>
        <w:t>Management ranges from conservative hydration and pain control to medical expulsive therapy and surgery.</w:t>
      </w:r>
    </w:p>
    <w:p>
      <w:pPr>
        <w:pStyle w:val="ListBullet"/>
      </w:pPr>
      <w:r>
        <w:t>Diet and lifestyle modifications are critical to preventing new stone formation and recurrence.</w:t>
      </w:r>
    </w:p>
    <w:p>
      <w:pPr>
        <w:pStyle w:val="ListBullet"/>
      </w:pPr>
      <w:r>
        <w:t>Timely treatment and follow-up reduce complications such as infection and kidney damage.</w:t>
      </w:r>
    </w:p>
    <w:p>
      <w:pPr>
        <w:pStyle w:val="ListBullet"/>
      </w:pPr>
      <w:r>
        <w:t>Many myths about kidney stones exist; evidence-based education improves patient outcomes.</w:t>
      </w:r>
    </w:p>
    <w:p>
      <w:pPr>
        <w:pStyle w:val="Heading1"/>
      </w:pPr>
      <w:r>
        <w:t>Glossary</w:t>
      </w:r>
    </w:p>
    <w:p>
      <w:r>
        <w:rPr>
          <w:b/>
        </w:rPr>
        <w:t xml:space="preserve">Nephrolithiasis: </w:t>
      </w:r>
      <w:r>
        <w:t>The medical term for kidney stone disease; formation of stones in the kidney.</w:t>
      </w:r>
    </w:p>
    <w:p>
      <w:r>
        <w:rPr>
          <w:b/>
        </w:rPr>
        <w:t xml:space="preserve">Urolithiasis: </w:t>
      </w:r>
      <w:r>
        <w:t>Formation of stones anywhere in the urinary tract, including kidneys, ureters, or bladder.</w:t>
      </w:r>
    </w:p>
    <w:p>
      <w:r>
        <w:rPr>
          <w:b/>
        </w:rPr>
        <w:t xml:space="preserve">Calcium oxalate stones: </w:t>
      </w:r>
      <w:r>
        <w:t>The most common type of kidney stones, composed of calcium and oxalate crystals.</w:t>
      </w:r>
    </w:p>
    <w:p>
      <w:r>
        <w:rPr>
          <w:b/>
        </w:rPr>
        <w:t xml:space="preserve">Renal colic: </w:t>
      </w:r>
      <w:r>
        <w:t>Severe pain caused by obstruction of the urinary tract by a kidney stone.</w:t>
      </w:r>
    </w:p>
    <w:p>
      <w:r>
        <w:rPr>
          <w:b/>
        </w:rPr>
        <w:t xml:space="preserve">Medical expulsive therapy (MET): </w:t>
      </w:r>
      <w:r>
        <w:t>Use of medications such as alpha-blockers to facilitate spontaneous passage of kidney stones.</w:t>
      </w:r>
    </w:p>
    <w:p>
      <w:r>
        <w:rPr>
          <w:b/>
        </w:rPr>
        <w:t xml:space="preserve">Extracorporeal shock wave lithotripsy (ESWL): </w:t>
      </w:r>
      <w:r>
        <w:t>A non-invasive procedure that uses shock waves to break kidney stones into smaller fragments.</w:t>
      </w:r>
    </w:p>
    <w:p>
      <w:r>
        <w:rPr>
          <w:b/>
        </w:rPr>
        <w:t xml:space="preserve">Hematuria: </w:t>
      </w:r>
      <w:r>
        <w:t>Presence of blood in the urine, which may be visible or microscopic.</w:t>
      </w:r>
    </w:p>
    <w:p>
      <w:r>
        <w:rPr>
          <w:b/>
        </w:rPr>
        <w:t xml:space="preserve">Randall's plaques: </w:t>
      </w:r>
      <w:r>
        <w:t>Calcium phosphate deposits in the kidney tissue that can serve as a nidus for stone formation.</w:t>
      </w:r>
    </w:p>
    <w:p>
      <w:pPr>
        <w:pStyle w:val="Heading1"/>
      </w:pPr>
      <w:r>
        <w:t>Related Modules</w:t>
      </w:r>
    </w:p>
    <w:p>
      <w:pPr>
        <w:pStyle w:val="ListBullet"/>
      </w:pPr>
      <w:r>
        <w:t>GEN-101_Men's_Urinary_Health</w:t>
      </w:r>
    </w:p>
    <w:p>
      <w:pPr>
        <w:pStyle w:val="ListBullet"/>
      </w:pPr>
      <w:r>
        <w:t>UTI-145_Urinary_Tract_Infections_in_Men</w:t>
      </w:r>
    </w:p>
    <w:p>
      <w:pPr>
        <w:pStyle w:val="ListBullet"/>
      </w:pPr>
      <w:r>
        <w:t>MEN-092_BPH_and_Lower_Urinary_Tract_Symptoms</w:t>
      </w:r>
    </w:p>
    <w:p>
      <w:pPr>
        <w:pStyle w:val="Heading1"/>
      </w:pPr>
      <w:r>
        <w:t>Illustration Specifications</w:t>
      </w:r>
    </w:p>
    <w:p>
      <w:pPr>
        <w:pStyle w:val="Heading2"/>
      </w:pPr>
      <w:r>
        <w:t>ILLUS-001 - Anatomy of the Male Urinary System</w:t>
      </w:r>
    </w:p>
    <w:p>
      <w:r>
        <w:t>Type: Diagram</w:t>
      </w:r>
    </w:p>
    <w:p>
      <w:r>
        <w:t>Detailed labeled diagram showing kidneys, ureters, bladder, and urethra with focus on sites relevant to stone formation and passage.</w:t>
      </w:r>
    </w:p>
    <w:p>
      <w:r>
        <w:t>Alt text: Diagram of male urinary system with kidneys, ureters, bladder, and urethra.</w:t>
      </w:r>
    </w:p>
    <w:p>
      <w:pPr>
        <w:pStyle w:val="Heading2"/>
      </w:pPr>
      <w:r>
        <w:t>ILLUS-002 - Stages of Kidney Stone Formation</w:t>
      </w:r>
    </w:p>
    <w:p>
      <w:r>
        <w:t>Type: Infographic</w:t>
      </w:r>
    </w:p>
    <w:p>
      <w:r>
        <w:t>Visual representation of stone nucleation, crystal aggregation, stone growth, and passage through urinary tract.</w:t>
      </w:r>
    </w:p>
    <w:p>
      <w:r>
        <w:t>Alt text: Infographic showing stages of kidney stone development and movement.</w:t>
      </w:r>
    </w:p>
    <w:p>
      <w:pPr>
        <w:pStyle w:val="Heading2"/>
      </w:pPr>
      <w:r>
        <w:t>ILLUS-003 - Common Types of Kidney Stones</w:t>
      </w:r>
    </w:p>
    <w:p>
      <w:r>
        <w:t>Type: Illustration</w:t>
      </w:r>
    </w:p>
    <w:p>
      <w:r>
        <w:t>Images of various kidney stone types including calcium oxalate, uric acid, struvite, and cystine stones with brief descriptions.</w:t>
      </w:r>
    </w:p>
    <w:p>
      <w:r>
        <w:t>Alt text: Illustration showing different types of kidney stones by composition and appearance.</w:t>
      </w:r>
    </w:p>
    <w:p>
      <w:pPr>
        <w:pStyle w:val="Heading2"/>
      </w:pPr>
      <w:r>
        <w:t>ILLUS-004 - Medical Management Flowchart for Kidney Stones</w:t>
      </w:r>
    </w:p>
    <w:p>
      <w:r>
        <w:t>Type: Flowchart</w:t>
      </w:r>
    </w:p>
    <w:p>
      <w:r>
        <w:t>Flowchart outlining evaluation, conservative management, medical expulsive therapy, and indications for surgery.</w:t>
      </w:r>
    </w:p>
    <w:p>
      <w:r>
        <w:t>Alt text: Flowchart of treatment steps for kidney stones from diagnosis to surgical intervention.</w:t>
      </w:r>
    </w:p>
    <w:p>
      <w:pPr>
        <w:pStyle w:val="Heading1"/>
      </w:pPr>
      <w:r>
        <w:t>References</w:t>
      </w:r>
    </w:p>
    <w:p>
      <w:pPr>
        <w:pStyle w:val="ListBullet"/>
      </w:pPr>
      <w:r>
        <w:t>Kidney Stones: Pathophysiology and Clinical Practice | Mayo Clinic Proceedings Editorial Staff | 2022 |  | Unverified</w:t>
      </w:r>
    </w:p>
    <w:p>
      <w:pPr>
        <w:pStyle w:val="ListBullet"/>
      </w:pPr>
      <w:r>
        <w:t>American Urological Association Guideline on Medical Management of Kidney Stones | American Urological Association | 2014 |  | Unverified</w:t>
      </w:r>
    </w:p>
    <w:p>
      <w:pPr>
        <w:pStyle w:val="ListBullet"/>
      </w:pPr>
      <w:r>
        <w:t>Hydration and Kidney Stone Risk: A Review of the Literature | National Kidney Foundation | 2021 |  | Unverified</w:t>
      </w:r>
    </w:p>
    <w:p>
      <w:pPr>
        <w:pStyle w:val="ListBullet"/>
      </w:pPr>
      <w:r>
        <w:t>Role of Diet and Lifestyle in Kidney Stone Prevention | European Association of Urology | 2023 |  | Unverified</w:t>
      </w:r>
    </w:p>
    <w:p>
      <w:pPr>
        <w:pStyle w:val="ListBullet"/>
      </w:pPr>
      <w:r>
        <w:t>Kidney Stone Disease: Diagnosis and Management | World Journal of Nephrology Editorial Board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