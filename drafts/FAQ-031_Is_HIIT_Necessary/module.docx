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FAQ-031 - Is HIIT Necessary?</w:t>
      </w:r>
    </w:p>
    <w:p>
      <w:r>
        <w:rPr>
          <w:i/>
        </w:rPr>
        <w:t>Evidence-based answer to the common question: is hiit necessary?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Prevention, Maintenance, Physical Fitness</w:t>
            </w:r>
          </w:p>
        </w:tc>
      </w:tr>
      <w:tr>
        <w:tc>
          <w:tcPr>
            <w:tcW w:type="dxa" w:w="4968"/>
          </w:tcPr>
          <w:p>
            <w:r>
              <w:rPr>
                <w:b/>
              </w:rPr>
              <w:t>Audience</w:t>
            </w:r>
          </w:p>
        </w:tc>
        <w:tc>
          <w:tcPr>
            <w:tcW w:type="dxa" w:w="4968"/>
          </w:tcPr>
          <w:p>
            <w:r>
              <w:t>General Public, Fitness Enthusiasts,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HIIT, High-Intensity Interval Training, Exercise, Fitness, Cardiometabolic Health, Interval Training, Exercise Physiology, Workout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High-Intensity Interval Training (HIIT) is a form of exercise characterized by short bursts of vigorous activity alternated with periods of low-intensity recovery or rest. It differs from continuous moderate exercise by featuring repeated high efforts over brief durations, typically lasting from a few seconds up to several minutes. Physiologically, HIIT improves cardiovascular fitness and metabolic health by inducing adaptations such as enhanced mitochondrial density, improved oxygen utilization, and better insulin sensitivity. Synonyms and related terms include 'interval training', 'sprint interval training', and 'high-intensity intermittent exercise'.</w:t>
        <w:br/>
        <w:br/>
        <w:t>Practically, HIIT is popular for its time efficiency, often requiring less total workout duration than traditional steady-state cardio to produce comparable benefits. It has been studied extensively for improving aerobic capacity, fat oxidation, and cardiometabolic risk factors. However, limitations include potentially higher injury risk if performed improperly, greater physical demands that may not be suitable for all populations (e.g., those with cardiovascular disease or beginners), and variability in protocols that can affect outcomes. Safety considerations emphasize proper warm-up, gradual progression, and tailoring intensity to individual fitness and health status.</w:t>
        <w:br/>
        <w:br/>
        <w:t>While HIIT is effective and appealing for many, it is not strictly necessary for health or fitness improvements. Moderate-intensity continuous exercise also provides substantial benefits and can be easier to adhere to for some individuals. Therefore, exercise choice should consider personal preferences, goals, and medical factors. Emerging evidence continues to evaluate HIIT's broader applicability and optimization, but its role as one effective, though not obligatory, exercise modality is well supported by current science.</w:t>
      </w:r>
    </w:p>
    <w:p>
      <w:pPr>
        <w:pStyle w:val="Heading1"/>
      </w:pPr>
      <w:r>
        <w:t>Customer Questions Answered</w:t>
      </w:r>
    </w:p>
    <w:p>
      <w:pPr>
        <w:pStyle w:val="ListBullet"/>
      </w:pPr>
      <w:r>
        <w:t>What is HIIT and how is it defined?</w:t>
      </w:r>
    </w:p>
    <w:p>
      <w:pPr>
        <w:pStyle w:val="ListBullet"/>
      </w:pPr>
      <w:r>
        <w:t>Is HIIT necessary for improving cardiovascular fitness?</w:t>
      </w:r>
    </w:p>
    <w:p>
      <w:pPr>
        <w:pStyle w:val="ListBullet"/>
      </w:pPr>
      <w:r>
        <w:t>Can similar benefits of HIIT be achieved with moderate-intensity exercise?</w:t>
      </w:r>
    </w:p>
    <w:p>
      <w:pPr>
        <w:pStyle w:val="ListBullet"/>
      </w:pPr>
      <w:r>
        <w:t>What are the physiological mechanisms behind HIIT benefits?</w:t>
      </w:r>
    </w:p>
    <w:p>
      <w:pPr>
        <w:pStyle w:val="ListBullet"/>
      </w:pPr>
      <w:r>
        <w:t>Are there risks or safety concerns associated with HIIT?</w:t>
      </w:r>
    </w:p>
    <w:p>
      <w:pPr>
        <w:pStyle w:val="ListBullet"/>
      </w:pPr>
      <w:r>
        <w:t>How does HIIT compare with traditional steady-state cardio?</w:t>
      </w:r>
    </w:p>
    <w:p>
      <w:pPr>
        <w:pStyle w:val="ListBullet"/>
      </w:pPr>
      <w:r>
        <w:t>Is HIIT suitable for beginners or all age groups?</w:t>
      </w:r>
    </w:p>
    <w:p>
      <w:pPr>
        <w:pStyle w:val="ListBullet"/>
      </w:pPr>
      <w:r>
        <w:t>What are common misconceptions about HIIT?</w:t>
      </w:r>
    </w:p>
    <w:p>
      <w:pPr>
        <w:pStyle w:val="ListBullet"/>
      </w:pPr>
      <w:r>
        <w:t>How often should HIIT be done to see benefits?</w:t>
      </w:r>
    </w:p>
    <w:p>
      <w:pPr>
        <w:pStyle w:val="ListBullet"/>
      </w:pPr>
      <w:r>
        <w:t>Can HIIT help with weight loss?</w:t>
      </w:r>
    </w:p>
    <w:p>
      <w:pPr>
        <w:pStyle w:val="ListBullet"/>
      </w:pPr>
      <w:r>
        <w:t>Does HIIT improve metabolic health and insulin sensitivity?</w:t>
      </w:r>
    </w:p>
    <w:p>
      <w:pPr>
        <w:pStyle w:val="ListBullet"/>
      </w:pPr>
      <w:r>
        <w:t>Are there limitations to HIIT for certain populations?</w:t>
      </w:r>
    </w:p>
    <w:p>
      <w:pPr>
        <w:pStyle w:val="Heading1"/>
      </w:pPr>
      <w:r>
        <w:t>Learning Objectives</w:t>
      </w:r>
    </w:p>
    <w:p>
      <w:pPr>
        <w:pStyle w:val="ListBullet"/>
      </w:pPr>
      <w:r>
        <w:t>Understand what HIIT (High-Intensity Interval Training) is and how it differs from other exercise types.</w:t>
      </w:r>
    </w:p>
    <w:p>
      <w:pPr>
        <w:pStyle w:val="ListBullet"/>
      </w:pPr>
      <w:r>
        <w:t>Recognize the physiological mechanisms by which HIIT improves fitness and health.</w:t>
      </w:r>
    </w:p>
    <w:p>
      <w:pPr>
        <w:pStyle w:val="ListBullet"/>
      </w:pPr>
      <w:r>
        <w:t>Identify the evidence-based benefits and limitations of HIIT for various populations.</w:t>
      </w:r>
    </w:p>
    <w:p>
      <w:pPr>
        <w:pStyle w:val="ListBullet"/>
      </w:pPr>
      <w:r>
        <w:t>Apply practical guidance about frequency, safety, and appropriateness of HIIT workouts.</w:t>
      </w:r>
    </w:p>
    <w:p>
      <w:pPr>
        <w:pStyle w:val="ListBullet"/>
      </w:pPr>
      <w:r>
        <w:t>Dispel common misconceptions related to HIIT.</w:t>
      </w:r>
    </w:p>
    <w:p>
      <w:pPr>
        <w:pStyle w:val="ListBullet"/>
      </w:pPr>
      <w:r>
        <w:t>Compare HIIT with moderate-intensity continuous exercise regarding effectiveness and necessity.</w:t>
      </w:r>
    </w:p>
    <w:p>
      <w:pPr>
        <w:pStyle w:val="Heading1"/>
      </w:pPr>
      <w:r>
        <w:t>Definition</w:t>
      </w:r>
    </w:p>
    <w:p>
      <w:r>
        <w:t>High-Intensity Interval Training (HIIT) is a form of cardiovascular exercise featuring repeated brief bouts of intense activity alternated with recovery periods. These bouts usually reach 80-95% of an individual's maximal heart rate, while recovery allows partial rest before the next high-intensity interval. HIIT is designed to induce rapid physiological adaptations through intermittent maximal or near-maximal efforts.</w:t>
      </w:r>
    </w:p>
    <w:p>
      <w:pPr>
        <w:pStyle w:val="Heading1"/>
      </w:pPr>
      <w:r>
        <w:t>Why This Matters</w:t>
      </w:r>
    </w:p>
    <w:p>
      <w:r>
        <w:t>People often ask if HIIT is necessary to achieve fitness, weight loss, or health improvements due to its popularity and efficiency claims. Understanding whether HIIT is essential, how it works, and who benefits most helps individuals make informed decisions about their exercise routines for optimal health and safety.</w:t>
      </w:r>
    </w:p>
    <w:p>
      <w:pPr>
        <w:pStyle w:val="Heading1"/>
      </w:pPr>
      <w:r>
        <w:t>What is HIIT? Definition and Key Characteristics</w:t>
      </w:r>
    </w:p>
    <w:p>
      <w:r>
        <w:t>High-Intensity Interval Training (HIIT) is a training technique involving repeated bouts of high-intensity exercise at near-maximal effort (typically 80-95% of maximal heart rate or VO2 max) alternated with lower-intensity recovery periods. Sessions often last 10-30 minutes. HIIT differs from traditional steady-state moderate exercise by its intermittent, explosive efforts designed to maximize cardiovascular and metabolic adaptations. Exercise modes include running, cycling, rowing, or bodyweight movements. Common protocols involve work-to-rest ratios like 1:1 or 2:1, but these vary widely.</w:t>
      </w:r>
    </w:p>
    <w:p>
      <w:pPr>
        <w:pStyle w:val="Heading1"/>
      </w:pPr>
      <w:r>
        <w:t>Physiological Mechanisms Underlying HIIT Benefits</w:t>
      </w:r>
    </w:p>
    <w:p>
      <w:r>
        <w:t>HIIT induces physiological adaptations including increased mitochondrial biogenesis, improved stroke volume and cardiac output, and enhanced muscle oxidative capacity. These changes improve oxygen delivery and utilization. At the cellular level, HIIT upregulates enzymes involved in aerobic metabolism and fat oxidation. Additionally, HIIT improves insulin sensitivity and glucose uptake via enhanced GLUT4 transporter activity. The repeated high-intensity efforts stimulate both aerobic and anaerobic energy systems, thereby broadening metabolic flexibility.</w:t>
      </w:r>
    </w:p>
    <w:p>
      <w:pPr>
        <w:pStyle w:val="Heading1"/>
      </w:pPr>
      <w:r>
        <w:t>Scientific Evidence of HIIT Effectiveness</w:t>
      </w:r>
    </w:p>
    <w:p>
      <w:r>
        <w:t>Numerous randomized controlled trials and systematic reviews demonstrate that HIIT improves cardiorespiratory fitness (VO2 max) and reduces cardiometabolic risk markers such as blood pressure, cholesterol, and insulin resistance. Meta-analyses indicate that HIIT provides similar or superior improvements compared to moderate-intensity continuous training (MICT) in shorter time. Moderate evidence supports HIIT’s role in reducing body fat percentage and improving muscular endurance. However, outcome heterogeneity exists depending on protocol, population, and baseline fitness.</w:t>
      </w:r>
    </w:p>
    <w:p>
      <w:pPr>
        <w:pStyle w:val="Heading1"/>
      </w:pPr>
      <w:r>
        <w:t>Comparison of HIIT and Moderate-Intensity Continuous Training (MICT)</w:t>
      </w:r>
    </w:p>
    <w:p>
      <w:r>
        <w:t>HIIT offers a time-efficient alternative to moderate-intensity continuous training by eliciting similar cardiovascular and metabolic adaptations in less time. While MICT involves sustained exercise at 50-70% of maximal heart rate, HIIT cycles through higher intensities with rest. Benefits are comparable over weeks to months for healthy adults. However, MICT might be more accessible and sustainable for some due to lower immediate effort and injury risk. The optimal choice depends on individual goals, preferences, and medical clearance.</w:t>
      </w:r>
    </w:p>
    <w:p>
      <w:pPr>
        <w:pStyle w:val="Heading1"/>
      </w:pPr>
      <w:r>
        <w:t>Is HIIT Necessary for Cardiovascular Fitness?</w:t>
      </w:r>
    </w:p>
    <w:p>
      <w:r>
        <w:t>HIIT is effective for improving cardiovascular fitness but is not strictly necessary. Moderate continuous exercise also enhances VO2 max and heart health. Guidelines from organizations such as the American Heart Association recommend at least 150 minutes of moderate or 75 minutes of vigorous activity weekly, with HIIT being one viable option. Individuals may choose HIIT for efficiency or variety, but improvements in cardiovascular health can be achieved through multiple exercise formats.</w:t>
      </w:r>
    </w:p>
    <w:p>
      <w:pPr>
        <w:pStyle w:val="Heading1"/>
      </w:pPr>
      <w:r>
        <w:t>Safety Considerations and Risks of HIIT</w:t>
      </w:r>
    </w:p>
    <w:p>
      <w:r>
        <w:t>HIIT imposes greater acute physical stress than moderate exercise and carries increased risk of musculoskeletal injury, cardiovascular events, or overtraining, particularly in untrained or clinical populations. Safety recommendations include thorough warm-up, gradual intensity progression, appropriate medical screening, and professional supervision when necessary. Proper technique and individualized pacing are critical to minimize adverse effects. Not all individuals should start directly with HIIT; alternatives or modified protocols may be safer.</w:t>
      </w:r>
    </w:p>
    <w:p>
      <w:pPr>
        <w:pStyle w:val="Heading1"/>
      </w:pPr>
      <w:r>
        <w:t>Practical Applications: Frequency, Duration, and Intensity</w:t>
      </w:r>
    </w:p>
    <w:p>
      <w:r>
        <w:t>Typical HIIT programs involve 2-4 sessions per week, lasting 10-30 minutes per session. Work intervals range from 15 seconds to several minutes, often at 80-95% maximum heart rate or maximal effort, interspersed with recovery at 40-50% maximal heart rate. Adaptations depend on progression and individual fitness. Beginners should start with lower intensity, fewer intervals, and longer rest. Monitoring subjective exertion and heart rate helps tailor sessions. HIIT can be integrated into broader fitness plans including strength and flexibility training.</w:t>
      </w:r>
    </w:p>
    <w:p>
      <w:pPr>
        <w:pStyle w:val="Heading1"/>
      </w:pPr>
      <w:r>
        <w:t>Limitations and Populations Less Suited for HIIT</w:t>
      </w:r>
    </w:p>
    <w:p>
      <w:r>
        <w:t>HIIT may be unsuitable for individuals with cardiovascular disease, uncontrolled hypertension, joint problems, or deconditioning without medical approval. Elderly, pregnant individuals, or those with chronic conditions require careful modification or alternative exercise. Inconsistent protocol standardization and individual variability in response limit generalizability of findings. Time savings may be offset by increased recovery needs or injury risk in some cases. HIIT is one of many exercise modalities rather than a universal solution.</w:t>
      </w:r>
    </w:p>
    <w:p>
      <w:pPr>
        <w:pStyle w:val="Heading1"/>
      </w:pPr>
      <w:r>
        <w:t>Common Misconceptions About HIIT</w:t>
      </w:r>
    </w:p>
    <w:p>
      <w:r>
        <w:t>A prevalent misconception is that HIIT is 'necessary' for fat loss or that it is the only effective form of exercise. Some believe that HIIT must be maximal intensity and that longer workouts are ineffective. Others assume HIIT always leads to injuries or is unsafe. Evidence shows that multiple exercise types can achieve health benefits, and intensity/duration can be adjusted for safety and efficacy. HIIT is a valuable option but not a mandate for fitness or weight management.</w:t>
      </w:r>
    </w:p>
    <w:p>
      <w:pPr>
        <w:pStyle w:val="Heading1"/>
      </w:pPr>
      <w:r>
        <w:t>Glossary of Key Terms</w:t>
      </w:r>
    </w:p>
    <w:p>
      <w:r>
        <w:t>This section includes definitions of important scientific and common terms related to HIIT, exercise physiology, and fitness (see glossary below).</w:t>
      </w:r>
    </w:p>
    <w:p>
      <w:pPr>
        <w:pStyle w:val="Heading1"/>
      </w:pPr>
      <w:r>
        <w:t>Summary and Key Takeaways</w:t>
      </w:r>
    </w:p>
    <w:p>
      <w:r>
        <w:t>HIIT is an evidence-based exercise strategy characterized by alternating high-intensity bursts with recovery, promoting cardiometabolic health and fitness. It offers time efficiency but is not strictly necessary to improve health. Effectiveness depends on protocol, individual health, and goals. Safety and gradual progression are paramount. Moderate-intensity continuous exercise remains a feasible and beneficial alternative. Personal preference and accessibility should guide exercise choices.</w:t>
      </w:r>
    </w:p>
    <w:p>
      <w:pPr>
        <w:pStyle w:val="Heading1"/>
      </w:pPr>
      <w:r>
        <w:t>Practical Guidance</w:t>
      </w:r>
    </w:p>
    <w:p>
      <w:pPr>
        <w:pStyle w:val="ListBullet"/>
      </w:pPr>
      <w:r>
        <w:t>Start HIIT gradually, especially if previously inactive, beginning with fewer intervals and lower intensity.</w:t>
      </w:r>
    </w:p>
    <w:p>
      <w:pPr>
        <w:pStyle w:val="ListBullet"/>
      </w:pPr>
      <w:r>
        <w:t>Include a proper warm-up and cool-down to reduce injury risk.</w:t>
      </w:r>
    </w:p>
    <w:p>
      <w:pPr>
        <w:pStyle w:val="ListBullet"/>
      </w:pPr>
      <w:r>
        <w:t>Aim for 2-3 HIIT sessions per week for general health benefits, allowing recovery days.</w:t>
      </w:r>
    </w:p>
    <w:p>
      <w:pPr>
        <w:pStyle w:val="ListBullet"/>
      </w:pPr>
      <w:r>
        <w:t>Monitor perceived exertion or heart rate to stay within desired intensity zones.</w:t>
      </w:r>
    </w:p>
    <w:p>
      <w:pPr>
        <w:pStyle w:val="ListBullet"/>
      </w:pPr>
      <w:r>
        <w:t>Consult healthcare providers before starting HIIT if you have cardiovascular or metabolic conditions.</w:t>
      </w:r>
    </w:p>
    <w:p>
      <w:pPr>
        <w:pStyle w:val="ListBullet"/>
      </w:pPr>
      <w:r>
        <w:t>Incorporate variety by mixing HIIT with moderate and low-intensity exercises.</w:t>
      </w:r>
    </w:p>
    <w:p>
      <w:pPr>
        <w:pStyle w:val="ListBullet"/>
      </w:pPr>
      <w:r>
        <w:t>Use proper technique and, if possible, supervision by trained professionals for best outcomes.</w:t>
      </w:r>
    </w:p>
    <w:p>
      <w:pPr>
        <w:pStyle w:val="Heading1"/>
      </w:pPr>
      <w:r>
        <w:t>Safety Notes</w:t>
      </w:r>
    </w:p>
    <w:p>
      <w:pPr>
        <w:pStyle w:val="ListBullet"/>
      </w:pPr>
      <w:r>
        <w:t>HIIT is physically demanding and may not be safe for all individuals without medical clearance.</w:t>
      </w:r>
    </w:p>
    <w:p>
      <w:pPr>
        <w:pStyle w:val="ListBullet"/>
      </w:pPr>
      <w:r>
        <w:t>Warm-up and cool-down periods reduce injury risk.</w:t>
      </w:r>
    </w:p>
    <w:p>
      <w:pPr>
        <w:pStyle w:val="ListBullet"/>
      </w:pPr>
      <w:r>
        <w:t>Do not perform HIIT on consecutive days; allow adequate recovery.</w:t>
      </w:r>
    </w:p>
    <w:p>
      <w:pPr>
        <w:pStyle w:val="ListBullet"/>
      </w:pPr>
      <w:r>
        <w:t>Stop exercise if experiencing chest pain, dizziness, or undue fatigue and seek medical attention.</w:t>
      </w:r>
    </w:p>
    <w:p>
      <w:pPr>
        <w:pStyle w:val="ListBullet"/>
      </w:pPr>
      <w:r>
        <w:t>Modify intensity or protocols for older adults, pregnant women, or those with chronic conditions.</w:t>
      </w:r>
    </w:p>
    <w:p>
      <w:pPr>
        <w:pStyle w:val="Heading1"/>
      </w:pPr>
      <w:r>
        <w:t>Common Misconceptions</w:t>
      </w:r>
    </w:p>
    <w:p>
      <w:r>
        <w:rPr>
          <w:b/>
        </w:rPr>
        <w:t xml:space="preserve">Misconception: </w:t>
      </w:r>
      <w:r>
        <w:t>HIIT is the only way to lose weight effectively.</w:t>
      </w:r>
    </w:p>
    <w:p>
      <w:r>
        <w:rPr>
          <w:b/>
        </w:rPr>
        <w:t xml:space="preserve">Reality: </w:t>
      </w:r>
      <w:r>
        <w:t>Weight loss can be achieved through various exercise modalities and dietary management; HIIT is one effective but not exclusive method.</w:t>
      </w:r>
    </w:p>
    <w:p>
      <w:r>
        <w:rPr>
          <w:b/>
        </w:rPr>
        <w:t xml:space="preserve">Misconception: </w:t>
      </w:r>
      <w:r>
        <w:t>You must go all out at maximum effort during HIIT.</w:t>
      </w:r>
    </w:p>
    <w:p>
      <w:r>
        <w:rPr>
          <w:b/>
        </w:rPr>
        <w:t xml:space="preserve">Reality: </w:t>
      </w:r>
      <w:r>
        <w:t>Intensity should be tailored to fitness level; 'high-intensity' varies individually and must be sustainable and safe.</w:t>
      </w:r>
    </w:p>
    <w:p>
      <w:r>
        <w:rPr>
          <w:b/>
        </w:rPr>
        <w:t xml:space="preserve">Misconception: </w:t>
      </w:r>
      <w:r>
        <w:t>HIIT workouts must last at least 30-60 minutes to be effective.</w:t>
      </w:r>
    </w:p>
    <w:p>
      <w:r>
        <w:rPr>
          <w:b/>
        </w:rPr>
        <w:t xml:space="preserve">Reality: </w:t>
      </w:r>
      <w:r>
        <w:t>HIIT sessions are often shorter than traditional workouts and can be effective in 10-30 minutes.</w:t>
      </w:r>
    </w:p>
    <w:p>
      <w:pPr>
        <w:pStyle w:val="Heading1"/>
      </w:pPr>
      <w:r>
        <w:t>Clinical Pearls</w:t>
      </w:r>
    </w:p>
    <w:p>
      <w:pPr>
        <w:pStyle w:val="ListNumber"/>
      </w:pPr>
      <w:r>
        <w:t>HIIT improves both aerobic and anaerobic fitness, enhancing metabolic flexibility.</w:t>
      </w:r>
    </w:p>
    <w:p>
      <w:pPr>
        <w:pStyle w:val="ListNumber"/>
      </w:pPr>
      <w:r>
        <w:t>It provides a time-efficient alternative for improving cardiovascular health.</w:t>
      </w:r>
    </w:p>
    <w:p>
      <w:pPr>
        <w:pStyle w:val="ListNumber"/>
      </w:pPr>
      <w:r>
        <w:t>Personalization of HIIT protocols improves adherence and safety.</w:t>
      </w:r>
    </w:p>
    <w:p>
      <w:pPr>
        <w:pStyle w:val="ListNumber"/>
      </w:pPr>
      <w:r>
        <w:t>Not all populations are suited for unmodified HIIT; clinical screening is recommended.</w:t>
      </w:r>
    </w:p>
    <w:p>
      <w:pPr>
        <w:pStyle w:val="ListNumber"/>
      </w:pPr>
      <w:r>
        <w:t>Combining HIIT with other exercise forms yields comprehensive fitness benefits.</w:t>
      </w:r>
    </w:p>
    <w:p>
      <w:pPr>
        <w:pStyle w:val="Heading1"/>
      </w:pPr>
      <w:r>
        <w:t>Key Takeaways</w:t>
      </w:r>
    </w:p>
    <w:p>
      <w:pPr>
        <w:pStyle w:val="ListBullet"/>
      </w:pPr>
      <w:r>
        <w:t>HIIT involves short bursts of intense exercise alternated with recovery periods.</w:t>
      </w:r>
    </w:p>
    <w:p>
      <w:pPr>
        <w:pStyle w:val="ListBullet"/>
      </w:pPr>
      <w:r>
        <w:t>It significantly improves cardiovascular fitness and metabolic health.</w:t>
      </w:r>
    </w:p>
    <w:p>
      <w:pPr>
        <w:pStyle w:val="ListBullet"/>
      </w:pPr>
      <w:r>
        <w:t>HIIT is time-efficient but not essential; moderate continuous exercise also benefits health.</w:t>
      </w:r>
    </w:p>
    <w:p>
      <w:pPr>
        <w:pStyle w:val="ListBullet"/>
      </w:pPr>
      <w:r>
        <w:t>Safety and gradual progression are critical, especially for beginners and clinical populations.</w:t>
      </w:r>
    </w:p>
    <w:p>
      <w:pPr>
        <w:pStyle w:val="ListBullet"/>
      </w:pPr>
      <w:r>
        <w:t>HIIT protocols vary; customization to the individual's capacity is important.</w:t>
      </w:r>
    </w:p>
    <w:p>
      <w:pPr>
        <w:pStyle w:val="ListBullet"/>
      </w:pPr>
      <w:r>
        <w:t>Some populations require modifications or alternative exercise programs.</w:t>
      </w:r>
    </w:p>
    <w:p>
      <w:pPr>
        <w:pStyle w:val="ListBullet"/>
      </w:pPr>
      <w:r>
        <w:t>Common misconceptions include believing HIIT is the only effective workout or must be maximal effort.</w:t>
      </w:r>
    </w:p>
    <w:p>
      <w:pPr>
        <w:pStyle w:val="ListBullet"/>
      </w:pPr>
      <w:r>
        <w:t>Personal preference, goals, and health status should guide exercise choices.</w:t>
      </w:r>
    </w:p>
    <w:p>
      <w:pPr>
        <w:pStyle w:val="Heading1"/>
      </w:pPr>
      <w:r>
        <w:t>Glossary</w:t>
      </w:r>
    </w:p>
    <w:p>
      <w:r>
        <w:rPr>
          <w:b/>
        </w:rPr>
        <w:t xml:space="preserve">High-Intensity Interval Training (HIIT): </w:t>
      </w:r>
      <w:r>
        <w:t>An exercise method involving repeated brief high-intensity exercise bouts alternated with recovery periods.</w:t>
      </w:r>
    </w:p>
    <w:p>
      <w:r>
        <w:rPr>
          <w:b/>
        </w:rPr>
        <w:t xml:space="preserve">VO2 max: </w:t>
      </w:r>
      <w:r>
        <w:t>The maximum capacity of the body to transport and use oxygen during incremental exercise; a measure of cardiovascular fitness.</w:t>
      </w:r>
    </w:p>
    <w:p>
      <w:r>
        <w:rPr>
          <w:b/>
        </w:rPr>
        <w:t xml:space="preserve">Mitochondrial biogenesis: </w:t>
      </w:r>
      <w:r>
        <w:t>The process by which cells increase the number of mitochondria, enhancing energy production.</w:t>
      </w:r>
    </w:p>
    <w:p>
      <w:r>
        <w:rPr>
          <w:b/>
        </w:rPr>
        <w:t xml:space="preserve">GLUT4 transporter: </w:t>
      </w:r>
      <w:r>
        <w:t>A protein that facilitates glucose uptake into muscle and fat cells, important for insulin sensitivity.</w:t>
      </w:r>
    </w:p>
    <w:p>
      <w:r>
        <w:rPr>
          <w:b/>
        </w:rPr>
        <w:t xml:space="preserve">Moderate-Intensity Continuous Training (MICT): </w:t>
      </w:r>
      <w:r>
        <w:t>Sustained aerobic exercise performed at a moderate intensity, typically 50-70% of maximal heart rate.</w:t>
      </w:r>
    </w:p>
    <w:p>
      <w:r>
        <w:rPr>
          <w:b/>
        </w:rPr>
        <w:t xml:space="preserve">Cardiometabolic health: </w:t>
      </w:r>
      <w:r>
        <w:t>Health related to cardiovascular and metabolic systems, often involving factors like blood pressure, cholesterol, and insulin sensitivity.</w:t>
      </w:r>
    </w:p>
    <w:p>
      <w:r>
        <w:rPr>
          <w:b/>
        </w:rPr>
        <w:t xml:space="preserve">Maximal heart rate: </w:t>
      </w:r>
      <w:r>
        <w:t>The highest heart rate an individual can achieve during maximum effort exercise, often estimated as 220 minus age.</w:t>
      </w:r>
    </w:p>
    <w:p>
      <w:r>
        <w:rPr>
          <w:b/>
        </w:rPr>
        <w:t xml:space="preserve">Anaerobic exercise: </w:t>
      </w:r>
      <w:r>
        <w:t>Exercise intense enough to cause lactate formation, relying on energy sources within the muscles rather than oxygen.</w:t>
      </w:r>
    </w:p>
    <w:p>
      <w:pPr>
        <w:pStyle w:val="Heading1"/>
      </w:pPr>
      <w:r>
        <w:t>Related Modules</w:t>
      </w:r>
    </w:p>
    <w:p>
      <w:pPr>
        <w:pStyle w:val="ListBullet"/>
      </w:pPr>
      <w:r>
        <w:t>EXER-012</w:t>
      </w:r>
    </w:p>
    <w:p>
      <w:pPr>
        <w:pStyle w:val="ListBullet"/>
      </w:pPr>
      <w:r>
        <w:t>EXER-045</w:t>
      </w:r>
    </w:p>
    <w:p>
      <w:pPr>
        <w:pStyle w:val="ListBullet"/>
      </w:pPr>
      <w:r>
        <w:t>NUTR-017</w:t>
      </w:r>
    </w:p>
    <w:p>
      <w:pPr>
        <w:pStyle w:val="Heading1"/>
      </w:pPr>
      <w:r>
        <w:t>Illustration Specifications</w:t>
      </w:r>
    </w:p>
    <w:p>
      <w:pPr>
        <w:pStyle w:val="Heading2"/>
      </w:pPr>
      <w:r>
        <w:t>ILL-001 - HIIT Workout Example</w:t>
      </w:r>
    </w:p>
    <w:p>
      <w:r>
        <w:t>Type: Diagram</w:t>
      </w:r>
    </w:p>
    <w:p>
      <w:r>
        <w:t>Visual schematic showing intervals of high-intensity effort and recovery periods in a typical HIIT session.</w:t>
      </w:r>
    </w:p>
    <w:p>
      <w:r>
        <w:t>Alt text: Diagram of high-intensity and recovery intervals in a HIIT workout.</w:t>
      </w:r>
    </w:p>
    <w:p>
      <w:pPr>
        <w:pStyle w:val="Heading2"/>
      </w:pPr>
      <w:r>
        <w:t>ILL-002 - Physiological Effects of HIIT</w:t>
      </w:r>
    </w:p>
    <w:p>
      <w:r>
        <w:t>Type: Infographic</w:t>
      </w:r>
    </w:p>
    <w:p>
      <w:r>
        <w:t>Illustration of cardiovascular and metabolic adaptations resulting from HIIT such as improved mitochondrial density and enhanced insulin sensitivity.</w:t>
      </w:r>
    </w:p>
    <w:p>
      <w:r>
        <w:t>Alt text: Infographic showing physiological adaptations from HIIT exercise.</w:t>
      </w:r>
    </w:p>
    <w:p>
      <w:pPr>
        <w:pStyle w:val="Heading2"/>
      </w:pPr>
      <w:r>
        <w:t>ILL-003 - Heart Rate Zones During HIIT</w:t>
      </w:r>
    </w:p>
    <w:p>
      <w:r>
        <w:t>Type: Chart</w:t>
      </w:r>
    </w:p>
    <w:p>
      <w:r>
        <w:t>Chart displaying heart rate zones relevant to HIIT intensity and recovery phases with target percentages of maximal heart rate.</w:t>
      </w:r>
    </w:p>
    <w:p>
      <w:r>
        <w:t>Alt text: Chart of heart rate zones for HIIT exercise intensity levels.</w:t>
      </w:r>
    </w:p>
    <w:p>
      <w:pPr>
        <w:pStyle w:val="Heading2"/>
      </w:pPr>
      <w:r>
        <w:t>ILL-004 - Comparison of HIIT and Moderate-Intensity Exercise Benefits</w:t>
      </w:r>
    </w:p>
    <w:p>
      <w:r>
        <w:t>Type: Table</w:t>
      </w:r>
    </w:p>
    <w:p>
      <w:r>
        <w:t>Comparative table outlining the benefits, time commitment, and risks of HIIT vs moderate-intensity continuous training.</w:t>
      </w:r>
    </w:p>
    <w:p>
      <w:r>
        <w:t>Alt text: Table comparing HIIT and moderate-intensity exercise benefits and characteristics.</w:t>
      </w:r>
    </w:p>
    <w:p>
      <w:pPr>
        <w:pStyle w:val="Heading1"/>
      </w:pPr>
      <w:r>
        <w:t>References</w:t>
      </w:r>
    </w:p>
    <w:p>
      <w:pPr>
        <w:pStyle w:val="ListBullet"/>
      </w:pPr>
      <w:r>
        <w:t>Exercise and Physical Activity for Older Adults | American Heart Association | 2020 | https://www.heart.org/en/health-topics/physical-activity/exercise-and-physical-activity-for-older-adults | Unverified</w:t>
      </w:r>
    </w:p>
    <w:p>
      <w:pPr>
        <w:pStyle w:val="ListBullet"/>
      </w:pPr>
      <w:r>
        <w:t>High-Intensity Interval Training for Health Benefits and Care of Cardiac Diseases - The American Journal of Medicine | Weston, M., et al. | 2014 | DOI:10.1016/j.amjmed.2013.11.002 | Unverified</w:t>
      </w:r>
    </w:p>
    <w:p>
      <w:pPr>
        <w:pStyle w:val="ListBullet"/>
      </w:pPr>
      <w:r>
        <w:t>Effects of High-Intensity Interval Training vs Steady-State Training on VO2 Max: A Systematic Review and Meta-Analysis | Wewege, M. et al. | 2017 | https://pubmed.ncbi.nlm.nih.gov/28860959/ | Unverified</w:t>
      </w:r>
    </w:p>
    <w:p>
      <w:pPr>
        <w:pStyle w:val="ListBullet"/>
      </w:pPr>
      <w:r>
        <w:t>Interval Training versus Moderate-Intensity Continuous Training: Systematic Review and Meta-Analysis | Buchheit, M. and Laursen, P.B. | 2013 | https://pubmed.ncbi.nlm.nih.gov/23534560/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