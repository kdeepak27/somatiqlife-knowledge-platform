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DIS-117 - Balance Training for Prevention</w:t>
      </w:r>
    </w:p>
    <w:p>
      <w:r>
        <w:rPr>
          <w:i/>
        </w:rPr>
        <w:t>Prevention, risk factors, screening, evidence, and practical actions related to balance training for prevention.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Disease Prevention</w:t>
            </w:r>
          </w:p>
        </w:tc>
      </w:tr>
      <w:tr>
        <w:tc>
          <w:tcPr>
            <w:tcW w:type="dxa" w:w="4968"/>
          </w:tcPr>
          <w:p>
            <w:r>
              <w:rPr>
                <w:b/>
              </w:rPr>
              <w:t>Category</w:t>
            </w:r>
          </w:p>
        </w:tc>
        <w:tc>
          <w:tcPr>
            <w:tcW w:type="dxa" w:w="4968"/>
          </w:tcPr>
          <w:p>
            <w:r>
              <w:t>Bone and Musculoskeletal Prevention</w:t>
            </w:r>
          </w:p>
        </w:tc>
      </w:tr>
      <w:tr>
        <w:tc>
          <w:tcPr>
            <w:tcW w:type="dxa" w:w="4968"/>
          </w:tcPr>
          <w:p>
            <w:r>
              <w:rPr>
                <w:b/>
              </w:rPr>
              <w:t>SOM stages</w:t>
            </w:r>
          </w:p>
        </w:tc>
        <w:tc>
          <w:tcPr>
            <w:tcW w:type="dxa" w:w="4968"/>
          </w:tcPr>
          <w:p>
            <w:r>
              <w:t>Prevention, Early Intervention</w:t>
            </w:r>
          </w:p>
        </w:tc>
      </w:tr>
      <w:tr>
        <w:tc>
          <w:tcPr>
            <w:tcW w:type="dxa" w:w="4968"/>
          </w:tcPr>
          <w:p>
            <w:r>
              <w:rPr>
                <w:b/>
              </w:rPr>
              <w:t>Audience</w:t>
            </w:r>
          </w:p>
        </w:tc>
        <w:tc>
          <w:tcPr>
            <w:tcW w:type="dxa" w:w="4968"/>
          </w:tcPr>
          <w:p>
            <w:r>
              <w:t>General Public, Healthcare Providers, Physical Therapists, Fitness Professionals</w:t>
            </w:r>
          </w:p>
        </w:tc>
      </w:tr>
      <w:tr>
        <w:tc>
          <w:tcPr>
            <w:tcW w:type="dxa" w:w="4968"/>
          </w:tcPr>
          <w:p>
            <w:r>
              <w:rPr>
                <w:b/>
              </w:rPr>
              <w:t>Reading level</w:t>
            </w:r>
          </w:p>
        </w:tc>
        <w:tc>
          <w:tcPr>
            <w:tcW w:type="dxa" w:w="4968"/>
          </w:tcPr>
          <w:p>
            <w:r>
              <w:t>High School to Adult</w:t>
            </w:r>
          </w:p>
        </w:tc>
      </w:tr>
      <w:tr>
        <w:tc>
          <w:tcPr>
            <w:tcW w:type="dxa" w:w="4968"/>
          </w:tcPr>
          <w:p>
            <w:r>
              <w:rPr>
                <w:b/>
              </w:rPr>
              <w:t>Keywords</w:t>
            </w:r>
          </w:p>
        </w:tc>
        <w:tc>
          <w:tcPr>
            <w:tcW w:type="dxa" w:w="4968"/>
          </w:tcPr>
          <w:p>
            <w:r>
              <w:t>Balance Training, Fall Prevention, Postural Control, Musculoskeletal Health, Risk Factors, Screening, Physical Therapy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Balance training, also known as postural control training or equilibrium exercises, involves exercises designed to improve the body's ability to maintain stability and orientation. It enhances neuromuscular coordination, sensory integration (visual, vestibular, and proprioceptive systems), and muscle strength to prevent falls and injuries, particularly in older adults and those with musculoskeletal conditions. Common synonyms include proprioceptive training, stabilization exercises, and equilibrium training. Mechanistically, balance training targets central nervous system pathways and peripheral sensory inputs to improve reflexive and voluntary control of posture. This reduces the incidence of falls—a major cause of fractures and other injuries. Practically, balance training can be performed with simple exercises like standing on one leg to more complex activities using balance boards or dynamic movement tasks. Evidence from randomized controlled trials supports its efficacy in reducing fall rates among older adults and improving functional mobility. Screening for balance impairment often involves tests such as the Timed Up and Go (TUG) or Berg Balance Scale. Limitations include variability in patient adherence, the need for tailored programs, and contraindications in some neurological or vestibular disorders. Safety considerations entail progressing difficulty cautiously, using supervised settings for high-risk individuals, and addressing underlying health issues. Overall, balance training is a cost-effective, non-pharmacologic preventive strategy with substantial benefits in musculoskeletal health and fall prevention.</w:t>
      </w:r>
    </w:p>
    <w:p>
      <w:pPr>
        <w:pStyle w:val="Heading1"/>
      </w:pPr>
      <w:r>
        <w:t>Customer Questions Answered</w:t>
      </w:r>
    </w:p>
    <w:p>
      <w:pPr>
        <w:pStyle w:val="ListBullet"/>
      </w:pPr>
      <w:r>
        <w:t>What is balance training and how does it help prevent injuries?</w:t>
      </w:r>
    </w:p>
    <w:p>
      <w:pPr>
        <w:pStyle w:val="ListBullet"/>
      </w:pPr>
      <w:r>
        <w:t>Who can benefit from balance training exercises?</w:t>
      </w:r>
    </w:p>
    <w:p>
      <w:pPr>
        <w:pStyle w:val="ListBullet"/>
      </w:pPr>
      <w:r>
        <w:t>How does balance training reduce the risk of falls?</w:t>
      </w:r>
    </w:p>
    <w:p>
      <w:pPr>
        <w:pStyle w:val="ListBullet"/>
      </w:pPr>
      <w:r>
        <w:t>What are common risk factors for poor balance?</w:t>
      </w:r>
    </w:p>
    <w:p>
      <w:pPr>
        <w:pStyle w:val="ListBullet"/>
      </w:pPr>
      <w:r>
        <w:t>Are there recommended screening methods to assess balance?</w:t>
      </w:r>
    </w:p>
    <w:p>
      <w:pPr>
        <w:pStyle w:val="ListBullet"/>
      </w:pPr>
      <w:r>
        <w:t>What specific exercises are used in balance training programs?</w:t>
      </w:r>
    </w:p>
    <w:p>
      <w:pPr>
        <w:pStyle w:val="ListBullet"/>
      </w:pPr>
      <w:r>
        <w:t>How often should balance training be performed for prevention?</w:t>
      </w:r>
    </w:p>
    <w:p>
      <w:pPr>
        <w:pStyle w:val="ListBullet"/>
      </w:pPr>
      <w:r>
        <w:t>Are there any risks or safety concerns with balance training?</w:t>
      </w:r>
    </w:p>
    <w:p>
      <w:pPr>
        <w:pStyle w:val="ListBullet"/>
      </w:pPr>
      <w:r>
        <w:t>Can balance training help older adults maintain independence?</w:t>
      </w:r>
    </w:p>
    <w:p>
      <w:pPr>
        <w:pStyle w:val="ListBullet"/>
      </w:pPr>
      <w:r>
        <w:t>How effective is balance training compared to other prevention strategies?</w:t>
      </w:r>
    </w:p>
    <w:p>
      <w:pPr>
        <w:pStyle w:val="ListBullet"/>
      </w:pPr>
      <w:r>
        <w:t>What are misconceptions about balance training for injury prevention?</w:t>
      </w:r>
    </w:p>
    <w:p>
      <w:pPr>
        <w:pStyle w:val="ListBullet"/>
      </w:pPr>
      <w:r>
        <w:t>Is balance training useful for people with existing musculoskeletal conditions?</w:t>
      </w:r>
    </w:p>
    <w:p>
      <w:pPr>
        <w:pStyle w:val="Heading1"/>
      </w:pPr>
      <w:r>
        <w:t>Learning Objectives</w:t>
      </w:r>
    </w:p>
    <w:p>
      <w:pPr>
        <w:pStyle w:val="ListBullet"/>
      </w:pPr>
      <w:r>
        <w:t>Understand the definition and physiological mechanisms of balance training.</w:t>
      </w:r>
    </w:p>
    <w:p>
      <w:pPr>
        <w:pStyle w:val="ListBullet"/>
      </w:pPr>
      <w:r>
        <w:t>Identify the major risk factors for poor balance and fall risk.</w:t>
      </w:r>
    </w:p>
    <w:p>
      <w:pPr>
        <w:pStyle w:val="ListBullet"/>
      </w:pPr>
      <w:r>
        <w:t>Recognize screening tools used to assess balance in clinical and community settings.</w:t>
      </w:r>
    </w:p>
    <w:p>
      <w:pPr>
        <w:pStyle w:val="ListBullet"/>
      </w:pPr>
      <w:r>
        <w:t>Review the evidence supporting balance training for injury and fall prevention.</w:t>
      </w:r>
    </w:p>
    <w:p>
      <w:pPr>
        <w:pStyle w:val="ListBullet"/>
      </w:pPr>
      <w:r>
        <w:t>Learn practical guidance on implementing balance training safely and effectively.</w:t>
      </w:r>
    </w:p>
    <w:p>
      <w:pPr>
        <w:pStyle w:val="ListBullet"/>
      </w:pPr>
      <w:r>
        <w:t>Distinguish common misconceptions about balance training.</w:t>
      </w:r>
    </w:p>
    <w:p>
      <w:pPr>
        <w:pStyle w:val="ListBullet"/>
      </w:pPr>
      <w:r>
        <w:t>Appreciate safety considerations and limitations of balance training programs.</w:t>
      </w:r>
    </w:p>
    <w:p>
      <w:pPr>
        <w:pStyle w:val="ListBullet"/>
      </w:pPr>
      <w:r>
        <w:t>Summarize key takeaways to support health promotion and fall prevention efforts.</w:t>
      </w:r>
    </w:p>
    <w:p>
      <w:pPr>
        <w:pStyle w:val="Heading1"/>
      </w:pPr>
      <w:r>
        <w:t>Definition</w:t>
      </w:r>
    </w:p>
    <w:p>
      <w:r>
        <w:t>Balance training comprises physical exercises aimed at improving postural stability, body control, and neuromuscular coordination to prevent falls and musculoskeletal injuries.</w:t>
      </w:r>
    </w:p>
    <w:p>
      <w:pPr>
        <w:pStyle w:val="Heading1"/>
      </w:pPr>
      <w:r>
        <w:t>Why This Matters</w:t>
      </w:r>
    </w:p>
    <w:p>
      <w:r>
        <w:t>Falls are a leading cause of injury, disability, and mortality, especially among older adults. Improving balance through targeted training can effectively reduce falls, improve quality of life, and decrease healthcare costs related to injuries.</w:t>
      </w:r>
    </w:p>
    <w:p>
      <w:pPr>
        <w:pStyle w:val="Heading1"/>
      </w:pPr>
      <w:r>
        <w:t>What is Balance Training?</w:t>
      </w:r>
    </w:p>
    <w:p>
      <w:r>
        <w:t>Balance training involves exercises that enhance the body's ability to maintain stability and orientation during both static (standing still) and dynamic (moving) activities. It aims to improve the integration of sensory inputs (visual, vestibular, and proprioceptive) with motor responses, optimizing postural control and reducing the risk of losing balance during daily activities.</w:t>
      </w:r>
    </w:p>
    <w:p>
      <w:pPr>
        <w:pStyle w:val="Heading1"/>
      </w:pPr>
      <w:r>
        <w:t>Physiological Mechanisms of Balance</w:t>
      </w:r>
    </w:p>
    <w:p>
      <w:r>
        <w:t>Balance relies on the complex interaction between the central nervous system, sensory organs—eyes, inner ear vestibular apparatus, and muscle proprioceptors—and musculoskeletal components. The brain integrates sensory information and sends coordinated motor commands to muscles that maintain posture and equilibrium. Aging, neurological conditions, or musculoskeletal impairments can disrupt this system, leading to instability.</w:t>
      </w:r>
    </w:p>
    <w:p>
      <w:pPr>
        <w:pStyle w:val="Heading1"/>
      </w:pPr>
      <w:r>
        <w:t>Risk Factors for Poor Balance</w:t>
      </w:r>
    </w:p>
    <w:p>
      <w:r>
        <w:t>Major risk factors include advancing age, muscle weakness, sensory deficits, neurological diseases (e.g., Parkinson’s disease, peripheral neuropathy), vestibular disorders, medication side effects, and environmental hazards. Identifying these factors can guide individualized prevention strategies.</w:t>
      </w:r>
    </w:p>
    <w:p>
      <w:pPr>
        <w:pStyle w:val="Heading1"/>
      </w:pPr>
      <w:r>
        <w:t>Screening and Assessment of Balance</w:t>
      </w:r>
    </w:p>
    <w:p>
      <w:r>
        <w:t>Common clinical screening tests include the Timed Up and Go (TUG) test, Berg Balance Scale, Functional Reach Test, and one-leg stand tests. These tools help identify individuals at increased fall risk and guide the prescription of appropriate balance training interventions.</w:t>
      </w:r>
    </w:p>
    <w:p>
      <w:pPr>
        <w:pStyle w:val="Heading1"/>
      </w:pPr>
      <w:r>
        <w:t>Evidence Supporting Balance Training</w:t>
      </w:r>
    </w:p>
    <w:p>
      <w:r>
        <w:t>Systematic reviews and meta-analyses show that balance training significantly reduces falls and fall-related injuries in older adults. Randomized controlled trials have demonstrated improvements in postural stability, gait, and functional mobility through protocols combining strength, flexibility, and specific balance exercises.</w:t>
      </w:r>
    </w:p>
    <w:p>
      <w:pPr>
        <w:pStyle w:val="Heading1"/>
      </w:pPr>
      <w:r>
        <w:t>Practical Application of Balance Training</w:t>
      </w:r>
    </w:p>
    <w:p>
      <w:r>
        <w:t>Balance training can be incorporated through activities like single-leg stands, tandem walking, use of balance boards, and tai chi. Programs are tailored to individual capacity and progressively increase difficulty. Consistency (e.g., 2–3 times weekly for at least 12 weeks) is key for effectiveness.</w:t>
      </w:r>
    </w:p>
    <w:p>
      <w:pPr>
        <w:pStyle w:val="Heading1"/>
      </w:pPr>
      <w:r>
        <w:t>Limitations and Contraindications</w:t>
      </w:r>
    </w:p>
    <w:p>
      <w:r>
        <w:t>Limitations include variability in compliance and the need for supervision in high-risk groups to prevent injury during training. Contraindications may include severe vestibular disorders, acute musculoskeletal injuries, or uncontrolled cardiovascular conditions, necessitating medical evaluation prior to initiation.</w:t>
      </w:r>
    </w:p>
    <w:p>
      <w:pPr>
        <w:pStyle w:val="Heading1"/>
      </w:pPr>
      <w:r>
        <w:t>Common Misconceptions about Balance Training</w:t>
      </w:r>
    </w:p>
    <w:p>
      <w:r>
        <w:t>Misconceptions include beliefs that balance training is only for the elderly, is too time-consuming, or is ineffective without equipment. In reality, balance exercises benefit all ages and can be simple, accessible, and highly effective.</w:t>
      </w:r>
    </w:p>
    <w:p>
      <w:pPr>
        <w:pStyle w:val="Heading1"/>
      </w:pPr>
      <w:r>
        <w:t>Safety Considerations</w:t>
      </w:r>
    </w:p>
    <w:p>
      <w:r>
        <w:t>Safety measures include ensuring a safe environment (no trip hazards), supervision by a trained professional for those at high fall risk, gradual progression of exercise difficulty, and monitoring for symptoms of dizziness or pain. Proper footwear and use of assistive devices may be recommended.</w:t>
      </w:r>
    </w:p>
    <w:p>
      <w:pPr>
        <w:pStyle w:val="Heading1"/>
      </w:pPr>
      <w:r>
        <w:t>Role of Balance Training in Older Adults</w:t>
      </w:r>
    </w:p>
    <w:p>
      <w:r>
        <w:t>In older adults, balance training helps maintain independence by reducing fall risk, enhancing confidence, and improving mobility. It also complements other interventions like strength training and vision correction for comprehensive fall prevention.</w:t>
      </w:r>
    </w:p>
    <w:p>
      <w:pPr>
        <w:pStyle w:val="Heading1"/>
      </w:pPr>
      <w:r>
        <w:t>Balance Training in Clinical Populations</w:t>
      </w:r>
    </w:p>
    <w:p>
      <w:r>
        <w:t>Balance exercises are integral in rehabilitation programs for patients with stroke, Parkinson’s disease, and musculoskeletal disorders such as osteoarthritis, assisting in functional recovery and fall risk reduction.</w:t>
      </w:r>
    </w:p>
    <w:p>
      <w:pPr>
        <w:pStyle w:val="Heading1"/>
      </w:pPr>
      <w:r>
        <w:t>Future Directions and Emerging Evidence</w:t>
      </w:r>
    </w:p>
    <w:p>
      <w:r>
        <w:t>Emerging research explores technology-assisted balance training using virtual reality, biofeedback, and wearable sensors to optimize engagement and outcomes. More evidence is needed to delineate protocols for specific populations and long-term benefits.</w:t>
      </w:r>
    </w:p>
    <w:p>
      <w:pPr>
        <w:pStyle w:val="Heading1"/>
      </w:pPr>
      <w:r>
        <w:t>Practical Guidance</w:t>
      </w:r>
    </w:p>
    <w:p>
      <w:pPr>
        <w:pStyle w:val="ListBullet"/>
      </w:pPr>
      <w:r>
        <w:t>Begin with simple static balance exercises like standing on one foot near a support surface.</w:t>
      </w:r>
    </w:p>
    <w:p>
      <w:pPr>
        <w:pStyle w:val="ListBullet"/>
      </w:pPr>
      <w:r>
        <w:t>Incorporate dynamic balance tasks such as heel-to-toe walking or stepping over obstacles.</w:t>
      </w:r>
    </w:p>
    <w:p>
      <w:pPr>
        <w:pStyle w:val="ListBullet"/>
      </w:pPr>
      <w:r>
        <w:t>Aim for sessions 2–3 times per week, lasting 20–30 minutes each, increasing duration and difficulty gradually.</w:t>
      </w:r>
    </w:p>
    <w:p>
      <w:pPr>
        <w:pStyle w:val="ListBullet"/>
      </w:pPr>
      <w:r>
        <w:t>Use assistive devices and professional supervision when balance is severely impaired.</w:t>
      </w:r>
    </w:p>
    <w:p>
      <w:pPr>
        <w:pStyle w:val="ListBullet"/>
      </w:pPr>
      <w:r>
        <w:t>Combine balance training with strength and flexibility exercises for comprehensive musculoskeletal health.</w:t>
      </w:r>
    </w:p>
    <w:p>
      <w:pPr>
        <w:pStyle w:val="ListBullet"/>
      </w:pPr>
      <w:r>
        <w:t>Monitor for dizziness, fatigue, or pain during exercises and adjust accordingly.</w:t>
      </w:r>
    </w:p>
    <w:p>
      <w:pPr>
        <w:pStyle w:val="ListBullet"/>
      </w:pPr>
      <w:r>
        <w:t>Ensure a safe exercise environment free of trip hazards and with adequate lighting.</w:t>
      </w:r>
    </w:p>
    <w:p>
      <w:pPr>
        <w:pStyle w:val="ListBullet"/>
      </w:pPr>
      <w:r>
        <w:t>Encourage consistent practice to achieve meaningful improvements.</w:t>
      </w:r>
    </w:p>
    <w:p>
      <w:pPr>
        <w:pStyle w:val="Heading1"/>
      </w:pPr>
      <w:r>
        <w:t>Safety Notes</w:t>
      </w:r>
    </w:p>
    <w:p>
      <w:pPr>
        <w:pStyle w:val="ListBullet"/>
      </w:pPr>
      <w:r>
        <w:t>Consult healthcare providers before starting balance training, especially if having neurological or cardiovascular conditions.</w:t>
      </w:r>
    </w:p>
    <w:p>
      <w:pPr>
        <w:pStyle w:val="ListBullet"/>
      </w:pPr>
      <w:r>
        <w:t>Avoid unsupervised high-risk activities for individuals with significant instability.</w:t>
      </w:r>
    </w:p>
    <w:p>
      <w:pPr>
        <w:pStyle w:val="ListBullet"/>
      </w:pPr>
      <w:r>
        <w:t>Progress exercise difficulty gradually to prevent falls and injuries.</w:t>
      </w:r>
    </w:p>
    <w:p>
      <w:pPr>
        <w:pStyle w:val="ListBullet"/>
      </w:pPr>
      <w:r>
        <w:t>Use stable support (e.g., chair or countertop) initially when learning new balance exercises.</w:t>
      </w:r>
    </w:p>
    <w:p>
      <w:pPr>
        <w:pStyle w:val="ListBullet"/>
      </w:pPr>
      <w:r>
        <w:t>Discontinue exercises that cause sharp pain, severe dizziness, or excessive fatigue, and seek medical advice.</w:t>
      </w:r>
    </w:p>
    <w:p>
      <w:pPr>
        <w:pStyle w:val="Heading1"/>
      </w:pPr>
      <w:r>
        <w:t>Common Misconceptions</w:t>
      </w:r>
    </w:p>
    <w:p>
      <w:r>
        <w:rPr>
          <w:b/>
        </w:rPr>
        <w:t xml:space="preserve">Misconception: </w:t>
      </w:r>
      <w:r>
        <w:t>Balance training is only necessary for elderly people.</w:t>
      </w:r>
    </w:p>
    <w:p>
      <w:r>
        <w:rPr>
          <w:b/>
        </w:rPr>
        <w:t xml:space="preserve">Reality: </w:t>
      </w:r>
      <w:r>
        <w:t>Balance training benefits individuals of all ages to improve coordination and prevent falls or injuries.</w:t>
      </w:r>
    </w:p>
    <w:p>
      <w:r>
        <w:rPr>
          <w:b/>
        </w:rPr>
        <w:t xml:space="preserve">Misconception: </w:t>
      </w:r>
      <w:r>
        <w:t>You need special equipment for effective balance training.</w:t>
      </w:r>
    </w:p>
    <w:p>
      <w:r>
        <w:rPr>
          <w:b/>
        </w:rPr>
        <w:t xml:space="preserve">Reality: </w:t>
      </w:r>
      <w:r>
        <w:t>Many effective balance exercises require no equipment and can be done at home using body weight and simple props.</w:t>
      </w:r>
    </w:p>
    <w:p>
      <w:r>
        <w:rPr>
          <w:b/>
        </w:rPr>
        <w:t xml:space="preserve">Misconception: </w:t>
      </w:r>
      <w:r>
        <w:t>Balance training is ineffective without high-intensity workouts.</w:t>
      </w:r>
    </w:p>
    <w:p>
      <w:r>
        <w:rPr>
          <w:b/>
        </w:rPr>
        <w:t xml:space="preserve">Reality: </w:t>
      </w:r>
      <w:r>
        <w:t>Even low-intensity balance exercises performed consistently can improve postural control and reduce fall risk.</w:t>
      </w:r>
    </w:p>
    <w:p>
      <w:pPr>
        <w:pStyle w:val="Heading1"/>
      </w:pPr>
      <w:r>
        <w:t>Clinical Pearls</w:t>
      </w:r>
    </w:p>
    <w:p>
      <w:pPr>
        <w:pStyle w:val="ListNumber"/>
      </w:pPr>
      <w:r>
        <w:t>Balance training improves integration of sensory inputs and motor outputs critical for fall prevention.</w:t>
      </w:r>
    </w:p>
    <w:p>
      <w:pPr>
        <w:pStyle w:val="ListNumber"/>
      </w:pPr>
      <w:r>
        <w:t>Regular assessment using standardized tests guides personalized balance interventions.</w:t>
      </w:r>
    </w:p>
    <w:p>
      <w:pPr>
        <w:pStyle w:val="ListNumber"/>
      </w:pPr>
      <w:r>
        <w:t>Combining balance with strength training yields better functional outcomes for musculoskeletal health.</w:t>
      </w:r>
    </w:p>
    <w:p>
      <w:pPr>
        <w:pStyle w:val="ListNumber"/>
      </w:pPr>
      <w:r>
        <w:t>Older adults benefit significantly from balance training in maintaining independence and reducing fractures.</w:t>
      </w:r>
    </w:p>
    <w:p>
      <w:pPr>
        <w:pStyle w:val="ListNumber"/>
      </w:pPr>
      <w:r>
        <w:t>Supervised balance training improves adherence and safety in high-risk populations.</w:t>
      </w:r>
    </w:p>
    <w:p>
      <w:pPr>
        <w:pStyle w:val="ListNumber"/>
      </w:pPr>
      <w:r>
        <w:t>Gradual progression and environmental safety are essential to prevent training-associated injuries.</w:t>
      </w:r>
    </w:p>
    <w:p>
      <w:pPr>
        <w:pStyle w:val="ListNumber"/>
      </w:pPr>
      <w:r>
        <w:t>Neurological and vestibular disorders require tailored balance training approaches.</w:t>
      </w:r>
    </w:p>
    <w:p>
      <w:pPr>
        <w:pStyle w:val="ListNumber"/>
      </w:pPr>
      <w:r>
        <w:t>Technology-based balance training shows promise but requires further validation.</w:t>
      </w:r>
    </w:p>
    <w:p>
      <w:pPr>
        <w:pStyle w:val="Heading1"/>
      </w:pPr>
      <w:r>
        <w:t>Key Takeaways</w:t>
      </w:r>
    </w:p>
    <w:p>
      <w:pPr>
        <w:pStyle w:val="ListBullet"/>
      </w:pPr>
      <w:r>
        <w:t>Balance training enhances postural stability by integrating sensory and motor systems.</w:t>
      </w:r>
    </w:p>
    <w:p>
      <w:pPr>
        <w:pStyle w:val="ListBullet"/>
      </w:pPr>
      <w:r>
        <w:t>It is an effective intervention to reduce fall risk and improve musculoskeletal health, especially in older adults.</w:t>
      </w:r>
    </w:p>
    <w:p>
      <w:pPr>
        <w:pStyle w:val="ListBullet"/>
      </w:pPr>
      <w:r>
        <w:t>Screening tools like the Timed Up and Go (TUG) test help identify individuals needing balance training.</w:t>
      </w:r>
    </w:p>
    <w:p>
      <w:pPr>
        <w:pStyle w:val="ListBullet"/>
      </w:pPr>
      <w:r>
        <w:t>Simple exercises such as single-leg stands or tandem walking can improve balance without special equipment.</w:t>
      </w:r>
    </w:p>
    <w:p>
      <w:pPr>
        <w:pStyle w:val="ListBullet"/>
      </w:pPr>
      <w:r>
        <w:t>Consistency and progressive challenges are key to successful balance training outcomes.</w:t>
      </w:r>
    </w:p>
    <w:p>
      <w:pPr>
        <w:pStyle w:val="ListBullet"/>
      </w:pPr>
      <w:r>
        <w:t>Safety precautions reduce injury risk during balance exercises, especially for high-risk individuals.</w:t>
      </w:r>
    </w:p>
    <w:p>
      <w:pPr>
        <w:pStyle w:val="ListBullet"/>
      </w:pPr>
      <w:r>
        <w:t>Balance training is beneficial across diverse populations, including those with neurological or musculoskeletal conditions.</w:t>
      </w:r>
    </w:p>
    <w:p>
      <w:pPr>
        <w:pStyle w:val="ListBullet"/>
      </w:pPr>
      <w:r>
        <w:t>Ongoing research explores new technologies to enhance balance training effectiveness and adherence.</w:t>
      </w:r>
    </w:p>
    <w:p>
      <w:pPr>
        <w:pStyle w:val="Heading1"/>
      </w:pPr>
      <w:r>
        <w:t>Glossary</w:t>
      </w:r>
    </w:p>
    <w:p>
      <w:r>
        <w:rPr>
          <w:b/>
        </w:rPr>
        <w:t xml:space="preserve">Balance Training: </w:t>
      </w:r>
      <w:r>
        <w:t>Exercise programs aimed at improving postural stability, coordination, and equilibrium to prevent falls and injuries.</w:t>
      </w:r>
    </w:p>
    <w:p>
      <w:r>
        <w:rPr>
          <w:b/>
        </w:rPr>
        <w:t xml:space="preserve">Postural Control: </w:t>
      </w:r>
      <w:r>
        <w:t>The ability to maintain body position in space for stability and orientation.</w:t>
      </w:r>
    </w:p>
    <w:p>
      <w:r>
        <w:rPr>
          <w:b/>
        </w:rPr>
        <w:t xml:space="preserve">Proprioception: </w:t>
      </w:r>
      <w:r>
        <w:t>The body's sense of position and movement of limbs and muscles, critical for balance.</w:t>
      </w:r>
    </w:p>
    <w:p>
      <w:r>
        <w:rPr>
          <w:b/>
        </w:rPr>
        <w:t xml:space="preserve">Vestibular System: </w:t>
      </w:r>
      <w:r>
        <w:t>Inner ear system that detects head movement and helps maintain balance and spatial orientation.</w:t>
      </w:r>
    </w:p>
    <w:p>
      <w:r>
        <w:rPr>
          <w:b/>
        </w:rPr>
        <w:t xml:space="preserve">Timed Up and Go (TUG) Test: </w:t>
      </w:r>
      <w:r>
        <w:t>A clinical test measuring mobility and balance where a person stands up, walks a short distance, returns, and sits down timed.</w:t>
      </w:r>
    </w:p>
    <w:p>
      <w:r>
        <w:rPr>
          <w:b/>
        </w:rPr>
        <w:t xml:space="preserve">Berg Balance Scale: </w:t>
      </w:r>
      <w:r>
        <w:t>A clinical test assessing static and dynamic balance through multiple tasks scored for fall risk.</w:t>
      </w:r>
    </w:p>
    <w:p>
      <w:r>
        <w:rPr>
          <w:b/>
        </w:rPr>
        <w:t xml:space="preserve">Fall Risk: </w:t>
      </w:r>
      <w:r>
        <w:t>The likelihood that a person will experience a fall, influenced by multiple health and environmental factors.</w:t>
      </w:r>
    </w:p>
    <w:p>
      <w:r>
        <w:rPr>
          <w:b/>
        </w:rPr>
        <w:t xml:space="preserve">Neuromuscular Coordination: </w:t>
      </w:r>
      <w:r>
        <w:t>The efficient and controlled activation of muscles via the nervous system to produce movement.</w:t>
      </w:r>
    </w:p>
    <w:p>
      <w:pPr>
        <w:pStyle w:val="Heading1"/>
      </w:pPr>
      <w:r>
        <w:t>Related Modules</w:t>
      </w:r>
    </w:p>
    <w:p>
      <w:pPr>
        <w:pStyle w:val="ListBullet"/>
      </w:pPr>
      <w:r>
        <w:t>DIS-075: Fall Prevention Strategies</w:t>
      </w:r>
    </w:p>
    <w:p>
      <w:pPr>
        <w:pStyle w:val="ListBullet"/>
      </w:pPr>
      <w:r>
        <w:t>DIS-089: Exercise and Musculoskeletal Health</w:t>
      </w:r>
    </w:p>
    <w:p>
      <w:pPr>
        <w:pStyle w:val="ListBullet"/>
      </w:pPr>
      <w:r>
        <w:t>DIS-102: Neurological Rehabilitation</w:t>
      </w:r>
    </w:p>
    <w:p>
      <w:pPr>
        <w:pStyle w:val="Heading1"/>
      </w:pPr>
      <w:r>
        <w:t>Illustration Specifications</w:t>
      </w:r>
    </w:p>
    <w:p>
      <w:pPr>
        <w:pStyle w:val="Heading2"/>
      </w:pPr>
      <w:r>
        <w:t>DIS-117-ILL-01 - Balance Training Exercises</w:t>
      </w:r>
    </w:p>
    <w:p>
      <w:r>
        <w:t>Type: Photograph</w:t>
      </w:r>
    </w:p>
    <w:p>
      <w:r>
        <w:t>Photo series demonstrating common balance training exercises such as single-leg stands, tandem walking, and use of a balance board.</w:t>
      </w:r>
    </w:p>
    <w:p>
      <w:r>
        <w:t>Alt text: Four photos showing older adult performing single-leg stand, tandem walk, balance board use, and heel-to-toe walk.</w:t>
      </w:r>
    </w:p>
    <w:p>
      <w:pPr>
        <w:pStyle w:val="Heading2"/>
      </w:pPr>
      <w:r>
        <w:t>DIS-117-ILL-02 - Physiological Mechanisms of Balance</w:t>
      </w:r>
    </w:p>
    <w:p>
      <w:r>
        <w:t>Type: Diagram</w:t>
      </w:r>
    </w:p>
    <w:p>
      <w:r>
        <w:t>Illustration showing sensory inputs (visual, vestibular, proprioceptive) converging on the central nervous system coordinating postural control.</w:t>
      </w:r>
    </w:p>
    <w:p>
      <w:r>
        <w:t>Alt text: Diagram of brain receiving visual, inner ear, and muscle sensory signals to maintain balance.</w:t>
      </w:r>
    </w:p>
    <w:p>
      <w:pPr>
        <w:pStyle w:val="Heading2"/>
      </w:pPr>
      <w:r>
        <w:t>DIS-117-ILL-03 - Common Balance Screening Tests</w:t>
      </w:r>
    </w:p>
    <w:p>
      <w:r>
        <w:t>Type: Infographic</w:t>
      </w:r>
    </w:p>
    <w:p>
      <w:r>
        <w:t>Infographic presenting step-by-step instructions for the Timed Up and Go (TUG) test and Berg Balance Scale.</w:t>
      </w:r>
    </w:p>
    <w:p>
      <w:r>
        <w:t>Alt text: Graphic showing TUG test setup and Berg Balance Scale tasks with scoring indicators.</w:t>
      </w:r>
    </w:p>
    <w:p>
      <w:pPr>
        <w:pStyle w:val="Heading2"/>
      </w:pPr>
      <w:r>
        <w:t>DIS-117-ILL-04 - Progression of Balance Exercise Difficulty</w:t>
      </w:r>
    </w:p>
    <w:p>
      <w:r>
        <w:t>Type: Graph</w:t>
      </w:r>
    </w:p>
    <w:p>
      <w:r>
        <w:t>Chart illustrating the progression from static to dynamic and dual-task balance exercises over time.</w:t>
      </w:r>
    </w:p>
    <w:p>
      <w:r>
        <w:t>Alt text: Line graph demonstrating increasing complexity of balance exercises from standing still to multitasking walking.</w:t>
      </w:r>
    </w:p>
    <w:p>
      <w:pPr>
        <w:pStyle w:val="Heading1"/>
      </w:pPr>
      <w:r>
        <w:t>References</w:t>
      </w:r>
    </w:p>
    <w:p>
      <w:pPr>
        <w:pStyle w:val="ListBullet"/>
      </w:pPr>
      <w:r>
        <w:t>Effectiveness of balance training for fall prevention in older adults: systematic review and meta-analysis | Sherrington C et al., Cochrane Collaboration | 2017 | Unverified | Unverified</w:t>
      </w:r>
    </w:p>
    <w:p>
      <w:pPr>
        <w:pStyle w:val="ListBullet"/>
      </w:pPr>
      <w:r>
        <w:t>Clinical guidelines for fall prevention and management in older adults | American Geriatrics Society and British Geriatrics Society | 2011 | Unverified | Unverified</w:t>
      </w:r>
    </w:p>
    <w:p>
      <w:pPr>
        <w:pStyle w:val="ListBullet"/>
      </w:pPr>
      <w:r>
        <w:t>The role of proprioceptive training in balance control and injury prevention | Petersen W et al., Journal of Sports Medicine | 2014 | Unverified | Unverified</w:t>
      </w:r>
    </w:p>
    <w:p>
      <w:pPr>
        <w:pStyle w:val="ListBullet"/>
      </w:pPr>
      <w:r>
        <w:t>Neuromuscular control and balance training: physiological principles and clinical applications | Horak FB, Journal of Clinical Neurophysiology | 2006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