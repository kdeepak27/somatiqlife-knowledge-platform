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DIS-001 - Preventing Cardiovascular Disease</w:t>
      </w:r>
    </w:p>
    <w:p>
      <w:r>
        <w:rPr>
          <w:i/>
        </w:rPr>
        <w:t>Prevention, risk factors, screening, evidence, and practical actions related to preventing cardiovascular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 Health Maintenance</w:t>
            </w:r>
          </w:p>
        </w:tc>
      </w:tr>
      <w:tr>
        <w:tc>
          <w:tcPr>
            <w:tcW w:type="dxa" w:w="4968"/>
          </w:tcPr>
          <w:p>
            <w:r>
              <w:rPr>
                <w:b/>
              </w:rPr>
              <w:t>Audience</w:t>
            </w:r>
          </w:p>
        </w:tc>
        <w:tc>
          <w:tcPr>
            <w:tcW w:type="dxa" w:w="4968"/>
          </w:tcPr>
          <w:p>
            <w:r>
              <w:t>General Public, Healthcare Providers, Public Health Educators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cardiovascular disease, heart disease, stroke, risk factors, prevention, screening, lifestyle, cholesterol, blood pressure, diet, exercise, smoking cessation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Cardiovascular disease (CVD) encompasses a group of disorders affecting the heart and blood vessels, including coronary artery disease, stroke, and hypertension-related complications. Prevention is critical due to the high global burden of CVD as a leading cause of death and disability. Mechanistically, CVD develops primarily through atherosclerosis, an inflammatory process leading to plaque formation that narrows arteries, impeding blood flow and potentially triggering events like heart attacks or strokes. Major risk factors include high blood pressure, elevated cholesterol, smoking, diabetes, obesity, sedentary lifestyle, unhealthy diet, and family history. Prevention strategies focus on managing these risk factors through lifestyle modifications such as balanced diet rich in fruits, vegetables, and whole grains; regular physical activity; smoking cessation; and weight control. Screening recommendations emphasize regular assessment of blood pressure, cholesterol levels, and blood glucose to identify at-risk individuals. Pharmacological interventions like statins or antihypertensives complement lifestyle changes in high-risk cases. While prevention substantially reduces CVD incidence, some limitations include genetic predispositions and social determinants of health that complicate risk management. Safety considerations highlight consulting healthcare providers before starting new exercise programs or medications. Terminology such as “heart disease,” “cardiovascular disease,” and “atherosclerosis” often are used interchangeably but have distinct meanings. Comprehensive prevention improves quality of life and reduces healthcare costs, underscoring its public health importance.</w:t>
      </w:r>
    </w:p>
    <w:p>
      <w:pPr>
        <w:pStyle w:val="Heading1"/>
      </w:pPr>
      <w:r>
        <w:t>Customer Questions Answered</w:t>
      </w:r>
    </w:p>
    <w:p>
      <w:pPr>
        <w:pStyle w:val="ListBullet"/>
      </w:pPr>
      <w:r>
        <w:t>What is cardiovascular disease and why is prevention important?</w:t>
      </w:r>
    </w:p>
    <w:p>
      <w:pPr>
        <w:pStyle w:val="ListBullet"/>
      </w:pPr>
      <w:r>
        <w:t>What are the main risk factors for cardiovascular disease?</w:t>
      </w:r>
    </w:p>
    <w:p>
      <w:pPr>
        <w:pStyle w:val="ListBullet"/>
      </w:pPr>
      <w:r>
        <w:t>How can lifestyle change reduce the risk of heart disease?</w:t>
      </w:r>
    </w:p>
    <w:p>
      <w:pPr>
        <w:pStyle w:val="ListBullet"/>
      </w:pPr>
      <w:r>
        <w:t>What role does diet play in preventing cardiovascular disease?</w:t>
      </w:r>
    </w:p>
    <w:p>
      <w:pPr>
        <w:pStyle w:val="ListBullet"/>
      </w:pPr>
      <w:r>
        <w:t>How does exercise influence heart health?</w:t>
      </w:r>
    </w:p>
    <w:p>
      <w:pPr>
        <w:pStyle w:val="ListBullet"/>
      </w:pPr>
      <w:r>
        <w:t>Are there specific screenings recommended to detect cardiovascular disease early?</w:t>
      </w:r>
    </w:p>
    <w:p>
      <w:pPr>
        <w:pStyle w:val="ListBullet"/>
      </w:pPr>
      <w:r>
        <w:t>What medication might be used to prevent cardiovascular disease?</w:t>
      </w:r>
    </w:p>
    <w:p>
      <w:pPr>
        <w:pStyle w:val="ListBullet"/>
      </w:pPr>
      <w:r>
        <w:t>How does smoking affect cardiovascular risk?</w:t>
      </w:r>
    </w:p>
    <w:p>
      <w:pPr>
        <w:pStyle w:val="ListBullet"/>
      </w:pPr>
      <w:r>
        <w:t>Can stress management help prevent heart disease?</w:t>
      </w:r>
    </w:p>
    <w:p>
      <w:pPr>
        <w:pStyle w:val="ListBullet"/>
      </w:pPr>
      <w:r>
        <w:t>What are the warning signs of cardiovascular disease?</w:t>
      </w:r>
    </w:p>
    <w:p>
      <w:pPr>
        <w:pStyle w:val="ListBullet"/>
      </w:pPr>
      <w:r>
        <w:t>How do blood pressure and cholesterol levels impact heart disease risk?</w:t>
      </w:r>
    </w:p>
    <w:p>
      <w:pPr>
        <w:pStyle w:val="ListBullet"/>
      </w:pPr>
      <w:r>
        <w:t>Is prevention of cardiovascular disease different for men and women?</w:t>
      </w:r>
    </w:p>
    <w:p>
      <w:pPr>
        <w:pStyle w:val="Heading1"/>
      </w:pPr>
      <w:r>
        <w:t>Learning Objectives</w:t>
      </w:r>
    </w:p>
    <w:p>
      <w:pPr>
        <w:pStyle w:val="ListBullet"/>
      </w:pPr>
      <w:r>
        <w:t>Define cardiovascular disease and recognize its common forms.</w:t>
      </w:r>
    </w:p>
    <w:p>
      <w:pPr>
        <w:pStyle w:val="ListBullet"/>
      </w:pPr>
      <w:r>
        <w:t>Identify major modifiable and non-modifiable risk factors for cardiovascular disease.</w:t>
      </w:r>
    </w:p>
    <w:p>
      <w:pPr>
        <w:pStyle w:val="ListBullet"/>
      </w:pPr>
      <w:r>
        <w:t>Explain physiological mechanisms behind atherosclerosis and heart disease.</w:t>
      </w:r>
    </w:p>
    <w:p>
      <w:pPr>
        <w:pStyle w:val="ListBullet"/>
      </w:pPr>
      <w:r>
        <w:t>Describe evidence-based lifestyle changes that reduce cardiovascular risk.</w:t>
      </w:r>
    </w:p>
    <w:p>
      <w:pPr>
        <w:pStyle w:val="ListBullet"/>
      </w:pPr>
      <w:r>
        <w:t>Recognize recommended screening methods for early detection of cardiovascular disease.</w:t>
      </w:r>
    </w:p>
    <w:p>
      <w:pPr>
        <w:pStyle w:val="ListBullet"/>
      </w:pPr>
      <w:r>
        <w:t>Discuss pharmacological options for cardiovascular disease prevention.</w:t>
      </w:r>
    </w:p>
    <w:p>
      <w:pPr>
        <w:pStyle w:val="ListBullet"/>
      </w:pPr>
      <w:r>
        <w:t>Understand the impact of smoking and stress on cardiovascular health.</w:t>
      </w:r>
    </w:p>
    <w:p>
      <w:pPr>
        <w:pStyle w:val="ListBullet"/>
      </w:pPr>
      <w:r>
        <w:t>Identify common misconceptions related to cardiovascular disease prevention.</w:t>
      </w:r>
    </w:p>
    <w:p>
      <w:pPr>
        <w:pStyle w:val="Heading1"/>
      </w:pPr>
      <w:r>
        <w:t>Definition</w:t>
      </w:r>
    </w:p>
    <w:p>
      <w:r>
        <w:t>Cardiovascular disease (CVD) is a group of disorders involving the heart and blood vessels, primarily caused by atherosclerosis and characterized by conditions such as coronary artery disease, stroke, and hypertension-induced heart failure. It is the leading global cause of death.</w:t>
      </w:r>
    </w:p>
    <w:p>
      <w:pPr>
        <w:pStyle w:val="Heading1"/>
      </w:pPr>
      <w:r>
        <w:t>Why This Matters</w:t>
      </w:r>
    </w:p>
    <w:p>
      <w:r>
        <w:t>Cardiovascular disease results in significant morbidity and mortality worldwide, largely preventable through identification of risk factors and adoption of healthy lifestyle habits. Effective prevention reduces death rates, improves quality of life, and lowers healthcare costs.</w:t>
      </w:r>
    </w:p>
    <w:p>
      <w:pPr>
        <w:pStyle w:val="Heading1"/>
      </w:pPr>
      <w:r>
        <w:t>What is Cardiovascular Disease?</w:t>
      </w:r>
    </w:p>
    <w:p>
      <w:r>
        <w:t>Cardiovascular disease (CVD) refers to a collection of diseases that affect the heart and blood vessels. This includes coronary artery disease (heart attacks), cerebrovascular disease (stroke), peripheral artery disease, rheumatic heart disease, congenital heart disease, and deep vein thrombosis. The term 'heart disease' is often used synonymously but specifically refers to conditions impacting the heart itself. CVD primarily results from a process called atherosclerosis, where fatty plaques build up inside artery walls, leading to narrowed or blocked arteries.</w:t>
      </w:r>
    </w:p>
    <w:p>
      <w:pPr>
        <w:pStyle w:val="Heading1"/>
      </w:pPr>
      <w:r>
        <w:t>Major Risk Factors for Cardiovascular Disease</w:t>
      </w:r>
    </w:p>
    <w:p>
      <w:r>
        <w:t>Risk factors for CVD are categorized as modifiable and non-modifiable. Non-modifiable risk factors include age, sex, family history, and genetic predispositions. Modifiable risk factors, which individuals can often control, include high blood pressure (hypertension), high cholesterol (dyslipidemia), smoking, diabetes, obesity, physical inactivity, unhealthy diet, and excessive alcohol use. Psychosocial stress and socioeconomic status also influence cardiovascular risk. Identifying and managing these risk factors is key to prevention.</w:t>
      </w:r>
    </w:p>
    <w:p>
      <w:pPr>
        <w:pStyle w:val="Heading1"/>
      </w:pPr>
      <w:r>
        <w:t>Mechanisms and Physiology of Atherosclerosis</w:t>
      </w:r>
    </w:p>
    <w:p>
      <w:r>
        <w:t>Atherosclerosis is a chronic inflammatory disease of the arterial wall initiated by endothelial injury. It involves accumulation of low-density lipoprotein (LDL) cholesterol, oxidative stress, inflammation, and immune cell infiltration. Over time, this leads to plaque formation, endothelial dysfunction, and reduced elasticity of blood vessels. Plaque rupture can cause acute events such as myocardial infarction (heart attack) or ischemic stroke. Understanding these mechanisms helps target preventive measures and therapies.</w:t>
      </w:r>
    </w:p>
    <w:p>
      <w:pPr>
        <w:pStyle w:val="Heading1"/>
      </w:pPr>
      <w:r>
        <w:t>Role of Diet in Cardiovascular Disease Prevention</w:t>
      </w:r>
    </w:p>
    <w:p>
      <w:r>
        <w:t>Diet plays a vital role in modulating cardiovascular risk. Diets high in saturated fats, trans fats, sodium, and added sugars increase risk by raising cholesterol and blood pressure. Conversely, diets rich in fruits, vegetables, whole grains, legumes, nuts, and healthy fats (e.g., omega-3 fatty acids) are associated with lower risk. The Mediterranean and DASH (Dietary Approaches to Stop Hypertension) diets have strong evidence supporting cardiovascular benefits. Reducing sodium intake helps control hypertension, a major risk factor.</w:t>
      </w:r>
    </w:p>
    <w:p>
      <w:pPr>
        <w:pStyle w:val="Heading1"/>
      </w:pPr>
      <w:r>
        <w:t>Effect of Physical Activity and Exercise</w:t>
      </w:r>
    </w:p>
    <w:p>
      <w:r>
        <w:t>Regular physical activity improves cardiovascular health by lowering blood pressure, improving lipid profiles, enhancing insulin sensitivity, and promoting healthy body weight. The American Heart Association recommends at least 150 minutes per week of moderate-intensity aerobic exercise or 75 minutes per week of vigorous exercise. Exercise also has beneficial effects on endothelial function and reduces inflammation. Sedentary behavior is an independent risk factor for CVD regardless of exercise habits.</w:t>
      </w:r>
    </w:p>
    <w:p>
      <w:pPr>
        <w:pStyle w:val="Heading1"/>
      </w:pPr>
      <w:r>
        <w:t>Impact of Smoking and Tobacco Use</w:t>
      </w:r>
    </w:p>
    <w:p>
      <w:r>
        <w:t>Smoking is a major preventable cause of cardiovascular disease. Tobacco smoke contains harmful chemicals that damage the endothelium, promote atherosclerosis, increase blood clotting, and reduce oxygen delivery. Both active smoking and exposure to secondhand smoke increase the risk of coronary artery disease, stroke, and peripheral vascular disease. Smoking cessation markedly lowers cardiovascular risk within years, making it a priority preventive measure.</w:t>
      </w:r>
    </w:p>
    <w:p>
      <w:pPr>
        <w:pStyle w:val="Heading1"/>
      </w:pPr>
      <w:r>
        <w:t>Screening and Early Detection of Cardiovascular Risk</w:t>
      </w:r>
    </w:p>
    <w:p>
      <w:r>
        <w:t>Screening to identify individuals at risk helps direct preventive interventions. Key assessments include measuring blood pressure, fasting blood glucose or HbA1c, lipid profile (total cholesterol, LDL, HDL, triglycerides), and calculating overall risk scores (e.g., Framingham Risk Score, ASCVD Risk Estimator). Screening intervals vary based on age and risk profile. Early detection allows timely lifestyle changes or initiation of medications to prevent progression.</w:t>
      </w:r>
    </w:p>
    <w:p>
      <w:pPr>
        <w:pStyle w:val="Heading1"/>
      </w:pPr>
      <w:r>
        <w:t>Pharmacological Prevention Strategies</w:t>
      </w:r>
    </w:p>
    <w:p>
      <w:r>
        <w:t>In addition to lifestyle changes, medications are used to reduce cardiovascular risk in high-risk individuals or those with established disease. Common medications include statins (to lower LDL cholesterol), antihypertensives (to control blood pressure), aspirin (for selected cases to prevent clot formation), and diabetes management drugs. The decision to start medications depends on individual risk assessment and clinical guidelines. Medication adherence and monitoring for side effects are essential.</w:t>
      </w:r>
    </w:p>
    <w:p>
      <w:pPr>
        <w:pStyle w:val="Heading1"/>
      </w:pPr>
      <w:r>
        <w:t>The Role of Stress and Psychosocial Factors</w:t>
      </w:r>
    </w:p>
    <w:p>
      <w:r>
        <w:t>Psychological stress, depression, and social isolation are recognized contributors to cardiovascular risk. Chronic stress may increase blood pressure, promote unhealthy behaviors (smoking, overeating), and dysregulate autonomic nervous system function. Stress management techniques such as mindfulness, cognitive-behavioral therapy, and social support can benefit overall heart health. However, evidence for stress reduction specifically lowering CVD events is emerging and not definitive.</w:t>
      </w:r>
    </w:p>
    <w:p>
      <w:pPr>
        <w:pStyle w:val="Heading1"/>
      </w:pPr>
      <w:r>
        <w:t>Common Misconceptions in Cardiovascular Disease Prevention</w:t>
      </w:r>
    </w:p>
    <w:p>
      <w:r>
        <w:t>Misconceptions include the belief that only older adults are at risk, that CVD is inevitable with aging, and that medication alone is sufficient without lifestyle changes. Some think that cholesterol is unimportant or that exercise must be intensive to benefit the heart. Clarifying these misunderstandings helps motivate effective prevention. Prevention requires combination of factors; no single intervention suffices alone.</w:t>
      </w:r>
    </w:p>
    <w:p>
      <w:pPr>
        <w:pStyle w:val="Heading1"/>
      </w:pPr>
      <w:r>
        <w:t>Safety Considerations in Cardiovascular Prevention</w:t>
      </w:r>
    </w:p>
    <w:p>
      <w:r>
        <w:t>Before starting exercise programs, individuals with certain health conditions should consult healthcare providers to ensure safety, particularly those with known heart disease or symptoms. Similarly, medications used for prevention can have side effects and require monitoring. Nutritional supplements should be used cautiously as their benefit is uncertain. Smoking cessation aids may interact with other medications. Personalized prevention plans improve safety and efficacy.</w:t>
      </w:r>
    </w:p>
    <w:p>
      <w:pPr>
        <w:pStyle w:val="Heading1"/>
      </w:pPr>
      <w:r>
        <w:t>Practical Guidance</w:t>
      </w:r>
    </w:p>
    <w:p>
      <w:pPr>
        <w:pStyle w:val="ListBullet"/>
      </w:pPr>
      <w:r>
        <w:t>Adopt a heart-healthy diet—focus on fruits, vegetables, whole grains, and lean proteins while limiting saturated fats, sodium, and added sugars.</w:t>
      </w:r>
    </w:p>
    <w:p>
      <w:pPr>
        <w:pStyle w:val="ListBullet"/>
      </w:pPr>
      <w:r>
        <w:t>Engage in regular moderate physical activity, aiming for at least 150 minutes per week, such as brisk walking or cycling.</w:t>
      </w:r>
    </w:p>
    <w:p>
      <w:pPr>
        <w:pStyle w:val="ListBullet"/>
      </w:pPr>
      <w:r>
        <w:t>Avoid tobacco use and exposure to secondhand smoke; seek support for quitting if needed.</w:t>
      </w:r>
    </w:p>
    <w:p>
      <w:pPr>
        <w:pStyle w:val="ListBullet"/>
      </w:pPr>
      <w:r>
        <w:t>Monitor blood pressure, cholesterol, and blood sugar through regular healthcare visits and screening tests.</w:t>
      </w:r>
    </w:p>
    <w:p>
      <w:pPr>
        <w:pStyle w:val="ListBullet"/>
      </w:pPr>
      <w:r>
        <w:t>Manage stress through relaxation techniques, social connections, and professional support when necessary.</w:t>
      </w:r>
    </w:p>
    <w:p>
      <w:pPr>
        <w:pStyle w:val="ListBullet"/>
      </w:pPr>
      <w:r>
        <w:t>Maintain a healthy weight and aim for a balanced lifestyle integrating diet, exercise, and sleep.</w:t>
      </w:r>
    </w:p>
    <w:p>
      <w:pPr>
        <w:pStyle w:val="ListBullet"/>
      </w:pPr>
      <w:r>
        <w:t>If prescribed, take medications as directed for control of hypertension, cholesterol, or diabetes.</w:t>
      </w:r>
    </w:p>
    <w:p>
      <w:pPr>
        <w:pStyle w:val="ListBullet"/>
      </w:pPr>
      <w:r>
        <w:t>Understand and recognize symptoms indicating need for urgent medical attention (e.g., chest pain, shortness of breath).</w:t>
      </w:r>
    </w:p>
    <w:p>
      <w:pPr>
        <w:pStyle w:val="Heading1"/>
      </w:pPr>
      <w:r>
        <w:t>Safety Notes</w:t>
      </w:r>
    </w:p>
    <w:p>
      <w:pPr>
        <w:pStyle w:val="ListBullet"/>
      </w:pPr>
      <w:r>
        <w:t>Consult a healthcare provider before initiating new exercise programs, especially if existing heart conditions or risk factors are present.</w:t>
      </w:r>
    </w:p>
    <w:p>
      <w:pPr>
        <w:pStyle w:val="ListBullet"/>
      </w:pPr>
      <w:r>
        <w:t>Report side effects promptly when using preventive medications such as statins or antihypertensives.</w:t>
      </w:r>
    </w:p>
    <w:p>
      <w:pPr>
        <w:pStyle w:val="ListBullet"/>
      </w:pPr>
      <w:r>
        <w:t>Avoid unproven nutritional supplements claiming cardiovascular benefits without scientific support.</w:t>
      </w:r>
    </w:p>
    <w:p>
      <w:pPr>
        <w:pStyle w:val="ListBullet"/>
      </w:pPr>
      <w:r>
        <w:t>Smoking cessation aids should be used under medical supervision if combined with other treatments.</w:t>
      </w:r>
    </w:p>
    <w:p>
      <w:pPr>
        <w:pStyle w:val="ListBullet"/>
      </w:pPr>
      <w:r>
        <w:t>Screening tests may have limitations and require interpretation by qualified professionals.</w:t>
      </w:r>
    </w:p>
    <w:p>
      <w:pPr>
        <w:pStyle w:val="Heading1"/>
      </w:pPr>
      <w:r>
        <w:t>Common Misconceptions</w:t>
      </w:r>
    </w:p>
    <w:p>
      <w:r>
        <w:rPr>
          <w:b/>
        </w:rPr>
        <w:t xml:space="preserve">Misconception: </w:t>
      </w:r>
      <w:r>
        <w:t>Only older adults need to worry about cardiovascular disease.</w:t>
      </w:r>
    </w:p>
    <w:p>
      <w:r>
        <w:rPr>
          <w:b/>
        </w:rPr>
        <w:t xml:space="preserve">Reality: </w:t>
      </w:r>
      <w:r>
        <w:t>While risk increases with age, younger adults can also develop cardiovascular disease if they have risk factors such as smoking, obesity, or diabetes.</w:t>
      </w:r>
    </w:p>
    <w:p>
      <w:r>
        <w:rPr>
          <w:b/>
        </w:rPr>
        <w:t xml:space="preserve">Misconception: </w:t>
      </w:r>
      <w:r>
        <w:t>Taking medication means you don’t need to make lifestyle changes.</w:t>
      </w:r>
    </w:p>
    <w:p>
      <w:r>
        <w:rPr>
          <w:b/>
        </w:rPr>
        <w:t xml:space="preserve">Reality: </w:t>
      </w:r>
      <w:r>
        <w:t>Medications complement but do not replace healthy lifestyle habits in preventing cardiovascular disease.</w:t>
      </w:r>
    </w:p>
    <w:p>
      <w:r>
        <w:rPr>
          <w:b/>
        </w:rPr>
        <w:t xml:space="preserve">Misconception: </w:t>
      </w:r>
      <w:r>
        <w:t>Cholesterol levels are not important for heart disease risk.</w:t>
      </w:r>
    </w:p>
    <w:p>
      <w:r>
        <w:rPr>
          <w:b/>
        </w:rPr>
        <w:t xml:space="preserve">Reality: </w:t>
      </w:r>
      <w:r>
        <w:t>High LDL cholesterol is a major contributor to atherosclerosis and cardiovascular events.</w:t>
      </w:r>
    </w:p>
    <w:p>
      <w:r>
        <w:rPr>
          <w:b/>
        </w:rPr>
        <w:t xml:space="preserve">Misconception: </w:t>
      </w:r>
      <w:r>
        <w:t>Exercise must be vigorous to be beneficial for heart health.</w:t>
      </w:r>
    </w:p>
    <w:p>
      <w:r>
        <w:rPr>
          <w:b/>
        </w:rPr>
        <w:t xml:space="preserve">Reality: </w:t>
      </w:r>
      <w:r>
        <w:t>Moderate-intensity activities like walking provide significant cardiovascular benefits.</w:t>
      </w:r>
    </w:p>
    <w:p>
      <w:pPr>
        <w:pStyle w:val="Heading1"/>
      </w:pPr>
      <w:r>
        <w:t>Clinical Pearls</w:t>
      </w:r>
    </w:p>
    <w:p>
      <w:pPr>
        <w:pStyle w:val="ListNumber"/>
      </w:pPr>
      <w:r>
        <w:t>Early lifestyle intervention in at-risk individuals can delay or prevent onset of cardiovascular disease.</w:t>
      </w:r>
    </w:p>
    <w:p>
      <w:pPr>
        <w:pStyle w:val="ListNumber"/>
      </w:pPr>
      <w:r>
        <w:t>Statins reduce cardiovascular events even in patients without prior heart disease when risk is high.</w:t>
      </w:r>
    </w:p>
    <w:p>
      <w:pPr>
        <w:pStyle w:val="ListNumber"/>
      </w:pPr>
      <w:r>
        <w:t>Smoking cessation leads to rapid reduction in cardiovascular risk, often within one year.</w:t>
      </w:r>
    </w:p>
    <w:p>
      <w:pPr>
        <w:pStyle w:val="ListNumber"/>
      </w:pPr>
      <w:r>
        <w:t>Blood pressure control remains central to reducing stroke and heart disease risk.</w:t>
      </w:r>
    </w:p>
    <w:p>
      <w:pPr>
        <w:pStyle w:val="ListNumber"/>
      </w:pPr>
      <w:r>
        <w:t>Dietary patterns rather than individual nutrients better predict cardiovascular outcomes.</w:t>
      </w:r>
    </w:p>
    <w:p>
      <w:pPr>
        <w:pStyle w:val="ListNumber"/>
      </w:pPr>
      <w:r>
        <w:t>Psychosocial stress contributes to cardiovascular risk but is often overlooked in prevention plans.</w:t>
      </w:r>
    </w:p>
    <w:p>
      <w:pPr>
        <w:pStyle w:val="Heading1"/>
      </w:pPr>
      <w:r>
        <w:t>Key Takeaways</w:t>
      </w:r>
    </w:p>
    <w:p>
      <w:pPr>
        <w:pStyle w:val="ListBullet"/>
      </w:pPr>
      <w:r>
        <w:t>Cardiovascular disease is a leading cause of death but largely preventable through managing risk factors.</w:t>
      </w:r>
    </w:p>
    <w:p>
      <w:pPr>
        <w:pStyle w:val="ListBullet"/>
      </w:pPr>
      <w:r>
        <w:t>Atherosclerosis underlies most cardiovascular disease and results from chronic vessel inflammation.</w:t>
      </w:r>
    </w:p>
    <w:p>
      <w:pPr>
        <w:pStyle w:val="ListBullet"/>
      </w:pPr>
      <w:r>
        <w:t>Modifiable risk factors include high blood pressure, high cholesterol, smoking, diabetes, obesity, inactivity, and poor diet.</w:t>
      </w:r>
    </w:p>
    <w:p>
      <w:pPr>
        <w:pStyle w:val="ListBullet"/>
      </w:pPr>
      <w:r>
        <w:t>Regular exercise, healthy diet, and smoking cessation are foundational preventive measures.</w:t>
      </w:r>
    </w:p>
    <w:p>
      <w:pPr>
        <w:pStyle w:val="ListBullet"/>
      </w:pPr>
      <w:r>
        <w:t>Screening and early detection allow timely interventions to reduce risk and complications.</w:t>
      </w:r>
    </w:p>
    <w:p>
      <w:pPr>
        <w:pStyle w:val="ListBullet"/>
      </w:pPr>
      <w:r>
        <w:t>Medications such as statins and antihypertensives have established roles in prevention for high-risk individuals.</w:t>
      </w:r>
    </w:p>
    <w:p>
      <w:pPr>
        <w:pStyle w:val="ListBullet"/>
      </w:pPr>
      <w:r>
        <w:t>Stress management and psychosocial support contribute to holistic cardiovascular health.</w:t>
      </w:r>
    </w:p>
    <w:p>
      <w:pPr>
        <w:pStyle w:val="ListBullet"/>
      </w:pPr>
      <w:r>
        <w:t>Misconceptions about cardiovascular disease prevention can hinder effective behavior change and should be addressed.</w:t>
      </w:r>
    </w:p>
    <w:p>
      <w:pPr>
        <w:pStyle w:val="Heading1"/>
      </w:pPr>
      <w:r>
        <w:t>Glossary</w:t>
      </w:r>
    </w:p>
    <w:p>
      <w:r>
        <w:rPr>
          <w:b/>
        </w:rPr>
        <w:t xml:space="preserve">Cardiovascular Disease (CVD): </w:t>
      </w:r>
      <w:r>
        <w:t>A group of disorders involving the heart and blood vessels, including heart attacks, stroke, and related conditions.</w:t>
      </w:r>
    </w:p>
    <w:p>
      <w:r>
        <w:rPr>
          <w:b/>
        </w:rPr>
        <w:t xml:space="preserve">Atherosclerosis: </w:t>
      </w:r>
      <w:r>
        <w:t>The buildup of plaques made of fat, cholesterol, and other substances inside artery walls, leading to narrowing and reduced blood flow.</w:t>
      </w:r>
    </w:p>
    <w:p>
      <w:r>
        <w:rPr>
          <w:b/>
        </w:rPr>
        <w:t xml:space="preserve">Hypertension: </w:t>
      </w:r>
      <w:r>
        <w:t>High blood pressure, a condition where the force of blood against artery walls is too high, increasing heart disease risk.</w:t>
      </w:r>
    </w:p>
    <w:p>
      <w:r>
        <w:rPr>
          <w:b/>
        </w:rPr>
        <w:t xml:space="preserve">Cholesterol: </w:t>
      </w:r>
      <w:r>
        <w:t>A type of fat found in the blood. Low-density lipoprotein (LDL) is considered 'bad' cholesterol that contributes to plaque formation.</w:t>
      </w:r>
    </w:p>
    <w:p>
      <w:r>
        <w:rPr>
          <w:b/>
        </w:rPr>
        <w:t xml:space="preserve">Statins: </w:t>
      </w:r>
      <w:r>
        <w:t>Medications that lower LDL cholesterol and reduce cardiovascular risk.</w:t>
      </w:r>
    </w:p>
    <w:p>
      <w:r>
        <w:rPr>
          <w:b/>
        </w:rPr>
        <w:t xml:space="preserve">Smoking Cessation: </w:t>
      </w:r>
      <w:r>
        <w:t>The process of quitting smoking to decrease health risks including cardiovascular disease.</w:t>
      </w:r>
    </w:p>
    <w:p>
      <w:r>
        <w:rPr>
          <w:b/>
        </w:rPr>
        <w:t xml:space="preserve">Framingham Risk Score: </w:t>
      </w:r>
      <w:r>
        <w:t>A tool to estimate an individual’s risk of developing cardiovascular disease within 10 years based on several risk factors.</w:t>
      </w:r>
    </w:p>
    <w:p>
      <w:pPr>
        <w:pStyle w:val="Heading1"/>
      </w:pPr>
      <w:r>
        <w:t>Related Modules</w:t>
      </w:r>
    </w:p>
    <w:p>
      <w:pPr>
        <w:pStyle w:val="ListBullet"/>
      </w:pPr>
      <w:r>
        <w:t>DIS-002</w:t>
      </w:r>
    </w:p>
    <w:p>
      <w:pPr>
        <w:pStyle w:val="ListBullet"/>
      </w:pPr>
      <w:r>
        <w:t>DIS-010</w:t>
      </w:r>
    </w:p>
    <w:p>
      <w:pPr>
        <w:pStyle w:val="ListBullet"/>
      </w:pPr>
      <w:r>
        <w:t>NUT-005</w:t>
      </w:r>
    </w:p>
    <w:p>
      <w:pPr>
        <w:pStyle w:val="Heading1"/>
      </w:pPr>
      <w:r>
        <w:t>Illustration Specifications</w:t>
      </w:r>
    </w:p>
    <w:p>
      <w:pPr>
        <w:pStyle w:val="Heading2"/>
      </w:pPr>
      <w:r>
        <w:t>illustration_01 - Atherosclerosis Progression in Coronary Arteries</w:t>
      </w:r>
    </w:p>
    <w:p>
      <w:r>
        <w:t>Type: Diagram</w:t>
      </w:r>
    </w:p>
    <w:p>
      <w:r>
        <w:t>Illustration showing the stages of plaque buildup inside coronary arteries leading to narrowing and blockage.</w:t>
      </w:r>
    </w:p>
    <w:p>
      <w:r>
        <w:t>Alt text: Diagram of coronary artery with progressive plaque formation</w:t>
      </w:r>
    </w:p>
    <w:p>
      <w:pPr>
        <w:pStyle w:val="Heading2"/>
      </w:pPr>
      <w:r>
        <w:t>illustration_02 - Healthy vs Unhealthy Lifestyle Choices for Heart Health</w:t>
      </w:r>
    </w:p>
    <w:p>
      <w:r>
        <w:t>Type: Infographic</w:t>
      </w:r>
    </w:p>
    <w:p>
      <w:r>
        <w:t>Comparison infographic highlighting foods, activities, smoking, and other factors that promote or harm cardiovascular health.</w:t>
      </w:r>
    </w:p>
    <w:p>
      <w:r>
        <w:t>Alt text: Infographic contrasting healthy and unhealthy lifestyle habits for heart disease prevention</w:t>
      </w:r>
    </w:p>
    <w:p>
      <w:pPr>
        <w:pStyle w:val="Heading2"/>
      </w:pPr>
      <w:r>
        <w:t>illustration_03 - Mechanism of Statins in Lowering Cholesterol</w:t>
      </w:r>
    </w:p>
    <w:p>
      <w:r>
        <w:t>Type: Schematic</w:t>
      </w:r>
    </w:p>
    <w:p>
      <w:r>
        <w:t>Visual representation of how statins inhibit cholesterol synthesis in the liver to reduce blood LDL cholesterol.</w:t>
      </w:r>
    </w:p>
    <w:p>
      <w:r>
        <w:t>Alt text: Schematic showing statins blocking cholesterol production pathways</w:t>
      </w:r>
    </w:p>
    <w:p>
      <w:pPr>
        <w:pStyle w:val="Heading2"/>
      </w:pPr>
      <w:r>
        <w:t>illustration_04 - Recommended Physical Activity Levels for Cardiovascular Health</w:t>
      </w:r>
    </w:p>
    <w:p>
      <w:r>
        <w:t>Type: Chart</w:t>
      </w:r>
    </w:p>
    <w:p>
      <w:r>
        <w:t>Chart outlining exercise duration and intensity recommendations for cardiovascular disease prevention across age groups.</w:t>
      </w:r>
    </w:p>
    <w:p>
      <w:r>
        <w:t>Alt text: Chart showing exercise guidelines for heart health</w:t>
      </w:r>
    </w:p>
    <w:p>
      <w:pPr>
        <w:pStyle w:val="Heading2"/>
      </w:pPr>
      <w:r>
        <w:t>illustration_05 - Screening and Risk Assessment Flowchart</w:t>
      </w:r>
    </w:p>
    <w:p>
      <w:r>
        <w:t>Type: Flowchart</w:t>
      </w:r>
    </w:p>
    <w:p>
      <w:r>
        <w:t>Flowchart describing stepwise evaluation of cardiovascular risk including history, lab tests, and risk scoring.</w:t>
      </w:r>
    </w:p>
    <w:p>
      <w:r>
        <w:t>Alt text: Flowchart of cardiovascular disease risk screening process</w:t>
      </w:r>
    </w:p>
    <w:p>
      <w:pPr>
        <w:pStyle w:val="Heading1"/>
      </w:pPr>
      <w:r>
        <w:t>References</w:t>
      </w:r>
    </w:p>
    <w:p>
      <w:pPr>
        <w:pStyle w:val="ListBullet"/>
      </w:pPr>
      <w:r>
        <w:t>Global Burden of Cardiovascular Diseases and Risk Factors, 1990-2019 | The Lancet Cardiovascular Disease Collaborators | 2020 |  | Unverified</w:t>
      </w:r>
    </w:p>
    <w:p>
      <w:pPr>
        <w:pStyle w:val="ListBullet"/>
      </w:pPr>
      <w:r>
        <w:t>2019 ACC/AHA Guideline on the Primary Prevention of Cardiovascular Disease | American College of Cardiology/American Heart Association | 2019 |  | Unverified</w:t>
      </w:r>
    </w:p>
    <w:p>
      <w:pPr>
        <w:pStyle w:val="ListBullet"/>
      </w:pPr>
      <w:r>
        <w:t>Dietary Guidelines for Americans, 2020-2025 | U.S. Department of Agriculture and U.S. Department of Health and Human Services | 2020 |  | Unverified</w:t>
      </w:r>
    </w:p>
    <w:p>
      <w:pPr>
        <w:pStyle w:val="ListBullet"/>
      </w:pPr>
      <w:r>
        <w:t>Physical Activity Guidelines for Americans, 2nd edition | U.S. Department of Health and Human Services | 2018 |  | Unverified</w:t>
      </w:r>
    </w:p>
    <w:p>
      <w:pPr>
        <w:pStyle w:val="ListBullet"/>
      </w:pPr>
      <w:r>
        <w:t>Smoking Cessation and Cardiovascular Disease Risk | U.S. Surgeon General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