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SLP-068 - Shift Work and Sleep</w:t>
      </w:r>
    </w:p>
    <w:p>
      <w:r>
        <w:rPr>
          <w:i/>
        </w:rPr>
        <w:t>Practical guidance, tradeoffs, and evidence related to shift work and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Timing and Real Life</w:t>
            </w:r>
          </w:p>
        </w:tc>
      </w:tr>
      <w:tr>
        <w:tc>
          <w:tcPr>
            <w:tcW w:type="dxa" w:w="4968"/>
          </w:tcPr>
          <w:p>
            <w:r>
              <w:rPr>
                <w:b/>
              </w:rPr>
              <w:t>SOM stages</w:t>
            </w:r>
          </w:p>
        </w:tc>
        <w:tc>
          <w:tcPr>
            <w:tcW w:type="dxa" w:w="4968"/>
          </w:tcPr>
          <w:p>
            <w:r>
              <w:t>Early Recognition, Management, Education</w:t>
            </w:r>
          </w:p>
        </w:tc>
      </w:tr>
      <w:tr>
        <w:tc>
          <w:tcPr>
            <w:tcW w:type="dxa" w:w="4968"/>
          </w:tcPr>
          <w:p>
            <w:r>
              <w:rPr>
                <w:b/>
              </w:rPr>
              <w:t>Audience</w:t>
            </w:r>
          </w:p>
        </w:tc>
        <w:tc>
          <w:tcPr>
            <w:tcW w:type="dxa" w:w="4968"/>
          </w:tcPr>
          <w:p>
            <w:r>
              <w:t>General Public, Shift Workers, Sleep Clinicians, Occupational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shift work, sleep, circadian rhythm, sleep deprivation, shift work disorder, sleep hygiene, chronobiology, fatigue management, night shift, day shift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Shift work refers to employment schedules that fall outside the traditional 9 AM to 5 PM hours, frequently including evening, night, and rotating shifts. This scheduling conflicts with the body's internal biological clock, known as the circadian rhythm, which regulates sleep-wake cycles approximately every 24 hours. Disruption of circadian rhythms by shift work can lead to insufficient or poor quality sleep and is associated with increased risks for health problems such as cardiovascular disease, metabolic disorders, mood disturbances, and impaired cognitive performance. Key mechanisms include misalignment between the environmental light-dark cycle and the endogenous circadian pacemaker located in the suprachiasmatic nucleus of the hypothalamus, as well as sleep deprivation and fragmentation. Major synonyms include non-standard work hours, non-daytime shifts, and rotating or night shifts. Practical relevance extends to millions of workers worldwide whose jobs require 24/7 operations including healthcare, manufacturing, transportation, and public safety. Understanding and mitigating the adverse effects of shift work on sleep involves strategies like appropriately timed light exposure, strategic napping, sleep hygiene practices, and possible pharmacological aids. Limitations of current evidence include variability in individual susceptibility and the challenging nature of shift schedules across different professions. Safety concerns are paramount given the elevated risks of errors, accidents, and chronic health issues. This module provides comprehensive evidence-informed education for shift workers, clinicians, and employers to address these multifactorial challenges effectively.</w:t>
      </w:r>
    </w:p>
    <w:p>
      <w:pPr>
        <w:pStyle w:val="Heading1"/>
      </w:pPr>
      <w:r>
        <w:t>Customer Questions Answered</w:t>
      </w:r>
    </w:p>
    <w:p>
      <w:pPr>
        <w:pStyle w:val="ListBullet"/>
      </w:pPr>
      <w:r>
        <w:t>What is shift work and how does it affect sleep?</w:t>
      </w:r>
    </w:p>
    <w:p>
      <w:pPr>
        <w:pStyle w:val="ListBullet"/>
      </w:pPr>
      <w:r>
        <w:t>Why do shift workers often feel sleepy during their shifts?</w:t>
      </w:r>
    </w:p>
    <w:p>
      <w:pPr>
        <w:pStyle w:val="ListBullet"/>
      </w:pPr>
      <w:r>
        <w:t>What health problems are linked to shift work and poor sleep?</w:t>
      </w:r>
    </w:p>
    <w:p>
      <w:pPr>
        <w:pStyle w:val="ListBullet"/>
      </w:pPr>
      <w:r>
        <w:t>How does the body’s internal clock influence sleep patterns in shift workers?</w:t>
      </w:r>
    </w:p>
    <w:p>
      <w:pPr>
        <w:pStyle w:val="ListBullet"/>
      </w:pPr>
      <w:r>
        <w:t>Can shift work cause permanent changes to my sleep habits?</w:t>
      </w:r>
    </w:p>
    <w:p>
      <w:pPr>
        <w:pStyle w:val="ListBullet"/>
      </w:pPr>
      <w:r>
        <w:t>What strategies can help shift workers get better sleep?</w:t>
      </w:r>
    </w:p>
    <w:p>
      <w:pPr>
        <w:pStyle w:val="ListBullet"/>
      </w:pPr>
      <w:r>
        <w:t>Are naps beneficial for shift workers?</w:t>
      </w:r>
    </w:p>
    <w:p>
      <w:pPr>
        <w:pStyle w:val="ListBullet"/>
      </w:pPr>
      <w:r>
        <w:t>What is shift work disorder and how is it diagnosed?</w:t>
      </w:r>
    </w:p>
    <w:p>
      <w:pPr>
        <w:pStyle w:val="ListBullet"/>
      </w:pPr>
      <w:r>
        <w:t>How can employers help reduce sleep problems in shift workers?</w:t>
      </w:r>
    </w:p>
    <w:p>
      <w:pPr>
        <w:pStyle w:val="ListBullet"/>
      </w:pPr>
      <w:r>
        <w:t>Is it safe to drive or operate machinery after a night shift?</w:t>
      </w:r>
    </w:p>
    <w:p>
      <w:pPr>
        <w:pStyle w:val="ListBullet"/>
      </w:pPr>
      <w:r>
        <w:t>What role does light exposure play in managing shift work sleep issues?</w:t>
      </w:r>
    </w:p>
    <w:p>
      <w:pPr>
        <w:pStyle w:val="ListBullet"/>
      </w:pPr>
      <w:r>
        <w:t>Can diet and exercise improve sleep quality for shift workers?</w:t>
      </w:r>
    </w:p>
    <w:p>
      <w:pPr>
        <w:pStyle w:val="Heading1"/>
      </w:pPr>
      <w:r>
        <w:t>Learning Objectives</w:t>
      </w:r>
    </w:p>
    <w:p>
      <w:pPr>
        <w:pStyle w:val="ListBullet"/>
      </w:pPr>
      <w:r>
        <w:t>Define shift work and explain its impact on sleep.</w:t>
      </w:r>
    </w:p>
    <w:p>
      <w:pPr>
        <w:pStyle w:val="ListBullet"/>
      </w:pPr>
      <w:r>
        <w:t>Describe the physiological mechanisms regulating sleep and circadian rhythms.</w:t>
      </w:r>
    </w:p>
    <w:p>
      <w:pPr>
        <w:pStyle w:val="ListBullet"/>
      </w:pPr>
      <w:r>
        <w:t>Identify health risks associated with shift work-induced sleep disruption.</w:t>
      </w:r>
    </w:p>
    <w:p>
      <w:pPr>
        <w:pStyle w:val="ListBullet"/>
      </w:pPr>
      <w:r>
        <w:t>Discuss evidence-based strategies to improve sleep quality for shift workers.</w:t>
      </w:r>
    </w:p>
    <w:p>
      <w:pPr>
        <w:pStyle w:val="ListBullet"/>
      </w:pPr>
      <w:r>
        <w:t>Recognize the signs and diagnostic criteria for shift work disorder.</w:t>
      </w:r>
    </w:p>
    <w:p>
      <w:pPr>
        <w:pStyle w:val="ListBullet"/>
      </w:pPr>
      <w:r>
        <w:t>Understand the role of light exposure in managing circadian alignment.</w:t>
      </w:r>
    </w:p>
    <w:p>
      <w:pPr>
        <w:pStyle w:val="ListBullet"/>
      </w:pPr>
      <w:r>
        <w:t>Explain the safety considerations related to fatigue and shift work.</w:t>
      </w:r>
    </w:p>
    <w:p>
      <w:pPr>
        <w:pStyle w:val="ListBullet"/>
      </w:pPr>
      <w:r>
        <w:t>Address misconceptions about shift work and sleep health.</w:t>
      </w:r>
    </w:p>
    <w:p>
      <w:pPr>
        <w:pStyle w:val="Heading1"/>
      </w:pPr>
      <w:r>
        <w:t>Definition</w:t>
      </w:r>
    </w:p>
    <w:p>
      <w:r>
        <w:t>Shift work involves employment schedules outside conventional daytime hours, such as evening, night, rotating, or split shifts. It often conflicts with the body's natural circadian rhythms, leading to challenges in attaining restorative sleep.</w:t>
      </w:r>
    </w:p>
    <w:p>
      <w:pPr>
        <w:pStyle w:val="Heading1"/>
      </w:pPr>
      <w:r>
        <w:t>Why This Matters</w:t>
      </w:r>
    </w:p>
    <w:p>
      <w:r>
        <w:t>Approximately 15–20% of the workforce in industrialized countries engage in shift work. Disrupted sleep patterns from shift work can impair cognitive function, increase accident risk, and contribute to chronic diseases. Understanding the interplay between work schedules and sleep physiology is critical to improving health outcomes and workplace safety for shift workers.</w:t>
      </w:r>
    </w:p>
    <w:p>
      <w:pPr>
        <w:pStyle w:val="Heading1"/>
      </w:pPr>
      <w:r>
        <w:t>Understanding Shift Work</w:t>
      </w:r>
    </w:p>
    <w:p>
      <w:r>
        <w:t>Shift work encompasses any work schedule that falls outside regular daylight hours, including night shifts, evening shifts, early morning shifts, and rotating schedules. It ensures continuous operation in industries like healthcare, emergency services, manufacturing, and transportation. Shift work is defined by variation from a standard 7 AM to 7 PM pattern and often requires workers to be active during the biological night when the human body is naturally inclined to sleep.</w:t>
      </w:r>
    </w:p>
    <w:p>
      <w:pPr>
        <w:pStyle w:val="Heading1"/>
      </w:pPr>
      <w:r>
        <w:t>Circadian Rhythm and Sleep Physiology</w:t>
      </w:r>
    </w:p>
    <w:p>
      <w:r>
        <w:t>The circadian rhythm is a roughly 24-hour cycle regulating physiological processes including the sleep-wake cycle, body temperature, hormone secretion, and metabolic function. Governed by the suprachiasmatic nucleus in the hypothalamus, it synchronizes to environmental cues, primarily light. Sleep is regulated by the interaction of the circadian system and sleep homeostasis, which balances sleep pressure based on prior wakefulness. Shift work disrupts this balance by forcing wakefulness at adverse circadian phases, reducing sleep quality and duration.</w:t>
      </w:r>
    </w:p>
    <w:p>
      <w:pPr>
        <w:pStyle w:val="Heading1"/>
      </w:pPr>
      <w:r>
        <w:t>Mechanisms of Sleep Disruption in Shift Work</w:t>
      </w:r>
    </w:p>
    <w:p>
      <w:r>
        <w:t>Shift work causes misalignment between the internal circadian clock and external environment, leading to circadian desynchrony. Workers attempting to sleep during the day often face environmental disturbances (e.g., light, noise), reduced melatonin secretion due to light exposure, and fragmented sleep. Chronic sleep restriction is common, compounding effects with increased sleep debt and impaired cognitive function. Physiological changes include altered cortisol rhythms, impaired glucose metabolism, and increased inflammatory markers.</w:t>
      </w:r>
    </w:p>
    <w:p>
      <w:pPr>
        <w:pStyle w:val="Heading1"/>
      </w:pPr>
      <w:r>
        <w:t>Health Risks Associated with Shift Work and Poor Sleep</w:t>
      </w:r>
    </w:p>
    <w:p>
      <w:r>
        <w:t>Extensive research links shift work and associated sleep disruption to increased risks of cardiovascular disease, obesity, type 2 diabetes, gastrointestinal disorders, mood disorders including depression and anxiety, and impaired immune function. Meta-analyses suggest a modest but significant elevation in all-cause mortality among shift workers. Cognitive impairments related to attention, memory, and executive function contribute to elevated errors and accidents, especially in safety-sensitive occupations.</w:t>
      </w:r>
    </w:p>
    <w:p>
      <w:pPr>
        <w:pStyle w:val="Heading1"/>
      </w:pPr>
      <w:r>
        <w:t>Shift Work Disorder: Signs and Diagnosis</w:t>
      </w:r>
    </w:p>
    <w:p>
      <w:r>
        <w:t>Shift Work Disorder (SWD) is a circadian rhythm sleep disorder characterized by insomnia or excessive sleepiness temporally associated with work schedules overlapping usual sleep times. Diagnostic criteria include symptoms persisting for at least three months, significant distress or impairment, and exclusion of other causes. Assessment involves clinical history, sleep diaries, actigraphy, and sometimes polysomnography. Prevalence estimates range from 10 to 20% among shift workers depending on occupational factors.</w:t>
      </w:r>
    </w:p>
    <w:p>
      <w:pPr>
        <w:pStyle w:val="Heading1"/>
      </w:pPr>
      <w:r>
        <w:t>Evidence-Based Strategies to Improve Sleep in Shift Workers</w:t>
      </w:r>
    </w:p>
    <w:p>
      <w:r>
        <w:t>Effective strategies include optimizing sleep hygiene (regular sleep schedule, dark and quiet bedroom), strategic napping before or during shifts, controlled light exposure to enhance circadian adaptation (bright light therapy during night shifts, blocking morning light post-shift), and pharmacological aids such as melatonin or wake-promoting agents under medical supervision. Individualized approaches considering chronotype and shift schedule improve success rates. Behavioral interventions and education programs demonstrate improvements in sleep quality and alertness.</w:t>
      </w:r>
    </w:p>
    <w:p>
      <w:pPr>
        <w:pStyle w:val="Heading1"/>
      </w:pPr>
      <w:r>
        <w:t>Role of Light Exposure in Circadian Management</w:t>
      </w:r>
    </w:p>
    <w:p>
      <w:r>
        <w:t>Light is the predominant zeitgeber (time cue) for circadian rhythms. Exposure to bright artificial light during night shifts can delay circadian phase and improve alertness. Conversely, wearing blue-light blocking glasses or using blackout curtains post-shift limits circadian disruption by preventing morning light exposure, facilitating daytime sleep. Timed light manipulation requires precision to avoid phase advances or delays that might worsen misalignment. Emerging smart lighting technologies may offer personalized circadian support in workplaces.</w:t>
      </w:r>
    </w:p>
    <w:p>
      <w:pPr>
        <w:pStyle w:val="Heading1"/>
      </w:pPr>
      <w:r>
        <w:t>Practical Challenges and Limitations in Managing Sleep for Shift Workers</w:t>
      </w:r>
    </w:p>
    <w:p>
      <w:r>
        <w:t>Interventions are limited by diverse shift schedules, individual differences in circadian phase and ability to adapt, environmental factors, and workplace culture. Rotating shifts pose particular challenges compared to permanent night shifts. There is variability in evidence quality due to heterogeneous study designs and populations. Long-term adherence to behavioral modifications can be difficult. Psychosocial factors such as family responsibilities also influence sleep opportunities. Recognizing these limitations is vital to setting realistic expectations and tailoring interventions.</w:t>
      </w:r>
    </w:p>
    <w:p>
      <w:pPr>
        <w:pStyle w:val="Heading1"/>
      </w:pPr>
      <w:r>
        <w:t>Safety Considerations Related to Fatigue and Shift Work</w:t>
      </w:r>
    </w:p>
    <w:p>
      <w:r>
        <w:t>Fatigue resulting from shift work-related sleep disruption increases the risk of workplace accidents, motor vehicle crashes, and errors in judgment. Industries with high safety demands have implemented fatigue risk management systems incorporating work hour limits, breaks, and fatigue monitoring. Education about recognizing signs of excessive sleepiness and avoiding activities like driving immediately after night shifts is crucial. Policies encouraging sufficient recovery sleep and limiting consecutive night shifts mitigate safety risks.</w:t>
      </w:r>
    </w:p>
    <w:p>
      <w:pPr>
        <w:pStyle w:val="Heading1"/>
      </w:pPr>
      <w:r>
        <w:t>Common Misconceptions About Shift Work and Sleep</w:t>
      </w:r>
    </w:p>
    <w:p>
      <w:r>
        <w:t>A prevalent misconception is that people can fully adapt to night shifts as easily as day workers adapt to waking. Scientific evidence shows partial adaptation is common, but full adjustment of the circadian rhythm is rare. Others believe caffeine and stimulants can safely replace sleep, while these substances only temporarily mask impairment without restoring cognitive function. Some confuse shift work disorder with general insomnia, which have distinct pathophysiologies and management strategies. Education helps address these misunderstandings.</w:t>
      </w:r>
    </w:p>
    <w:p>
      <w:pPr>
        <w:pStyle w:val="Heading1"/>
      </w:pPr>
      <w:r>
        <w:t>Employers’ Role in Mitigating Sleep-Related Risks in Shift Workers</w:t>
      </w:r>
    </w:p>
    <w:p>
      <w:r>
        <w:t>Employers can support shift workers by designing shift schedules that limit consecutive night shifts, provide adequate rest periods, implement fatigue risk management programs, and empower access to sleep-friendly facilities. Training on sleep health and fatigue awareness benefits employee well-being and safety. Workplace policies encouraging reporting of fatigue-related concerns without stigma promote a culture of safety. Collaboration with occupational health professionals and sleep experts enhances outcomes for shift workers.</w:t>
      </w:r>
    </w:p>
    <w:p>
      <w:pPr>
        <w:pStyle w:val="Heading1"/>
      </w:pPr>
      <w:r>
        <w:t>Practical Guidance</w:t>
      </w:r>
    </w:p>
    <w:p>
      <w:pPr>
        <w:pStyle w:val="ListBullet"/>
      </w:pPr>
      <w:r>
        <w:t>Maintain consistent sleep schedules even on days off when possible to strengthen circadian stability.</w:t>
      </w:r>
    </w:p>
    <w:p>
      <w:pPr>
        <w:pStyle w:val="ListBullet"/>
      </w:pPr>
      <w:r>
        <w:t>Use blackout curtains, eye masks, and earplugs to improve daytime sleep quality.</w:t>
      </w:r>
    </w:p>
    <w:p>
      <w:pPr>
        <w:pStyle w:val="ListBullet"/>
      </w:pPr>
      <w:r>
        <w:t>Schedule strategic naps before or during night shifts to reduce sleep debt.</w:t>
      </w:r>
    </w:p>
    <w:p>
      <w:pPr>
        <w:pStyle w:val="ListBullet"/>
      </w:pPr>
      <w:r>
        <w:t>Expose yourself to bright light during night shifts and minimize exposure to morning light after shifts using sunglasses or blue-light blockers.</w:t>
      </w:r>
    </w:p>
    <w:p>
      <w:pPr>
        <w:pStyle w:val="ListBullet"/>
      </w:pPr>
      <w:r>
        <w:t>Limit caffeine consumption to early parts of shifts to avoid interfering with daytime sleep.</w:t>
      </w:r>
    </w:p>
    <w:p>
      <w:pPr>
        <w:pStyle w:val="ListBullet"/>
      </w:pPr>
      <w:r>
        <w:t>Avoid driving or operating machinery if feeling excessively sleepy after shifts; seek alternatives where feasible.</w:t>
      </w:r>
    </w:p>
    <w:p>
      <w:pPr>
        <w:pStyle w:val="ListBullet"/>
      </w:pPr>
      <w:r>
        <w:t>Practice good sleep hygiene: avoid electronic screens and stimulating activities before sleep.</w:t>
      </w:r>
    </w:p>
    <w:p>
      <w:pPr>
        <w:pStyle w:val="ListBullet"/>
      </w:pPr>
      <w:r>
        <w:t>Consult healthcare providers if experiencing persistent sleep disturbances or excessive daytime sleepiness.</w:t>
      </w:r>
    </w:p>
    <w:p>
      <w:pPr>
        <w:pStyle w:val="Heading1"/>
      </w:pPr>
      <w:r>
        <w:t>Safety Notes</w:t>
      </w:r>
    </w:p>
    <w:p>
      <w:pPr>
        <w:pStyle w:val="ListBullet"/>
      </w:pPr>
      <w:r>
        <w:t>Avoid relying solely on caffeine or stimulants to combat sleepiness during shifts.</w:t>
      </w:r>
    </w:p>
    <w:p>
      <w:pPr>
        <w:pStyle w:val="ListBullet"/>
      </w:pPr>
      <w:r>
        <w:t>Driving post night-shift poses increased risk of accidents due to impaired alertness.</w:t>
      </w:r>
    </w:p>
    <w:p>
      <w:pPr>
        <w:pStyle w:val="ListBullet"/>
      </w:pPr>
      <w:r>
        <w:t>Use pharmacologic sleep aids only under medical supervision to prevent dependency and side effects.</w:t>
      </w:r>
    </w:p>
    <w:p>
      <w:pPr>
        <w:pStyle w:val="ListBullet"/>
      </w:pPr>
      <w:r>
        <w:t>Be aware that rotating shifts are generally more disruptive to sleep and safety than fixed shifts.</w:t>
      </w:r>
    </w:p>
    <w:p>
      <w:pPr>
        <w:pStyle w:val="ListBullet"/>
      </w:pPr>
      <w:r>
        <w:t>Sleep deprivation impairs cognitive and motor performance similarly to alcohol intoxication.</w:t>
      </w:r>
    </w:p>
    <w:p>
      <w:pPr>
        <w:pStyle w:val="Heading1"/>
      </w:pPr>
      <w:r>
        <w:t>Common Misconceptions</w:t>
      </w:r>
    </w:p>
    <w:p>
      <w:r>
        <w:rPr>
          <w:b/>
        </w:rPr>
        <w:t xml:space="preserve">Misconception: </w:t>
      </w:r>
      <w:r>
        <w:t>People can completely adapt their circadian rhythms to any shift schedule.</w:t>
      </w:r>
    </w:p>
    <w:p>
      <w:r>
        <w:rPr>
          <w:b/>
        </w:rPr>
        <w:t xml:space="preserve">Reality: </w:t>
      </w:r>
      <w:r>
        <w:t>Most people only partially adjust their circadian rhythm to night or rotating shifts; complete adaptation is rare and varies widely.</w:t>
      </w:r>
    </w:p>
    <w:p>
      <w:r>
        <w:rPr>
          <w:b/>
        </w:rPr>
        <w:t xml:space="preserve">Misconception: </w:t>
      </w:r>
      <w:r>
        <w:t>Caffeine or stimulants fully counteract the effects of sleep deprivation during shifts.</w:t>
      </w:r>
    </w:p>
    <w:p>
      <w:r>
        <w:rPr>
          <w:b/>
        </w:rPr>
        <w:t xml:space="preserve">Reality: </w:t>
      </w:r>
      <w:r>
        <w:t>While these substances increase alertness temporarily, they do not restore cognitive function or replace the need for sleep.</w:t>
      </w:r>
    </w:p>
    <w:p>
      <w:r>
        <w:rPr>
          <w:b/>
        </w:rPr>
        <w:t xml:space="preserve">Misconception: </w:t>
      </w:r>
      <w:r>
        <w:t>Shift work disorder is the same as common insomnia.</w:t>
      </w:r>
    </w:p>
    <w:p>
      <w:r>
        <w:rPr>
          <w:b/>
        </w:rPr>
        <w:t xml:space="preserve">Reality: </w:t>
      </w:r>
      <w:r>
        <w:t>Shift work disorder is a circadian rhythm sleep disorder caused by misalignment with work schedules, while insomnia can have diverse causes unrelated to shift timing.</w:t>
      </w:r>
    </w:p>
    <w:p>
      <w:pPr>
        <w:pStyle w:val="Heading1"/>
      </w:pPr>
      <w:r>
        <w:t>Clinical Pearls</w:t>
      </w:r>
    </w:p>
    <w:p>
      <w:pPr>
        <w:pStyle w:val="ListNumber"/>
      </w:pPr>
      <w:r>
        <w:t>Assess shift work schedules carefully when evaluating patients with sleep complaints.</w:t>
      </w:r>
    </w:p>
    <w:p>
      <w:pPr>
        <w:pStyle w:val="ListNumber"/>
      </w:pPr>
      <w:r>
        <w:t>Consider individual chronotype in tailoring recommendations for shift workers.</w:t>
      </w:r>
    </w:p>
    <w:p>
      <w:pPr>
        <w:pStyle w:val="ListNumber"/>
      </w:pPr>
      <w:r>
        <w:t>Encourage use of light therapy as a non-pharmacologic approach to circadian alignment.</w:t>
      </w:r>
    </w:p>
    <w:p>
      <w:pPr>
        <w:pStyle w:val="ListNumber"/>
      </w:pPr>
      <w:r>
        <w:t>Screen high-risk workers for shift work disorder using standardized questionnaires.</w:t>
      </w:r>
    </w:p>
    <w:p>
      <w:pPr>
        <w:pStyle w:val="ListNumber"/>
      </w:pPr>
      <w:r>
        <w:t>Advocate for workplace policies that support healthy sleep practices and fatigue management.</w:t>
      </w:r>
    </w:p>
    <w:p>
      <w:pPr>
        <w:pStyle w:val="Heading1"/>
      </w:pPr>
      <w:r>
        <w:t>Key Takeaways</w:t>
      </w:r>
    </w:p>
    <w:p>
      <w:pPr>
        <w:pStyle w:val="ListBullet"/>
      </w:pPr>
      <w:r>
        <w:t>Shift work disrupts the body's natural circadian rhythm, causing sleep difficulties.</w:t>
      </w:r>
    </w:p>
    <w:p>
      <w:pPr>
        <w:pStyle w:val="ListBullet"/>
      </w:pPr>
      <w:r>
        <w:t>Circadian misalignment and sleep deprivation underlie many health and safety risks in shift workers.</w:t>
      </w:r>
    </w:p>
    <w:p>
      <w:pPr>
        <w:pStyle w:val="ListBullet"/>
      </w:pPr>
      <w:r>
        <w:t>Shift work disorder is a distinct clinical condition affecting a subset of shift workers.</w:t>
      </w:r>
    </w:p>
    <w:p>
      <w:pPr>
        <w:pStyle w:val="ListBullet"/>
      </w:pPr>
      <w:r>
        <w:t>Light exposure timed appropriately can help adjust circadian rhythms for better sleep.</w:t>
      </w:r>
    </w:p>
    <w:p>
      <w:pPr>
        <w:pStyle w:val="ListBullet"/>
      </w:pPr>
      <w:r>
        <w:t>Good sleep hygiene and strategic napping improve sleep quality for shift workers.</w:t>
      </w:r>
    </w:p>
    <w:p>
      <w:pPr>
        <w:pStyle w:val="ListBullet"/>
      </w:pPr>
      <w:r>
        <w:t>Fatigue from shift work increases the risk of workplace and driving accidents.</w:t>
      </w:r>
    </w:p>
    <w:p>
      <w:pPr>
        <w:pStyle w:val="ListBullet"/>
      </w:pPr>
      <w:r>
        <w:t>Employers play a critical role in mitigating sleep-related risks through scheduling and education.</w:t>
      </w:r>
    </w:p>
    <w:p>
      <w:pPr>
        <w:pStyle w:val="ListBullet"/>
      </w:pPr>
      <w:r>
        <w:t>Understanding individual differences is essential in managing shift work-related sleep problems.</w:t>
      </w:r>
    </w:p>
    <w:p>
      <w:pPr>
        <w:pStyle w:val="Heading1"/>
      </w:pPr>
      <w:r>
        <w:t>Glossary</w:t>
      </w:r>
    </w:p>
    <w:p>
      <w:r>
        <w:rPr>
          <w:b/>
        </w:rPr>
        <w:t xml:space="preserve">Shift Work: </w:t>
      </w:r>
      <w:r>
        <w:t>Work that takes place outside the conventional 9-to-5 daytime schedule, including night, evening, and rotating shifts.</w:t>
      </w:r>
    </w:p>
    <w:p>
      <w:r>
        <w:rPr>
          <w:b/>
        </w:rPr>
        <w:t xml:space="preserve">Circadian Rhythm: </w:t>
      </w:r>
      <w:r>
        <w:t>The approximately 24-hour biological cycle regulating sleep-wake patterns, hormone release, and other bodily functions.</w:t>
      </w:r>
    </w:p>
    <w:p>
      <w:r>
        <w:rPr>
          <w:b/>
        </w:rPr>
        <w:t xml:space="preserve">Suprachiasmatic Nucleus (SCN): </w:t>
      </w:r>
      <w:r>
        <w:t>A group of nerve cells in the hypothalamus that serves as the body's primary circadian pacemaker.</w:t>
      </w:r>
    </w:p>
    <w:p>
      <w:r>
        <w:rPr>
          <w:b/>
        </w:rPr>
        <w:t xml:space="preserve">Sleep Homeostasis: </w:t>
      </w:r>
      <w:r>
        <w:t>The physiological need for sleep that builds during wakefulness and dissipates during sleep.</w:t>
      </w:r>
    </w:p>
    <w:p>
      <w:r>
        <w:rPr>
          <w:b/>
        </w:rPr>
        <w:t xml:space="preserve">Melatonin: </w:t>
      </w:r>
      <w:r>
        <w:t>A hormone produced by the pineal gland that signals darkness and promotes sleepiness.</w:t>
      </w:r>
    </w:p>
    <w:p>
      <w:r>
        <w:rPr>
          <w:b/>
        </w:rPr>
        <w:t xml:space="preserve">Shift Work Disorder (SWD): </w:t>
      </w:r>
      <w:r>
        <w:t>A circadian rhythm sleep disorder characterized by insomnia or excessive sleepiness related to work schedules overlapping normal sleep times.</w:t>
      </w:r>
    </w:p>
    <w:p>
      <w:r>
        <w:rPr>
          <w:b/>
        </w:rPr>
        <w:t xml:space="preserve">Chronotype: </w:t>
      </w:r>
      <w:r>
        <w:t>An individual's natural preference for sleep and activity times, commonly described as morningness or eveningness.</w:t>
      </w:r>
    </w:p>
    <w:p>
      <w:r>
        <w:rPr>
          <w:b/>
        </w:rPr>
        <w:t xml:space="preserve">Zeitgeber: </w:t>
      </w:r>
      <w:r>
        <w:t>External environmental cues, primarily light, that synchronize the internal circadian rhythm to the 24-hour day.</w:t>
      </w:r>
    </w:p>
    <w:p>
      <w:pPr>
        <w:pStyle w:val="Heading1"/>
      </w:pPr>
      <w:r>
        <w:t>Related Modules</w:t>
      </w:r>
    </w:p>
    <w:p>
      <w:pPr>
        <w:pStyle w:val="ListBullet"/>
      </w:pPr>
      <w:r>
        <w:t>SLP-045</w:t>
      </w:r>
    </w:p>
    <w:p>
      <w:pPr>
        <w:pStyle w:val="ListBullet"/>
      </w:pPr>
      <w:r>
        <w:t>SLP-072</w:t>
      </w:r>
    </w:p>
    <w:p>
      <w:pPr>
        <w:pStyle w:val="ListBullet"/>
      </w:pPr>
      <w:r>
        <w:t>OCC-034</w:t>
      </w:r>
    </w:p>
    <w:p>
      <w:pPr>
        <w:pStyle w:val="Heading1"/>
      </w:pPr>
      <w:r>
        <w:t>Illustration Specifications</w:t>
      </w:r>
    </w:p>
    <w:p>
      <w:pPr>
        <w:pStyle w:val="Heading2"/>
      </w:pPr>
      <w:r>
        <w:t>ILL-001 - Circadian Rhythm and Shift Work</w:t>
      </w:r>
    </w:p>
    <w:p>
      <w:r>
        <w:t>Type: Diagram</w:t>
      </w:r>
    </w:p>
    <w:p>
      <w:r>
        <w:t>A 24-hour representation of circadian rhythms showing normal daytime activity versus circadian misalignment during night shifts.</w:t>
      </w:r>
    </w:p>
    <w:p>
      <w:r>
        <w:t>Alt text: Diagram depicting normal and shift work-altered circadian rhythms over 24 hours.</w:t>
      </w:r>
    </w:p>
    <w:p>
      <w:pPr>
        <w:pStyle w:val="Heading2"/>
      </w:pPr>
      <w:r>
        <w:t>ILL-002 - Sleep Stages and Disruption</w:t>
      </w:r>
    </w:p>
    <w:p>
      <w:r>
        <w:t>Type: Chart</w:t>
      </w:r>
    </w:p>
    <w:p>
      <w:r>
        <w:t>Graph displaying typical sleep architecture and the effects of daytime sleep disruptions common in shift workers.</w:t>
      </w:r>
    </w:p>
    <w:p>
      <w:r>
        <w:t>Alt text: Chart of normal sleep stages compared with fragmented sleep patterns seen in shift work.</w:t>
      </w:r>
    </w:p>
    <w:p>
      <w:pPr>
        <w:pStyle w:val="Heading2"/>
      </w:pPr>
      <w:r>
        <w:t>ILL-003 - Light Exposure and Circadian Phase Shifting</w:t>
      </w:r>
    </w:p>
    <w:p>
      <w:r>
        <w:t>Type: Infographic</w:t>
      </w:r>
    </w:p>
    <w:p>
      <w:r>
        <w:t>Visual explanation of how timed light exposure can advance or delay the circadian clock to aid shift workers.</w:t>
      </w:r>
    </w:p>
    <w:p>
      <w:r>
        <w:t>Alt text: Infographic showing how exposure to bright light and darkness shifts circadian rhythm timing.</w:t>
      </w:r>
    </w:p>
    <w:p>
      <w:pPr>
        <w:pStyle w:val="Heading2"/>
      </w:pPr>
      <w:r>
        <w:t>ILL-004 - Fatigue Risk Management in Shift Work</w:t>
      </w:r>
    </w:p>
    <w:p>
      <w:r>
        <w:t>Type: Flowchart</w:t>
      </w:r>
    </w:p>
    <w:p>
      <w:r>
        <w:t>Steps in identifying, managing, and mitigating fatigue in occupational settings involving shift work.</w:t>
      </w:r>
    </w:p>
    <w:p>
      <w:r>
        <w:t>Alt text: Flowchart of fatigue risk management strategies for shift work environments.</w:t>
      </w:r>
    </w:p>
    <w:p>
      <w:pPr>
        <w:pStyle w:val="Heading1"/>
      </w:pPr>
      <w:r>
        <w:t>References</w:t>
      </w:r>
    </w:p>
    <w:p>
      <w:pPr>
        <w:pStyle w:val="ListBullet"/>
      </w:pPr>
      <w:r>
        <w:t>Circadian Rhythms and Sleep in Shift Work | National Institute of Health (NIH) | 2022 | NIH-2022-ShiftWorkSleep | Unverified</w:t>
      </w:r>
    </w:p>
    <w:p>
      <w:pPr>
        <w:pStyle w:val="ListBullet"/>
      </w:pPr>
      <w:r>
        <w:t>Shift Work Disorder: Clinical Practice Guideline | American Academy of Sleep Medicine | 2015 | AASM-2015-SWD-Guidelines | Unverified</w:t>
      </w:r>
    </w:p>
    <w:p>
      <w:pPr>
        <w:pStyle w:val="ListBullet"/>
      </w:pPr>
      <w:r>
        <w:t>Health Effects of Shift Work and Extended Hours of Work | World Health Organization | 2020 | WHO-2020-ShiftWorkHealth | Unverified</w:t>
      </w:r>
    </w:p>
    <w:p>
      <w:pPr>
        <w:pStyle w:val="ListBullet"/>
      </w:pPr>
      <w:r>
        <w:t>Managing Sleep and Alertness in Shift Workers | Centers for Disease Control and Prevention (CDC) | 2019 | CDC-2019-ShiftWork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