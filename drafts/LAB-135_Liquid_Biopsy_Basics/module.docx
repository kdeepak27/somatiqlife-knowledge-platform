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LAB-135 - Liquid Biopsy Basics</w:t>
      </w:r>
    </w:p>
    <w:p>
      <w:r>
        <w:rPr>
          <w:i/>
        </w:rPr>
        <w:t>What liquid biopsy basics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 Recurrence Detection</w:t>
            </w:r>
          </w:p>
        </w:tc>
      </w:tr>
      <w:tr>
        <w:tc>
          <w:tcPr>
            <w:tcW w:type="dxa" w:w="4968"/>
          </w:tcPr>
          <w:p>
            <w:r>
              <w:rPr>
                <w:b/>
              </w:rPr>
              <w:t>Audience</w:t>
            </w:r>
          </w:p>
        </w:tc>
        <w:tc>
          <w:tcPr>
            <w:tcW w:type="dxa" w:w="4968"/>
          </w:tcPr>
          <w:p>
            <w:r>
              <w:t>Patients, Clinicians, Researchers,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liquid biopsy, circulating tumor DNA, ctDNA, circulating tumor cells, biomarkers, cancer screening, cancer monitoring, non-invasive biopsy, cancer biomarkers, precision oncology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Liquid biopsy is a minimally invasive laboratory test that detects and analyzes cancer-related biomarkers circulating in bodily fluids, primarily blood. Unlike traditional tissue biopsy, which requires surgical removal of tumor tissue, liquid biopsy captures molecular components such as circulating tumor DNA (ctDNA), circulating tumor cells (CTCs), and exosomes shed by cancer cells. These components provide important genetic and epigenetic information about the tumor’s presence, characteristics, and progression. Liquid biopsy offers a practical means of cancer detection, genomic profiling, treatment monitoring, and recurrence surveillance across a variety of solid tumor types, including lung, breast, colorectal, and prostate cancers. Major synonyms include "liquid tumor biopsy," "circulating tumor biomarker analysis," and "non-invasive biopsy." Mechanistically, liquid biopsy measures nucleic acid fragments from dying tumor cells, intact circulating tumor cells, or other tumor-derived materials present in circulation. Despite its promising clinical applications, liquid biopsy has limitations: sensitivity may be reduced in early-stage or low-shedding tumors, and false positives can occur from clonal hematopoiesis or benign conditions. Interpretation requires careful clinical correlation. Liquid biopsy is generally safe and feasible, offering reduced patient risk compared to invasive procedures. Increasing evidence supports its role in personalized oncology, although standardization and validation continue to evolve. This module comprehensively covers the definitions, technologies, physiology, clinical utility, limitations, safety, misconceptions, and practical guidance related to liquid biopsy.</w:t>
      </w:r>
    </w:p>
    <w:p>
      <w:pPr>
        <w:pStyle w:val="Heading1"/>
      </w:pPr>
      <w:r>
        <w:t>Customer Questions Answered</w:t>
      </w:r>
    </w:p>
    <w:p>
      <w:pPr>
        <w:pStyle w:val="ListBullet"/>
      </w:pPr>
      <w:r>
        <w:t>What is a liquid biopsy and how does it work?</w:t>
      </w:r>
    </w:p>
    <w:p>
      <w:pPr>
        <w:pStyle w:val="ListBullet"/>
      </w:pPr>
      <w:r>
        <w:t>How is liquid biopsy different from a traditional tissue biopsy?</w:t>
      </w:r>
    </w:p>
    <w:p>
      <w:pPr>
        <w:pStyle w:val="ListBullet"/>
      </w:pPr>
      <w:r>
        <w:t>What types of cancer can liquid biopsy detect?</w:t>
      </w:r>
    </w:p>
    <w:p>
      <w:pPr>
        <w:pStyle w:val="ListBullet"/>
      </w:pPr>
      <w:r>
        <w:t>How reliable is liquid biopsy for cancer detection?</w:t>
      </w:r>
    </w:p>
    <w:p>
      <w:pPr>
        <w:pStyle w:val="ListBullet"/>
      </w:pPr>
      <w:r>
        <w:t>What does circulating tumor DNA (ctDNA) mean?</w:t>
      </w:r>
    </w:p>
    <w:p>
      <w:pPr>
        <w:pStyle w:val="ListBullet"/>
      </w:pPr>
      <w:r>
        <w:t>Can liquid biopsy detect cancer recurrence early?</w:t>
      </w:r>
    </w:p>
    <w:p>
      <w:pPr>
        <w:pStyle w:val="ListBullet"/>
      </w:pPr>
      <w:r>
        <w:t>What are the limitations of liquid biopsy?</w:t>
      </w:r>
    </w:p>
    <w:p>
      <w:pPr>
        <w:pStyle w:val="ListBullet"/>
      </w:pPr>
      <w:r>
        <w:t>Is liquid biopsy safe and non-invasive?</w:t>
      </w:r>
    </w:p>
    <w:p>
      <w:pPr>
        <w:pStyle w:val="ListBullet"/>
      </w:pPr>
      <w:r>
        <w:t>How is liquid biopsy used in monitoring cancer treatment?</w:t>
      </w:r>
    </w:p>
    <w:p>
      <w:pPr>
        <w:pStyle w:val="ListBullet"/>
      </w:pPr>
      <w:r>
        <w:t>Can liquid biopsy identify genetic mutations for targeted therapy?</w:t>
      </w:r>
    </w:p>
    <w:p>
      <w:pPr>
        <w:pStyle w:val="ListBullet"/>
      </w:pPr>
      <w:r>
        <w:t>How should liquid biopsy results be interpreted?</w:t>
      </w:r>
    </w:p>
    <w:p>
      <w:pPr>
        <w:pStyle w:val="ListBullet"/>
      </w:pPr>
      <w:r>
        <w:t>Are there any risks or side effects from liquid biopsy testing?</w:t>
      </w:r>
    </w:p>
    <w:p>
      <w:pPr>
        <w:pStyle w:val="Heading1"/>
      </w:pPr>
      <w:r>
        <w:t>Learning Objectives</w:t>
      </w:r>
    </w:p>
    <w:p>
      <w:pPr>
        <w:pStyle w:val="ListBullet"/>
      </w:pPr>
      <w:r>
        <w:t>Define liquid biopsy and identify the main biomarkers analyzed.</w:t>
      </w:r>
    </w:p>
    <w:p>
      <w:pPr>
        <w:pStyle w:val="ListBullet"/>
      </w:pPr>
      <w:r>
        <w:t>Explain how liquid biopsy differs from traditional tissue biopsy.</w:t>
      </w:r>
    </w:p>
    <w:p>
      <w:pPr>
        <w:pStyle w:val="ListBullet"/>
      </w:pPr>
      <w:r>
        <w:t>Describe the biological mechanisms enabling liquid biopsy measurement.</w:t>
      </w:r>
    </w:p>
    <w:p>
      <w:pPr>
        <w:pStyle w:val="ListBullet"/>
      </w:pPr>
      <w:r>
        <w:t>Identify clinical scenarios where liquid biopsy is useful.</w:t>
      </w:r>
    </w:p>
    <w:p>
      <w:pPr>
        <w:pStyle w:val="ListBullet"/>
      </w:pPr>
      <w:r>
        <w:t>Discuss the limitations and challenges of liquid biopsy.</w:t>
      </w:r>
    </w:p>
    <w:p>
      <w:pPr>
        <w:pStyle w:val="ListBullet"/>
      </w:pPr>
      <w:r>
        <w:t>Interpret common liquid biopsy results and their implications.</w:t>
      </w:r>
    </w:p>
    <w:p>
      <w:pPr>
        <w:pStyle w:val="ListBullet"/>
      </w:pPr>
      <w:r>
        <w:t>Understand safety considerations related to liquid biopsy.</w:t>
      </w:r>
    </w:p>
    <w:p>
      <w:pPr>
        <w:pStyle w:val="ListBullet"/>
      </w:pPr>
      <w:r>
        <w:t>Recognize common misconceptions about liquid biopsy technology.</w:t>
      </w:r>
    </w:p>
    <w:p>
      <w:pPr>
        <w:pStyle w:val="Heading1"/>
      </w:pPr>
      <w:r>
        <w:t>Definition</w:t>
      </w:r>
    </w:p>
    <w:p>
      <w:r>
        <w:t>Liquid biopsy is a laboratory diagnostic method that analyzes tumor-derived material circulating in bodily fluids—most commonly blood—to detect and monitor cancer non-invasively by examining biomarkers such as circulating tumor DNA (ctDNA), circulating tumor cells (CTCs), and extracellular vesicles.</w:t>
      </w:r>
    </w:p>
    <w:p>
      <w:pPr>
        <w:pStyle w:val="Heading1"/>
      </w:pPr>
      <w:r>
        <w:t>Why This Matters</w:t>
      </w:r>
    </w:p>
    <w:p>
      <w:r>
        <w:t>Liquid biopsy provides a less invasive alternative to traditional tissue biopsies, enabling earlier cancer detection, real-time monitoring of treatment response, identification of genetic mutations to guide targeted therapy, and detection of cancer recurrence. This can improve patient outcomes and expand access to molecular cancer diagnostics.</w:t>
      </w:r>
    </w:p>
    <w:p>
      <w:pPr>
        <w:pStyle w:val="Heading1"/>
      </w:pPr>
      <w:r>
        <w:t>Introduction to Liquid Biopsy</w:t>
      </w:r>
    </w:p>
    <w:p>
      <w:r>
        <w:t>Liquid biopsy refers to the minimally invasive collection and analysis of tumor-derived materials circulating in blood or other body fluids. Unlike traditional biopsies that require surgical removal of tissue, liquid biopsies detect circulating tumor DNA (ctDNA), circulating tumor cells (CTCs), and exosomes released from cancer cells. These materials carry genetic information reflecting the current state of the tumor, enabling cancer detection, treatment monitoring, and recurrence surveillance in a safer and more convenient manner.</w:t>
      </w:r>
    </w:p>
    <w:p>
      <w:pPr>
        <w:pStyle w:val="Heading1"/>
      </w:pPr>
      <w:r>
        <w:t>Biomarkers Analyzed by Liquid Biopsy</w:t>
      </w:r>
    </w:p>
    <w:p>
      <w:r>
        <w:t>The primary biomarkers analyzed in liquid biopsy include circulating tumor DNA (ctDNA), which are small fragments of DNA shed by dying cancer cells into the bloodstream; circulating tumor cells (CTCs), intact cancer cells that detach from the tumor and circulate in blood; and exosomes or extracellular vesicles containing proteins, RNA, and DNA from tumor cells. These biomarkers provide molecular insights such as mutations, gene amplifications, and methylation patterns relevant to cancer diagnosis and management.</w:t>
      </w:r>
    </w:p>
    <w:p>
      <w:pPr>
        <w:pStyle w:val="Heading1"/>
      </w:pPr>
      <w:r>
        <w:t>Mechanism and Physiological Basis</w:t>
      </w:r>
    </w:p>
    <w:p>
      <w:r>
        <w:t>Tumors continuously release materials into the bloodstream. ctDNA originates from apoptosis or necrosis of tumor cells and carries tumor-specific genetic mutations. CTCs are rare cells that may seed metastases. Exosomes function in cell communication and bear tumor molecular signatures. Liquid biopsy assays detect and quantify these components using sensitive molecular techniques such as digital PCR and next-generation sequencing, enabling a snapshot of tumor dynamics non-invasively.</w:t>
      </w:r>
    </w:p>
    <w:p>
      <w:pPr>
        <w:pStyle w:val="Heading1"/>
      </w:pPr>
      <w:r>
        <w:t>Comparison with Traditional Tissue Biopsy</w:t>
      </w:r>
    </w:p>
    <w:p>
      <w:r>
        <w:t>Traditional biopsy involves invasive tissue sampling often under anesthesia or surgery, carrying risks and limitations such as sampling bias and inability to repeat frequently. Liquid biopsy provides a repeatable, low-risk alternative that reflects tumor heterogeneity more comprehensively by sampling circulating components from multiple tumor sites. However, liquid biopsy may have reduced sensitivity for detecting tumors with low biomarker shedding compared to tissue biopsy.</w:t>
      </w:r>
    </w:p>
    <w:p>
      <w:pPr>
        <w:pStyle w:val="Heading1"/>
      </w:pPr>
      <w:r>
        <w:t>Clinical Applications of Liquid Biopsy</w:t>
      </w:r>
    </w:p>
    <w:p>
      <w:r>
        <w:t>Liquid biopsy has clinical utility in cancer screening, early diagnosis, identifying actionable mutations for precision therapy, monitoring treatment response, detecting minimal residual disease, and surveillance for recurrence. FDA-approved tests exist for certain cancers, such as non-small cell lung cancer, breast cancer, and colorectal cancer, guiding therapeutic decisions and improving personalized oncology management.</w:t>
      </w:r>
    </w:p>
    <w:p>
      <w:pPr>
        <w:pStyle w:val="Heading1"/>
      </w:pPr>
      <w:r>
        <w:t>Interpretation of Liquid Biopsy Results</w:t>
      </w:r>
    </w:p>
    <w:p>
      <w:r>
        <w:t>Interpreting liquid biopsy results requires understanding the test's context, analytical sensitivity, specificity, and the patient’s clinical scenario. Detection of tumor-specific mutations supports diagnosis or treatment guidance, while absence of detectable ctDNA does not always exclude cancer. Results should be integrated with imaging, tissue biopsy findings, and clinical data for accurate clinical decisions.</w:t>
      </w:r>
    </w:p>
    <w:p>
      <w:pPr>
        <w:pStyle w:val="Heading1"/>
      </w:pPr>
      <w:r>
        <w:t>Limitations and Challenges</w:t>
      </w:r>
    </w:p>
    <w:p>
      <w:r>
        <w:t>Liquid biopsy sensitivity may be limited in early-stage or low tumor burden cancers due to low levels of analytes. False positives can emerge from non-cancer sources such as clonal hematopoiesis of indeterminate potential (CHIP), leading to mutations detectable in blood DNA from blood cells rather than tumor. Standardization across platforms, interpretation consistency, and insurance coverage remain challenges for widespread adoption.</w:t>
      </w:r>
    </w:p>
    <w:p>
      <w:pPr>
        <w:pStyle w:val="Heading1"/>
      </w:pPr>
      <w:r>
        <w:t>Safety and Patient Considerations</w:t>
      </w:r>
    </w:p>
    <w:p>
      <w:r>
        <w:t>Liquid biopsy requires only a blood draw or similar minimally invasive sample collection, posing minimal procedural risk to patients compared to surgical biopsy. There is no radiation exposure involved. Safety concerns mainly relate to standard phlebotomy risks such as bleeding or infection, which are rare and manageable. Liquid biopsy is generally safe across diverse patient populations.</w:t>
      </w:r>
    </w:p>
    <w:p>
      <w:pPr>
        <w:pStyle w:val="Heading1"/>
      </w:pPr>
      <w:r>
        <w:t>Emerging Technologies and Future Directions</w:t>
      </w:r>
    </w:p>
    <w:p>
      <w:r>
        <w:t>Advances in sequencing technology, bioinformatics, and biomarker discovery continue to improve liquid biopsy sensitivity and specificity. Integration with artificial intelligence and multimodal diagnostics anticipates enhanced early cancer detection and personalized treatment strategies. Research is ongoing to extend liquid biopsy applications beyond cancer into other diseases.</w:t>
      </w:r>
    </w:p>
    <w:p>
      <w:pPr>
        <w:pStyle w:val="Heading1"/>
      </w:pPr>
      <w:r>
        <w:t>Common Misconceptions about Liquid Biopsy</w:t>
      </w:r>
    </w:p>
    <w:p>
      <w:r>
        <w:t>A frequent misconception is that liquid biopsy can completely replace tissue biopsy; however, it is often complementary rather than a full substitute. Some believe liquid biopsy detects all cancers universally, though performance varies by tumor type and burden. Another misunderstanding is that a negative liquid biopsy definitively rules out cancer, which is not always the case. Educating patients and clinicians about realistic expectations is essential.</w:t>
      </w:r>
    </w:p>
    <w:p>
      <w:pPr>
        <w:pStyle w:val="Heading1"/>
      </w:pPr>
      <w:r>
        <w:t>Practical Guidance for Patients and Clinicians</w:t>
      </w:r>
    </w:p>
    <w:p>
      <w:r>
        <w:t>Patients considering liquid biopsy should consult healthcare providers about test indications, limitations, and result implications. Clinicians should select validated assays appropriate to clinical goals and interpret findings within comprehensive clinical context. Sample collection timing, processing protocols, and follow-up testing plans are critical for reliable use. Multi-disciplinary collaboration optimizes patient care using liquid biopsy.</w:t>
      </w:r>
    </w:p>
    <w:p>
      <w:pPr>
        <w:pStyle w:val="Heading1"/>
      </w:pPr>
      <w:r>
        <w:t>Practical Guidance</w:t>
      </w:r>
    </w:p>
    <w:p>
      <w:pPr>
        <w:pStyle w:val="ListBullet"/>
      </w:pPr>
      <w:r>
        <w:t>Discuss liquid biopsy options with your healthcare provider to understand benefits and limitations.</w:t>
      </w:r>
    </w:p>
    <w:p>
      <w:pPr>
        <w:pStyle w:val="ListBullet"/>
      </w:pPr>
      <w:r>
        <w:t>Ensure testing is performed with FDA-approved or clinically validated assays.</w:t>
      </w:r>
    </w:p>
    <w:p>
      <w:pPr>
        <w:pStyle w:val="ListBullet"/>
      </w:pPr>
      <w:r>
        <w:t>Interpret results with caution; a negative result does not rule out cancer.</w:t>
      </w:r>
    </w:p>
    <w:p>
      <w:pPr>
        <w:pStyle w:val="ListBullet"/>
      </w:pPr>
      <w:r>
        <w:t>Use liquid biopsy as part of a broader diagnostic and monitoring strategy including imaging and tissue biopsy when necessary.</w:t>
      </w:r>
    </w:p>
    <w:p>
      <w:pPr>
        <w:pStyle w:val="ListBullet"/>
      </w:pPr>
      <w:r>
        <w:t>Follow standardized sample collection and processing protocols for reliable results.</w:t>
      </w:r>
    </w:p>
    <w:p>
      <w:pPr>
        <w:pStyle w:val="ListBullet"/>
      </w:pPr>
      <w:r>
        <w:t>Ask clinicians about the potential for detecting actionable mutations that guide targeted therapies.</w:t>
      </w:r>
    </w:p>
    <w:p>
      <w:pPr>
        <w:pStyle w:val="ListBullet"/>
      </w:pPr>
      <w:r>
        <w:t>Understand that liquid biopsy can be repeated over time for dynamic tumor monitoring.</w:t>
      </w:r>
    </w:p>
    <w:p>
      <w:pPr>
        <w:pStyle w:val="ListBullet"/>
      </w:pPr>
      <w:r>
        <w:t>Be aware that insurance coverage for liquid biopsy tests may vary and consult accordingly.</w:t>
      </w:r>
    </w:p>
    <w:p>
      <w:pPr>
        <w:pStyle w:val="Heading1"/>
      </w:pPr>
      <w:r>
        <w:t>Safety Notes</w:t>
      </w:r>
    </w:p>
    <w:p>
      <w:pPr>
        <w:pStyle w:val="ListBullet"/>
      </w:pPr>
      <w:r>
        <w:t>Liquid biopsy usually requires only a blood draw and is minimally invasive.</w:t>
      </w:r>
    </w:p>
    <w:p>
      <w:pPr>
        <w:pStyle w:val="ListBullet"/>
      </w:pPr>
      <w:r>
        <w:t>Risks related to liquid biopsy are similar to standard blood tests, including minor bruising or infection at the puncture site.</w:t>
      </w:r>
    </w:p>
    <w:p>
      <w:pPr>
        <w:pStyle w:val="ListBullet"/>
      </w:pPr>
      <w:r>
        <w:t>No radiation or surgical risks are associated with liquid biopsy.</w:t>
      </w:r>
    </w:p>
    <w:p>
      <w:pPr>
        <w:pStyle w:val="ListBullet"/>
      </w:pPr>
      <w:r>
        <w:t>Patients with difficult venous access may need alternate sample collection strategies.</w:t>
      </w:r>
    </w:p>
    <w:p>
      <w:pPr>
        <w:pStyle w:val="ListBullet"/>
      </w:pPr>
      <w:r>
        <w:t>Always inform your healthcare provider about any bleeding disorders or medications before collection.</w:t>
      </w:r>
    </w:p>
    <w:p>
      <w:pPr>
        <w:pStyle w:val="Heading1"/>
      </w:pPr>
      <w:r>
        <w:t>Common Misconceptions</w:t>
      </w:r>
    </w:p>
    <w:p>
      <w:r>
        <w:rPr>
          <w:b/>
        </w:rPr>
        <w:t xml:space="preserve">Misconception: </w:t>
      </w:r>
      <w:r>
        <w:t>Liquid biopsy completely replaces tissue biopsy for cancer diagnosis.</w:t>
      </w:r>
    </w:p>
    <w:p>
      <w:r>
        <w:rPr>
          <w:b/>
        </w:rPr>
        <w:t xml:space="preserve">Reality: </w:t>
      </w:r>
      <w:r>
        <w:t>Liquid biopsy complements but does not fully replace tissue biopsy as tissue analysis remains essential for definitive diagnosis in many cases.</w:t>
      </w:r>
    </w:p>
    <w:p>
      <w:r>
        <w:rPr>
          <w:b/>
        </w:rPr>
        <w:t xml:space="preserve">Misconception: </w:t>
      </w:r>
      <w:r>
        <w:t>A negative liquid biopsy means there is no cancer.</w:t>
      </w:r>
    </w:p>
    <w:p>
      <w:r>
        <w:rPr>
          <w:b/>
        </w:rPr>
        <w:t xml:space="preserve">Reality: </w:t>
      </w:r>
      <w:r>
        <w:t>A negative result may occur if tumor biomarker levels are below detection limits; clinical correlation and further testing may be necessary.</w:t>
      </w:r>
    </w:p>
    <w:p>
      <w:r>
        <w:rPr>
          <w:b/>
        </w:rPr>
        <w:t xml:space="preserve">Misconception: </w:t>
      </w:r>
      <w:r>
        <w:t>Liquid biopsy can detect all cancers accurately at any stage.</w:t>
      </w:r>
    </w:p>
    <w:p>
      <w:r>
        <w:rPr>
          <w:b/>
        </w:rPr>
        <w:t xml:space="preserve">Reality: </w:t>
      </w:r>
      <w:r>
        <w:t>Sensitivity varies by cancer type, stage, and tumor shedding; some cancers may not be well detected by liquid biopsy.</w:t>
      </w:r>
    </w:p>
    <w:p>
      <w:pPr>
        <w:pStyle w:val="Heading1"/>
      </w:pPr>
      <w:r>
        <w:t>Clinical Pearls</w:t>
      </w:r>
    </w:p>
    <w:p>
      <w:pPr>
        <w:pStyle w:val="ListNumber"/>
      </w:pPr>
      <w:r>
        <w:t>Liquid biopsy is highly useful for detecting mutations to guide targeted cancer therapies.</w:t>
      </w:r>
    </w:p>
    <w:p>
      <w:pPr>
        <w:pStyle w:val="ListNumber"/>
      </w:pPr>
      <w:r>
        <w:t>Early-stage cancers may shed insufficient ctDNA for reliable detection, limiting clinical sensitivity.</w:t>
      </w:r>
    </w:p>
    <w:p>
      <w:pPr>
        <w:pStyle w:val="ListNumber"/>
      </w:pPr>
      <w:r>
        <w:t>Regular serial liquid biopsy testing can track tumor evolution and resistance mechanisms.</w:t>
      </w:r>
    </w:p>
    <w:p>
      <w:pPr>
        <w:pStyle w:val="ListNumber"/>
      </w:pPr>
      <w:r>
        <w:t>False positives can arise due to clonal hematopoiesis; correlating with clinical data is essential.</w:t>
      </w:r>
    </w:p>
    <w:p>
      <w:pPr>
        <w:pStyle w:val="ListNumber"/>
      </w:pPr>
      <w:r>
        <w:t>Liquid biopsy enables real-time monitoring without repeat invasive procedures.</w:t>
      </w:r>
    </w:p>
    <w:p>
      <w:pPr>
        <w:pStyle w:val="ListNumber"/>
      </w:pPr>
      <w:r>
        <w:t>Combining liquid biopsy with imaging improves cancer detection and monitoring accuracy.</w:t>
      </w:r>
    </w:p>
    <w:p>
      <w:pPr>
        <w:pStyle w:val="ListNumber"/>
      </w:pPr>
      <w:r>
        <w:t>FDA-approved liquid biopsy tests exist but coverage and availability vary by region.</w:t>
      </w:r>
    </w:p>
    <w:p>
      <w:pPr>
        <w:pStyle w:val="ListNumber"/>
      </w:pPr>
      <w:r>
        <w:t>Patient education on test limitations reduces anxiety and misunderstanding.</w:t>
      </w:r>
    </w:p>
    <w:p>
      <w:pPr>
        <w:pStyle w:val="Heading1"/>
      </w:pPr>
      <w:r>
        <w:t>Key Takeaways</w:t>
      </w:r>
    </w:p>
    <w:p>
      <w:pPr>
        <w:pStyle w:val="ListBullet"/>
      </w:pPr>
      <w:r>
        <w:t>Liquid biopsy analyzes tumor-derived genetic material circulating in blood and other bodily fluids.</w:t>
      </w:r>
    </w:p>
    <w:p>
      <w:pPr>
        <w:pStyle w:val="ListBullet"/>
      </w:pPr>
      <w:r>
        <w:t>It provides a minimally invasive alternative to traditional tissue biopsies for cancer diagnosis and monitoring.</w:t>
      </w:r>
    </w:p>
    <w:p>
      <w:pPr>
        <w:pStyle w:val="ListBullet"/>
      </w:pPr>
      <w:r>
        <w:t>Key biomarkers include circulating tumor DNA (ctDNA), circulating tumor cells (CTCs), and exosomes.</w:t>
      </w:r>
    </w:p>
    <w:p>
      <w:pPr>
        <w:pStyle w:val="ListBullet"/>
      </w:pPr>
      <w:r>
        <w:t>Liquid biopsy can detect genetic mutations that inform targeted cancer therapies and real-time tumor dynamics.</w:t>
      </w:r>
    </w:p>
    <w:p>
      <w:pPr>
        <w:pStyle w:val="ListBullet"/>
      </w:pPr>
      <w:r>
        <w:t>Limitations include variable sensitivity in early or low-shedding tumors and potential for false positives.</w:t>
      </w:r>
    </w:p>
    <w:p>
      <w:pPr>
        <w:pStyle w:val="ListBullet"/>
      </w:pPr>
      <w:r>
        <w:t>Interpretation requires integration with clinical, imaging, and tissue biopsy data when available.</w:t>
      </w:r>
    </w:p>
    <w:p>
      <w:pPr>
        <w:pStyle w:val="ListBullet"/>
      </w:pPr>
      <w:r>
        <w:t>The procedure is safe with minimal risks related to blood sampling.</w:t>
      </w:r>
    </w:p>
    <w:p>
      <w:pPr>
        <w:pStyle w:val="ListBullet"/>
      </w:pPr>
      <w:r>
        <w:t>Liquid biopsy is an evolving tool with expanding roles in precision oncology and personalized cancer care.</w:t>
      </w:r>
    </w:p>
    <w:p>
      <w:pPr>
        <w:pStyle w:val="Heading1"/>
      </w:pPr>
      <w:r>
        <w:t>Glossary</w:t>
      </w:r>
    </w:p>
    <w:p>
      <w:r>
        <w:rPr>
          <w:b/>
        </w:rPr>
        <w:t xml:space="preserve">Liquid Biopsy: </w:t>
      </w:r>
      <w:r>
        <w:t>A non-invasive laboratory test analyzing tumor-derived material circulating in blood or other fluids for cancer detection and monitoring.</w:t>
      </w:r>
    </w:p>
    <w:p>
      <w:r>
        <w:rPr>
          <w:b/>
        </w:rPr>
        <w:t xml:space="preserve">Circulating Tumor DNA (ctDNA): </w:t>
      </w:r>
      <w:r>
        <w:t>Small DNA fragments released into the bloodstream from tumor cells, carrying tumor-specific genetic mutations.</w:t>
      </w:r>
    </w:p>
    <w:p>
      <w:r>
        <w:rPr>
          <w:b/>
        </w:rPr>
        <w:t xml:space="preserve">Circulating Tumor Cells (CTCs): </w:t>
      </w:r>
      <w:r>
        <w:t>Intact cancer cells that have detached from the primary tumor and circulate in the bloodstream.</w:t>
      </w:r>
    </w:p>
    <w:p>
      <w:r>
        <w:rPr>
          <w:b/>
        </w:rPr>
        <w:t xml:space="preserve">Biomarker: </w:t>
      </w:r>
      <w:r>
        <w:t>A measurable molecule or cell indicative of a biological or pathological process, used in diagnosis or monitoring.</w:t>
      </w:r>
    </w:p>
    <w:p>
      <w:r>
        <w:rPr>
          <w:b/>
        </w:rPr>
        <w:t xml:space="preserve">Next-Generation Sequencing (NGS): </w:t>
      </w:r>
      <w:r>
        <w:t>Advanced laboratory technique to sequence DNA or RNA rapidly, enabling detailed genetic analysis.</w:t>
      </w:r>
    </w:p>
    <w:p>
      <w:r>
        <w:rPr>
          <w:b/>
        </w:rPr>
        <w:t xml:space="preserve">Clonal Hematopoiesis of Indeterminate Potential (CHIP): </w:t>
      </w:r>
      <w:r>
        <w:t>Age-related expansion of blood cell clones carrying mutations that can mimic cancer mutations in liquid biopsy tests.</w:t>
      </w:r>
    </w:p>
    <w:p>
      <w:r>
        <w:rPr>
          <w:b/>
        </w:rPr>
        <w:t xml:space="preserve">Precision Oncology: </w:t>
      </w:r>
      <w:r>
        <w:t>An approach to cancer treatment that uses molecular profiling to tailor therapies to individual tumor characteristics.</w:t>
      </w:r>
    </w:p>
    <w:p>
      <w:r>
        <w:rPr>
          <w:b/>
        </w:rPr>
        <w:t xml:space="preserve">Exosomes: </w:t>
      </w:r>
      <w:r>
        <w:t>Small extracellular vesicles released by cells containing proteins, RNA, and DNA, involved in intercellular communication.</w:t>
      </w:r>
    </w:p>
    <w:p>
      <w:pPr>
        <w:pStyle w:val="Heading1"/>
      </w:pPr>
      <w:r>
        <w:t>Related Modules</w:t>
      </w:r>
    </w:p>
    <w:p>
      <w:pPr>
        <w:pStyle w:val="ListBullet"/>
      </w:pPr>
      <w:r>
        <w:t>LAB-101</w:t>
      </w:r>
    </w:p>
    <w:p>
      <w:pPr>
        <w:pStyle w:val="ListBullet"/>
      </w:pPr>
      <w:r>
        <w:t>LAB-141</w:t>
      </w:r>
    </w:p>
    <w:p>
      <w:pPr>
        <w:pStyle w:val="ListBullet"/>
      </w:pPr>
      <w:r>
        <w:t>ONC-202</w:t>
      </w:r>
    </w:p>
    <w:p>
      <w:pPr>
        <w:pStyle w:val="Heading1"/>
      </w:pPr>
      <w:r>
        <w:t>Illustration Specifications</w:t>
      </w:r>
    </w:p>
    <w:p>
      <w:pPr>
        <w:pStyle w:val="Heading2"/>
      </w:pPr>
      <w:r>
        <w:t>ILL-001 - Overview of Liquid Biopsy Components</w:t>
      </w:r>
    </w:p>
    <w:p>
      <w:r>
        <w:t>Type: Diagram</w:t>
      </w:r>
    </w:p>
    <w:p>
      <w:r>
        <w:t>Illustration showing circulating tumor DNA, circulating tumor cells, and exosomes in blood sample.</w:t>
      </w:r>
    </w:p>
    <w:p>
      <w:r>
        <w:t>Alt text: Diagram depicting ctDNA, CTCs, and exosomes circulating in the bloodstream as components analyzed in liquid biopsy.</w:t>
      </w:r>
    </w:p>
    <w:p>
      <w:pPr>
        <w:pStyle w:val="Heading2"/>
      </w:pPr>
      <w:r>
        <w:t>ILL-002 - Comparison: Liquid Biopsy vs. Tissue Biopsy</w:t>
      </w:r>
    </w:p>
    <w:p>
      <w:r>
        <w:t>Type: Chart</w:t>
      </w:r>
    </w:p>
    <w:p>
      <w:r>
        <w:t>Chart comparing invasiveness, risks, and applications of liquid biopsy and traditional tissue biopsy.</w:t>
      </w:r>
    </w:p>
    <w:p>
      <w:r>
        <w:t>Alt text: Comparison chart illustrating differences between liquid biopsy and tissue biopsy including invasiveness and clinical uses.</w:t>
      </w:r>
    </w:p>
    <w:p>
      <w:pPr>
        <w:pStyle w:val="Heading2"/>
      </w:pPr>
      <w:r>
        <w:t>ILL-003 - Liquid Biopsy Testing Workflow</w:t>
      </w:r>
    </w:p>
    <w:p>
      <w:r>
        <w:t>Type: Flowchart</w:t>
      </w:r>
    </w:p>
    <w:p>
      <w:r>
        <w:t>Stepwise flowchart depicting blood collection, sample processing, molecular analysis, and result interpretation in liquid biopsy testing.</w:t>
      </w:r>
    </w:p>
    <w:p>
      <w:r>
        <w:t>Alt text: Flowchart illustrating the procedure steps in liquid biopsy testing from sample collection to final report.</w:t>
      </w:r>
    </w:p>
    <w:p>
      <w:pPr>
        <w:pStyle w:val="Heading2"/>
      </w:pPr>
      <w:r>
        <w:t>ILL-004 - Clinical Applications of Liquid Biopsy</w:t>
      </w:r>
    </w:p>
    <w:p>
      <w:r>
        <w:t>Type: Infographic</w:t>
      </w:r>
    </w:p>
    <w:p>
      <w:r>
        <w:t>Visual representation highlighting key clinical uses such as cancer detection, mutation identification, and treatment monitoring.</w:t>
      </w:r>
    </w:p>
    <w:p>
      <w:r>
        <w:t>Alt text: Infographic showing the major clinical applications of liquid biopsy including diagnosis and treatment response monitoring.</w:t>
      </w:r>
    </w:p>
    <w:p>
      <w:pPr>
        <w:pStyle w:val="Heading1"/>
      </w:pPr>
      <w:r>
        <w:t>References</w:t>
      </w:r>
    </w:p>
    <w:p>
      <w:pPr>
        <w:pStyle w:val="ListBullet"/>
      </w:pPr>
      <w:r>
        <w:t>Liquid Biopsy for Cancer: Current Status and Future Perspectives | Mouliere F, Mair R, Chandrananda D, et al. | 2018 |  | Unverified</w:t>
      </w:r>
    </w:p>
    <w:p>
      <w:pPr>
        <w:pStyle w:val="ListBullet"/>
      </w:pPr>
      <w:r>
        <w:t>Circulating Tumor DNA Analysis in Patients With Cancer: ASCO and CAP Joint Review | Merker JD, Oxnard GR, Compton C, et al. | 2018 |  | Unverified</w:t>
      </w:r>
    </w:p>
    <w:p>
      <w:pPr>
        <w:pStyle w:val="ListBullet"/>
      </w:pPr>
      <w:r>
        <w:t>Clinical utility of circulating tumor DNA in oncology patients: FDA approvals and other applications | Abbosh C, Birkbak NJ, Swanton C. | 2018 |  | Unverified</w:t>
      </w:r>
    </w:p>
    <w:p>
      <w:pPr>
        <w:pStyle w:val="ListBullet"/>
      </w:pPr>
      <w:r>
        <w:t>Liquid Biopsies: Past, Present, and Future | Wan JCM, Massie C, Garcia-Corbacho J, et 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