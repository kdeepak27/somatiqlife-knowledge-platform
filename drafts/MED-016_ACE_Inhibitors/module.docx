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MED-016 - ACE Inhibitors</w:t>
      </w:r>
    </w:p>
    <w:p>
      <w:r>
        <w:rPr>
          <w:i/>
        </w:rPr>
        <w:t>Uses, mechanisms, benefits, side effects, interactions, monitoring, and safety related to ACE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Blood Pressure Medicines</w:t>
            </w:r>
          </w:p>
        </w:tc>
      </w:tr>
      <w:tr>
        <w:tc>
          <w:tcPr>
            <w:tcW w:type="dxa" w:w="4968"/>
          </w:tcPr>
          <w:p>
            <w:r>
              <w:rPr>
                <w:b/>
              </w:rPr>
              <w:t>SOM stages</w:t>
            </w:r>
          </w:p>
        </w:tc>
        <w:tc>
          <w:tcPr>
            <w:tcW w:type="dxa" w:w="4968"/>
          </w:tcPr>
          <w:p>
            <w:r>
              <w:t>Prevention, Diagnosis, Treatment, Follow-up</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ACE inhibitors, Angiotensin-converting enzyme inhibitors, Hypertension, Blood pressure, Renin-angiotensin system, Side effects, Kidney function,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ACE inhibitors, or angiotensin-converting enzyme inhibitors, are a class of medications primarily used to treat high blood pressure (hypertension) and heart failure. They work by inhibiting the enzyme ACE, which is involved in the renin-angiotensin system (RAS) that regulates blood pressure and fluid balance. Specifically, ACE inhibitors block the conversion of angiotensin I to angiotensin II, a potent vasoconstrictor, leading to dilation of blood vessels and reduced blood pressure. This mechanism also reduces the workload on the heart and can help protect organs such as the kidneys, especially in people with diabetes or chronic kidney disease. Common drugs in this group include lisinopril, enalapril, and ramipril. Beyond lowering blood pressure, ACE inhibitors have demonstrated benefits in reducing mortality and morbidity in heart failure and after heart attacks. However, they may cause side effects such as a persistent dry cough, elevated blood potassium, low blood pressure, and, rarely, angioedema (swelling beneath the skin). They should be used cautiously or avoided in pregnancy due to risks of fetal harm. Monitoring includes kidney function tests and serum electrolytes to detect adverse effects early. ACE inhibitors interact with several drugs including potassium supplements and nonsteroidal anti-inflammatory drugs (NSAIDs). Limitations include their unsuitability for some patients with bilateral renal artery stenosis. Understanding their benefits, risks, and monitoring needs is essential for safe and effective use.</w:t>
      </w:r>
    </w:p>
    <w:p>
      <w:pPr>
        <w:pStyle w:val="Heading1"/>
      </w:pPr>
      <w:r>
        <w:t>Customer Questions Answered</w:t>
      </w:r>
    </w:p>
    <w:p>
      <w:pPr>
        <w:pStyle w:val="ListBullet"/>
      </w:pPr>
      <w:r>
        <w:t>What are ACE inhibitors and how do they work?</w:t>
      </w:r>
    </w:p>
    <w:p>
      <w:pPr>
        <w:pStyle w:val="ListBullet"/>
      </w:pPr>
      <w:r>
        <w:t>What conditions are treated with ACE inhibitors?</w:t>
      </w:r>
    </w:p>
    <w:p>
      <w:pPr>
        <w:pStyle w:val="ListBullet"/>
      </w:pPr>
      <w:r>
        <w:t>How do ACE inhibitors lower blood pressure?</w:t>
      </w:r>
    </w:p>
    <w:p>
      <w:pPr>
        <w:pStyle w:val="ListBullet"/>
      </w:pPr>
      <w:r>
        <w:t>Are ACE inhibitors safe for people with kidney problems?</w:t>
      </w:r>
    </w:p>
    <w:p>
      <w:pPr>
        <w:pStyle w:val="ListBullet"/>
      </w:pPr>
      <w:r>
        <w:t>What are the common side effects of ACE inhibitors?</w:t>
      </w:r>
    </w:p>
    <w:p>
      <w:pPr>
        <w:pStyle w:val="ListBullet"/>
      </w:pPr>
      <w:r>
        <w:t>Can ACE inhibitors cause coughing?</w:t>
      </w:r>
    </w:p>
    <w:p>
      <w:pPr>
        <w:pStyle w:val="ListBullet"/>
      </w:pPr>
      <w:r>
        <w:t>How should ACE inhibitors be monitored during treatment?</w:t>
      </w:r>
    </w:p>
    <w:p>
      <w:pPr>
        <w:pStyle w:val="ListBullet"/>
      </w:pPr>
      <w:r>
        <w:t>Are ACE inhibitors safe during pregnancy?</w:t>
      </w:r>
    </w:p>
    <w:p>
      <w:pPr>
        <w:pStyle w:val="ListBullet"/>
      </w:pPr>
      <w:r>
        <w:t>What drug interactions should I be aware of when taking ACE inhibitors?</w:t>
      </w:r>
    </w:p>
    <w:p>
      <w:pPr>
        <w:pStyle w:val="ListBullet"/>
      </w:pPr>
      <w:r>
        <w:t>Can ACE inhibitors be used alongside other blood pressure medications?</w:t>
      </w:r>
    </w:p>
    <w:p>
      <w:pPr>
        <w:pStyle w:val="ListBullet"/>
      </w:pPr>
      <w:r>
        <w:t>What are the differences between ACE inhibitors and ARBs?</w:t>
      </w:r>
    </w:p>
    <w:p>
      <w:pPr>
        <w:pStyle w:val="ListBullet"/>
      </w:pPr>
      <w:r>
        <w:t>When should I contact my doctor while taking ACE inhibitors?</w:t>
      </w:r>
    </w:p>
    <w:p>
      <w:pPr>
        <w:pStyle w:val="Heading1"/>
      </w:pPr>
      <w:r>
        <w:t>Learning Objectives</w:t>
      </w:r>
    </w:p>
    <w:p>
      <w:pPr>
        <w:pStyle w:val="ListBullet"/>
      </w:pPr>
      <w:r>
        <w:t>Define what ACE inhibitors are and describe their mechanism of action.</w:t>
      </w:r>
    </w:p>
    <w:p>
      <w:pPr>
        <w:pStyle w:val="ListBullet"/>
      </w:pPr>
      <w:r>
        <w:t>Identify the medical conditions commonly treated with ACE inhibitors.</w:t>
      </w:r>
    </w:p>
    <w:p>
      <w:pPr>
        <w:pStyle w:val="ListBullet"/>
      </w:pPr>
      <w:r>
        <w:t>Explain the physiological basis of blood pressure regulation affected by ACE inhibitors.</w:t>
      </w:r>
    </w:p>
    <w:p>
      <w:pPr>
        <w:pStyle w:val="ListBullet"/>
      </w:pPr>
      <w:r>
        <w:t>Discuss the evidence supporting the use of ACE inhibitors in hypertension and heart failure.</w:t>
      </w:r>
    </w:p>
    <w:p>
      <w:pPr>
        <w:pStyle w:val="ListBullet"/>
      </w:pPr>
      <w:r>
        <w:t>List the common and serious side effects associated with ACE inhibitor therapy.</w:t>
      </w:r>
    </w:p>
    <w:p>
      <w:pPr>
        <w:pStyle w:val="ListBullet"/>
      </w:pPr>
      <w:r>
        <w:t>Describe important drug interactions and monitoring parameters for ACE inhibitors.</w:t>
      </w:r>
    </w:p>
    <w:p>
      <w:pPr>
        <w:pStyle w:val="ListBullet"/>
      </w:pPr>
      <w:r>
        <w:t>Clarify misconceptions related to ACE inhibitor use and side effects.</w:t>
      </w:r>
    </w:p>
    <w:p>
      <w:pPr>
        <w:pStyle w:val="ListBullet"/>
      </w:pPr>
      <w:r>
        <w:t>Outline safety precautions, including use in special populations such as pregnant women.</w:t>
      </w:r>
    </w:p>
    <w:p>
      <w:pPr>
        <w:pStyle w:val="Heading1"/>
      </w:pPr>
      <w:r>
        <w:t>Definition</w:t>
      </w:r>
    </w:p>
    <w:p>
      <w:r>
        <w:t>ACE inhibitors (angiotensin-converting enzyme inhibitors) are medications that block the ACE enzyme, reducing the production of angiotensin II, a molecule that narrows blood vessels and raises blood pressure. By inhibiting this enzyme, ACE inhibitors cause blood vessels to dilate, lower blood pressure, and reduce strain on the heart and kidneys.</w:t>
      </w:r>
    </w:p>
    <w:p>
      <w:pPr>
        <w:pStyle w:val="Heading1"/>
      </w:pPr>
      <w:r>
        <w:t>Why This Matters</w:t>
      </w:r>
    </w:p>
    <w:p>
      <w:r>
        <w:t>Managing high blood pressure and heart disease with effective medications like ACE inhibitors reduces the risk of heart attacks, strokes, kidney failure, and premature death. Educating patients and healthcare providers about ACE inhibitors’ uses, side effects, and safety helps optimize treatment outcomes while minimizing risks.</w:t>
      </w:r>
    </w:p>
    <w:p>
      <w:pPr>
        <w:pStyle w:val="Heading1"/>
      </w:pPr>
      <w:r>
        <w:t>Overview and Definition of ACE Inhibitors</w:t>
      </w:r>
    </w:p>
    <w:p>
      <w:r>
        <w:t>ACE inhibitors, short for angiotensin-converting enzyme inhibitors, are a group of medications used primarily to treat high blood pressure and certain heart and kidney conditions. They work by blocking the ACE enzyme, which plays a key role in the body's renin-angiotensin system controlling blood vessel constriction and fluid balance. By reducing ACE activity, these drugs help blood vessels relax, easing blood flow and lowering blood pressure. Common ACE inhibitors include lisinopril, enalapril, captopril, and ramipril.</w:t>
      </w:r>
    </w:p>
    <w:p>
      <w:pPr>
        <w:pStyle w:val="Heading1"/>
      </w:pPr>
      <w:r>
        <w:t>Mechanism of Action and Physiology</w:t>
      </w:r>
    </w:p>
    <w:p>
      <w:r>
        <w:t>The primary mechanism of ACE inhibitors is to block the conversion of angiotensin I to angiotensin II by inhibiting the ACE enzyme. Angiotensin II is a potent vasoconstrictor that narrows blood vessels and promotes sodium and water retention, increasing blood pressure. By reducing angiotensin II levels, ACE inhibitors cause blood vessels to relax (vasodilation), decrease aldosterone secretion leading to less sodium and water retention, and reduce strain on the heart and kidneys. The inhibition also increases bradykinin, a peptide promoting vasodilation, which contributes to both therapeutic effects and side effects such as cough. This physiological modulation reduces systemic vascular resistance and helps regulate both blood pressure and fluid balance.</w:t>
      </w:r>
    </w:p>
    <w:p>
      <w:pPr>
        <w:pStyle w:val="Heading1"/>
      </w:pPr>
      <w:r>
        <w:t>Medical Indications and Uses</w:t>
      </w:r>
    </w:p>
    <w:p>
      <w:r>
        <w:t>ACE inhibitors are primarily prescribed for hypertension (high blood pressure), heart failure, and to improve survival after heart attacks (myocardial infarction). They are also used to slow progression of chronic kidney disease, especially in people with diabetes, by reducing proteinuria (protein in urine) and preserving kidney function. Additionally, ACE inhibitors may be part of therapy for left ventricular dysfunction and high-risk cardiovascular patients to prevent adverse outcomes. Their broad use reflects compelling evidence for cardiovascular and renal protection beyond blood pressure lowering alone.</w:t>
      </w:r>
    </w:p>
    <w:p>
      <w:pPr>
        <w:pStyle w:val="Heading1"/>
      </w:pPr>
      <w:r>
        <w:t>Clinical Evidence and Benefits</w:t>
      </w:r>
    </w:p>
    <w:p>
      <w:r>
        <w:t>Multiple high-quality studies and guidelines support ACE inhibitors as first-line agents for hypertension and heart failure. Clinical trials show that ACE inhibitors reduce morbidity and mortality in patients with heart failure and post-myocardial infarction by improving cardiac output and preventing adverse remodeling. In diabetic nephropathy, ACE inhibitors delay kidney damage progression. Their benefits include improved survival, reduced hospitalizations, and decreased risk of stroke. These outcomes establish ACE inhibitors as cornerstone medications for cardiovascular risk reduction.</w:t>
      </w:r>
    </w:p>
    <w:p>
      <w:pPr>
        <w:pStyle w:val="Heading1"/>
      </w:pPr>
      <w:r>
        <w:t>Common Side Effects and Management</w:t>
      </w:r>
    </w:p>
    <w:p>
      <w:r>
        <w:t>Common side effects of ACE inhibitors include a persistent dry cough caused by increased bradykinin, elevated blood potassium (hyperkalemia), low blood pressure (hypotension), and dizziness. Some patients may experience fatigue or kidney function changes. A rare but serious adverse effect is angioedema, characterized by swelling of the face, lips, throat, or tongue, which requires emergency care. Management of side effects involves monitoring potassium and kidney function, adjusting doses, or substituting alternative medications in case of intolerable cough or severe reactions.</w:t>
      </w:r>
    </w:p>
    <w:p>
      <w:pPr>
        <w:pStyle w:val="Heading1"/>
      </w:pPr>
      <w:r>
        <w:t>Drug Interactions and Contraindications</w:t>
      </w:r>
    </w:p>
    <w:p>
      <w:r>
        <w:t>ACE inhibitors can interact with several medications affecting potassium levels, such as potassium supplements, potassium-sparing diuretics, and NSAIDs, increasing the risk of hyperkalemia or kidney injury. They are contraindicated in pregnancy due to risks of fetal malformation and death. Patients with bilateral renal artery stenosis or known hypersensitivity also should avoid these drugs. Awareness of interactions is important to prevent adverse effects during therapy.</w:t>
      </w:r>
    </w:p>
    <w:p>
      <w:pPr>
        <w:pStyle w:val="Heading1"/>
      </w:pPr>
      <w:r>
        <w:t>Monitoring and Safety Considerations</w:t>
      </w:r>
    </w:p>
    <w:p>
      <w:r>
        <w:t>Monitoring key parameters during ACE inhibitor treatment includes kidney function (serum creatinine), electrolytes (especially potassium), and blood pressure. Initial increases in serum creatinine are common but should be monitored to detect significant kidney impairment. Periodic evaluation helps adjust dosing and maintain safety. Patient education about recognizing symptoms such as swelling, persistent cough, or signs of low blood pressure is critical to ensure prompt medical attention when needed.</w:t>
      </w:r>
    </w:p>
    <w:p>
      <w:pPr>
        <w:pStyle w:val="Heading1"/>
      </w:pPr>
      <w:r>
        <w:t>Use in Special Populations</w:t>
      </w:r>
    </w:p>
    <w:p>
      <w:r>
        <w:t>ACE inhibitors require special consideration in pregnant women, where they are contraindicated throughout pregnancy due to teratogenicity causing fetal injury or death. Older adults may be more sensitive to blood pressure changes and electrolyte imbalances and require careful dose titration. Patients with kidney disease need close monitoring. Children and adolescents may use ACE inhibitors with access to specialist care, depending on condition. Tailoring therapy to population-specific risks optimizes benefits while minimizing harm.</w:t>
      </w:r>
    </w:p>
    <w:p>
      <w:pPr>
        <w:pStyle w:val="Heading1"/>
      </w:pPr>
      <w:r>
        <w:t>Comparison with Other Blood Pressure Medicines</w:t>
      </w:r>
    </w:p>
    <w:p>
      <w:r>
        <w:t>ACE inhibitors are one among several classes of blood pressure medications including angiotensin receptor blockers (ARBs), calcium channel blockers, beta-blockers, and diuretics. ARBs act by blocking angiotensin II receptors and often used when ACE inhibitors cause cough or angioedema. ACE inhibitors differ by increasing bradykinin, which can benefit vascular health but contribute to side effects. Understanding these differences helps clinicians personalize treatment to patient profiles and medication tolerance.</w:t>
      </w:r>
    </w:p>
    <w:p>
      <w:pPr>
        <w:pStyle w:val="Heading1"/>
      </w:pPr>
      <w:r>
        <w:t>Common Misconceptions about ACE Inhibitors</w:t>
      </w:r>
    </w:p>
    <w:p>
      <w:r>
        <w:t>A common misconception is that all patients taking ACE inhibitors will experience severe side effects; in reality, many tolerate them well. Another mistaken belief is that ACE inhibitors can be safely used during pregnancy, which is false and potentially dangerous. Some think these drugs are only useful for blood pressure lowering, overlooking their cardiac and renal protective effects. Correcting these misunderstandings promotes better adherence and safer use.</w:t>
      </w:r>
    </w:p>
    <w:p>
      <w:pPr>
        <w:pStyle w:val="Heading1"/>
      </w:pPr>
      <w:r>
        <w:t>Practical Guidance for Patients and Providers</w:t>
      </w:r>
    </w:p>
    <w:p>
      <w:r>
        <w:t>Patients prescribed ACE inhibitors should take medications as directed, typically once daily, and attend regular follow-ups for monitoring. Providers should evaluate baseline kidney function and potassium levels before initiation and educate patients on side effects and when to seek help. Avoiding potassium-rich salt substitutes and informing healthcare teams about all current medications can prevent interactions. Prompt reporting of symptoms such as swelling or breathlessness is essential. Lifestyle modifications including diet, exercise, and smoking cessation augment therapy effectiveness.</w:t>
      </w:r>
    </w:p>
    <w:p>
      <w:pPr>
        <w:pStyle w:val="Heading1"/>
      </w:pPr>
      <w:r>
        <w:t>Practical Guidance</w:t>
      </w:r>
    </w:p>
    <w:p>
      <w:pPr>
        <w:pStyle w:val="ListBullet"/>
      </w:pPr>
      <w:r>
        <w:t>Take ACE inhibitors exactly as prescribed, usually once daily.</w:t>
      </w:r>
    </w:p>
    <w:p>
      <w:pPr>
        <w:pStyle w:val="ListBullet"/>
      </w:pPr>
      <w:r>
        <w:t>Schedule regular blood tests to monitor kidney function and potassium levels.</w:t>
      </w:r>
    </w:p>
    <w:p>
      <w:pPr>
        <w:pStyle w:val="ListBullet"/>
      </w:pPr>
      <w:r>
        <w:t>Inform your healthcare provider about all medications, including over-the-counter drugs.</w:t>
      </w:r>
    </w:p>
    <w:p>
      <w:pPr>
        <w:pStyle w:val="ListBullet"/>
      </w:pPr>
      <w:r>
        <w:t>Avoid potassium supplements or salt substitutes without medical advice.</w:t>
      </w:r>
    </w:p>
    <w:p>
      <w:pPr>
        <w:pStyle w:val="ListBullet"/>
      </w:pPr>
      <w:r>
        <w:t>Report any swelling, difficulty breathing, or persistent cough to your healthcare provider immediately.</w:t>
      </w:r>
    </w:p>
    <w:p>
      <w:pPr>
        <w:pStyle w:val="ListBullet"/>
      </w:pPr>
      <w:r>
        <w:t>Avoid use of ACE inhibitors during pregnancy and notify your provider if pregnancy occurs.</w:t>
      </w:r>
    </w:p>
    <w:p>
      <w:pPr>
        <w:pStyle w:val="ListBullet"/>
      </w:pPr>
      <w:r>
        <w:t>Do not stop ACE inhibitors suddenly without consulting your healthcare provider.</w:t>
      </w:r>
    </w:p>
    <w:p>
      <w:pPr>
        <w:pStyle w:val="ListBullet"/>
      </w:pPr>
      <w:r>
        <w:t>Maintain a heart-healthy lifestyle to complement treatment.</w:t>
      </w:r>
    </w:p>
    <w:p>
      <w:pPr>
        <w:pStyle w:val="Heading1"/>
      </w:pPr>
      <w:r>
        <w:t>Safety Notes</w:t>
      </w:r>
    </w:p>
    <w:p>
      <w:pPr>
        <w:pStyle w:val="ListBullet"/>
      </w:pPr>
      <w:r>
        <w:t>ACE inhibitors are contraindicated during pregnancy due to risk of fetal harm.</w:t>
      </w:r>
    </w:p>
    <w:p>
      <w:pPr>
        <w:pStyle w:val="ListBullet"/>
      </w:pPr>
      <w:r>
        <w:t>Do not combine ACE inhibitors with potassium-sparing diuretics or potassium supplements without monitoring.</w:t>
      </w:r>
    </w:p>
    <w:p>
      <w:pPr>
        <w:pStyle w:val="ListBullet"/>
      </w:pPr>
      <w:r>
        <w:t>Risk of angioedema requires immediate emergency treatment if swelling occurs.</w:t>
      </w:r>
    </w:p>
    <w:p>
      <w:pPr>
        <w:pStyle w:val="ListBullet"/>
      </w:pPr>
      <w:r>
        <w:t>Monitor kidney function and electrolytes regularly to detect adverse effects early.</w:t>
      </w:r>
    </w:p>
    <w:p>
      <w:pPr>
        <w:pStyle w:val="ListBullet"/>
      </w:pPr>
      <w:r>
        <w:t>Use caution in patients with bilateral renal artery stenosis or severe kidney impairment.</w:t>
      </w:r>
    </w:p>
    <w:p>
      <w:pPr>
        <w:pStyle w:val="Heading1"/>
      </w:pPr>
      <w:r>
        <w:t>Common Misconceptions</w:t>
      </w:r>
    </w:p>
    <w:p>
      <w:r>
        <w:rPr>
          <w:b/>
        </w:rPr>
        <w:t xml:space="preserve">Misconception: </w:t>
      </w:r>
      <w:r>
        <w:t>Everyone taking ACE inhibitors will develop a cough.</w:t>
      </w:r>
    </w:p>
    <w:p>
      <w:r>
        <w:rPr>
          <w:b/>
        </w:rPr>
        <w:t xml:space="preserve">Reality: </w:t>
      </w:r>
      <w:r>
        <w:t>Only a subset (about 5-20%) of patients experience a dry cough; many tolerate the medication without this side effect.</w:t>
      </w:r>
    </w:p>
    <w:p>
      <w:r>
        <w:rPr>
          <w:b/>
        </w:rPr>
        <w:t xml:space="preserve">Misconception: </w:t>
      </w:r>
      <w:r>
        <w:t>ACE inhibitors are safe to use during pregnancy.</w:t>
      </w:r>
    </w:p>
    <w:p>
      <w:r>
        <w:rPr>
          <w:b/>
        </w:rPr>
        <w:t xml:space="preserve">Reality: </w:t>
      </w:r>
      <w:r>
        <w:t>ACE inhibitors are contraindicated in pregnancy and can cause serious fetal injury or death.</w:t>
      </w:r>
    </w:p>
    <w:p>
      <w:r>
        <w:rPr>
          <w:b/>
        </w:rPr>
        <w:t xml:space="preserve">Misconception: </w:t>
      </w:r>
      <w:r>
        <w:t>ACE inhibitors only lower blood pressure and have no other benefits.</w:t>
      </w:r>
    </w:p>
    <w:p>
      <w:r>
        <w:rPr>
          <w:b/>
        </w:rPr>
        <w:t xml:space="preserve">Reality: </w:t>
      </w:r>
      <w:r>
        <w:t>They also protect the heart and kidneys, reducing risks of heart failure progression and kidney damage.</w:t>
      </w:r>
    </w:p>
    <w:p>
      <w:r>
        <w:rPr>
          <w:b/>
        </w:rPr>
        <w:t xml:space="preserve">Misconception: </w:t>
      </w:r>
      <w:r>
        <w:t>If side effects occur, ACE inhibitors must be stopped immediately without consulting a doctor.</w:t>
      </w:r>
    </w:p>
    <w:p>
      <w:r>
        <w:rPr>
          <w:b/>
        </w:rPr>
        <w:t xml:space="preserve">Reality: </w:t>
      </w:r>
      <w:r>
        <w:t>Most side effects can be managed or require medical evaluation before making any changes.</w:t>
      </w:r>
    </w:p>
    <w:p>
      <w:pPr>
        <w:pStyle w:val="Heading1"/>
      </w:pPr>
      <w:r>
        <w:t>Clinical Pearls</w:t>
      </w:r>
    </w:p>
    <w:p>
      <w:pPr>
        <w:pStyle w:val="ListNumber"/>
      </w:pPr>
      <w:r>
        <w:t>Persistent dry cough may indicate ACE inhibitor intolerance and justify switching to ARBs.</w:t>
      </w:r>
    </w:p>
    <w:p>
      <w:pPr>
        <w:pStyle w:val="ListNumber"/>
      </w:pPr>
      <w:r>
        <w:t>Regular monitoring of potassium and renal function can prevent serious complications.</w:t>
      </w:r>
    </w:p>
    <w:p>
      <w:pPr>
        <w:pStyle w:val="ListNumber"/>
      </w:pPr>
      <w:r>
        <w:t>Avoid use in pregnancy and educate female patients of childbearing age accordingly.</w:t>
      </w:r>
    </w:p>
    <w:p>
      <w:pPr>
        <w:pStyle w:val="ListNumber"/>
      </w:pPr>
      <w:r>
        <w:t>ACE inhibitors reduce mortality in heart failure and post-myocardial infarction patients.</w:t>
      </w:r>
    </w:p>
    <w:p>
      <w:pPr>
        <w:pStyle w:val="ListNumber"/>
      </w:pPr>
      <w:r>
        <w:t>Educate patients about symptoms of angioedema and emergency response.</w:t>
      </w:r>
    </w:p>
    <w:p>
      <w:pPr>
        <w:pStyle w:val="ListNumber"/>
      </w:pPr>
      <w:r>
        <w:t>Start therapy at low doses in elderly to minimize hypotension risk.</w:t>
      </w:r>
    </w:p>
    <w:p>
      <w:pPr>
        <w:pStyle w:val="ListNumber"/>
      </w:pPr>
      <w:r>
        <w:t>NSAIDs may reduce ACE inhibitor effectiveness and increase kidney risk.</w:t>
      </w:r>
    </w:p>
    <w:p>
      <w:pPr>
        <w:pStyle w:val="ListNumber"/>
      </w:pPr>
      <w:r>
        <w:t>ACE inhibitors are first-line therapy for many cardiovascular and kidney diseases based on strong evidence.</w:t>
      </w:r>
    </w:p>
    <w:p>
      <w:pPr>
        <w:pStyle w:val="Heading1"/>
      </w:pPr>
      <w:r>
        <w:t>Key Takeaways</w:t>
      </w:r>
    </w:p>
    <w:p>
      <w:pPr>
        <w:pStyle w:val="ListBullet"/>
      </w:pPr>
      <w:r>
        <w:t>ACE inhibitors lower blood pressure by blocking the ACE enzyme, reducing angiotensin II.</w:t>
      </w:r>
    </w:p>
    <w:p>
      <w:pPr>
        <w:pStyle w:val="ListBullet"/>
      </w:pPr>
      <w:r>
        <w:t>They are effective for hypertension, heart failure, and kidney protection in diabetes.</w:t>
      </w:r>
    </w:p>
    <w:p>
      <w:pPr>
        <w:pStyle w:val="ListBullet"/>
      </w:pPr>
      <w:r>
        <w:t>Common side effects include dry cough, hyperkalemia, hypotension, and rare angioedema.</w:t>
      </w:r>
    </w:p>
    <w:p>
      <w:pPr>
        <w:pStyle w:val="ListBullet"/>
      </w:pPr>
      <w:r>
        <w:t>Regular monitoring of kidney function and potassium is essential during treatment.</w:t>
      </w:r>
    </w:p>
    <w:p>
      <w:pPr>
        <w:pStyle w:val="ListBullet"/>
      </w:pPr>
      <w:r>
        <w:t>ACE inhibitors are contraindicated in pregnancy and certain renal artery conditions.</w:t>
      </w:r>
    </w:p>
    <w:p>
      <w:pPr>
        <w:pStyle w:val="ListBullet"/>
      </w:pPr>
      <w:r>
        <w:t>They interact with potassium supplements, NSAIDs, and other drugs affecting kidney function.</w:t>
      </w:r>
    </w:p>
    <w:p>
      <w:pPr>
        <w:pStyle w:val="ListBullet"/>
      </w:pPr>
      <w:r>
        <w:t>ACE inhibitors increase bradykinin, which helps vasodilation but may cause cough.</w:t>
      </w:r>
    </w:p>
    <w:p>
      <w:pPr>
        <w:pStyle w:val="ListBullet"/>
      </w:pPr>
      <w:r>
        <w:t>They improve survival and reduce complications after heart attacks and in heart failure.</w:t>
      </w:r>
    </w:p>
    <w:p>
      <w:pPr>
        <w:pStyle w:val="Heading1"/>
      </w:pPr>
      <w:r>
        <w:t>Glossary</w:t>
      </w:r>
    </w:p>
    <w:p>
      <w:r>
        <w:rPr>
          <w:b/>
        </w:rPr>
        <w:t xml:space="preserve">ACE inhibitors: </w:t>
      </w:r>
      <w:r>
        <w:t>Medications that block the angiotensin-converting enzyme, reducing angiotensin II production and lowering blood pressure.</w:t>
      </w:r>
    </w:p>
    <w:p>
      <w:r>
        <w:rPr>
          <w:b/>
        </w:rPr>
        <w:t xml:space="preserve">Angiotensin II: </w:t>
      </w:r>
      <w:r>
        <w:t>A hormone that narrows blood vessels and raises blood pressure.</w:t>
      </w:r>
    </w:p>
    <w:p>
      <w:r>
        <w:rPr>
          <w:b/>
        </w:rPr>
        <w:t xml:space="preserve">Renin-angiotensin system (RAS): </w:t>
      </w:r>
      <w:r>
        <w:t>A hormonal system regulating blood pressure and fluid balance in the body.</w:t>
      </w:r>
    </w:p>
    <w:p>
      <w:r>
        <w:rPr>
          <w:b/>
        </w:rPr>
        <w:t xml:space="preserve">Bradykinin: </w:t>
      </w:r>
      <w:r>
        <w:t>A peptide that causes blood vessels to dilate, increasing blood flow.</w:t>
      </w:r>
    </w:p>
    <w:p>
      <w:r>
        <w:rPr>
          <w:b/>
        </w:rPr>
        <w:t xml:space="preserve">Hyperkalemia: </w:t>
      </w:r>
      <w:r>
        <w:t>Elevated potassium levels in the blood, which can affect heart rhythm.</w:t>
      </w:r>
    </w:p>
    <w:p>
      <w:r>
        <w:rPr>
          <w:b/>
        </w:rPr>
        <w:t xml:space="preserve">Angioedema: </w:t>
      </w:r>
      <w:r>
        <w:t>Rapid swelling beneath the skin, often around the mouth or throat, which can be life-threatening.</w:t>
      </w:r>
    </w:p>
    <w:p>
      <w:r>
        <w:rPr>
          <w:b/>
        </w:rPr>
        <w:t xml:space="preserve">Hypertension: </w:t>
      </w:r>
      <w:r>
        <w:t>High blood pressure, a condition increasing risk of heart disease and stroke.</w:t>
      </w:r>
    </w:p>
    <w:p>
      <w:r>
        <w:rPr>
          <w:b/>
        </w:rPr>
        <w:t xml:space="preserve">Proteinuria: </w:t>
      </w:r>
      <w:r>
        <w:t>Presence of excess protein in the urine, indicating kidney damage.</w:t>
      </w:r>
    </w:p>
    <w:p>
      <w:pPr>
        <w:pStyle w:val="Heading1"/>
      </w:pPr>
      <w:r>
        <w:t>Related Modules</w:t>
      </w:r>
    </w:p>
    <w:p>
      <w:pPr>
        <w:pStyle w:val="ListBullet"/>
      </w:pPr>
      <w:r>
        <w:t>MED-012</w:t>
      </w:r>
    </w:p>
    <w:p>
      <w:pPr>
        <w:pStyle w:val="ListBullet"/>
      </w:pPr>
      <w:r>
        <w:t>MED-045</w:t>
      </w:r>
    </w:p>
    <w:p>
      <w:pPr>
        <w:pStyle w:val="ListBullet"/>
      </w:pPr>
      <w:r>
        <w:t>MED-089</w:t>
      </w:r>
    </w:p>
    <w:p>
      <w:pPr>
        <w:pStyle w:val="Heading1"/>
      </w:pPr>
      <w:r>
        <w:t>Illustration Specifications</w:t>
      </w:r>
    </w:p>
    <w:p>
      <w:pPr>
        <w:pStyle w:val="Heading2"/>
      </w:pPr>
      <w:r>
        <w:t>ILL-ACE-001 - Renin-Angiotensin System Overview</w:t>
      </w:r>
    </w:p>
    <w:p>
      <w:r>
        <w:t>Type: Diagram</w:t>
      </w:r>
    </w:p>
    <w:p>
      <w:r>
        <w:t>Diagram illustrating the renin-angiotensin system showing conversion steps from angiotensinogen to angiotensin II and the point of ACE inhibition by ACE inhibitors.</w:t>
      </w:r>
    </w:p>
    <w:p>
      <w:r>
        <w:t>Alt text: Diagram of renin-angiotensin system with ACE inhibitor blocking ACE enzyme.</w:t>
      </w:r>
    </w:p>
    <w:p>
      <w:pPr>
        <w:pStyle w:val="Heading2"/>
      </w:pPr>
      <w:r>
        <w:t>ILL-ACE-002 - Mechanism of ACE Inhibitors</w:t>
      </w:r>
    </w:p>
    <w:p>
      <w:r>
        <w:t>Type: Flowchart</w:t>
      </w:r>
    </w:p>
    <w:p>
      <w:r>
        <w:t>Flowchart depicting how ACE inhibitors block angiotensin II formation leading to vasodilation and lowered blood pressure.</w:t>
      </w:r>
    </w:p>
    <w:p>
      <w:r>
        <w:t>Alt text: Flowchart showing ACE inhibitors blocking angiotensin II production and effect on blood vessels.</w:t>
      </w:r>
    </w:p>
    <w:p>
      <w:pPr>
        <w:pStyle w:val="Heading2"/>
      </w:pPr>
      <w:r>
        <w:t>ILL-ACE-003 - Common Side Effects of ACE Inhibitors</w:t>
      </w:r>
    </w:p>
    <w:p>
      <w:r>
        <w:t>Type: Infographic</w:t>
      </w:r>
    </w:p>
    <w:p>
      <w:r>
        <w:t>Infographic listing common side effects such as dry cough, hyperkalemia, hypotension, and rare angioedema with associated symptoms.</w:t>
      </w:r>
    </w:p>
    <w:p>
      <w:r>
        <w:t>Alt text: Infographic of side effects with icons representing cough, electrolyte imbalance, low blood pressure, and swelling.</w:t>
      </w:r>
    </w:p>
    <w:p>
      <w:pPr>
        <w:pStyle w:val="Heading2"/>
      </w:pPr>
      <w:r>
        <w:t>ILL-ACE-004 - Monitoring Plan for Patients on ACE Inhibitors</w:t>
      </w:r>
    </w:p>
    <w:p>
      <w:r>
        <w:t>Type: Checklist</w:t>
      </w:r>
    </w:p>
    <w:p>
      <w:r>
        <w:t>Checklist showing recommended tests and monitoring schedule including kidney function, electrolytes, and blood pressure.</w:t>
      </w:r>
    </w:p>
    <w:p>
      <w:r>
        <w:t>Alt text: Checklist for monitoring kidney function and electrolytes in ACE inhibitor patients.</w:t>
      </w:r>
    </w:p>
    <w:p>
      <w:pPr>
        <w:pStyle w:val="Heading2"/>
      </w:pPr>
      <w:r>
        <w:t>ILL-ACE-005 - Comparison Between ACE Inhibitors and ARBs</w:t>
      </w:r>
    </w:p>
    <w:p>
      <w:r>
        <w:t>Type: Table</w:t>
      </w:r>
    </w:p>
    <w:p>
      <w:r>
        <w:t>Table comparing the mechanisms, benefits, side effects, and contraindications of ACE inhibitors and angiotensin receptor blockers (ARBs).</w:t>
      </w:r>
    </w:p>
    <w:p>
      <w:r>
        <w:t>Alt text: Comparison table of ACE inhibitors versus ARBs on key clinical aspects.</w:t>
      </w:r>
    </w:p>
    <w:p>
      <w:pPr>
        <w:pStyle w:val="Heading1"/>
      </w:pPr>
      <w:r>
        <w:t>References</w:t>
      </w:r>
    </w:p>
    <w:p>
      <w:pPr>
        <w:pStyle w:val="ListBullet"/>
      </w:pPr>
      <w:r>
        <w:t>2017 ACC/AHA Guideline for the Prevention, Detection, Evaluation, and Management of High Blood Pressure in Adults | Whelton PK, Carey RM, Aronow WS, et al.; American College of Cardiology/American Heart Association Hypertension Guideline Committee | 2017 | NHLBI Clinical Practice Guideline | Unverified</w:t>
      </w:r>
    </w:p>
    <w:p>
      <w:pPr>
        <w:pStyle w:val="ListBullet"/>
      </w:pPr>
      <w:r>
        <w:t>Angiotensin-Converting Enzyme Inhibitors: Mechanisms of Action and Use in Hypertension and Heart Failure | Burnier M, Brunner HR | 2000 | Physiological Reviews | Unverified</w:t>
      </w:r>
    </w:p>
    <w:p>
      <w:pPr>
        <w:pStyle w:val="ListBullet"/>
      </w:pPr>
      <w:r>
        <w:t>Effects of Angiotensin-Converting-Enzyme Inhibition on Mortality in Severe Congestive Heart Failure | The CONSENSUS Trial Study Group | 1987 | The New England Journal of Medicine | Unverified</w:t>
      </w:r>
    </w:p>
    <w:p>
      <w:pPr>
        <w:pStyle w:val="ListBullet"/>
      </w:pPr>
      <w:r>
        <w:t>ACE Inhibitors and Kidney Disease: A Review | National Kidney Foundation | 2022 | NKF Clinical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