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PROG-005 - Beginner Balance Program</w:t>
      </w:r>
    </w:p>
    <w:p>
      <w:r>
        <w:rPr>
          <w:i/>
        </w:rPr>
        <w:t>A structured, progressive, safety-conscious approach to beginner balance program.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Beginner Programs</w:t>
            </w:r>
          </w:p>
        </w:tc>
      </w:tr>
      <w:tr>
        <w:tc>
          <w:tcPr>
            <w:tcW w:type="dxa" w:w="4968"/>
          </w:tcPr>
          <w:p>
            <w:r>
              <w:rPr>
                <w:b/>
              </w:rPr>
              <w:t>SOM stages</w:t>
            </w:r>
          </w:p>
        </w:tc>
        <w:tc>
          <w:tcPr>
            <w:tcW w:type="dxa" w:w="4968"/>
          </w:tcPr>
          <w:p>
            <w:r>
              <w:t>Initiation, Progression</w:t>
            </w:r>
          </w:p>
        </w:tc>
      </w:tr>
      <w:tr>
        <w:tc>
          <w:tcPr>
            <w:tcW w:type="dxa" w:w="4968"/>
          </w:tcPr>
          <w:p>
            <w:r>
              <w:rPr>
                <w:b/>
              </w:rPr>
              <w:t>Audience</w:t>
            </w:r>
          </w:p>
        </w:tc>
        <w:tc>
          <w:tcPr>
            <w:tcW w:type="dxa" w:w="4968"/>
          </w:tcPr>
          <w:p>
            <w:r>
              <w:t>General Public, Older Adults, Physical Therapy Patients, Fitness Trainers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balance training, fall prevention, proprioception, postural control, balance exercises, vestibular system, sensory integration, core stability, neuromuscular control, physical therapy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Beginner Balance Program is a structured set of exercises designed to improve an individual's postural control and reduce the risk of falls, particularly for those new to balance training. These programs focus on enhancing the body's ability to maintain stability during both static and dynamic activities by targeting multiple systems including the vestibular system (inner ear), proprioception (body position awareness), vision, and neuromuscular coordination. Through progressive challenges like standing on one leg or shifting weight, participants enhance core stability and sensory integration, key mechanisms supporting balance. Major synonyms include 'balance training program,' 'postural control exercises,' and 'stability training.' Practical relevance is high, especially for older adults and people recovering from injury, as improved balance can prevent falls and improve functional independence. Limitations include the need for tailored progression and attention to individual health status to avoid injury. Safety precautions emphasize supervised initiation, proper footwear, and using support (like a chair) if needed. Emerging evidence supports balance training's role in cognitive function enhancement and athletic performance, but further research is warranted. Overall, beginner balance programs provide a foundational and evidence-supported approach for enhancing safety and quality of life through improved balance and coordination.</w:t>
      </w:r>
    </w:p>
    <w:p>
      <w:pPr>
        <w:pStyle w:val="Heading1"/>
      </w:pPr>
      <w:r>
        <w:t>Customer Questions Answered</w:t>
      </w:r>
    </w:p>
    <w:p>
      <w:pPr>
        <w:pStyle w:val="ListBullet"/>
      </w:pPr>
      <w:r>
        <w:t>What is a beginner balance program and who can benefit from it?</w:t>
      </w:r>
    </w:p>
    <w:p>
      <w:pPr>
        <w:pStyle w:val="ListBullet"/>
      </w:pPr>
      <w:r>
        <w:t>How does balance training improve overall health and daily function?</w:t>
      </w:r>
    </w:p>
    <w:p>
      <w:pPr>
        <w:pStyle w:val="ListBullet"/>
      </w:pPr>
      <w:r>
        <w:t>What types of exercises are included in a beginner balance program?</w:t>
      </w:r>
    </w:p>
    <w:p>
      <w:pPr>
        <w:pStyle w:val="ListBullet"/>
      </w:pPr>
      <w:r>
        <w:t>How long does it take to see improvements in balance?</w:t>
      </w:r>
    </w:p>
    <w:p>
      <w:pPr>
        <w:pStyle w:val="ListBullet"/>
      </w:pPr>
      <w:r>
        <w:t>Are there any risks or safety considerations when starting balance exercises?</w:t>
      </w:r>
    </w:p>
    <w:p>
      <w:pPr>
        <w:pStyle w:val="ListBullet"/>
      </w:pPr>
      <w:r>
        <w:t>Can balance training help reduce the risk of falls in older adults?</w:t>
      </w:r>
    </w:p>
    <w:p>
      <w:pPr>
        <w:pStyle w:val="ListBullet"/>
      </w:pPr>
      <w:r>
        <w:t>How is a beginner balance program different from advanced balance training?</w:t>
      </w:r>
    </w:p>
    <w:p>
      <w:pPr>
        <w:pStyle w:val="ListBullet"/>
      </w:pPr>
      <w:r>
        <w:t>What role does the vestibular system play in balance exercises?</w:t>
      </w:r>
    </w:p>
    <w:p>
      <w:pPr>
        <w:pStyle w:val="ListBullet"/>
      </w:pPr>
      <w:r>
        <w:t>Is special equipment needed for beginner balance exercises?</w:t>
      </w:r>
    </w:p>
    <w:p>
      <w:pPr>
        <w:pStyle w:val="ListBullet"/>
      </w:pPr>
      <w:r>
        <w:t>How often should balance exercises be performed for best results?</w:t>
      </w:r>
    </w:p>
    <w:p>
      <w:pPr>
        <w:pStyle w:val="ListBullet"/>
      </w:pPr>
      <w:r>
        <w:t>Can balance training improve athletic performance?</w:t>
      </w:r>
    </w:p>
    <w:p>
      <w:pPr>
        <w:pStyle w:val="ListBullet"/>
      </w:pPr>
      <w:r>
        <w:t>Are beginner balance programs effective for people recovering from injury?</w:t>
      </w:r>
    </w:p>
    <w:p>
      <w:pPr>
        <w:pStyle w:val="Heading1"/>
      </w:pPr>
      <w:r>
        <w:t>Learning Objectives</w:t>
      </w:r>
    </w:p>
    <w:p>
      <w:pPr>
        <w:pStyle w:val="ListBullet"/>
      </w:pPr>
      <w:r>
        <w:t>Understand the definition and purpose of beginner balance programs.</w:t>
      </w:r>
    </w:p>
    <w:p>
      <w:pPr>
        <w:pStyle w:val="ListBullet"/>
      </w:pPr>
      <w:r>
        <w:t>Describe the physiological systems involved in maintaining balance.</w:t>
      </w:r>
    </w:p>
    <w:p>
      <w:pPr>
        <w:pStyle w:val="ListBullet"/>
      </w:pPr>
      <w:r>
        <w:t>Identify common exercises used in beginner balance training.</w:t>
      </w:r>
    </w:p>
    <w:p>
      <w:pPr>
        <w:pStyle w:val="ListBullet"/>
      </w:pPr>
      <w:r>
        <w:t>Explain the safety considerations when starting balance exercises.</w:t>
      </w:r>
    </w:p>
    <w:p>
      <w:pPr>
        <w:pStyle w:val="ListBullet"/>
      </w:pPr>
      <w:r>
        <w:t>Recognize the benefits of balance training for fall prevention and functional improvement.</w:t>
      </w:r>
    </w:p>
    <w:p>
      <w:pPr>
        <w:pStyle w:val="ListBullet"/>
      </w:pPr>
      <w:r>
        <w:t>Distinguish between beginner and advanced balance training programs.</w:t>
      </w:r>
    </w:p>
    <w:p>
      <w:pPr>
        <w:pStyle w:val="ListBullet"/>
      </w:pPr>
      <w:r>
        <w:t>Discuss the evidence supporting balance training effectiveness.</w:t>
      </w:r>
    </w:p>
    <w:p>
      <w:pPr>
        <w:pStyle w:val="ListBullet"/>
      </w:pPr>
      <w:r>
        <w:t>Apply practical strategies for implementing a beginner balance program safely.</w:t>
      </w:r>
    </w:p>
    <w:p>
      <w:pPr>
        <w:pStyle w:val="Heading1"/>
      </w:pPr>
      <w:r>
        <w:t>Definition</w:t>
      </w:r>
    </w:p>
    <w:p>
      <w:r>
        <w:t>A Beginner Balance Program is a carefully structured set of exercises aimed at improving an individual’s ability to maintain postural stability by enhancing sensory integration, neuromuscular control, and core strength. It is designed for individuals new to balance training and progresses safely to build confidence and physical capability.</w:t>
      </w:r>
    </w:p>
    <w:p>
      <w:pPr>
        <w:pStyle w:val="Heading1"/>
      </w:pPr>
      <w:r>
        <w:t>Why This Matters</w:t>
      </w:r>
    </w:p>
    <w:p>
      <w:r>
        <w:t>Balance is a fundamental component of daily activities and physical health. Poor balance increases the risk of falls, especially in older adults, which can lead to serious injuries and decreased independence. A beginner balance program provides a systematic approach to improve stability, enhance physical function, and reduce fall risk. Understanding how these programs work and their practical application empowers individuals and healthcare providers to promote safer, healthier lifestyles.</w:t>
      </w:r>
    </w:p>
    <w:p>
      <w:pPr>
        <w:pStyle w:val="Heading1"/>
      </w:pPr>
      <w:r>
        <w:t>Introduction to Balance and Its Importance</w:t>
      </w:r>
    </w:p>
    <w:p>
      <w:r>
        <w:t>Balance is the ability to maintain the body's center of gravity over its base of support, crucial for everyday tasks like walking, standing, and climbing stairs. Good balance relies on the interaction of sensory input from the visual system, vestibular system (inner ear), and proprioceptive feedback from muscles and joints. A beginner balance program focuses on training these systems to improve overall coordination and prevent falls, especially in vulnerable populations such as older adults.</w:t>
      </w:r>
    </w:p>
    <w:p>
      <w:pPr>
        <w:pStyle w:val="Heading1"/>
      </w:pPr>
      <w:r>
        <w:t>Physiological Mechanisms Underlying Balance</w:t>
      </w:r>
    </w:p>
    <w:p>
      <w:r>
        <w:t>Balance control involves complex integration of sensory information (vision, vestibular apparatus, proprioception) processed by the central nervous system to coordinate muscle responses that maintain postural stability. Key physiological components include the vestibular system in the inner ear detecting head position changes, muscle spindles providing feedback on muscle stretch, and the cerebellum coordinating motor adjustments. Training in beginner balance programs enhances these mechanisms through repetitive controlled challenges.</w:t>
      </w:r>
    </w:p>
    <w:p>
      <w:pPr>
        <w:pStyle w:val="Heading1"/>
      </w:pPr>
      <w:r>
        <w:t>Common Exercises in Beginner Balance Programs</w:t>
      </w:r>
    </w:p>
    <w:p>
      <w:r>
        <w:t>Typical beginner exercises include static holds like single-leg stands, tandem stance (heel-to-toe standing), and dynamic movements such as weight shifts or gentle stepping patterns. These may be performed with support such as holding a chair initially. Progression includes reducing base of support size or adding head movements to challenge the vestibular system. No specialized equipment is required, though tools like balance pads or foam mats can increase difficulty safely.</w:t>
      </w:r>
    </w:p>
    <w:p>
      <w:pPr>
        <w:pStyle w:val="Heading1"/>
      </w:pPr>
      <w:r>
        <w:t>Safety Considerations and Precautions</w:t>
      </w:r>
    </w:p>
    <w:p>
      <w:r>
        <w:t>Safety is paramount in beginner balance training. Starting under supervision is recommended, particularly for individuals with vestibular disorders, musculoskeletal impairments, or fall history. Proper footwear, clearing surrounding space, and using stable support (chair, railing) reduce injury risk. Exercises should progress gradually; if dizziness, pain, or instability occur, consultation with healthcare providers is advised. Awareness of contraindications ensures balance training benefits without harm.</w:t>
      </w:r>
    </w:p>
    <w:p>
      <w:pPr>
        <w:pStyle w:val="Heading1"/>
      </w:pPr>
      <w:r>
        <w:t>Evidence Supporting Effectiveness of Beginner Balance Programs</w:t>
      </w:r>
    </w:p>
    <w:p>
      <w:r>
        <w:t>Systematic reviews and randomized controlled trials demonstrate that beginner balance programs significantly reduce fall risk in older adults and improve postural stability. Evidence also suggests improvements in proprioception and neuromuscular function. While strong data exist for fall prevention, research into cognitive benefits and athletic performance is emerging. Personalized, progressive programs yield better outcomes than unsupervised or unstructured activities.</w:t>
      </w:r>
    </w:p>
    <w:p>
      <w:pPr>
        <w:pStyle w:val="Heading1"/>
      </w:pPr>
      <w:r>
        <w:t>Role of the Vestibular System in Balance Training</w:t>
      </w:r>
    </w:p>
    <w:p>
      <w:r>
        <w:t>The vestibular system provides critical information about head movement and spatial orientation, enabling reflexive postural adjustments. Beginner balance exercises often include head turns or nods to activate vestibular input safely. Improving vestibular function through controlled stimulation can reduce dizziness and improve coordination. Dysfunction in this system requires modified programs and professional oversight for safe engagement.</w:t>
      </w:r>
    </w:p>
    <w:p>
      <w:pPr>
        <w:pStyle w:val="Heading1"/>
      </w:pPr>
      <w:r>
        <w:t>Implementing a Beginner Balance Program at Home</w:t>
      </w:r>
    </w:p>
    <w:p>
      <w:r>
        <w:t>Home-based programs should start with light exercises like holding onto a stable surface for support while practicing single-leg stands. Consistency (3-4 times weekly) promotes neural adaptation. Monitoring for signs of discomfort or imbalance is important. Gradual reduction of hand support and adding dynamic tasks can be incorporated over weeks. Video tutorials or telehealth guidance enhance adherence and safety.</w:t>
      </w:r>
    </w:p>
    <w:p>
      <w:pPr>
        <w:pStyle w:val="Heading1"/>
      </w:pPr>
      <w:r>
        <w:t>Differences Between Beginner and Advanced Balance Training</w:t>
      </w:r>
    </w:p>
    <w:p>
      <w:r>
        <w:t>Beginner programs emphasize foundational stability, controlled movements, and safety, typically with low intensity and external support. Advanced training includes complex tasks such as dynamic perturbations, unstable surfaces, and cognitive dual-tasking to challenge integration and reflexes more intensely. Progression depends on individual capability and training goals, with safety risk increasing alongside difficulty.</w:t>
      </w:r>
    </w:p>
    <w:p>
      <w:pPr>
        <w:pStyle w:val="Heading1"/>
      </w:pPr>
      <w:r>
        <w:t>Common Misconceptions About Balance Training</w:t>
      </w:r>
    </w:p>
    <w:p>
      <w:r>
        <w:t>Some believe balance can’t be improved after a certain age, but evidence shows neuroplasticity allows balance enhancement at any adult stage. Another misconception is that balance training requires expensive equipment—simple body-weight exercises suffice initially. Additionally, balance is often misunderstood as purely muscular strength, whereas sensory input and central processing play critical roles.</w:t>
      </w:r>
    </w:p>
    <w:p>
      <w:pPr>
        <w:pStyle w:val="Heading1"/>
      </w:pPr>
      <w:r>
        <w:t>Limitations and Considerations in Balance Programs</w:t>
      </w:r>
    </w:p>
    <w:p>
      <w:r>
        <w:t>Limitations include variability in individual response due to health status, neurological conditions, or cognitive impairments. Programs must be tailored to avoid overexertion or injury. Some individuals with severe vestibular disorders or musculoskeletal pain may require specialized interventions. Monitoring and professional evaluation maximize program benefits while addressing these challenges.</w:t>
      </w:r>
    </w:p>
    <w:p>
      <w:pPr>
        <w:pStyle w:val="Heading1"/>
      </w:pPr>
      <w:r>
        <w:t>Practical Guidance</w:t>
      </w:r>
    </w:p>
    <w:p>
      <w:pPr>
        <w:pStyle w:val="ListBullet"/>
      </w:pPr>
      <w:r>
        <w:t>Begin balance exercises in a safe environment with a stable support nearby.</w:t>
      </w:r>
    </w:p>
    <w:p>
      <w:pPr>
        <w:pStyle w:val="ListBullet"/>
      </w:pPr>
      <w:r>
        <w:t>Start with simple static holds such as standing on both feet with eyes open, progressing to single-leg stance.</w:t>
      </w:r>
    </w:p>
    <w:p>
      <w:pPr>
        <w:pStyle w:val="ListBullet"/>
      </w:pPr>
      <w:r>
        <w:t>Perform balance exercises 3-4 times per week, gradually increasing duration and difficulty.</w:t>
      </w:r>
    </w:p>
    <w:p>
      <w:pPr>
        <w:pStyle w:val="ListBullet"/>
      </w:pPr>
      <w:r>
        <w:t>Wear appropriate footwear that provides stability and non-slip grip.</w:t>
      </w:r>
    </w:p>
    <w:p>
      <w:pPr>
        <w:pStyle w:val="ListBullet"/>
      </w:pPr>
      <w:r>
        <w:t>Incorporate head movements to stimulate vestibular function once basic balance is established.</w:t>
      </w:r>
    </w:p>
    <w:p>
      <w:pPr>
        <w:pStyle w:val="ListBullet"/>
      </w:pPr>
      <w:r>
        <w:t>Use assistive devices if recommended to prevent falls during training.</w:t>
      </w:r>
    </w:p>
    <w:p>
      <w:pPr>
        <w:pStyle w:val="ListBullet"/>
      </w:pPr>
      <w:r>
        <w:t>Rest and avoid training when feeling dizzy, fatigued, or in pain.</w:t>
      </w:r>
    </w:p>
    <w:p>
      <w:pPr>
        <w:pStyle w:val="ListBullet"/>
      </w:pPr>
      <w:r>
        <w:t>Seek professional assessment if neurological conditions or recurrent falls are present.</w:t>
      </w:r>
    </w:p>
    <w:p>
      <w:pPr>
        <w:pStyle w:val="Heading1"/>
      </w:pPr>
      <w:r>
        <w:t>Safety Notes</w:t>
      </w:r>
    </w:p>
    <w:p>
      <w:pPr>
        <w:pStyle w:val="ListBullet"/>
      </w:pPr>
      <w:r>
        <w:t>Always begin with supervision when starting balance training, especially in older adults or those with health issues.</w:t>
      </w:r>
    </w:p>
    <w:p>
      <w:pPr>
        <w:pStyle w:val="ListBullet"/>
      </w:pPr>
      <w:r>
        <w:t>Clear the exercise area of obstacles to prevent trips and falls.</w:t>
      </w:r>
    </w:p>
    <w:p>
      <w:pPr>
        <w:pStyle w:val="ListBullet"/>
      </w:pPr>
      <w:r>
        <w:t>Do not perform balance exercises on slippery or unstable surfaces initially.</w:t>
      </w:r>
    </w:p>
    <w:p>
      <w:pPr>
        <w:pStyle w:val="ListBullet"/>
      </w:pPr>
      <w:r>
        <w:t>Discontinue exercises and consult a healthcare provider if experiencing persistent dizziness, pain, or worsening balance.</w:t>
      </w:r>
    </w:p>
    <w:p>
      <w:pPr>
        <w:pStyle w:val="ListBullet"/>
      </w:pPr>
      <w:r>
        <w:t>Proper warm-up before exercises enhances muscle readiness and reduces injury risk.</w:t>
      </w:r>
    </w:p>
    <w:p>
      <w:pPr>
        <w:pStyle w:val="Heading1"/>
      </w:pPr>
      <w:r>
        <w:t>Common Misconceptions</w:t>
      </w:r>
    </w:p>
    <w:p>
      <w:r>
        <w:rPr>
          <w:b/>
        </w:rPr>
        <w:t xml:space="preserve">Misconception: </w:t>
      </w:r>
      <w:r>
        <w:t>Balance cannot be improved in older adults.</w:t>
      </w:r>
    </w:p>
    <w:p>
      <w:r>
        <w:rPr>
          <w:b/>
        </w:rPr>
        <w:t xml:space="preserve">Reality: </w:t>
      </w:r>
      <w:r>
        <w:t>Neuroplasticity enables balance improvements at any age with appropriate training.</w:t>
      </w:r>
    </w:p>
    <w:p>
      <w:r>
        <w:rPr>
          <w:b/>
        </w:rPr>
        <w:t xml:space="preserve">Misconception: </w:t>
      </w:r>
      <w:r>
        <w:t>Balance training requires expensive equipment.</w:t>
      </w:r>
    </w:p>
    <w:p>
      <w:r>
        <w:rPr>
          <w:b/>
        </w:rPr>
        <w:t xml:space="preserve">Reality: </w:t>
      </w:r>
      <w:r>
        <w:t>Many effective balance exercises use body weight and common household items.</w:t>
      </w:r>
    </w:p>
    <w:p>
      <w:r>
        <w:rPr>
          <w:b/>
        </w:rPr>
        <w:t xml:space="preserve">Misconception: </w:t>
      </w:r>
      <w:r>
        <w:t>Balance is solely about muscle strength.</w:t>
      </w:r>
    </w:p>
    <w:p>
      <w:r>
        <w:rPr>
          <w:b/>
        </w:rPr>
        <w:t xml:space="preserve">Reality: </w:t>
      </w:r>
      <w:r>
        <w:t>Balance requires integration of sensory inputs, central processing, and motor responses.</w:t>
      </w:r>
    </w:p>
    <w:p>
      <w:pPr>
        <w:pStyle w:val="Heading1"/>
      </w:pPr>
      <w:r>
        <w:t>Clinical Pearls</w:t>
      </w:r>
    </w:p>
    <w:p>
      <w:pPr>
        <w:pStyle w:val="ListNumber"/>
      </w:pPr>
      <w:r>
        <w:t>Progressive challenge is key; increase exercise difficulty gradually to avoid injury.</w:t>
      </w:r>
    </w:p>
    <w:p>
      <w:pPr>
        <w:pStyle w:val="ListNumber"/>
      </w:pPr>
      <w:r>
        <w:t>Multi-sensory stimulation (visual, vestibular, proprioceptive) enhances balance training effectiveness.</w:t>
      </w:r>
    </w:p>
    <w:p>
      <w:pPr>
        <w:pStyle w:val="ListNumber"/>
      </w:pPr>
      <w:r>
        <w:t>Consistent practice yields better outcomes than sporadic efforts.</w:t>
      </w:r>
    </w:p>
    <w:p>
      <w:pPr>
        <w:pStyle w:val="ListNumber"/>
      </w:pPr>
      <w:r>
        <w:t>Safety support at the start aids confidence and reduces fall risk.</w:t>
      </w:r>
    </w:p>
    <w:p>
      <w:pPr>
        <w:pStyle w:val="ListNumber"/>
      </w:pPr>
      <w:r>
        <w:t>Incorporate balance exercises into daily routines for sustained benefits.</w:t>
      </w:r>
    </w:p>
    <w:p>
      <w:pPr>
        <w:pStyle w:val="ListNumber"/>
      </w:pPr>
      <w:r>
        <w:t>Balance training can complement rehabilitation from injuries such as ankle sprains or stroke.</w:t>
      </w:r>
    </w:p>
    <w:p>
      <w:pPr>
        <w:pStyle w:val="ListNumber"/>
      </w:pPr>
      <w:r>
        <w:t>Combining balance with strength training provides synergistic effects.</w:t>
      </w:r>
    </w:p>
    <w:p>
      <w:pPr>
        <w:pStyle w:val="ListNumber"/>
      </w:pPr>
      <w:r>
        <w:t>Referrals to physical therapy are recommended for complex cases or persistent balance deficits.</w:t>
      </w:r>
    </w:p>
    <w:p>
      <w:pPr>
        <w:pStyle w:val="Heading1"/>
      </w:pPr>
      <w:r>
        <w:t>Key Takeaways</w:t>
      </w:r>
    </w:p>
    <w:p>
      <w:pPr>
        <w:pStyle w:val="ListBullet"/>
      </w:pPr>
      <w:r>
        <w:t>Beginner balance programs improve postural stability by targeting sensory and neuromuscular systems.</w:t>
      </w:r>
    </w:p>
    <w:p>
      <w:pPr>
        <w:pStyle w:val="ListBullet"/>
      </w:pPr>
      <w:r>
        <w:t>They are essential for fall prevention, especially in older adults and post-injury populations.</w:t>
      </w:r>
    </w:p>
    <w:p>
      <w:pPr>
        <w:pStyle w:val="ListBullet"/>
      </w:pPr>
      <w:r>
        <w:t>Exercises are simple, do not require advanced equipment, and can be performed at home safely.</w:t>
      </w:r>
    </w:p>
    <w:p>
      <w:pPr>
        <w:pStyle w:val="ListBullet"/>
      </w:pPr>
      <w:r>
        <w:t>Progressive difficulty and supervision maximize safety and effectiveness.</w:t>
      </w:r>
    </w:p>
    <w:p>
      <w:pPr>
        <w:pStyle w:val="ListBullet"/>
      </w:pPr>
      <w:r>
        <w:t>Balance improvements rely on neuroplasticity and can occur at any adult age.</w:t>
      </w:r>
    </w:p>
    <w:p>
      <w:pPr>
        <w:pStyle w:val="ListBullet"/>
      </w:pPr>
      <w:r>
        <w:t>Vestibular, proprioceptive, and visual inputs are fundamental components trained during these programs.</w:t>
      </w:r>
    </w:p>
    <w:p>
      <w:pPr>
        <w:pStyle w:val="ListBullet"/>
      </w:pPr>
      <w:r>
        <w:t>Consistent practice 3-4 times weekly is recommended for optimal results.</w:t>
      </w:r>
    </w:p>
    <w:p>
      <w:pPr>
        <w:pStyle w:val="ListBullet"/>
      </w:pPr>
      <w:r>
        <w:t>Misconceptions about balance training can discourage participation—education is important to promote engagement.</w:t>
      </w:r>
    </w:p>
    <w:p>
      <w:pPr>
        <w:pStyle w:val="Heading1"/>
      </w:pPr>
      <w:r>
        <w:t>Glossary</w:t>
      </w:r>
    </w:p>
    <w:p>
      <w:r>
        <w:rPr>
          <w:b/>
        </w:rPr>
        <w:t xml:space="preserve">Balance: </w:t>
      </w:r>
      <w:r>
        <w:t>The ability to maintain the body's center of gravity within its base of support.</w:t>
      </w:r>
    </w:p>
    <w:p>
      <w:r>
        <w:rPr>
          <w:b/>
        </w:rPr>
        <w:t xml:space="preserve">Postural Control: </w:t>
      </w:r>
      <w:r>
        <w:t>The regulation of body position for stability and orientation against gravity.</w:t>
      </w:r>
    </w:p>
    <w:p>
      <w:r>
        <w:rPr>
          <w:b/>
        </w:rPr>
        <w:t xml:space="preserve">Proprioception: </w:t>
      </w:r>
      <w:r>
        <w:t>Sensory feedback from muscles and joints that informs the brain about body position.</w:t>
      </w:r>
    </w:p>
    <w:p>
      <w:r>
        <w:rPr>
          <w:b/>
        </w:rPr>
        <w:t xml:space="preserve">Vestibular System: </w:t>
      </w:r>
      <w:r>
        <w:t>Inner ear structures that detect head movement and spatial orientation to aid balance.</w:t>
      </w:r>
    </w:p>
    <w:p>
      <w:r>
        <w:rPr>
          <w:b/>
        </w:rPr>
        <w:t xml:space="preserve">Neuromuscular Control: </w:t>
      </w:r>
      <w:r>
        <w:t>The coordination of muscle activation in response to sensory input to maintain posture and perform movements.</w:t>
      </w:r>
    </w:p>
    <w:p>
      <w:r>
        <w:rPr>
          <w:b/>
        </w:rPr>
        <w:t xml:space="preserve">Static Balance: </w:t>
      </w:r>
      <w:r>
        <w:t>The ability to maintain stability when the body is stationary.</w:t>
      </w:r>
    </w:p>
    <w:p>
      <w:r>
        <w:rPr>
          <w:b/>
        </w:rPr>
        <w:t xml:space="preserve">Dynamic Balance: </w:t>
      </w:r>
      <w:r>
        <w:t>Maintaining stability during movement or when body position changes.</w:t>
      </w:r>
    </w:p>
    <w:p>
      <w:r>
        <w:rPr>
          <w:b/>
        </w:rPr>
        <w:t xml:space="preserve">Neuroplasticity: </w:t>
      </w:r>
      <w:r>
        <w:t>The brain’s ability to reorganize and adapt by forming new neural connections.</w:t>
      </w:r>
    </w:p>
    <w:p>
      <w:pPr>
        <w:pStyle w:val="Heading1"/>
      </w:pPr>
      <w:r>
        <w:t>Related Modules</w:t>
      </w:r>
    </w:p>
    <w:p>
      <w:pPr>
        <w:pStyle w:val="ListBullet"/>
      </w:pPr>
      <w:r>
        <w:t>PROG-002</w:t>
      </w:r>
    </w:p>
    <w:p>
      <w:pPr>
        <w:pStyle w:val="ListBullet"/>
      </w:pPr>
      <w:r>
        <w:t>PROG-009</w:t>
      </w:r>
    </w:p>
    <w:p>
      <w:pPr>
        <w:pStyle w:val="ListBullet"/>
      </w:pPr>
      <w:r>
        <w:t>REHAB-011</w:t>
      </w:r>
    </w:p>
    <w:p>
      <w:pPr>
        <w:pStyle w:val="Heading1"/>
      </w:pPr>
      <w:r>
        <w:t>Illustration Specifications</w:t>
      </w:r>
    </w:p>
    <w:p>
      <w:pPr>
        <w:pStyle w:val="Heading2"/>
      </w:pPr>
      <w:r>
        <w:t>ILL-001 - Single-Leg Stand Exercise</w:t>
      </w:r>
    </w:p>
    <w:p>
      <w:r>
        <w:t>Type: Photograph</w:t>
      </w:r>
    </w:p>
    <w:p>
      <w:r>
        <w:t>Image showing an individual performing a single-leg stand next to a chair for support.</w:t>
      </w:r>
    </w:p>
    <w:p>
      <w:r>
        <w:t>Alt text: Person balancing on one leg beside a chair.</w:t>
      </w:r>
    </w:p>
    <w:p>
      <w:pPr>
        <w:pStyle w:val="Heading2"/>
      </w:pPr>
      <w:r>
        <w:t>ILL-002 - Vestibular System Anatomy</w:t>
      </w:r>
    </w:p>
    <w:p>
      <w:r>
        <w:t>Type: Diagram</w:t>
      </w:r>
    </w:p>
    <w:p>
      <w:r>
        <w:t>Anatomical illustration of the inner ear structures involved in balance.</w:t>
      </w:r>
    </w:p>
    <w:p>
      <w:r>
        <w:t>Alt text: Diagram of inner ear highlighting vestibular apparatus.</w:t>
      </w:r>
    </w:p>
    <w:p>
      <w:pPr>
        <w:pStyle w:val="Heading2"/>
      </w:pPr>
      <w:r>
        <w:t>ILL-003 - Progression of Balance Exercises</w:t>
      </w:r>
    </w:p>
    <w:p>
      <w:r>
        <w:t>Type: Infographic</w:t>
      </w:r>
    </w:p>
    <w:p>
      <w:r>
        <w:t>Visual guide depicting progression from basic to advanced balance exercises.</w:t>
      </w:r>
    </w:p>
    <w:p>
      <w:r>
        <w:t>Alt text: Infographic showing stages in balance exercise difficulty.</w:t>
      </w:r>
    </w:p>
    <w:p>
      <w:pPr>
        <w:pStyle w:val="Heading2"/>
      </w:pPr>
      <w:r>
        <w:t>ILL-004 - Safe Exercise Area Setup</w:t>
      </w:r>
    </w:p>
    <w:p>
      <w:r>
        <w:t>Type: Photograph</w:t>
      </w:r>
    </w:p>
    <w:p>
      <w:r>
        <w:t>Photo demonstrating a clear, obstacle-free space with stable support for balance exercises.</w:t>
      </w:r>
    </w:p>
    <w:p>
      <w:r>
        <w:t>Alt text: Exercise area with open floor and chair for support.</w:t>
      </w:r>
    </w:p>
    <w:p>
      <w:pPr>
        <w:pStyle w:val="Heading1"/>
      </w:pPr>
      <w:r>
        <w:t>References</w:t>
      </w:r>
    </w:p>
    <w:p>
      <w:pPr>
        <w:pStyle w:val="ListBullet"/>
      </w:pPr>
      <w:r>
        <w:t>Effectiveness of balance training programs in older adults | Shumway-Cook A, Woollacott MH | 2016 | PMCID: PMC4682495 | Unverified</w:t>
      </w:r>
    </w:p>
    <w:p>
      <w:pPr>
        <w:pStyle w:val="ListBullet"/>
      </w:pPr>
      <w:r>
        <w:t>Balance training and fall prevention in elderly | Agmon M, Perry CK, Phelan E, et al. | 2019 | DOI: 10.1186/s12877-019-1078-5 | Unverified</w:t>
      </w:r>
    </w:p>
    <w:p>
      <w:pPr>
        <w:pStyle w:val="ListBullet"/>
      </w:pPr>
      <w:r>
        <w:t>Neuroplasticity in balance training: A review | Smith M, Caulfield B | 2021 |  | Unverified</w:t>
      </w:r>
    </w:p>
    <w:p>
      <w:pPr>
        <w:pStyle w:val="ListBullet"/>
      </w:pPr>
      <w:r>
        <w:t>Role of vestibular system in postural control | Horak FB | 2017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