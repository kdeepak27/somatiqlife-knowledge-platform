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FAQ-105 - What is HDL cholesterol?</w:t>
      </w:r>
    </w:p>
    <w:p>
      <w:r>
        <w:rPr>
          <w:i/>
        </w:rPr>
        <w:t>Evidence-based answer to the common question: what is hdl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(High School to Adult)</w:t>
            </w:r>
          </w:p>
        </w:tc>
      </w:tr>
      <w:tr>
        <w:tc>
          <w:tcPr>
            <w:tcW w:type="dxa" w:w="4968"/>
          </w:tcPr>
          <w:p>
            <w:r>
              <w:rPr>
                <w:b/>
              </w:rPr>
              <w:t>Keywords</w:t>
            </w:r>
          </w:p>
        </w:tc>
        <w:tc>
          <w:tcPr>
            <w:tcW w:type="dxa" w:w="4968"/>
          </w:tcPr>
          <w:p>
            <w:r>
              <w:t>HDL cholesterol, High-density lipoprotein, Heart health, Lipid profile, Cardiovascular risk, Cholesterol metabolism, Good cholesterol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HDL cholesterol, short for High-Density Lipoprotein cholesterol, is one subtype of lipoproteins that transport cholesterol in the bloodstream. It is commonly known as "good cholesterol" because higher levels of HDL cholesterol are associated with a lower risk of cardiovascular diseases such as heart attacks and strokes. HDL functions by collecting excess cholesterol from peripheral tissues and arterial walls and transporting it back to the liver for excretion or recycling—a process termed reverse cholesterol transport. This beneficial role helps reduce the buildup of cholesterol plaques that can narrow arteries. Clinically, HDL cholesterol is measured through standard blood lipid panels, reported in milligrams per deciliter (mg/dL). Optimal HDL levels vary by sex and guidelines, but generally, levels above 60 mg/dL are considered protective, while levels below 40 mg/dL for men and 50 mg/dL for women may increase risk. Lifestyle factors like regular physical activity, smoking cessation, moderate alcohol consumption, and healthy diet can raise HDL levels modestly. However, emerging evidence notes that very high HDL cholesterol levels may not always translate into better cardiovascular outcomes, indicating complexity beyond static numbers alone. HDL particles vary in size and function, and certain conditions or genetic factors may impair their protective effects. Medications like niacin and fibrates can increase HDL cholesterol but have not consistently reduced cardiovascular events when used solely for this purpose. It's essential to interpret HDL cholesterol within the context of overall lipid profile and cardiovascular risk factors. Misconceptions include the belief that raising HDL cholesterol pharmacologically always reduces heart disease risk and confusion with LDL cholesterol—which is often termed "bad cholesterol" due to its role in plaque formation. Safety considerations mainly revolve around interventions aimed at altering HDL levels rather than HDL cholesterol itself. This module presents foundational knowledge, physiological mechanisms, clinical perspectives, evidence appraisal, practical guidance, limitations, and addresses common myths relevant to HDL cholesterol and heart health.</w:t>
      </w:r>
    </w:p>
    <w:p>
      <w:pPr>
        <w:pStyle w:val="Heading1"/>
      </w:pPr>
      <w:r>
        <w:t>Customer Questions Answered</w:t>
      </w:r>
    </w:p>
    <w:p>
      <w:pPr>
        <w:pStyle w:val="ListBullet"/>
      </w:pPr>
      <w:r>
        <w:t>What is HDL cholesterol and why is it called 'good' cholesterol?</w:t>
      </w:r>
    </w:p>
    <w:p>
      <w:pPr>
        <w:pStyle w:val="ListBullet"/>
      </w:pPr>
      <w:r>
        <w:t>How does HDL cholesterol affect heart health?</w:t>
      </w:r>
    </w:p>
    <w:p>
      <w:pPr>
        <w:pStyle w:val="ListBullet"/>
      </w:pPr>
      <w:r>
        <w:t>What are the normal and optimal levels of HDL cholesterol?</w:t>
      </w:r>
    </w:p>
    <w:p>
      <w:pPr>
        <w:pStyle w:val="ListBullet"/>
      </w:pPr>
      <w:r>
        <w:t>How is HDL cholesterol measured in blood tests?</w:t>
      </w:r>
    </w:p>
    <w:p>
      <w:pPr>
        <w:pStyle w:val="ListBullet"/>
      </w:pPr>
      <w:r>
        <w:t>Can lifestyle changes increase HDL cholesterol levels?</w:t>
      </w:r>
    </w:p>
    <w:p>
      <w:pPr>
        <w:pStyle w:val="ListBullet"/>
      </w:pPr>
      <w:r>
        <w:t>What are the mechanisms by which HDL cholesterol protects against heart disease?</w:t>
      </w:r>
    </w:p>
    <w:p>
      <w:pPr>
        <w:pStyle w:val="ListBullet"/>
      </w:pPr>
      <w:r>
        <w:t>Are there any risks associated with very high HDL cholesterol?</w:t>
      </w:r>
    </w:p>
    <w:p>
      <w:pPr>
        <w:pStyle w:val="ListBullet"/>
      </w:pPr>
      <w:r>
        <w:t>How does HDL cholesterol differ from LDL cholesterol?</w:t>
      </w:r>
    </w:p>
    <w:p>
      <w:pPr>
        <w:pStyle w:val="ListBullet"/>
      </w:pPr>
      <w:r>
        <w:t>Is HDL cholesterol influenced by genetics?</w:t>
      </w:r>
    </w:p>
    <w:p>
      <w:pPr>
        <w:pStyle w:val="ListBullet"/>
      </w:pPr>
      <w:r>
        <w:t>What medications affect HDL cholesterol levels?</w:t>
      </w:r>
    </w:p>
    <w:p>
      <w:pPr>
        <w:pStyle w:val="ListBullet"/>
      </w:pPr>
      <w:r>
        <w:t>Why might HDL cholesterol sometimes not protect against heart disease?</w:t>
      </w:r>
    </w:p>
    <w:p>
      <w:pPr>
        <w:pStyle w:val="ListBullet"/>
      </w:pPr>
      <w:r>
        <w:t>What are common misconceptions about HDL cholesterol?</w:t>
      </w:r>
    </w:p>
    <w:p>
      <w:pPr>
        <w:pStyle w:val="Heading1"/>
      </w:pPr>
      <w:r>
        <w:t>Learning Objectives</w:t>
      </w:r>
    </w:p>
    <w:p>
      <w:pPr>
        <w:pStyle w:val="ListBullet"/>
      </w:pPr>
      <w:r>
        <w:t>Define HDL cholesterol and explain why it is called 'good' cholesterol.</w:t>
      </w:r>
    </w:p>
    <w:p>
      <w:pPr>
        <w:pStyle w:val="ListBullet"/>
      </w:pPr>
      <w:r>
        <w:t>Describe the biological mechanisms by which HDL cholesterol promotes cardiovascular health.</w:t>
      </w:r>
    </w:p>
    <w:p>
      <w:pPr>
        <w:pStyle w:val="ListBullet"/>
      </w:pPr>
      <w:r>
        <w:t>Identify normal and optimal ranges for HDL cholesterol and their clinical significance.</w:t>
      </w:r>
    </w:p>
    <w:p>
      <w:pPr>
        <w:pStyle w:val="ListBullet"/>
      </w:pPr>
      <w:r>
        <w:t>Understand how HDL cholesterol is measured and interpreted in clinical practice.</w:t>
      </w:r>
    </w:p>
    <w:p>
      <w:pPr>
        <w:pStyle w:val="ListBullet"/>
      </w:pPr>
      <w:r>
        <w:t>Recognize lifestyle and pharmacologic approaches to modulate HDL cholesterol levels.</w:t>
      </w:r>
    </w:p>
    <w:p>
      <w:pPr>
        <w:pStyle w:val="ListBullet"/>
      </w:pPr>
      <w:r>
        <w:t>Evaluate current evidence on the relationship between HDL cholesterol levels and cardiovascular risk.</w:t>
      </w:r>
    </w:p>
    <w:p>
      <w:pPr>
        <w:pStyle w:val="ListBullet"/>
      </w:pPr>
      <w:r>
        <w:t>Discuss the limitations and emerging complexities in interpreting HDL cholesterol measurements.</w:t>
      </w:r>
    </w:p>
    <w:p>
      <w:pPr>
        <w:pStyle w:val="ListBullet"/>
      </w:pPr>
      <w:r>
        <w:t>Distinguish HDL cholesterol from LDL cholesterol and understand their different roles in heart health.</w:t>
      </w:r>
    </w:p>
    <w:p>
      <w:pPr>
        <w:pStyle w:val="ListBullet"/>
      </w:pPr>
      <w:r>
        <w:t>Address common misconceptions about HDL cholesterol.</w:t>
      </w:r>
    </w:p>
    <w:p>
      <w:pPr>
        <w:pStyle w:val="ListBullet"/>
      </w:pPr>
      <w:r>
        <w:t>Apply safety considerations when targeting HDL cholesterol in clinical or personal health contexts.</w:t>
      </w:r>
    </w:p>
    <w:p>
      <w:pPr>
        <w:pStyle w:val="Heading1"/>
      </w:pPr>
      <w:r>
        <w:t>Definition</w:t>
      </w:r>
    </w:p>
    <w:p>
      <w:r>
        <w:t>HDL cholesterol (High-Density Lipoprotein cholesterol) is a type of lipoprotein responsible for transporting cholesterol from the body's tissues back to the liver, where it can be eliminated or reused. It is often called 'good cholesterol' because elevated HDL cholesterol levels are linked with lower risk of cardiovascular diseases, due to its role in reverse cholesterol transport and arterial plaque reduction.</w:t>
      </w:r>
    </w:p>
    <w:p>
      <w:pPr>
        <w:pStyle w:val="Heading1"/>
      </w:pPr>
      <w:r>
        <w:t>Why This Matters</w:t>
      </w:r>
    </w:p>
    <w:p>
      <w:r>
        <w:t>Understanding HDL cholesterol is crucial for cardiovascular health because it plays a protective role in preventing heart disease, a leading cause of death worldwide. Knowing what HDL cholesterol does, how it is measured, and how it can be influenced helps individuals and healthcare providers make informed decisions about heart disease prevention and management.</w:t>
      </w:r>
    </w:p>
    <w:p>
      <w:pPr>
        <w:pStyle w:val="Heading1"/>
      </w:pPr>
      <w:r>
        <w:t>Definition and Function of HDL Cholesterol</w:t>
      </w:r>
    </w:p>
    <w:p>
      <w:r>
        <w:t>HDL cholesterol stands for high-density lipoprotein cholesterol, a complex particle composed of lipids and proteins. It circulates in the bloodstream and is primarily responsible for reverse cholesterol transport—removing excess cholesterol from the walls of arteries and peripheral tissues and transporting it to the liver. This process is significant because it helps prevent cholesterol buildup and atherosclerosis, conditions that can lead to heart attacks and strokes.</w:t>
      </w:r>
    </w:p>
    <w:p>
      <w:pPr>
        <w:pStyle w:val="Heading1"/>
      </w:pPr>
      <w:r>
        <w:t>Physiology and Mechanisms of HDL Cholesterol</w:t>
      </w:r>
    </w:p>
    <w:p>
      <w:r>
        <w:t>Physiologically, HDL particles are synthesized in the liver and intestines. They interact with cellular cholesterol via transporters such as ABCA1 (ATP-binding cassette transporter A1) and ABCG1 to accept cholesterol. Once loaded, HDL transports cholesterol to the liver directly or transfers cholesterol esters to other lipoproteins through the enzyme CETP (cholesteryl ester transfer protein). The antioxidant and anti-inflammatory properties of HDL contribute to its cardioprotective effects.</w:t>
      </w:r>
    </w:p>
    <w:p>
      <w:pPr>
        <w:pStyle w:val="Heading1"/>
      </w:pPr>
      <w:r>
        <w:t>Clinical Measurement and Interpretation of HDL Cholesterol</w:t>
      </w:r>
    </w:p>
    <w:p>
      <w:r>
        <w:t>HDL cholesterol is measured through blood lipid panels, typically after fasting. Results are reported in milligrams per deciliter (mg/dL). Clinically, HDL levels above 60 mg/dL are considered protective, while levels under 40 mg/dL in men and under 50 mg/dL in women are considered low and associated with increased cardiovascular risk. Measurement limitations include variability due to laboratory methods and biological fluctuations.</w:t>
      </w:r>
    </w:p>
    <w:p>
      <w:pPr>
        <w:pStyle w:val="Heading1"/>
      </w:pPr>
      <w:r>
        <w:t>HDL Cholesterol in Cardiovascular Risk Reduction</w:t>
      </w:r>
    </w:p>
    <w:p>
      <w:r>
        <w:t>High HDL cholesterol levels are epidemiologically associated with reduced risk of coronary artery disease. HDL promotes cholesterol efflux from arteries, reducing plaque formation. Additionally, HDL may have anti-inflammatory, antioxidant, and endothelial repair functions that protect blood vessel health. However, HDL's protective role is being reevaluated as some studies show that very high HDL levels or dysfunctional HDL particles may not confer expected benefits.</w:t>
      </w:r>
    </w:p>
    <w:p>
      <w:pPr>
        <w:pStyle w:val="Heading1"/>
      </w:pPr>
      <w:r>
        <w:t>Differences Between HDL and LDL Cholesterol</w:t>
      </w:r>
    </w:p>
    <w:p>
      <w:r>
        <w:t>Low-density lipoprotein (LDL) cholesterol and HDL cholesterol have opposite roles. LDL, often called 'bad cholesterol,' transports cholesterol to tissues and contributes to plaque accumulation in arteries. In contrast, HDL removes cholesterol from tissues back to the liver for clearance. Understanding this difference is important for interpreting lipid profiles and assessing cardiovascular risk.</w:t>
      </w:r>
    </w:p>
    <w:p>
      <w:pPr>
        <w:pStyle w:val="Heading1"/>
      </w:pPr>
      <w:r>
        <w:t>Genetic and Environmental Factors Influencing HDL Cholesterol</w:t>
      </w:r>
    </w:p>
    <w:p>
      <w:r>
        <w:t>Genetics plays a key role in determining HDL cholesterol levels, with some individuals having inherited variations affecting HDL metabolism. Environmental factors including diet, physical activity, smoking, alcohol consumption, and body weight also significantly influence HDL levels. For example, smoking lowers HDL, while exercise can raise it modestly.</w:t>
      </w:r>
    </w:p>
    <w:p>
      <w:pPr>
        <w:pStyle w:val="Heading1"/>
      </w:pPr>
      <w:r>
        <w:t>Lifestyle Modifications to Improve HDL Cholesterol</w:t>
      </w:r>
    </w:p>
    <w:p>
      <w:r>
        <w:t>Lifestyle changes are primary strategies to improve HDL cholesterol levels. Regular aerobic exercise, maintaining a healthy weight, smoking cessation, moderate alcohol intake, and consuming healthy fats (like omega-3 fatty acids) can increase HDL moderately. These changes also improve overall cardiovascular health beyond HDL levels alone.</w:t>
      </w:r>
    </w:p>
    <w:p>
      <w:pPr>
        <w:pStyle w:val="Heading1"/>
      </w:pPr>
      <w:r>
        <w:t>Pharmacological Approaches and Their Limitations</w:t>
      </w:r>
    </w:p>
    <w:p>
      <w:r>
        <w:t>Some medications, including niacin, fibrates, and certain cholesterol ester transfer protein (CETP) inhibitors, can raise HDL cholesterol levels. However, clinical trials have not consistently demonstrated that raising HDL pharmacologically leads to reduced cardiovascular events, highlighting that simply increasing HDL quantity does not guarantee improved function or heart protection.</w:t>
      </w:r>
    </w:p>
    <w:p>
      <w:pPr>
        <w:pStyle w:val="Heading1"/>
      </w:pPr>
      <w:r>
        <w:t>Common Misconceptions About HDL Cholesterol</w:t>
      </w:r>
    </w:p>
    <w:p>
      <w:r>
        <w:t>A frequent misconception is that high HDL cholesterol always protects against heart disease. Emerging evidence indicates that HDL function and particle quality may be as important as quantity. Another is that HDL and LDL cholesterol are interchangeable terms; they have distinct biological roles and implications for heart disease.</w:t>
      </w:r>
    </w:p>
    <w:p>
      <w:pPr>
        <w:pStyle w:val="Heading1"/>
      </w:pPr>
      <w:r>
        <w:t>Safety Considerations Related to HDL Cholesterol Targeting</w:t>
      </w:r>
    </w:p>
    <w:p>
      <w:r>
        <w:t>There are no direct risks associated with HDL cholesterol itself, but interventions aimed at raising HDL can carry side effects. For example, high-dose niacin may cause flushing, liver toxicity, and glucose intolerance. Importantly, treatment decisions should consider overall cardiovascular risk rather than focusing solely on HDL numbers.</w:t>
      </w:r>
    </w:p>
    <w:p>
      <w:pPr>
        <w:pStyle w:val="Heading1"/>
      </w:pPr>
      <w:r>
        <w:t>Emerging Evidence and Future Directions</w:t>
      </w:r>
    </w:p>
    <w:p>
      <w:r>
        <w:t>Research continues into the complexity of HDL biology, including HDL subclasses, particle functionality, and its role in inflammation and immunity. Novel biomarkers and therapeutic targets are being evaluated to more precisely harness HDL's protective potential. Personalized medicine approaches may improve how HDL cholesterol is used in managing cardiovascular risk in the future.</w:t>
      </w:r>
    </w:p>
    <w:p>
      <w:pPr>
        <w:pStyle w:val="Heading1"/>
      </w:pPr>
      <w:r>
        <w:t>Practical Guidance</w:t>
      </w:r>
    </w:p>
    <w:p>
      <w:pPr>
        <w:pStyle w:val="ListBullet"/>
      </w:pPr>
      <w:r>
        <w:t>Aim for an HDL cholesterol level above 60 mg/dL to support cardiovascular health, but interpret levels in context with other lipid values and risk factors.</w:t>
      </w:r>
    </w:p>
    <w:p>
      <w:pPr>
        <w:pStyle w:val="ListBullet"/>
      </w:pPr>
      <w:r>
        <w:t>Adopt lifestyle habits that modestly boost HDL, such as engaging in regular aerobic exercise and quitting smoking.</w:t>
      </w:r>
    </w:p>
    <w:p>
      <w:pPr>
        <w:pStyle w:val="ListBullet"/>
      </w:pPr>
      <w:r>
        <w:t>Consult healthcare providers before starting any medication aimed at raising HDL cholesterol; medication effectiveness and safety vary.</w:t>
      </w:r>
    </w:p>
    <w:p>
      <w:pPr>
        <w:pStyle w:val="ListBullet"/>
      </w:pPr>
      <w:r>
        <w:t>Do not rely solely on HDL cholesterol levels for assessing heart disease risk; consider comprehensive risk assessment including LDL, triglycerides, blood pressure, and lifestyle.</w:t>
      </w:r>
    </w:p>
    <w:p>
      <w:pPr>
        <w:pStyle w:val="ListBullet"/>
      </w:pPr>
      <w:r>
        <w:t>Understand that very high HDL cholesterol levels are not universally protective and may warrant further evaluation.</w:t>
      </w:r>
    </w:p>
    <w:p>
      <w:pPr>
        <w:pStyle w:val="ListBullet"/>
      </w:pPr>
      <w:r>
        <w:t>Focus on overall heart-healthy behaviors rather than attempting to artificially raise HDL cholesterol.</w:t>
      </w:r>
    </w:p>
    <w:p>
      <w:pPr>
        <w:pStyle w:val="ListBullet"/>
      </w:pPr>
      <w:r>
        <w:t>Be aware of common myths and seek evidence-based information regarding lipoprotein health.</w:t>
      </w:r>
    </w:p>
    <w:p>
      <w:pPr>
        <w:pStyle w:val="ListBullet"/>
      </w:pPr>
      <w:r>
        <w:t>Regular lipid panel testing as recommended by a healthcare provider helps monitor HDL cholesterol and cardiovascular risk over time.</w:t>
      </w:r>
    </w:p>
    <w:p>
      <w:pPr>
        <w:pStyle w:val="Heading1"/>
      </w:pPr>
      <w:r>
        <w:t>Safety Notes</w:t>
      </w:r>
    </w:p>
    <w:p>
      <w:pPr>
        <w:pStyle w:val="ListBullet"/>
      </w:pPr>
      <w:r>
        <w:t>Medications intended to raise HDL cholesterol (e.g., niacin) can have side effects such as flushing, liver toxicity, and increased blood sugar levels.</w:t>
      </w:r>
    </w:p>
    <w:p>
      <w:pPr>
        <w:pStyle w:val="ListBullet"/>
      </w:pPr>
      <w:r>
        <w:t>Avoid unregulated supplements or treatments claiming to dramatically increase HDL cholesterol without scientific support.</w:t>
      </w:r>
    </w:p>
    <w:p>
      <w:pPr>
        <w:pStyle w:val="ListBullet"/>
      </w:pPr>
      <w:r>
        <w:t>Lifestyle modifications to improve HDL cholesterol are generally safe and beneficial when tailored appropriately.</w:t>
      </w:r>
    </w:p>
    <w:p>
      <w:pPr>
        <w:pStyle w:val="ListBullet"/>
      </w:pPr>
      <w:r>
        <w:t>Interpretation of HDL cholesterol levels should be part of comprehensive cardiovascular risk assessment to avoid inappropriate treatment.</w:t>
      </w:r>
    </w:p>
    <w:p>
      <w:pPr>
        <w:pStyle w:val="ListBullet"/>
      </w:pPr>
      <w:r>
        <w:t>Very high HDL cholesterol should be evaluated by healthcare professionals to rule out genetic or pathological conditions.</w:t>
      </w:r>
    </w:p>
    <w:p>
      <w:pPr>
        <w:pStyle w:val="Heading1"/>
      </w:pPr>
      <w:r>
        <w:t>Common Misconceptions</w:t>
      </w:r>
    </w:p>
    <w:p>
      <w:r>
        <w:rPr>
          <w:b/>
        </w:rPr>
        <w:t xml:space="preserve">Misconception: </w:t>
      </w:r>
      <w:r>
        <w:t>Higher HDL cholesterol always means better heart health.</w:t>
      </w:r>
    </w:p>
    <w:p>
      <w:r>
        <w:rPr>
          <w:b/>
        </w:rPr>
        <w:t xml:space="preserve">Reality: </w:t>
      </w:r>
      <w:r>
        <w:t>While higher HDL cholesterol is generally associated with lower cardiovascular risk, very high HDL levels or dysfunctional HDL particles may not provide expected protection.</w:t>
      </w:r>
    </w:p>
    <w:p>
      <w:r>
        <w:rPr>
          <w:b/>
        </w:rPr>
        <w:t xml:space="preserve">Misconception: </w:t>
      </w:r>
      <w:r>
        <w:t>HDL cholesterol and LDL cholesterol are the same.</w:t>
      </w:r>
    </w:p>
    <w:p>
      <w:r>
        <w:rPr>
          <w:b/>
        </w:rPr>
        <w:t xml:space="preserve">Reality: </w:t>
      </w:r>
      <w:r>
        <w:t>HDL and LDL cholesterol are different types of lipoproteins with opposite roles in cholesterol transport and heart disease risk.</w:t>
      </w:r>
    </w:p>
    <w:p>
      <w:r>
        <w:rPr>
          <w:b/>
        </w:rPr>
        <w:t xml:space="preserve">Misconception: </w:t>
      </w:r>
      <w:r>
        <w:t>Taking medications to raise HDL automatically reduces heart disease risk.</w:t>
      </w:r>
    </w:p>
    <w:p>
      <w:r>
        <w:rPr>
          <w:b/>
        </w:rPr>
        <w:t xml:space="preserve">Reality: </w:t>
      </w:r>
      <w:r>
        <w:t>Clinical trials have shown that raising HDL pharmacologically does not necessarily improve cardiovascular outcomes.</w:t>
      </w:r>
    </w:p>
    <w:p>
      <w:r>
        <w:rPr>
          <w:b/>
        </w:rPr>
        <w:t xml:space="preserve">Misconception: </w:t>
      </w:r>
      <w:r>
        <w:t>You can significantly increase HDL levels quickly through diet alone.</w:t>
      </w:r>
    </w:p>
    <w:p>
      <w:r>
        <w:rPr>
          <w:b/>
        </w:rPr>
        <w:t xml:space="preserve">Reality: </w:t>
      </w:r>
      <w:r>
        <w:t>Diet has a modest effect on HDL cholesterol; sustained lifestyle changes and genetics play larger roles.</w:t>
      </w:r>
    </w:p>
    <w:p>
      <w:pPr>
        <w:pStyle w:val="Heading1"/>
      </w:pPr>
      <w:r>
        <w:t>Clinical Pearls</w:t>
      </w:r>
    </w:p>
    <w:p>
      <w:pPr>
        <w:pStyle w:val="ListNumber"/>
      </w:pPr>
      <w:r>
        <w:t>HDL cholesterol's protective effect involves multiple mechanisms beyond cholesterol transport, including anti-inflammatory and antioxidant properties.</w:t>
      </w:r>
    </w:p>
    <w:p>
      <w:pPr>
        <w:pStyle w:val="ListNumber"/>
      </w:pPr>
      <w:r>
        <w:t>Measurement of HDL cholesterol is influenced by assay method; advanced tests can assess particle size and function for better risk stratification.</w:t>
      </w:r>
    </w:p>
    <w:p>
      <w:pPr>
        <w:pStyle w:val="ListNumber"/>
      </w:pPr>
      <w:r>
        <w:t>Interpret HDL cholesterol together with LDL cholesterol, triglycerides, and other risk factors for comprehensive cardiovascular assessment.</w:t>
      </w:r>
    </w:p>
    <w:p>
      <w:pPr>
        <w:pStyle w:val="ListNumber"/>
      </w:pPr>
      <w:r>
        <w:t>Pharmacologic efforts to raise HDL should prioritize overall risk reduction rather than isolated HDL elevation.</w:t>
      </w:r>
    </w:p>
    <w:p>
      <w:pPr>
        <w:pStyle w:val="ListNumber"/>
      </w:pPr>
      <w:r>
        <w:t>Lifestyle interventions remain foundational for managing HDL cholesterol and heart health.</w:t>
      </w:r>
    </w:p>
    <w:p>
      <w:pPr>
        <w:pStyle w:val="Heading1"/>
      </w:pPr>
      <w:r>
        <w:t>Key Takeaways</w:t>
      </w:r>
    </w:p>
    <w:p>
      <w:pPr>
        <w:pStyle w:val="ListBullet"/>
      </w:pPr>
      <w:r>
        <w:t>HDL cholesterol is known as 'good cholesterol' because it helps remove excess cholesterol from arteries and protects against heart disease.</w:t>
      </w:r>
    </w:p>
    <w:p>
      <w:pPr>
        <w:pStyle w:val="ListBullet"/>
      </w:pPr>
      <w:r>
        <w:t>HDL performs reverse cholesterol transport, carrying cholesterol to the liver for excretion or reuse.</w:t>
      </w:r>
    </w:p>
    <w:p>
      <w:pPr>
        <w:pStyle w:val="ListBullet"/>
      </w:pPr>
      <w:r>
        <w:t>Increasing HDL cholesterol through lifestyle changes provides modest cardiovascular benefits.</w:t>
      </w:r>
    </w:p>
    <w:p>
      <w:pPr>
        <w:pStyle w:val="ListBullet"/>
      </w:pPr>
      <w:r>
        <w:t>Very high HDL cholesterol levels may not always confer increased protection and require careful clinical interpretation.</w:t>
      </w:r>
    </w:p>
    <w:p>
      <w:pPr>
        <w:pStyle w:val="ListBullet"/>
      </w:pPr>
      <w:r>
        <w:t>HDL and LDL cholesterol have distinct physiological roles; LDL is often considered 'bad cholesterol.'</w:t>
      </w:r>
    </w:p>
    <w:p>
      <w:pPr>
        <w:pStyle w:val="ListBullet"/>
      </w:pPr>
      <w:r>
        <w:t>Genetic and environmental factors both influence HDL cholesterol levels.</w:t>
      </w:r>
    </w:p>
    <w:p>
      <w:pPr>
        <w:pStyle w:val="ListBullet"/>
      </w:pPr>
      <w:r>
        <w:t>Medications can raise HDL cholesterol, but clinical outcome benefits from these increases are uncertain.</w:t>
      </w:r>
    </w:p>
    <w:p>
      <w:pPr>
        <w:pStyle w:val="ListBullet"/>
      </w:pPr>
      <w:r>
        <w:t>Safe heart health strategies focus on overall lipid management and risk factor modification, not just HDL levels.</w:t>
      </w:r>
    </w:p>
    <w:p>
      <w:pPr>
        <w:pStyle w:val="Heading1"/>
      </w:pPr>
      <w:r>
        <w:t>Glossary</w:t>
      </w:r>
    </w:p>
    <w:p>
      <w:r>
        <w:rPr>
          <w:b/>
        </w:rPr>
        <w:t xml:space="preserve">HDL Cholesterol: </w:t>
      </w:r>
      <w:r>
        <w:t>High-Density Lipoprotein cholesterol; a type of cholesterol-carrying particle often called 'good cholesterol' due to its role in removing cholesterol from tissues and arteries.</w:t>
      </w:r>
    </w:p>
    <w:p>
      <w:r>
        <w:rPr>
          <w:b/>
        </w:rPr>
        <w:t xml:space="preserve">Reverse Cholesterol Transport: </w:t>
      </w:r>
      <w:r>
        <w:t>The biological process by which HDL particles transport cholesterol from peripheral tissues back to the liver for excretion or recycling.</w:t>
      </w:r>
    </w:p>
    <w:p>
      <w:r>
        <w:rPr>
          <w:b/>
        </w:rPr>
        <w:t xml:space="preserve">LDL Cholesterol: </w:t>
      </w:r>
      <w:r>
        <w:t>Low-Density Lipoprotein cholesterol; often called 'bad cholesterol' because it can deliver cholesterol to arteries, contributing to plaque formation.</w:t>
      </w:r>
    </w:p>
    <w:p>
      <w:r>
        <w:rPr>
          <w:b/>
        </w:rPr>
        <w:t xml:space="preserve">Atherosclerosis: </w:t>
      </w:r>
      <w:r>
        <w:t>Hardening and narrowing of the arteries caused by the buildup of cholesterol plaques and inflammation.</w:t>
      </w:r>
    </w:p>
    <w:p>
      <w:r>
        <w:rPr>
          <w:b/>
        </w:rPr>
        <w:t xml:space="preserve">CETP: </w:t>
      </w:r>
      <w:r>
        <w:t>Cholesteryl Ester Transfer Protein; an enzyme that facilitates the transfer of cholesterol esters from HDL to other lipoproteins.</w:t>
      </w:r>
    </w:p>
    <w:p>
      <w:r>
        <w:rPr>
          <w:b/>
        </w:rPr>
        <w:t xml:space="preserve">ABCA1: </w:t>
      </w:r>
      <w:r>
        <w:t>ATP-binding cassette transporter A1; a cell membrane protein that helps transfer cholesterol to HDL particles.</w:t>
      </w:r>
    </w:p>
    <w:p>
      <w:r>
        <w:rPr>
          <w:b/>
        </w:rPr>
        <w:t xml:space="preserve">Fibrate: </w:t>
      </w:r>
      <w:r>
        <w:t>A class of medications used to treat high cholesterol, particularly triglycerides, sometimes increasing HDL cholesterol.</w:t>
      </w:r>
    </w:p>
    <w:p>
      <w:r>
        <w:rPr>
          <w:b/>
        </w:rPr>
        <w:t xml:space="preserve">Niacin: </w:t>
      </w:r>
      <w:r>
        <w:t>Also known as vitamin B3, a medication that can raise HDL cholesterol but has limited impact on reducing cardiovascular events when used alone.</w:t>
      </w:r>
    </w:p>
    <w:p>
      <w:pPr>
        <w:pStyle w:val="Heading1"/>
      </w:pPr>
      <w:r>
        <w:t>Related Modules</w:t>
      </w:r>
    </w:p>
    <w:p>
      <w:pPr>
        <w:pStyle w:val="ListBullet"/>
      </w:pPr>
      <w:r>
        <w:t>FAQ-102</w:t>
      </w:r>
    </w:p>
    <w:p>
      <w:pPr>
        <w:pStyle w:val="ListBullet"/>
      </w:pPr>
      <w:r>
        <w:t>FAQ-107</w:t>
      </w:r>
    </w:p>
    <w:p>
      <w:pPr>
        <w:pStyle w:val="ListBullet"/>
      </w:pPr>
      <w:r>
        <w:t>CARD-210</w:t>
      </w:r>
    </w:p>
    <w:p>
      <w:pPr>
        <w:pStyle w:val="Heading1"/>
      </w:pPr>
      <w:r>
        <w:t>Illustration Specifications</w:t>
      </w:r>
    </w:p>
    <w:p>
      <w:pPr>
        <w:pStyle w:val="Heading2"/>
      </w:pPr>
      <w:r>
        <w:t>ILL-HDLC-01 - HDL Cholesterol Particle Structure</w:t>
      </w:r>
    </w:p>
    <w:p>
      <w:r>
        <w:t>Type: Diagram</w:t>
      </w:r>
    </w:p>
    <w:p>
      <w:r>
        <w:t>A detailed diagram showing the composition of an HDL particle, including its lipid and protein components.</w:t>
      </w:r>
    </w:p>
    <w:p>
      <w:r>
        <w:t>Alt text: Diagram of an HDL cholesterol particle with labels for proteins and cholesterol.</w:t>
      </w:r>
    </w:p>
    <w:p>
      <w:pPr>
        <w:pStyle w:val="Heading2"/>
      </w:pPr>
      <w:r>
        <w:t>ILL-HDLC-02 - Mechanism of Reverse Cholesterol Transport</w:t>
      </w:r>
    </w:p>
    <w:p>
      <w:r>
        <w:t>Type: Flowchart</w:t>
      </w:r>
    </w:p>
    <w:p>
      <w:r>
        <w:t>A flowchart depicting how HDL cholesterol collects cholesterol from tissues and transports it to the liver.</w:t>
      </w:r>
    </w:p>
    <w:p>
      <w:r>
        <w:t>Alt text: Flowchart illustrating the steps of reverse cholesterol transport by HDL.</w:t>
      </w:r>
    </w:p>
    <w:p>
      <w:pPr>
        <w:pStyle w:val="Heading2"/>
      </w:pPr>
      <w:r>
        <w:t>ILL-HDLC-03 - HDL vs LDL Cholesterol Comparison</w:t>
      </w:r>
    </w:p>
    <w:p>
      <w:r>
        <w:t>Type: Infographic</w:t>
      </w:r>
    </w:p>
    <w:p>
      <w:r>
        <w:t>An infographic contrasting the functions and health effects of HDL (good) and LDL (bad) cholesterol.</w:t>
      </w:r>
    </w:p>
    <w:p>
      <w:r>
        <w:t>Alt text: Infographic comparing HDL and LDL cholesterol roles in heart health.</w:t>
      </w:r>
    </w:p>
    <w:p>
      <w:pPr>
        <w:pStyle w:val="Heading2"/>
      </w:pPr>
      <w:r>
        <w:t>ILL-HDLC-04 - Factors Affecting HDL Cholesterol Levels</w:t>
      </w:r>
    </w:p>
    <w:p>
      <w:r>
        <w:t>Type: Chart</w:t>
      </w:r>
    </w:p>
    <w:p>
      <w:r>
        <w:t>A chart showing genetic and lifestyle factors that influence HDL cholesterol levels.</w:t>
      </w:r>
    </w:p>
    <w:p>
      <w:r>
        <w:t>Alt text: Chart listing genetic and environmental factors impacting HDL cholesterol.</w:t>
      </w:r>
    </w:p>
    <w:p>
      <w:pPr>
        <w:pStyle w:val="Heading1"/>
      </w:pPr>
      <w:r>
        <w:t>References</w:t>
      </w:r>
    </w:p>
    <w:p>
      <w:pPr>
        <w:pStyle w:val="ListBullet"/>
      </w:pPr>
      <w:r>
        <w:t>High-density lipoproteins and cardiovascular disease: the good, the bad, and the future | Rosenson RS, Brewer HB Jr, Davidson WS et al. | 2016 | 10.1161/CIRCRESAHA.115.306795 | Unverified</w:t>
      </w:r>
    </w:p>
    <w:p>
      <w:pPr>
        <w:pStyle w:val="ListBullet"/>
      </w:pPr>
      <w:r>
        <w:t>HDL cholesterol and cardiovascular disease: a new understanding | Kopecky C, Madsen A, Nichols A. | 2020 | Unverified | Unverified</w:t>
      </w:r>
    </w:p>
    <w:p>
      <w:pPr>
        <w:pStyle w:val="ListBullet"/>
      </w:pPr>
      <w:r>
        <w:t>Clinical implications of HDL cholesterol – what is the reality? | Barter P, et al. | 2019 | Unverified | Unverified</w:t>
      </w:r>
    </w:p>
    <w:p>
      <w:pPr>
        <w:pStyle w:val="ListBullet"/>
      </w:pPr>
      <w:r>
        <w:t>Effects of niacin on HDL cholesterol and cardiovascular disease outcomes: a meta-analysis | Smith S, Johnson R.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