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CASE-033 - Case Study: Knee Pain and Exercise</w:t>
      </w:r>
    </w:p>
    <w:p>
      <w:r>
        <w:rPr>
          <w:i/>
        </w:rPr>
        <w:t>A realistic educational scenario integrating training, progression, recovery, and safety for case study: knee pain and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Exercise Scenarios</w:t>
            </w:r>
          </w:p>
        </w:tc>
      </w:tr>
      <w:tr>
        <w:tc>
          <w:tcPr>
            <w:tcW w:type="dxa" w:w="4968"/>
          </w:tcPr>
          <w:p>
            <w:r>
              <w:rPr>
                <w:b/>
              </w:rPr>
              <w:t>SOM stages</w:t>
            </w:r>
          </w:p>
        </w:tc>
        <w:tc>
          <w:tcPr>
            <w:tcW w:type="dxa" w:w="4968"/>
          </w:tcPr>
          <w:p>
            <w:r>
              <w:t>Assessment, Exercise Planning, Intervention, Recovery</w:t>
            </w:r>
          </w:p>
        </w:tc>
      </w:tr>
      <w:tr>
        <w:tc>
          <w:tcPr>
            <w:tcW w:type="dxa" w:w="4968"/>
          </w:tcPr>
          <w:p>
            <w:r>
              <w:rPr>
                <w:b/>
              </w:rPr>
              <w:t>Audience</w:t>
            </w:r>
          </w:p>
        </w:tc>
        <w:tc>
          <w:tcPr>
            <w:tcW w:type="dxa" w:w="4968"/>
          </w:tcPr>
          <w:p>
            <w:r>
              <w:t>Consumers, Healthcare Providers, Physical Therapists, Exercise Professionals</w:t>
            </w:r>
          </w:p>
        </w:tc>
      </w:tr>
      <w:tr>
        <w:tc>
          <w:tcPr>
            <w:tcW w:type="dxa" w:w="4968"/>
          </w:tcPr>
          <w:p>
            <w:r>
              <w:rPr>
                <w:b/>
              </w:rPr>
              <w:t>Reading level</w:t>
            </w:r>
          </w:p>
        </w:tc>
        <w:tc>
          <w:tcPr>
            <w:tcW w:type="dxa" w:w="4968"/>
          </w:tcPr>
          <w:p>
            <w:r>
              <w:t>Intermediate (High School to College)</w:t>
            </w:r>
          </w:p>
        </w:tc>
      </w:tr>
      <w:tr>
        <w:tc>
          <w:tcPr>
            <w:tcW w:type="dxa" w:w="4968"/>
          </w:tcPr>
          <w:p>
            <w:r>
              <w:rPr>
                <w:b/>
              </w:rPr>
              <w:t>Keywords</w:t>
            </w:r>
          </w:p>
        </w:tc>
        <w:tc>
          <w:tcPr>
            <w:tcW w:type="dxa" w:w="4968"/>
          </w:tcPr>
          <w:p>
            <w:r>
              <w:t>Knee Pain, Exercise Therapy, Physical Activity, Musculoskeletal Health, Rehabilitation, Progressive Loading, Exercise Safety, Recovery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Knee pain is a common musculoskeletal complaint affecting people of all ages, often linked to injury, overuse, or degenerative conditions like osteoarthritis (OA). Exercise is a cornerstone of conservative management for knee pain, aiming to reduce symptoms, improve function, and enhance quality of life. Knee pain (patellofemoral pain syndrome, meniscal injuries, tendinopathies, and OA) can arise due to biomechanical imbalances, muscle weakness, joint inflammation, or tissue damage. Exercise mechanisms that benefit knee pain include strengthening periarticular muscles (quadriceps, hamstrings), improving joint stability, enhancing neuromuscular control, and promoting synovial fluid circulation, which may modulate inflammation. Common exercise modalities include aerobic conditioning, resistance training, stretching, balance, and proprioceptive exercises, tailored to individual tolerance and pathology. Synonyms and related terms include knee discomfort, arthralgia, exercise therapy for knee disorders, and rehabilitation exercise. Limitations of exercise interventions include potential exacerbation of pain if exercises are performed incorrectly, and barriers such as patient adherence and comorbidities. Safety considerations emphasize proper assessment, gradual progression, monitoring of pain responses, and avoiding high-impact activities or exercises provoking sharp knee pain. This case study integrates evidence-based principles with practical guidance on exercise prescription, progression, recovery strategies, and safety measures for managing knee pain effectively in diverse populations.</w:t>
      </w:r>
    </w:p>
    <w:p>
      <w:pPr>
        <w:pStyle w:val="Heading1"/>
      </w:pPr>
      <w:r>
        <w:t>Customer Questions Answered</w:t>
      </w:r>
    </w:p>
    <w:p>
      <w:pPr>
        <w:pStyle w:val="ListBullet"/>
      </w:pPr>
      <w:r>
        <w:t>What causes knee pain during or after exercise?</w:t>
      </w:r>
    </w:p>
    <w:p>
      <w:pPr>
        <w:pStyle w:val="ListBullet"/>
      </w:pPr>
      <w:r>
        <w:t>How can exercise help with knee pain?</w:t>
      </w:r>
    </w:p>
    <w:p>
      <w:pPr>
        <w:pStyle w:val="ListBullet"/>
      </w:pPr>
      <w:r>
        <w:t>What types of exercises are safe for knees with pain?</w:t>
      </w:r>
    </w:p>
    <w:p>
      <w:pPr>
        <w:pStyle w:val="ListBullet"/>
      </w:pPr>
      <w:r>
        <w:t>How should I progress exercises if I have knee pain?</w:t>
      </w:r>
    </w:p>
    <w:p>
      <w:pPr>
        <w:pStyle w:val="ListBullet"/>
      </w:pPr>
      <w:r>
        <w:t>When should I stop exercising because of knee pain?</w:t>
      </w:r>
    </w:p>
    <w:p>
      <w:pPr>
        <w:pStyle w:val="ListBullet"/>
      </w:pPr>
      <w:r>
        <w:t>Are there specific exercises to avoid with knee pain?</w:t>
      </w:r>
    </w:p>
    <w:p>
      <w:pPr>
        <w:pStyle w:val="ListBullet"/>
      </w:pPr>
      <w:r>
        <w:t>What is the role of recovery and rest in managing knee pain?</w:t>
      </w:r>
    </w:p>
    <w:p>
      <w:pPr>
        <w:pStyle w:val="ListBullet"/>
      </w:pPr>
      <w:r>
        <w:t>Can strengthening exercises help prevent knee injury?</w:t>
      </w:r>
    </w:p>
    <w:p>
      <w:pPr>
        <w:pStyle w:val="ListBullet"/>
      </w:pPr>
      <w:r>
        <w:t>How does improper technique contribute to knee pain?</w:t>
      </w:r>
    </w:p>
    <w:p>
      <w:pPr>
        <w:pStyle w:val="ListBullet"/>
      </w:pPr>
      <w:r>
        <w:t>What are common misconceptions about exercising with knee pain?</w:t>
      </w:r>
    </w:p>
    <w:p>
      <w:pPr>
        <w:pStyle w:val="ListBullet"/>
      </w:pPr>
      <w:r>
        <w:t>How does inflammation affect exercise choices for knee pain?</w:t>
      </w:r>
    </w:p>
    <w:p>
      <w:pPr>
        <w:pStyle w:val="ListBullet"/>
      </w:pPr>
      <w:r>
        <w:t>When should I seek professional evaluation for knee pain?</w:t>
      </w:r>
    </w:p>
    <w:p>
      <w:pPr>
        <w:pStyle w:val="Heading1"/>
      </w:pPr>
      <w:r>
        <w:t>Learning Objectives</w:t>
      </w:r>
    </w:p>
    <w:p>
      <w:pPr>
        <w:pStyle w:val="ListBullet"/>
      </w:pPr>
      <w:r>
        <w:t>Explain the common causes and mechanisms of knee pain related to exercise.</w:t>
      </w:r>
    </w:p>
    <w:p>
      <w:pPr>
        <w:pStyle w:val="ListBullet"/>
      </w:pPr>
      <w:r>
        <w:t>Describe how targeted exercise interventions can reduce knee pain and improve function.</w:t>
      </w:r>
    </w:p>
    <w:p>
      <w:pPr>
        <w:pStyle w:val="ListBullet"/>
      </w:pPr>
      <w:r>
        <w:t>Identify safe and effective exercise types for individuals with knee pain.</w:t>
      </w:r>
    </w:p>
    <w:p>
      <w:pPr>
        <w:pStyle w:val="ListBullet"/>
      </w:pPr>
      <w:r>
        <w:t>Understand the principles of progressive exercise loading and modification for knee pain management.</w:t>
      </w:r>
    </w:p>
    <w:p>
      <w:pPr>
        <w:pStyle w:val="ListBullet"/>
      </w:pPr>
      <w:r>
        <w:t>Recognize signs indicating the need to modify or stop exercise due to worsening knee pain.</w:t>
      </w:r>
    </w:p>
    <w:p>
      <w:pPr>
        <w:pStyle w:val="ListBullet"/>
      </w:pPr>
      <w:r>
        <w:t>Discuss the role of rest and recovery in a knee pain exercise program.</w:t>
      </w:r>
    </w:p>
    <w:p>
      <w:pPr>
        <w:pStyle w:val="ListBullet"/>
      </w:pPr>
      <w:r>
        <w:t>Address common misconceptions about exercise with knee pain.</w:t>
      </w:r>
    </w:p>
    <w:p>
      <w:pPr>
        <w:pStyle w:val="ListBullet"/>
      </w:pPr>
      <w:r>
        <w:t>Integrate safety precautions and patient education into exercise prescriptions for knee pain.</w:t>
      </w:r>
    </w:p>
    <w:p>
      <w:pPr>
        <w:pStyle w:val="Heading1"/>
      </w:pPr>
      <w:r>
        <w:t>Definition</w:t>
      </w:r>
    </w:p>
    <w:p>
      <w:r>
        <w:t>Knee pain refers to discomfort or soreness localized to the knee joint area, which can arise from acute injury, chronic degeneration, or biomechanical dysfunction. It involves sensory signals from damaged, inflamed, or stressed tissues within or surrounding the knee including bones, cartilage, ligaments, tendons, muscles, and joint capsule.</w:t>
      </w:r>
    </w:p>
    <w:p>
      <w:pPr>
        <w:pStyle w:val="Heading1"/>
      </w:pPr>
      <w:r>
        <w:t>Why This Matters</w:t>
      </w:r>
    </w:p>
    <w:p>
      <w:r>
        <w:t>Knee pain is a leading cause of disability worldwide that affects daily function and quality of life. Exercise is a non-pharmacologic foundational treatment proven to relieve symptoms and improve mobility. Proper education on exercise principles and safety helps prevent worsening of symptoms and supports long-term joint health.</w:t>
      </w:r>
    </w:p>
    <w:p>
      <w:pPr>
        <w:pStyle w:val="Heading1"/>
      </w:pPr>
      <w:r>
        <w:t>Understanding Knee Anatomy and Common Pain Sources</w:t>
      </w:r>
    </w:p>
    <w:p>
      <w:r>
        <w:t>The knee joint is a complex hinge joint composed of the femur (thigh bone), tibia (shin bone), patella (kneecap), cartilage, ligaments (ACL, PCL, MCL, LCL), menisci, and surrounding muscles and tendons. Common sources of knee pain include ligament injuries, meniscal tears, patellofemoral pain syndrome, tendinitis, bursitis, and degenerative changes such as osteoarthritis. Knowledge of anatomy helps target exercise interventions effectively.</w:t>
      </w:r>
    </w:p>
    <w:p>
      <w:pPr>
        <w:pStyle w:val="Heading1"/>
      </w:pPr>
      <w:r>
        <w:t>Mechanisms Behind Exercise Impact on Knee Pain</w:t>
      </w:r>
    </w:p>
    <w:p>
      <w:r>
        <w:t>Exercise influences knee pain through biomechanical, neuromuscular, and biochemical mechanisms. Strengthening muscles (especially the quadriceps) improves joint loading and stability, reducing stress on damaged structures. Exercise stimulates synovial fluid production, which nourishes cartilage and alleviates inflammation. Neuromuscular training improves joint proprioception, lowering injury risk.</w:t>
      </w:r>
    </w:p>
    <w:p>
      <w:pPr>
        <w:pStyle w:val="Heading1"/>
      </w:pPr>
      <w:r>
        <w:t>Types of Exercises for Knee Pain Management</w:t>
      </w:r>
    </w:p>
    <w:p>
      <w:r>
        <w:t>Safe exercise types for managing knee pain include low-impact aerobic activities (cycling, swimming), resistance training targeting quadriceps, hamstrings, and hip muscles, stretching to maintain flexibility, and balance exercises to enhance stability. Isometric exercises may be used during pain flare-ups to maintain muscle engagement without joint movement. Weight-bearing exercises should be progressed cautiously.</w:t>
      </w:r>
    </w:p>
    <w:p>
      <w:pPr>
        <w:pStyle w:val="Heading1"/>
      </w:pPr>
      <w:r>
        <w:t>Progression Principles in Knee Pain Exercise Programs</w:t>
      </w:r>
    </w:p>
    <w:p>
      <w:r>
        <w:t>Exercise programs should begin with low-intensity and low-impact activities, gradually increasing load, duration, and complexity based on pain response and functional improvement. Pain during exercise should not exceed a mild to moderate level, and post-exercise pain should resolve within 24 hours. Load progression prioritizes muscle endurance before strength and functional tasks.</w:t>
      </w:r>
    </w:p>
    <w:p>
      <w:pPr>
        <w:pStyle w:val="Heading1"/>
      </w:pPr>
      <w:r>
        <w:t>Recognizing and Responding to Pain During Exercise</w:t>
      </w:r>
    </w:p>
    <w:p>
      <w:r>
        <w:t>Mild discomfort during exercise can be acceptable, but sharp, severe, or worsening pain signals should prompt modification or cessation. Patients should be educated to differentiate between normal exertional sensations and harmful pain. Persistent or aggravating symptoms warrant professional reassessment. Monitoring pain using scales or diaries aids safe progression.</w:t>
      </w:r>
    </w:p>
    <w:p>
      <w:pPr>
        <w:pStyle w:val="Heading1"/>
      </w:pPr>
      <w:r>
        <w:t>Exercise Limitations and Individual Considerations</w:t>
      </w:r>
    </w:p>
    <w:p>
      <w:r>
        <w:t>Exercise efficacy may be limited by individual factors such as severe joint damage, obesity, comorbidities, and adherence challenges. Some patients may experience transient increases in pain or fatigue. Modifications including assistive devices, aquatic therapy, or supervised physical therapy may be necessary to accommodate limitations.</w:t>
      </w:r>
    </w:p>
    <w:p>
      <w:pPr>
        <w:pStyle w:val="Heading1"/>
      </w:pPr>
      <w:r>
        <w:t>Common Misconceptions About Exercising with Knee Pain</w:t>
      </w:r>
    </w:p>
    <w:p>
      <w:r>
        <w:t>A frequent misconception is that exercise worsens joint damage; however, evidence shows that appropriate exercise reduces progression and symptoms. Another myth is that rest alone cures knee pain, while prolonged inactivity leads to muscle weakening and joint stiffness. Educating patients corrects these misunderstandings and motivates adherence.</w:t>
      </w:r>
    </w:p>
    <w:p>
      <w:pPr>
        <w:pStyle w:val="Heading1"/>
      </w:pPr>
      <w:r>
        <w:t>Safety and Precautions During Knee Exercise</w:t>
      </w:r>
    </w:p>
    <w:p>
      <w:r>
        <w:t>Safety measures include proper warm-up, use of correct technique, avoidance of high-impact activities like running or jumping during acute pain, and employing progression criteria. Individuals at risk for falls or with severe instability should have supervised sessions. Monitoring for swelling, redness, or locking of the knee is important for early recognition of complications.</w:t>
      </w:r>
    </w:p>
    <w:p>
      <w:pPr>
        <w:pStyle w:val="Heading1"/>
      </w:pPr>
      <w:r>
        <w:t>Recovery and Rest Strategies for Knee Pain Management</w:t>
      </w:r>
    </w:p>
    <w:p>
      <w:r>
        <w:t>Adequate rest and recovery are essential to prevent overuse injuries. Strategies include scheduled rest days, optimizing sleep, ice or heat application based on symptom pattern, and gradual reintroduction of activity after flare-ups. Balancing activity and rest supports tissue healing and long-term pain relief.</w:t>
      </w:r>
    </w:p>
    <w:p>
      <w:pPr>
        <w:pStyle w:val="Heading1"/>
      </w:pPr>
      <w:r>
        <w:t>Role of Professional Evaluation in Knee Pain and Exercise Planning</w:t>
      </w:r>
    </w:p>
    <w:p>
      <w:r>
        <w:t>Seeking evaluation from healthcare providers (e.g., physical therapists, orthopedic specialists) is recommended for persistent or severe knee pain. Clinical assessment guides diagnosis, exclusion of serious pathology, and development of individualized exercise plans with appropriate progression and modifications. Professional guidance enhances safety and outcomes.</w:t>
      </w:r>
    </w:p>
    <w:p>
      <w:pPr>
        <w:pStyle w:val="Heading1"/>
      </w:pPr>
      <w:r>
        <w:t>Practical Guidance</w:t>
      </w:r>
    </w:p>
    <w:p>
      <w:pPr>
        <w:pStyle w:val="ListBullet"/>
      </w:pPr>
      <w:r>
        <w:t>Begin exercises at a low intensity and increase gradually based on tolerance.</w:t>
      </w:r>
    </w:p>
    <w:p>
      <w:pPr>
        <w:pStyle w:val="ListBullet"/>
      </w:pPr>
      <w:r>
        <w:t>Prioritize strengthening quadriceps and hip muscles to support knee stability.</w:t>
      </w:r>
    </w:p>
    <w:p>
      <w:pPr>
        <w:pStyle w:val="ListBullet"/>
      </w:pPr>
      <w:r>
        <w:t>Incorporate low-impact aerobic activities to enhance joint health without excessive stress.</w:t>
      </w:r>
    </w:p>
    <w:p>
      <w:pPr>
        <w:pStyle w:val="ListBullet"/>
      </w:pPr>
      <w:r>
        <w:t>Use proper exercise technique to reduce risk of injury and pain exacerbation.</w:t>
      </w:r>
    </w:p>
    <w:p>
      <w:pPr>
        <w:pStyle w:val="ListBullet"/>
      </w:pPr>
      <w:r>
        <w:t>Monitor pain during and after exercise; stop if sharp or severe pain occurs.</w:t>
      </w:r>
    </w:p>
    <w:p>
      <w:pPr>
        <w:pStyle w:val="ListBullet"/>
      </w:pPr>
      <w:r>
        <w:t>Include balance and proprioceptive exercises to improve neuromuscular control.</w:t>
      </w:r>
    </w:p>
    <w:p>
      <w:pPr>
        <w:pStyle w:val="ListBullet"/>
      </w:pPr>
      <w:r>
        <w:t>Allow adequate rest and recovery between sessions to support tissue healing.</w:t>
      </w:r>
    </w:p>
    <w:p>
      <w:pPr>
        <w:pStyle w:val="ListBullet"/>
      </w:pPr>
      <w:r>
        <w:t>Avoid high-impact activities during acute pain or injury flare-ups.</w:t>
      </w:r>
    </w:p>
    <w:p>
      <w:pPr>
        <w:pStyle w:val="ListBullet"/>
      </w:pPr>
      <w:r>
        <w:t>Seek professional advice if pain worsens or fails to improve.</w:t>
      </w:r>
    </w:p>
    <w:p>
      <w:pPr>
        <w:pStyle w:val="ListBullet"/>
      </w:pPr>
      <w:r>
        <w:t>Educate patients to dispel myths and promote adherence to exercise programs.</w:t>
      </w:r>
    </w:p>
    <w:p>
      <w:pPr>
        <w:pStyle w:val="Heading1"/>
      </w:pPr>
      <w:r>
        <w:t>Safety Notes</w:t>
      </w:r>
    </w:p>
    <w:p>
      <w:pPr>
        <w:pStyle w:val="ListBullet"/>
      </w:pPr>
      <w:r>
        <w:t>Avoid exercises that cause sharp knee pain or joint locking.</w:t>
      </w:r>
    </w:p>
    <w:p>
      <w:pPr>
        <w:pStyle w:val="ListBullet"/>
      </w:pPr>
      <w:r>
        <w:t>Use knee braces or supports only as advised by a healthcare professional.</w:t>
      </w:r>
    </w:p>
    <w:p>
      <w:pPr>
        <w:pStyle w:val="ListBullet"/>
      </w:pPr>
      <w:r>
        <w:t>Do not ignore persistent swelling, redness, or instability symptoms.</w:t>
      </w:r>
    </w:p>
    <w:p>
      <w:pPr>
        <w:pStyle w:val="ListBullet"/>
      </w:pPr>
      <w:r>
        <w:t>Modify or stop exercise if pain increases beyond mild to moderate levels.</w:t>
      </w:r>
    </w:p>
    <w:p>
      <w:pPr>
        <w:pStyle w:val="ListBullet"/>
      </w:pPr>
      <w:r>
        <w:t>Ensure gradual progression to prevent overload injuries.</w:t>
      </w:r>
    </w:p>
    <w:p>
      <w:pPr>
        <w:pStyle w:val="Heading1"/>
      </w:pPr>
      <w:r>
        <w:t>Common Misconceptions</w:t>
      </w:r>
    </w:p>
    <w:p>
      <w:r>
        <w:rPr>
          <w:b/>
        </w:rPr>
        <w:t xml:space="preserve">Misconception: </w:t>
      </w:r>
      <w:r>
        <w:t>Exercise always worsens knee pain and damages the joint.</w:t>
      </w:r>
    </w:p>
    <w:p>
      <w:r>
        <w:rPr>
          <w:b/>
        </w:rPr>
        <w:t xml:space="preserve">Reality: </w:t>
      </w:r>
      <w:r>
        <w:t>Appropriate exercise reduces symptoms, improves function, and can slow joint degeneration.</w:t>
      </w:r>
    </w:p>
    <w:p>
      <w:r>
        <w:rPr>
          <w:b/>
        </w:rPr>
        <w:t xml:space="preserve">Misconception: </w:t>
      </w:r>
      <w:r>
        <w:t>Rest alone cures knee pain without the need for exercise.</w:t>
      </w:r>
    </w:p>
    <w:p>
      <w:r>
        <w:rPr>
          <w:b/>
        </w:rPr>
        <w:t xml:space="preserve">Reality: </w:t>
      </w:r>
      <w:r>
        <w:t>Prolonged inactivity can worsen pain by causing muscle weakness and joint stiffness.</w:t>
      </w:r>
    </w:p>
    <w:p>
      <w:r>
        <w:rPr>
          <w:b/>
        </w:rPr>
        <w:t xml:space="preserve">Misconception: </w:t>
      </w:r>
      <w:r>
        <w:t>All high-impact activities must always be avoided with knee pain.</w:t>
      </w:r>
    </w:p>
    <w:p>
      <w:r>
        <w:rPr>
          <w:b/>
        </w:rPr>
        <w:t xml:space="preserve">Reality: </w:t>
      </w:r>
      <w:r>
        <w:t>Some patients can safely perform impact activities after gradual progression and symptom control.</w:t>
      </w:r>
    </w:p>
    <w:p>
      <w:pPr>
        <w:pStyle w:val="Heading1"/>
      </w:pPr>
      <w:r>
        <w:t>Clinical Pearls</w:t>
      </w:r>
    </w:p>
    <w:p>
      <w:pPr>
        <w:pStyle w:val="ListNumber"/>
      </w:pPr>
      <w:r>
        <w:t>Quadriceps strengthening is critical in managing knee pain effectively.</w:t>
      </w:r>
    </w:p>
    <w:p>
      <w:pPr>
        <w:pStyle w:val="ListNumber"/>
      </w:pPr>
      <w:r>
        <w:t>Pain monitoring guides safe exercise progression and prevents exacerbation.</w:t>
      </w:r>
    </w:p>
    <w:p>
      <w:pPr>
        <w:pStyle w:val="ListNumber"/>
      </w:pPr>
      <w:r>
        <w:t>Balance training reduces the risk of falls and further joint injury.</w:t>
      </w:r>
    </w:p>
    <w:p>
      <w:pPr>
        <w:pStyle w:val="ListNumber"/>
      </w:pPr>
      <w:r>
        <w:t>Personalized exercise plans increase adherence and outcomes.</w:t>
      </w:r>
    </w:p>
    <w:p>
      <w:pPr>
        <w:pStyle w:val="ListNumber"/>
      </w:pPr>
      <w:r>
        <w:t>Aquatic therapy provides a valuable low-impact alternative for some patients.</w:t>
      </w:r>
    </w:p>
    <w:p>
      <w:pPr>
        <w:pStyle w:val="Heading1"/>
      </w:pPr>
      <w:r>
        <w:t>Key Takeaways</w:t>
      </w:r>
    </w:p>
    <w:p>
      <w:pPr>
        <w:pStyle w:val="ListBullet"/>
      </w:pPr>
      <w:r>
        <w:t>Knee pain can result from various causes including injury and degenerative diseases.</w:t>
      </w:r>
    </w:p>
    <w:p>
      <w:pPr>
        <w:pStyle w:val="ListBullet"/>
      </w:pPr>
      <w:r>
        <w:t>Exercise therapy targets muscle strength, joint stability, and inflammation modulation to relieve knee pain.</w:t>
      </w:r>
    </w:p>
    <w:p>
      <w:pPr>
        <w:pStyle w:val="ListBullet"/>
      </w:pPr>
      <w:r>
        <w:t>Low-impact aerobic and resistance exercises are generally safe and effective.</w:t>
      </w:r>
    </w:p>
    <w:p>
      <w:pPr>
        <w:pStyle w:val="ListBullet"/>
      </w:pPr>
      <w:r>
        <w:t>Progression of exercise should be gradual and based on individual pain responses.</w:t>
      </w:r>
    </w:p>
    <w:p>
      <w:pPr>
        <w:pStyle w:val="ListBullet"/>
      </w:pPr>
      <w:r>
        <w:t>Proper technique and pain monitoring are essential to avoid worsening symptoms.</w:t>
      </w:r>
    </w:p>
    <w:p>
      <w:pPr>
        <w:pStyle w:val="ListBullet"/>
      </w:pPr>
      <w:r>
        <w:t>Rest and recovery are integral to successful knee pain management programs.</w:t>
      </w:r>
    </w:p>
    <w:p>
      <w:pPr>
        <w:pStyle w:val="ListBullet"/>
      </w:pPr>
      <w:r>
        <w:t>Misconceptions about exercise and knee pain can hinder effective treatment.</w:t>
      </w:r>
    </w:p>
    <w:p>
      <w:pPr>
        <w:pStyle w:val="ListBullet"/>
      </w:pPr>
      <w:r>
        <w:t>Professional guidance improves safety and tailoring of exercise interventions.</w:t>
      </w:r>
    </w:p>
    <w:p>
      <w:pPr>
        <w:pStyle w:val="Heading1"/>
      </w:pPr>
      <w:r>
        <w:t>Glossary</w:t>
      </w:r>
    </w:p>
    <w:p>
      <w:r>
        <w:rPr>
          <w:b/>
        </w:rPr>
        <w:t xml:space="preserve">Knee Pain: </w:t>
      </w:r>
      <w:r>
        <w:t>Discomfort or soreness localized around the knee joint possibly associated with injury or joint disease.</w:t>
      </w:r>
    </w:p>
    <w:p>
      <w:r>
        <w:rPr>
          <w:b/>
        </w:rPr>
        <w:t xml:space="preserve">Osteoarthritis (OA): </w:t>
      </w:r>
      <w:r>
        <w:t>A degenerative joint disease characterized by cartilage breakdown causing pain and stiffness.</w:t>
      </w:r>
    </w:p>
    <w:p>
      <w:r>
        <w:rPr>
          <w:b/>
        </w:rPr>
        <w:t xml:space="preserve">Quadriceps: </w:t>
      </w:r>
      <w:r>
        <w:t>A group of four muscles at the front of the thigh responsible for knee extension and stabilization.</w:t>
      </w:r>
    </w:p>
    <w:p>
      <w:r>
        <w:rPr>
          <w:b/>
        </w:rPr>
        <w:t xml:space="preserve">Patellofemoral Pain Syndrome: </w:t>
      </w:r>
      <w:r>
        <w:t>Pain around or behind the kneecap commonly caused by overuse or biomechanical imbalance.</w:t>
      </w:r>
    </w:p>
    <w:p>
      <w:r>
        <w:rPr>
          <w:b/>
        </w:rPr>
        <w:t xml:space="preserve">Resistance Training: </w:t>
      </w:r>
      <w:r>
        <w:t>Exercise involving muscle contraction against an external force to increase strength and endurance.</w:t>
      </w:r>
    </w:p>
    <w:p>
      <w:r>
        <w:rPr>
          <w:b/>
        </w:rPr>
        <w:t xml:space="preserve">Isometric Exercise: </w:t>
      </w:r>
      <w:r>
        <w:t>Muscle contraction without joint movement, useful during periods of joint pain.</w:t>
      </w:r>
    </w:p>
    <w:p>
      <w:r>
        <w:rPr>
          <w:b/>
        </w:rPr>
        <w:t xml:space="preserve">Proprioception: </w:t>
      </w:r>
      <w:r>
        <w:t>The body's ability to sense joint position and movement, important for balance and injury prevention.</w:t>
      </w:r>
    </w:p>
    <w:p>
      <w:r>
        <w:rPr>
          <w:b/>
        </w:rPr>
        <w:t xml:space="preserve">Synovial Fluid: </w:t>
      </w:r>
      <w:r>
        <w:t>Lubricating fluid within joints that nourishes cartilage and reduces friction during movement.</w:t>
      </w:r>
    </w:p>
    <w:p>
      <w:pPr>
        <w:pStyle w:val="Heading1"/>
      </w:pPr>
      <w:r>
        <w:t>Related Modules</w:t>
      </w:r>
    </w:p>
    <w:p>
      <w:pPr>
        <w:pStyle w:val="ListBullet"/>
      </w:pPr>
      <w:r>
        <w:t>CASE-015</w:t>
      </w:r>
    </w:p>
    <w:p>
      <w:pPr>
        <w:pStyle w:val="ListBullet"/>
      </w:pPr>
      <w:r>
        <w:t>CASE-024</w:t>
      </w:r>
    </w:p>
    <w:p>
      <w:pPr>
        <w:pStyle w:val="ListBullet"/>
      </w:pPr>
      <w:r>
        <w:t>CASE-041</w:t>
      </w:r>
    </w:p>
    <w:p>
      <w:pPr>
        <w:pStyle w:val="Heading1"/>
      </w:pPr>
      <w:r>
        <w:t>Illustration Specifications</w:t>
      </w:r>
    </w:p>
    <w:p>
      <w:pPr>
        <w:pStyle w:val="Heading2"/>
      </w:pPr>
      <w:r>
        <w:t>ill-001 - Knee Joint Anatomy</w:t>
      </w:r>
    </w:p>
    <w:p>
      <w:r>
        <w:t>Type: Diagram</w:t>
      </w:r>
    </w:p>
    <w:p>
      <w:r>
        <w:t>Detailed labeled diagram showing bones, ligaments, cartilage, and muscles around the knee joint.</w:t>
      </w:r>
    </w:p>
    <w:p>
      <w:r>
        <w:t>Alt text: Anatomical illustration of the knee joint with labels.</w:t>
      </w:r>
    </w:p>
    <w:p>
      <w:pPr>
        <w:pStyle w:val="Heading2"/>
      </w:pPr>
      <w:r>
        <w:t>ill-002 - Safe Exercise Techniques for Knee Pain</w:t>
      </w:r>
    </w:p>
    <w:p>
      <w:r>
        <w:t>Type: Photographic Guide</w:t>
      </w:r>
    </w:p>
    <w:p>
      <w:r>
        <w:t>Step-by-step photos demonstrating proper form for quadriceps strengthening exercises.</w:t>
      </w:r>
    </w:p>
    <w:p>
      <w:r>
        <w:t>Alt text: Photos showing correct posture and movement for knee strengthening exercises.</w:t>
      </w:r>
    </w:p>
    <w:p>
      <w:pPr>
        <w:pStyle w:val="Heading2"/>
      </w:pPr>
      <w:r>
        <w:t>ill-003 - Progression of Exercise Intensity</w:t>
      </w:r>
    </w:p>
    <w:p>
      <w:r>
        <w:t>Type: Infographic</w:t>
      </w:r>
    </w:p>
    <w:p>
      <w:r>
        <w:t>Graphical representation of gradual increase in exercise load and duration with pain monitoring guidelines.</w:t>
      </w:r>
    </w:p>
    <w:p>
      <w:r>
        <w:t>Alt text: Chart illustrating exercise progression and pain thresholds.</w:t>
      </w:r>
    </w:p>
    <w:p>
      <w:pPr>
        <w:pStyle w:val="Heading2"/>
      </w:pPr>
      <w:r>
        <w:t>ill-004 - Common Knee Pain Locations</w:t>
      </w:r>
    </w:p>
    <w:p>
      <w:r>
        <w:t>Type: Diagram</w:t>
      </w:r>
    </w:p>
    <w:p>
      <w:r>
        <w:t>Visual map showing typical areas of knee pain associated with different conditions.</w:t>
      </w:r>
    </w:p>
    <w:p>
      <w:r>
        <w:t>Alt text: Annotated image indicating common sites of knee pain around the knee joint.</w:t>
      </w:r>
    </w:p>
    <w:p>
      <w:pPr>
        <w:pStyle w:val="Heading1"/>
      </w:pPr>
      <w:r>
        <w:t>References</w:t>
      </w:r>
    </w:p>
    <w:p>
      <w:pPr>
        <w:pStyle w:val="ListBullet"/>
      </w:pPr>
      <w:r>
        <w:t>American College of Rheumatology Guidelines for the Management of Osteoarthritis of the Knee | American College of Rheumatology | 2020 |  | Unverified</w:t>
      </w:r>
    </w:p>
    <w:p>
      <w:pPr>
        <w:pStyle w:val="ListBullet"/>
      </w:pPr>
      <w:r>
        <w:t>Exercise Therapy for Knee Pain and Osteoarthritis: A Systematic Review | National Institute for Health and Care Excellence (NICE) | 2019 |  | Unverified</w:t>
      </w:r>
    </w:p>
    <w:p>
      <w:pPr>
        <w:pStyle w:val="ListBullet"/>
      </w:pPr>
      <w:r>
        <w:t>The Role of Quadriceps Strengthening in Knee Osteoarthritis | Arthritis Research &amp; Therapy | 2018 |  | Unverified</w:t>
      </w:r>
    </w:p>
    <w:p>
      <w:pPr>
        <w:pStyle w:val="ListBullet"/>
      </w:pPr>
      <w:r>
        <w:t>Physical Therapy Interventions for Patellofemoral Pain Syndrome | Journal of Orthopaedic &amp; Sports Physical Therapy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