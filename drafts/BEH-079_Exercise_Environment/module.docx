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BEH-079 - Exercise Environment</w:t>
      </w:r>
    </w:p>
    <w:p>
      <w:r>
        <w:rPr>
          <w:i/>
        </w:rPr>
        <w:t>How exercise environment shapes behavior and practical strategies for improvement.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Environment and Social Support</w:t>
            </w:r>
          </w:p>
        </w:tc>
      </w:tr>
      <w:tr>
        <w:tc>
          <w:tcPr>
            <w:tcW w:type="dxa" w:w="4968"/>
          </w:tcPr>
          <w:p>
            <w:r>
              <w:rPr>
                <w:b/>
              </w:rPr>
              <w:t>SOM stages</w:t>
            </w:r>
          </w:p>
        </w:tc>
        <w:tc>
          <w:tcPr>
            <w:tcW w:type="dxa" w:w="4968"/>
          </w:tcPr>
          <w:p>
            <w:r>
              <w:t>Preparation, Action, Maintenance</w:t>
            </w:r>
          </w:p>
        </w:tc>
      </w:tr>
      <w:tr>
        <w:tc>
          <w:tcPr>
            <w:tcW w:type="dxa" w:w="4968"/>
          </w:tcPr>
          <w:p>
            <w:r>
              <w:rPr>
                <w:b/>
              </w:rPr>
              <w:t>Audience</w:t>
            </w:r>
          </w:p>
        </w:tc>
        <w:tc>
          <w:tcPr>
            <w:tcW w:type="dxa" w:w="4968"/>
          </w:tcPr>
          <w:p>
            <w:r>
              <w:t>Consumers, Health Educators, Fitness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environment, physical activity, behavior change, social support, environmental factors, exercise motivation, exercise adherence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exercise environment encompasses the physical, social, and contextual settings in which physical activity takes place. It involves variables such as the location (indoors versus outdoors), social support (exercising alone or with others), ambient conditions (lighting, temperature, music), and accessibility. These components directly influence motivation, adherence, and the physiological responses to exercise. Exercise environments serve as powerful cues that trigger behavioral patterns and can either facilitate or hinder physical activity engagement. Major synonyms include 'exercise setting' and 'physical activity environment'. Mechanistically, environmental factors affect exercise behavior through sensory stimuli, social modeling, reinforcement, and convenience. For example, natural light and green spaces may boost mood and motivation via neurobiological pathways, while presence of supportive peers enhances social facilitation. Practical relevance includes designing personalized or community-level exercise spaces to maximize participation. Limitations arise from individual differences in preferences, resources, and environmental constraints such as weather or safety concerns. Safety considerations involve assessing environmental hazards (uneven terrain outdoors, overcrowded gyms) and ensuring appropriate conditions for vulnerable populations. Emerging evidence suggests technology-enabled environments (e.g., virtual reality, fitness apps with social features) hold promise but require further validation. Understanding and optimizing the exercise environment is a critical component of sustainable behavior change strategies to improve public health.</w:t>
      </w:r>
    </w:p>
    <w:p>
      <w:pPr>
        <w:pStyle w:val="Heading1"/>
      </w:pPr>
      <w:r>
        <w:t>Customer Questions Answered</w:t>
      </w:r>
    </w:p>
    <w:p>
      <w:pPr>
        <w:pStyle w:val="ListBullet"/>
      </w:pPr>
      <w:r>
        <w:t>What is an exercise environment?</w:t>
      </w:r>
    </w:p>
    <w:p>
      <w:pPr>
        <w:pStyle w:val="ListBullet"/>
      </w:pPr>
      <w:r>
        <w:t>How does the exercise environment affect motivation to exercise?</w:t>
      </w:r>
    </w:p>
    <w:p>
      <w:pPr>
        <w:pStyle w:val="ListBullet"/>
      </w:pPr>
      <w:r>
        <w:t>Can the social environment impact my workout?</w:t>
      </w:r>
    </w:p>
    <w:p>
      <w:pPr>
        <w:pStyle w:val="ListBullet"/>
      </w:pPr>
      <w:r>
        <w:t>What types of exercise environments are best for beginners?</w:t>
      </w:r>
    </w:p>
    <w:p>
      <w:pPr>
        <w:pStyle w:val="ListBullet"/>
      </w:pPr>
      <w:r>
        <w:t>How does the physical environment influence exercise behavior?</w:t>
      </w:r>
    </w:p>
    <w:p>
      <w:pPr>
        <w:pStyle w:val="ListBullet"/>
      </w:pPr>
      <w:r>
        <w:t>Are outdoor workouts better than indoor?</w:t>
      </w:r>
    </w:p>
    <w:p>
      <w:pPr>
        <w:pStyle w:val="ListBullet"/>
      </w:pPr>
      <w:r>
        <w:t>What role does lighting and music play in exercise settings?</w:t>
      </w:r>
    </w:p>
    <w:p>
      <w:pPr>
        <w:pStyle w:val="ListBullet"/>
      </w:pPr>
      <w:r>
        <w:t>How can I modify my environment to improve exercise adherence?</w:t>
      </w:r>
    </w:p>
    <w:p>
      <w:pPr>
        <w:pStyle w:val="ListBullet"/>
      </w:pPr>
      <w:r>
        <w:t>Is exercising with others more effective than alone?</w:t>
      </w:r>
    </w:p>
    <w:p>
      <w:pPr>
        <w:pStyle w:val="ListBullet"/>
      </w:pPr>
      <w:r>
        <w:t>How does temperature and weather affect exercise routines?</w:t>
      </w:r>
    </w:p>
    <w:p>
      <w:pPr>
        <w:pStyle w:val="ListBullet"/>
      </w:pPr>
      <w:r>
        <w:t>What are common barriers related to the exercise environment?</w:t>
      </w:r>
    </w:p>
    <w:p>
      <w:pPr>
        <w:pStyle w:val="ListBullet"/>
      </w:pPr>
      <w:r>
        <w:t>How can technology enhance the exercise environment?</w:t>
      </w:r>
    </w:p>
    <w:p>
      <w:pPr>
        <w:pStyle w:val="Heading1"/>
      </w:pPr>
      <w:r>
        <w:t>Learning Objectives</w:t>
      </w:r>
    </w:p>
    <w:p>
      <w:pPr>
        <w:pStyle w:val="ListBullet"/>
      </w:pPr>
      <w:r>
        <w:t>Define the exercise environment and its components.</w:t>
      </w:r>
    </w:p>
    <w:p>
      <w:pPr>
        <w:pStyle w:val="ListBullet"/>
      </w:pPr>
      <w:r>
        <w:t>Explain how the physical environment influences exercise behavior.</w:t>
      </w:r>
    </w:p>
    <w:p>
      <w:pPr>
        <w:pStyle w:val="ListBullet"/>
      </w:pPr>
      <w:r>
        <w:t>Describe the role of social environment and support in exercise adherence.</w:t>
      </w:r>
    </w:p>
    <w:p>
      <w:pPr>
        <w:pStyle w:val="ListBullet"/>
      </w:pPr>
      <w:r>
        <w:t>Identify physiological mechanisms linking environment to exercise motivation.</w:t>
      </w:r>
    </w:p>
    <w:p>
      <w:pPr>
        <w:pStyle w:val="ListBullet"/>
      </w:pPr>
      <w:r>
        <w:t>Discuss evidence supporting different types of exercise environments.</w:t>
      </w:r>
    </w:p>
    <w:p>
      <w:pPr>
        <w:pStyle w:val="ListBullet"/>
      </w:pPr>
      <w:r>
        <w:t>Apply practical strategies to optimize exercise settings.</w:t>
      </w:r>
    </w:p>
    <w:p>
      <w:pPr>
        <w:pStyle w:val="ListBullet"/>
      </w:pPr>
      <w:r>
        <w:t>Recognize limitations and individual variability in exercise environments.</w:t>
      </w:r>
    </w:p>
    <w:p>
      <w:pPr>
        <w:pStyle w:val="ListBullet"/>
      </w:pPr>
      <w:r>
        <w:t>Understand safety considerations relevant to exercise environments.</w:t>
      </w:r>
    </w:p>
    <w:p>
      <w:pPr>
        <w:pStyle w:val="Heading1"/>
      </w:pPr>
      <w:r>
        <w:t>Definition</w:t>
      </w:r>
    </w:p>
    <w:p>
      <w:r>
        <w:t>The exercise environment refers to the physical, social, and contextual surroundings in which physical activity or exercise takes place, encompassing factors such as location, social interactions, ambient conditions, and accessibility.</w:t>
      </w:r>
    </w:p>
    <w:p>
      <w:pPr>
        <w:pStyle w:val="Heading1"/>
      </w:pPr>
      <w:r>
        <w:t>Why This Matters</w:t>
      </w:r>
    </w:p>
    <w:p>
      <w:r>
        <w:t>Because the environment greatly shapes exercise behavior, understanding its components enables individuals and health professionals to create or select settings that promote consistent physical activity, improve motivation, and enhance well-being.</w:t>
      </w:r>
    </w:p>
    <w:p>
      <w:pPr>
        <w:pStyle w:val="Heading1"/>
      </w:pPr>
      <w:r>
        <w:t>Definition of Exercise Environment</w:t>
      </w:r>
    </w:p>
    <w:p>
      <w:r>
        <w:t>The exercise environment includes the physical locations (gyms, parks, homes), social contexts (exercising alone or in groups), and ambient factors (lighting, temperature, noise) where exercise occurs. Recognizing these components helps tailor interventions to individual preferences and needs.</w:t>
      </w:r>
    </w:p>
    <w:p>
      <w:pPr>
        <w:pStyle w:val="Heading1"/>
      </w:pPr>
      <w:r>
        <w:t>Mechanisms by Which Environment Influences Exercise Behavior</w:t>
      </w:r>
    </w:p>
    <w:p>
      <w:r>
        <w:t>Environmental factors influence exercise behavior through sensory inputs (light, sound), social modeling and support, reinforcement from enjoyable settings, and ease of access. For example, pleasant surroundings can improve mood and lower perceived exertion, increasing motivation.</w:t>
      </w:r>
    </w:p>
    <w:p>
      <w:pPr>
        <w:pStyle w:val="Heading1"/>
      </w:pPr>
      <w:r>
        <w:t>Physiological Effects of Exercise Environments</w:t>
      </w:r>
    </w:p>
    <w:p>
      <w:r>
        <w:t>Certain environments, like natural outdoor settings, can reduce stress hormones (e.g., cortisol) and enhance brain-derived neurotrophic factor (BDNF), supporting mental health. Ambient factors such as lighting affect circadian rhythms, which can influence energy levels during exercise.</w:t>
      </w:r>
    </w:p>
    <w:p>
      <w:pPr>
        <w:pStyle w:val="Heading1"/>
      </w:pPr>
      <w:r>
        <w:t>Social Environment and Social Support in Exercise</w:t>
      </w:r>
    </w:p>
    <w:p>
      <w:r>
        <w:t>Exercising with supportive peers or groups can enhance adherence through accountability, encouragement, and shared goals. Social facilitation theory suggests presence of others can improve performance, especially for beginners or in group classes.</w:t>
      </w:r>
    </w:p>
    <w:p>
      <w:pPr>
        <w:pStyle w:val="Heading1"/>
      </w:pPr>
      <w:r>
        <w:t>Types of Exercise Environments and Their Impact</w:t>
      </w:r>
    </w:p>
    <w:p>
      <w:r>
        <w:t>Common environments include indoor gyms, outdoor parks, home settings, and virtual spaces. Each has unique characteristics influencing accessibility, motivation, and exercise type. For example, gyms often provide equipment access, while outdoor spaces may offer mood benefits.</w:t>
      </w:r>
    </w:p>
    <w:p>
      <w:pPr>
        <w:pStyle w:val="Heading1"/>
      </w:pPr>
      <w:r>
        <w:t>Practical Strategies to Optimize the Exercise Environment</w:t>
      </w:r>
    </w:p>
    <w:p>
      <w:r>
        <w:t>Strategies include selecting environments aligned with personal preferences, ensuring accessibility and safety, using music or lighting to enhance experience, incorporating social support, and utilizing technology such as fitness apps or virtual classes.</w:t>
      </w:r>
    </w:p>
    <w:p>
      <w:pPr>
        <w:pStyle w:val="Heading1"/>
      </w:pPr>
      <w:r>
        <w:t>Limitations and Individual Differences in Environment Impact</w:t>
      </w:r>
    </w:p>
    <w:p>
      <w:r>
        <w:t>Not all environments suit everyone due to factors like weather sensitivity, travel distance, social anxiety, or disability. Personal preferences and cultural factors also moderate how environment affects exercise behavior, requiring individualized adaptations.</w:t>
      </w:r>
    </w:p>
    <w:p>
      <w:pPr>
        <w:pStyle w:val="Heading1"/>
      </w:pPr>
      <w:r>
        <w:t>Common Misconceptions About Exercise Environment</w:t>
      </w:r>
    </w:p>
    <w:p>
      <w:r>
        <w:t>A frequent misconception is that expensive gyms are necessary for effective exercise; however, many studies show home and outdoor settings can be equally effective. Another misconception is that exercising alone is less beneficial, while some individuals thrive with solitary workouts.</w:t>
      </w:r>
    </w:p>
    <w:p>
      <w:pPr>
        <w:pStyle w:val="Heading1"/>
      </w:pPr>
      <w:r>
        <w:t>Safety Considerations in Exercise Environments</w:t>
      </w:r>
    </w:p>
    <w:p>
      <w:r>
        <w:t>Safety involves assessing risks such as uneven terrain outdoors, overcrowding indoors, air quality, and temperature extremes. Adequate lighting, emergency access, and ergonomic setup also contribute to reducing injury risk during exercise.</w:t>
      </w:r>
    </w:p>
    <w:p>
      <w:pPr>
        <w:pStyle w:val="Heading1"/>
      </w:pPr>
      <w:r>
        <w:t>Emerging Technologies and Their Role in Exercise Environments</w:t>
      </w:r>
    </w:p>
    <w:p>
      <w:r>
        <w:t>Virtual reality and mobile apps are increasingly integrated into exercise settings, providing interactive environments and social connectivity. While promising, robust evidence for long-term adherence and health outcomes remains under development.</w:t>
      </w:r>
    </w:p>
    <w:p>
      <w:pPr>
        <w:pStyle w:val="Heading1"/>
      </w:pPr>
      <w:r>
        <w:t>Practical Guidance</w:t>
      </w:r>
    </w:p>
    <w:p>
      <w:pPr>
        <w:pStyle w:val="ListBullet"/>
      </w:pPr>
      <w:r>
        <w:t>Choose environments that align with your personal comfort and convenience to increase exercise frequency.</w:t>
      </w:r>
    </w:p>
    <w:p>
      <w:pPr>
        <w:pStyle w:val="ListBullet"/>
      </w:pPr>
      <w:r>
        <w:t>Incorporate social support by joining group classes or exercising with friends to enhance motivation.</w:t>
      </w:r>
    </w:p>
    <w:p>
      <w:pPr>
        <w:pStyle w:val="ListBullet"/>
      </w:pPr>
      <w:r>
        <w:t>Utilize environmental features such as natural light and pleasant scenery for improved mood during exercise.</w:t>
      </w:r>
    </w:p>
    <w:p>
      <w:pPr>
        <w:pStyle w:val="ListBullet"/>
      </w:pPr>
      <w:r>
        <w:t>Modify music and lighting in your exercise setting to create a motivating atmosphere.</w:t>
      </w:r>
    </w:p>
    <w:p>
      <w:pPr>
        <w:pStyle w:val="ListBullet"/>
      </w:pPr>
      <w:r>
        <w:t>Be mindful of weather and safety conditions when exercising outdoors, and have alternatives for adverse conditions.</w:t>
      </w:r>
    </w:p>
    <w:p>
      <w:pPr>
        <w:pStyle w:val="ListBullet"/>
      </w:pPr>
      <w:r>
        <w:t>Leverage technology like fitness trackers and apps to customize and monitor your exercise environment and progress.</w:t>
      </w:r>
    </w:p>
    <w:p>
      <w:pPr>
        <w:pStyle w:val="ListBullet"/>
      </w:pPr>
      <w:r>
        <w:t>Recognize that no single environment fits all; experiment to find what works best for your preferences and goals.</w:t>
      </w:r>
    </w:p>
    <w:p>
      <w:pPr>
        <w:pStyle w:val="ListBullet"/>
      </w:pPr>
      <w:r>
        <w:t>Plan exercise times to coincide with favorable environmental conditions, such as cooler parts of the day in hot climates.</w:t>
      </w:r>
    </w:p>
    <w:p>
      <w:pPr>
        <w:pStyle w:val="Heading1"/>
      </w:pPr>
      <w:r>
        <w:t>Safety Notes</w:t>
      </w:r>
    </w:p>
    <w:p>
      <w:pPr>
        <w:pStyle w:val="ListBullet"/>
      </w:pPr>
      <w:r>
        <w:t>Assess physical environment for hazards like uneven surfaces or obstacles before exercise.</w:t>
      </w:r>
    </w:p>
    <w:p>
      <w:pPr>
        <w:pStyle w:val="ListBullet"/>
      </w:pPr>
      <w:r>
        <w:t>Avoid extreme temperatures during outdoor activities to prevent heat stroke or hypothermia.</w:t>
      </w:r>
    </w:p>
    <w:p>
      <w:pPr>
        <w:pStyle w:val="ListBullet"/>
      </w:pPr>
      <w:r>
        <w:t>Use appropriate clothing and hydration to maintain safety in various environments.</w:t>
      </w:r>
    </w:p>
    <w:p>
      <w:pPr>
        <w:pStyle w:val="ListBullet"/>
      </w:pPr>
      <w:r>
        <w:t>Ensure equipment used in the environment is in good condition and used properly.</w:t>
      </w:r>
    </w:p>
    <w:p>
      <w:pPr>
        <w:pStyle w:val="ListBullet"/>
      </w:pPr>
      <w:r>
        <w:t>Be cautious in social environments if you have health conditions that may require supervision.</w:t>
      </w:r>
    </w:p>
    <w:p>
      <w:pPr>
        <w:pStyle w:val="Heading1"/>
      </w:pPr>
      <w:r>
        <w:t>Common Misconceptions</w:t>
      </w:r>
    </w:p>
    <w:p>
      <w:r>
        <w:rPr>
          <w:b/>
        </w:rPr>
        <w:t xml:space="preserve">Misconception: </w:t>
      </w:r>
      <w:r>
        <w:t>You need a gym membership to get a good workout.</w:t>
      </w:r>
    </w:p>
    <w:p>
      <w:r>
        <w:rPr>
          <w:b/>
        </w:rPr>
        <w:t xml:space="preserve">Reality: </w:t>
      </w:r>
      <w:r>
        <w:t>Effective exercise can occur in various settings including home, parks, or virtual classes without a gym.</w:t>
      </w:r>
    </w:p>
    <w:p>
      <w:r>
        <w:rPr>
          <w:b/>
        </w:rPr>
        <w:t xml:space="preserve">Misconception: </w:t>
      </w:r>
      <w:r>
        <w:t>Exercising alone is less effective than in groups.</w:t>
      </w:r>
    </w:p>
    <w:p>
      <w:r>
        <w:rPr>
          <w:b/>
        </w:rPr>
        <w:t xml:space="preserve">Reality: </w:t>
      </w:r>
      <w:r>
        <w:t>Some individuals perform better alone due to personal preferences and focus; both approaches can be effective.</w:t>
      </w:r>
    </w:p>
    <w:p>
      <w:pPr>
        <w:pStyle w:val="Heading1"/>
      </w:pPr>
      <w:r>
        <w:t>Clinical Pearls</w:t>
      </w:r>
    </w:p>
    <w:p>
      <w:pPr>
        <w:pStyle w:val="ListNumber"/>
      </w:pPr>
      <w:r>
        <w:t>Social support is a strong predictor of long-term exercise adherence.</w:t>
      </w:r>
    </w:p>
    <w:p>
      <w:pPr>
        <w:pStyle w:val="ListNumber"/>
      </w:pPr>
      <w:r>
        <w:t>Natural outdoor environments may reduce perceived exertion during exercise.</w:t>
      </w:r>
    </w:p>
    <w:p>
      <w:pPr>
        <w:pStyle w:val="ListNumber"/>
      </w:pPr>
      <w:r>
        <w:t>Adapting the environment can overcome common barriers like lack of motivation or accessibility.</w:t>
      </w:r>
    </w:p>
    <w:p>
      <w:pPr>
        <w:pStyle w:val="ListNumber"/>
      </w:pPr>
      <w:r>
        <w:t>Environmental modifications can be low-cost yet have significant behavioral impact.</w:t>
      </w:r>
    </w:p>
    <w:p>
      <w:pPr>
        <w:pStyle w:val="ListNumber"/>
      </w:pPr>
      <w:r>
        <w:t>Technology integration requires user motivation and digital literacy for maximal benefit.</w:t>
      </w:r>
    </w:p>
    <w:p>
      <w:pPr>
        <w:pStyle w:val="Heading1"/>
      </w:pPr>
      <w:r>
        <w:t>Key Takeaways</w:t>
      </w:r>
    </w:p>
    <w:p>
      <w:pPr>
        <w:pStyle w:val="ListBullet"/>
      </w:pPr>
      <w:r>
        <w:t>Exercise environment includes physical, social, and ambient components.</w:t>
      </w:r>
    </w:p>
    <w:p>
      <w:pPr>
        <w:pStyle w:val="ListBullet"/>
      </w:pPr>
      <w:r>
        <w:t>Environmental factors influence exercise behavior through motivation, social facilitation, and physiological pathways.</w:t>
      </w:r>
    </w:p>
    <w:p>
      <w:pPr>
        <w:pStyle w:val="ListBullet"/>
      </w:pPr>
      <w:r>
        <w:t>Natural settings can enhance mood and reduce stress during exercise.</w:t>
      </w:r>
    </w:p>
    <w:p>
      <w:pPr>
        <w:pStyle w:val="ListBullet"/>
      </w:pPr>
      <w:r>
        <w:t>Social support enhances exercise adherence and performance.</w:t>
      </w:r>
    </w:p>
    <w:p>
      <w:pPr>
        <w:pStyle w:val="ListBullet"/>
      </w:pPr>
      <w:r>
        <w:t>Practical modifications of environment can improve motivation and consistency.</w:t>
      </w:r>
    </w:p>
    <w:p>
      <w:pPr>
        <w:pStyle w:val="ListBullet"/>
      </w:pPr>
      <w:r>
        <w:t>Individual preferences and limitations require personalized environment choices.</w:t>
      </w:r>
    </w:p>
    <w:p>
      <w:pPr>
        <w:pStyle w:val="ListBullet"/>
      </w:pPr>
      <w:r>
        <w:t>Safety assessment of environments is essential to prevent injury.</w:t>
      </w:r>
    </w:p>
    <w:p>
      <w:pPr>
        <w:pStyle w:val="ListBullet"/>
      </w:pPr>
      <w:r>
        <w:t>Emerging technologies offer novel ways to optimize exercise environment but need further study.</w:t>
      </w:r>
    </w:p>
    <w:p>
      <w:pPr>
        <w:pStyle w:val="Heading1"/>
      </w:pPr>
      <w:r>
        <w:t>Glossary</w:t>
      </w:r>
    </w:p>
    <w:p>
      <w:r>
        <w:rPr>
          <w:b/>
        </w:rPr>
        <w:t xml:space="preserve">Exercise Environment: </w:t>
      </w:r>
      <w:r>
        <w:t>The combination of physical location, social context, and ambient conditions where exercise occurs.</w:t>
      </w:r>
    </w:p>
    <w:p>
      <w:r>
        <w:rPr>
          <w:b/>
        </w:rPr>
        <w:t xml:space="preserve">Social Facilitation: </w:t>
      </w:r>
      <w:r>
        <w:t>The tendency for people to perform differently when in the presence of others, often improving performance.</w:t>
      </w:r>
    </w:p>
    <w:p>
      <w:r>
        <w:rPr>
          <w:b/>
        </w:rPr>
        <w:t xml:space="preserve">Adherence: </w:t>
      </w:r>
      <w:r>
        <w:t>The extent to which a person consistently follows an exercise program or routine.</w:t>
      </w:r>
    </w:p>
    <w:p>
      <w:r>
        <w:rPr>
          <w:b/>
        </w:rPr>
        <w:t xml:space="preserve">Ambient Conditions: </w:t>
      </w:r>
      <w:r>
        <w:t>Environmental factors such as light, temperature, sound, and air quality affecting the surroundings.</w:t>
      </w:r>
    </w:p>
    <w:p>
      <w:r>
        <w:rPr>
          <w:b/>
        </w:rPr>
        <w:t xml:space="preserve">Brain-Derived Neurotrophic Factor (BDNF): </w:t>
      </w:r>
      <w:r>
        <w:t>A protein that promotes brain health and is increased by physical activity, especially in natural environments.</w:t>
      </w:r>
    </w:p>
    <w:p>
      <w:pPr>
        <w:pStyle w:val="Heading1"/>
      </w:pPr>
      <w:r>
        <w:t>Related Modules</w:t>
      </w:r>
    </w:p>
    <w:p>
      <w:pPr>
        <w:pStyle w:val="ListBullet"/>
      </w:pPr>
      <w:r>
        <w:t>BEH-045</w:t>
      </w:r>
    </w:p>
    <w:p>
      <w:pPr>
        <w:pStyle w:val="ListBullet"/>
      </w:pPr>
      <w:r>
        <w:t>BEH-080</w:t>
      </w:r>
    </w:p>
    <w:p>
      <w:pPr>
        <w:pStyle w:val="ListBullet"/>
      </w:pPr>
      <w:r>
        <w:t>BEH-082</w:t>
      </w:r>
    </w:p>
    <w:p>
      <w:pPr>
        <w:pStyle w:val="Heading1"/>
      </w:pPr>
      <w:r>
        <w:t>Illustration Specifications</w:t>
      </w:r>
    </w:p>
    <w:p>
      <w:pPr>
        <w:pStyle w:val="Heading2"/>
      </w:pPr>
      <w:r>
        <w:t>ILL-001 - Exercise Environment Components</w:t>
      </w:r>
    </w:p>
    <w:p>
      <w:r>
        <w:t>Type: Diagram</w:t>
      </w:r>
    </w:p>
    <w:p>
      <w:r>
        <w:t>A labeled diagram showing physical, social, and ambient factors that make up the exercise environment.</w:t>
      </w:r>
    </w:p>
    <w:p>
      <w:r>
        <w:t>Alt text: Illustration showing exercise environment components including location, social support, and ambient conditions.</w:t>
      </w:r>
    </w:p>
    <w:p>
      <w:pPr>
        <w:pStyle w:val="Heading2"/>
      </w:pPr>
      <w:r>
        <w:t>ILL-002 - Effects of Natural Environments on Exercise</w:t>
      </w:r>
    </w:p>
    <w:p>
      <w:r>
        <w:t>Type: Infographic</w:t>
      </w:r>
    </w:p>
    <w:p>
      <w:r>
        <w:t>Visual summary of physiological and psychological benefits of exercising in natural outdoor settings.</w:t>
      </w:r>
    </w:p>
    <w:p>
      <w:r>
        <w:t>Alt text: Infographic depicting benefits like stress reduction and enhanced mood from natural exercise environments.</w:t>
      </w:r>
    </w:p>
    <w:p>
      <w:pPr>
        <w:pStyle w:val="Heading2"/>
      </w:pPr>
      <w:r>
        <w:t>ILL-003 - Social Support and Exercise Adherence</w:t>
      </w:r>
    </w:p>
    <w:p>
      <w:r>
        <w:t>Type: Flowchart</w:t>
      </w:r>
    </w:p>
    <w:p>
      <w:r>
        <w:t>A flowchart demonstrating how social support influences exercise motivation and adherence.</w:t>
      </w:r>
    </w:p>
    <w:p>
      <w:r>
        <w:t>Alt text: Flowchart illustrating pathways from social support to exercise adherence outcomes.</w:t>
      </w:r>
    </w:p>
    <w:p>
      <w:pPr>
        <w:pStyle w:val="Heading2"/>
      </w:pPr>
      <w:r>
        <w:t>ILL-004 - Safe Exercise Environment Checklist</w:t>
      </w:r>
    </w:p>
    <w:p>
      <w:r>
        <w:t>Type: Checklist Graphic</w:t>
      </w:r>
    </w:p>
    <w:p>
      <w:r>
        <w:t>A checklist graphic for assessing safety factors in various exercise environments.</w:t>
      </w:r>
    </w:p>
    <w:p>
      <w:r>
        <w:t>Alt text: Graphic checklist outlining factors for assessing safe exercise environments like lighting and surface quality.</w:t>
      </w:r>
    </w:p>
    <w:p>
      <w:pPr>
        <w:pStyle w:val="Heading1"/>
      </w:pPr>
      <w:r>
        <w:t>References</w:t>
      </w:r>
    </w:p>
    <w:p>
      <w:pPr>
        <w:pStyle w:val="ListBullet"/>
      </w:pPr>
      <w:r>
        <w:t>Exercise Environment and Physical Activity: A Systematic Review | Sallis JF, Owen N, Fisher EB | 2015 | PubMed ID 26083085 | Unverified</w:t>
      </w:r>
    </w:p>
    <w:p>
      <w:pPr>
        <w:pStyle w:val="ListBullet"/>
      </w:pPr>
      <w:r>
        <w:t>Influence of natural environments on exercise adherence and mood | Thompson Coon J, Boddy K, Stein K, et al. | 2011 | PubMed ID 21151730 | Unverified</w:t>
      </w:r>
    </w:p>
    <w:p>
      <w:pPr>
        <w:pStyle w:val="ListBullet"/>
      </w:pPr>
      <w:r>
        <w:t>Social support and physical activity in adults: a review | Kahn EB, Ramsey LT, Brownson RC et al. | 2002 | PubMed ID 12027524 | Unverified</w:t>
      </w:r>
    </w:p>
    <w:p>
      <w:pPr>
        <w:pStyle w:val="ListBullet"/>
      </w:pPr>
      <w:r>
        <w:t>The impact of environmental factors on physical activity in adults | King AC, Sallis JF, Frank LD, et al. | 2010 | PubMed ID 21061168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