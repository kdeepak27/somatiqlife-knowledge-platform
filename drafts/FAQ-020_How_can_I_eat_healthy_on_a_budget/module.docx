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FAQ-020 - How can I eat healthy on a budget?</w:t>
      </w:r>
    </w:p>
    <w:p>
      <w:r>
        <w:rPr>
          <w:i/>
        </w:rPr>
        <w:t>Evidence-based answer to the common question: how can i eat healthy on a budget?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healthy eating, budget, nutrition, meal planning, cost-effective diet, whole foods, processed foods, grocery shopping, food budgeting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Eating healthy on a budget refers to the practice of choosing and preparing nutritious foods that support good health without exceeding financial constraints. It involves understanding nutrient-dense foods—foods rich in vitamins, minerals, and other beneficial nutrients relative to their calorie content—and combining this knowledge with strategies such as meal planning, bulk purchasing, and minimizing food waste to maximize both nutrition and cost-effectiveness. The mechanisms of achieving a healthy budget-conscious diet often emphasize selecting whole foods like legumes, whole grains, seasonal produce, and affordable lean protein sources such as eggs and canned fish. Frozen and canned fruits and vegetables are practical alternatives providing similar nutrient profiles to fresh produce at reduced cost and longer shelf life. Practical relevance includes preventing diet-related chronic diseases, maintaining energy levels, and supporting overall health without financial strain. Synonyms include "budget-friendly nutrition," "affordable healthy eating," and "cost-effective diet planning." Limitations include geographic variability in food prices, individual dietary restrictions, access to shopping facilities, and time for meal preparation. Safety considerations involve ensuring food safety through proper storage and cooking techniques, reading labels to avoid high sodium and sugar content in budget-available processed items, and balancing macronutrient distribution for health. Emerging evidence supports that well-planned affordable diets can be as nutritious as more expensive alternatives if properly composed. This module provides comprehensive, stand-alone sections on definitions, meal planning, grocery shopping strategies, food selection, cooking methods, common misconceptions, and safety notes to empower informed decisions about eating healthy on a budget.</w:t>
      </w:r>
    </w:p>
    <w:p>
      <w:pPr>
        <w:pStyle w:val="Heading1"/>
      </w:pPr>
      <w:r>
        <w:t>Customer Questions Answered</w:t>
      </w:r>
    </w:p>
    <w:p>
      <w:pPr>
        <w:pStyle w:val="ListBullet"/>
      </w:pPr>
      <w:r>
        <w:t>What does eating healthy on a budget mean?</w:t>
      </w:r>
    </w:p>
    <w:p>
      <w:pPr>
        <w:pStyle w:val="ListBullet"/>
      </w:pPr>
      <w:r>
        <w:t>Is it possible to buy nutritious food without spending a lot?</w:t>
      </w:r>
    </w:p>
    <w:p>
      <w:pPr>
        <w:pStyle w:val="ListBullet"/>
      </w:pPr>
      <w:r>
        <w:t>How can meal planning help save money and improve nutrition?</w:t>
      </w:r>
    </w:p>
    <w:p>
      <w:pPr>
        <w:pStyle w:val="ListBullet"/>
      </w:pPr>
      <w:r>
        <w:t>What are affordable sources of protein and vegetables?</w:t>
      </w:r>
    </w:p>
    <w:p>
      <w:pPr>
        <w:pStyle w:val="ListBullet"/>
      </w:pPr>
      <w:r>
        <w:t>Are frozen and canned fruits and vegetables healthy alternatives?</w:t>
      </w:r>
    </w:p>
    <w:p>
      <w:pPr>
        <w:pStyle w:val="ListBullet"/>
      </w:pPr>
      <w:r>
        <w:t>How can I reduce food waste to save money?</w:t>
      </w:r>
    </w:p>
    <w:p>
      <w:pPr>
        <w:pStyle w:val="ListBullet"/>
      </w:pPr>
      <w:r>
        <w:t>Is cooking at home better for health and budget than eating out?</w:t>
      </w:r>
    </w:p>
    <w:p>
      <w:pPr>
        <w:pStyle w:val="ListBullet"/>
      </w:pPr>
      <w:r>
        <w:t>How to read food labels to choose nutritious, cost-effective options?</w:t>
      </w:r>
    </w:p>
    <w:p>
      <w:pPr>
        <w:pStyle w:val="ListBullet"/>
      </w:pPr>
      <w:r>
        <w:t>Can buying in bulk help save money on healthy foods?</w:t>
      </w:r>
    </w:p>
    <w:p>
      <w:pPr>
        <w:pStyle w:val="ListBullet"/>
      </w:pPr>
      <w:r>
        <w:t>How do processed foods affect health and budgeting?</w:t>
      </w:r>
    </w:p>
    <w:p>
      <w:pPr>
        <w:pStyle w:val="ListBullet"/>
      </w:pPr>
      <w:r>
        <w:t>Is intermittent fasting or meal skipping helpful for saving money?</w:t>
      </w:r>
    </w:p>
    <w:p>
      <w:pPr>
        <w:pStyle w:val="ListBullet"/>
      </w:pPr>
      <w:r>
        <w:t>What are common misconceptions about eating healthy on a budget?</w:t>
      </w:r>
    </w:p>
    <w:p>
      <w:pPr>
        <w:pStyle w:val="Heading1"/>
      </w:pPr>
      <w:r>
        <w:t>Learning Objectives</w:t>
      </w:r>
    </w:p>
    <w:p>
      <w:pPr>
        <w:pStyle w:val="ListBullet"/>
      </w:pPr>
      <w:r>
        <w:t>Define what it means to eat healthy on a budget.</w:t>
      </w:r>
    </w:p>
    <w:p>
      <w:pPr>
        <w:pStyle w:val="ListBullet"/>
      </w:pPr>
      <w:r>
        <w:t>Understand mechanisms to balance nutrition and cost.</w:t>
      </w:r>
    </w:p>
    <w:p>
      <w:pPr>
        <w:pStyle w:val="ListBullet"/>
      </w:pPr>
      <w:r>
        <w:t>Identify affordable nutrient-dense foods.</w:t>
      </w:r>
    </w:p>
    <w:p>
      <w:pPr>
        <w:pStyle w:val="ListBullet"/>
      </w:pPr>
      <w:r>
        <w:t>Apply meal planning and shopping strategies to save money.</w:t>
      </w:r>
    </w:p>
    <w:p>
      <w:pPr>
        <w:pStyle w:val="ListBullet"/>
      </w:pPr>
      <w:r>
        <w:t>Recognize limitations and challenges in diverse settings.</w:t>
      </w:r>
    </w:p>
    <w:p>
      <w:pPr>
        <w:pStyle w:val="ListBullet"/>
      </w:pPr>
      <w:r>
        <w:t>Debunk common misconceptions about budget-friendly healthy eating.</w:t>
      </w:r>
    </w:p>
    <w:p>
      <w:pPr>
        <w:pStyle w:val="ListBullet"/>
      </w:pPr>
      <w:r>
        <w:t>Learn safety considerations with budget food choices.</w:t>
      </w:r>
    </w:p>
    <w:p>
      <w:pPr>
        <w:pStyle w:val="ListBullet"/>
      </w:pPr>
      <w:r>
        <w:t>Summarize key takeaways for practical application.</w:t>
      </w:r>
    </w:p>
    <w:p>
      <w:pPr>
        <w:pStyle w:val="Heading1"/>
      </w:pPr>
      <w:r>
        <w:t>Definition</w:t>
      </w:r>
    </w:p>
    <w:p>
      <w:r>
        <w:t>Eating healthy on a budget means selecting, purchasing, and preparing foods that provide essential nutrients required for health without spending more money than necessary. It focuses on affordability, nutrition quality, and practical steps to balance both.</w:t>
      </w:r>
    </w:p>
    <w:p>
      <w:pPr>
        <w:pStyle w:val="Heading1"/>
      </w:pPr>
      <w:r>
        <w:t>Why This Matters</w:t>
      </w:r>
    </w:p>
    <w:p>
      <w:r>
        <w:t>Nutrition is foundational to health, yet financial constraints often limit access to healthy foods. Learning how to eat nutritious meals affordably can prevent diet-related diseases such as obesity, diabetes, and cardiovascular conditions. Empowering people with cost-effective eating strategies improves public health equity and quality of life.</w:t>
      </w:r>
    </w:p>
    <w:p>
      <w:pPr>
        <w:pStyle w:val="Heading1"/>
      </w:pPr>
      <w:r>
        <w:t>What Does Eating Healthy on a Budget Mean?</w:t>
      </w:r>
    </w:p>
    <w:p>
      <w:r>
        <w:t>Eating healthy on a budget involves prioritizing nutrient-dense foods that provide vitamins, minerals, fiber, and protein without excessive calories or added sugars, all within a cost-effective spending plan. It requires understanding food quality and price, focusing on whole foods like legumes, whole grains, fruits, and vegetables, and minimizing processed and fast foods. This balance supports health while respecting financial limitations.</w:t>
      </w:r>
    </w:p>
    <w:p>
      <w:pPr>
        <w:pStyle w:val="Heading1"/>
      </w:pPr>
      <w:r>
        <w:t>Nutrient-Dense Foods That Are Also Budget-Friendly</w:t>
      </w:r>
    </w:p>
    <w:p>
      <w:r>
        <w:t>Nutrient density refers to the concentration of beneficial nutrients relative to calorie content. Examples of cost-effective nutrient-dense foods include beans, lentils, brown rice, oats, eggs, seasonal fruits and vegetables, canned tuna or salmon, and frozen produce. These provide essential nutrients such as protein, fiber, vitamins A, C, and minerals like iron and potassium without high costs seen with some specialty health foods or supplements.</w:t>
      </w:r>
    </w:p>
    <w:p>
      <w:pPr>
        <w:pStyle w:val="Heading1"/>
      </w:pPr>
      <w:r>
        <w:t>Meal Planning to Optimize Nutrition and Cost</w:t>
      </w:r>
    </w:p>
    <w:p>
      <w:r>
        <w:t>Meal planning is a strategic approach to decide what and when to eat in advance, reducing impulsive purchases and food waste. Planning meals ensures using affordable ingredients efficiently and balancing macronutrients. Tools like weekly menus, shopping lists, and batch cooking help improve nutrient intake and reduce overall food expenses. Studies indicate that people who meal plan save money and consume more fruits and vegetables.</w:t>
      </w:r>
    </w:p>
    <w:p>
      <w:pPr>
        <w:pStyle w:val="Heading1"/>
      </w:pPr>
      <w:r>
        <w:t>Grocery Shopping Strategies</w:t>
      </w:r>
    </w:p>
    <w:p>
      <w:r>
        <w:t>Effective grocery shopping includes buying in bulk when appropriate, choosing store and generic brands, looking for sales and discounts, and comparing unit prices. Shopping the perimeter of the store often leads to healthier choices such as produce, dairy, and lean proteins. Frozen and canned fruits and vegetables are budget-friendly, retain nutrients, and reduce spoilage. Loyalty programs and coupons can further reduce costs.</w:t>
      </w:r>
    </w:p>
    <w:p>
      <w:pPr>
        <w:pStyle w:val="Heading1"/>
      </w:pPr>
      <w:r>
        <w:t>Cooking Methods That Save Money and Preserve Nutrients</w:t>
      </w:r>
    </w:p>
    <w:p>
      <w:r>
        <w:t>Cooking at home allows control over ingredients, portion sizes, and waste reduction. Methods like steaming, roasting, slow cooking, and stir-frying preserve nutrients better than deep frying or excessive boiling. Preparing meals from scratch typically costs less and is healthier than dining out or prepackaged meals. Batch cooking and freezing leftovers extend shelf life and save time and money.</w:t>
      </w:r>
    </w:p>
    <w:p>
      <w:pPr>
        <w:pStyle w:val="Heading1"/>
      </w:pPr>
      <w:r>
        <w:t>Reducing Food Waste to Stretch Your Food Budget</w:t>
      </w:r>
    </w:p>
    <w:p>
      <w:r>
        <w:t>Food waste increases unnecessary spending and environmental impact. Using leftovers creatively, proper storage techniques, and understanding expiration dates help reduce waste. For example, freezing excess fruits and vegetables or repurposing scraps into stocks can maximize food value. Efficient portion control also helps align food bought with food consumed, supporting budget and health goals.</w:t>
      </w:r>
    </w:p>
    <w:p>
      <w:pPr>
        <w:pStyle w:val="Heading1"/>
      </w:pPr>
      <w:r>
        <w:t>Role of Processed Foods in Budget and Health</w:t>
      </w:r>
    </w:p>
    <w:p>
      <w:r>
        <w:t>Processed foods vary in nutritional quality. Highly processed items often have added sugars, sodium, and unhealthy fats, contributing to chronic disease risk and poor nutrient intake. However, some minimally processed foods like canned beans, frozen vegetables without added sauce, and canned fish offer convenience, nutrients, and lower prices. Reading labels helps select healthier processed options consistent with budget constraints.</w:t>
      </w:r>
    </w:p>
    <w:p>
      <w:pPr>
        <w:pStyle w:val="Heading1"/>
      </w:pPr>
      <w:r>
        <w:t>Common Misconceptions About Eating Healthy on a Budget</w:t>
      </w:r>
    </w:p>
    <w:p>
      <w:r>
        <w:t>A common misconception is that healthy food is always expensive or time-consuming. While some specialty or organic items cost more, many affordable, nutritious foods exist. Another myth is that cheap food must be low quality, which overlooks nutrient-rich staples like beans and oats. Some believe skipping meals saves money, but this can harm metabolism and nutrition. Evidence recommends proper planning over restrictive eating for budget-friendly nutrition.</w:t>
      </w:r>
    </w:p>
    <w:p>
      <w:pPr>
        <w:pStyle w:val="Heading1"/>
      </w:pPr>
      <w:r>
        <w:t>Safety Considerations When Eating Healthy on a Budget</w:t>
      </w:r>
    </w:p>
    <w:p>
      <w:r>
        <w:t>Budget-friendly eating must also ensure food safety. Proper food handling, storage, and cooking prevent foodborne illness. Frozen and canned options can be safe alternatives if stored and prepared correctly. Being aware of sodium and sugar content in budget processed foods helps avoid excessive intake. Balance in diet, including macronutrients, and attention to individual allergies or intolerances is important for safe, healthy eating.</w:t>
      </w:r>
    </w:p>
    <w:p>
      <w:pPr>
        <w:pStyle w:val="Heading1"/>
      </w:pPr>
      <w:r>
        <w:t>Limitations and Challenges</w:t>
      </w:r>
    </w:p>
    <w:p>
      <w:r>
        <w:t>Limitations include geographic differences in food availability and cost, lack of access to stores carrying affordable healthy foods (food deserts), and time constraints for cooking. Individual dietary restrictions may require special foods that are more expensive. Additionally, knowledge and skills in food preparation impact the ability to apply budget-friendly nutrition strategies. Recognizing these challenges allows tailoring approaches and seeking community resources.</w:t>
      </w:r>
    </w:p>
    <w:p>
      <w:pPr>
        <w:pStyle w:val="Heading1"/>
      </w:pPr>
      <w:r>
        <w:t>Practical Guidance</w:t>
      </w:r>
    </w:p>
    <w:p>
      <w:pPr>
        <w:pStyle w:val="ListBullet"/>
      </w:pPr>
      <w:r>
        <w:t>Plan meals weekly to reduce impulsive spending and food waste.</w:t>
      </w:r>
    </w:p>
    <w:p>
      <w:pPr>
        <w:pStyle w:val="ListBullet"/>
      </w:pPr>
      <w:r>
        <w:t>Incorporate affordable nutrient-dense foods like beans, lentils, eggs, and frozen vegetables.</w:t>
      </w:r>
    </w:p>
    <w:p>
      <w:pPr>
        <w:pStyle w:val="ListBullet"/>
      </w:pPr>
      <w:r>
        <w:t>Buy in bulk for staple items if storage allows to lower unit costs.</w:t>
      </w:r>
    </w:p>
    <w:p>
      <w:pPr>
        <w:pStyle w:val="ListBullet"/>
      </w:pPr>
      <w:r>
        <w:t>Prepare meals at home using simple, nutritious recipes conserving time and money.</w:t>
      </w:r>
    </w:p>
    <w:p>
      <w:pPr>
        <w:pStyle w:val="ListBullet"/>
      </w:pPr>
      <w:r>
        <w:t>Utilize frozen and canned produce as cost-effective alternatives with adequate nutrient retention.</w:t>
      </w:r>
    </w:p>
    <w:p>
      <w:pPr>
        <w:pStyle w:val="ListBullet"/>
      </w:pPr>
      <w:r>
        <w:t>Read nutrition labels to avoid highly processed foods high in sodium and sugar.</w:t>
      </w:r>
    </w:p>
    <w:p>
      <w:pPr>
        <w:pStyle w:val="ListBullet"/>
      </w:pPr>
      <w:r>
        <w:t>Use leftovers creatively and store food properly to minimize waste.</w:t>
      </w:r>
    </w:p>
    <w:p>
      <w:pPr>
        <w:pStyle w:val="ListBullet"/>
      </w:pPr>
      <w:r>
        <w:t>Leverage coupons, store loyalty programs, and seasonal sales for better prices.</w:t>
      </w:r>
    </w:p>
    <w:p>
      <w:pPr>
        <w:pStyle w:val="Heading1"/>
      </w:pPr>
      <w:r>
        <w:t>Safety Notes</w:t>
      </w:r>
    </w:p>
    <w:p>
      <w:pPr>
        <w:pStyle w:val="ListBullet"/>
      </w:pPr>
      <w:r>
        <w:t>Always store perishable foods at appropriate temperatures to prevent spoilage.</w:t>
      </w:r>
    </w:p>
    <w:p>
      <w:pPr>
        <w:pStyle w:val="ListBullet"/>
      </w:pPr>
      <w:r>
        <w:t>Cook foods thoroughly, especially proteins like poultry and eggs, to avoid foodborne illness.</w:t>
      </w:r>
    </w:p>
    <w:p>
      <w:pPr>
        <w:pStyle w:val="ListBullet"/>
      </w:pPr>
      <w:r>
        <w:t>Check canned and frozen food labels for added sodium, sugar, or preservatives.</w:t>
      </w:r>
    </w:p>
    <w:p>
      <w:pPr>
        <w:pStyle w:val="ListBullet"/>
      </w:pPr>
      <w:r>
        <w:t>Practice good hand hygiene and kitchen cleanliness when preparing meals.</w:t>
      </w:r>
    </w:p>
    <w:p>
      <w:pPr>
        <w:pStyle w:val="ListBullet"/>
      </w:pPr>
      <w:r>
        <w:t>Avoid skipping meals as a budget-saving strategy to maintain metabolic health.</w:t>
      </w:r>
    </w:p>
    <w:p>
      <w:pPr>
        <w:pStyle w:val="Heading1"/>
      </w:pPr>
      <w:r>
        <w:t>Common Misconceptions</w:t>
      </w:r>
    </w:p>
    <w:p>
      <w:r>
        <w:rPr>
          <w:b/>
        </w:rPr>
        <w:t xml:space="preserve">Misconception: </w:t>
      </w:r>
      <w:r>
        <w:t>Healthy food is always expensive and unaffordable.</w:t>
      </w:r>
    </w:p>
    <w:p>
      <w:r>
        <w:rPr>
          <w:b/>
        </w:rPr>
        <w:t xml:space="preserve">Reality: </w:t>
      </w:r>
      <w:r>
        <w:t>Many nutritious foods such as beans, grains, eggs, and seasonal produce are affordable and budget-friendly.</w:t>
      </w:r>
    </w:p>
    <w:p>
      <w:r>
        <w:rPr>
          <w:b/>
        </w:rPr>
        <w:t xml:space="preserve">Misconception: </w:t>
      </w:r>
      <w:r>
        <w:t>Processed foods are always unhealthy and should be avoided.</w:t>
      </w:r>
    </w:p>
    <w:p>
      <w:r>
        <w:rPr>
          <w:b/>
        </w:rPr>
        <w:t xml:space="preserve">Reality: </w:t>
      </w:r>
      <w:r>
        <w:t>Some minimally processed foods like canned beans, frozen vegetables without additives, and canned fish can be nutritious and cost-effective.</w:t>
      </w:r>
    </w:p>
    <w:p>
      <w:r>
        <w:rPr>
          <w:b/>
        </w:rPr>
        <w:t xml:space="preserve">Misconception: </w:t>
      </w:r>
      <w:r>
        <w:t>Skipping meals is a good way to save money and eat healthy.</w:t>
      </w:r>
    </w:p>
    <w:p>
      <w:r>
        <w:rPr>
          <w:b/>
        </w:rPr>
        <w:t xml:space="preserve">Reality: </w:t>
      </w:r>
      <w:r>
        <w:t>Skipping meals can negatively impact metabolism and nutrition; balanced meals and meal planning are better approaches.</w:t>
      </w:r>
    </w:p>
    <w:p>
      <w:pPr>
        <w:pStyle w:val="Heading1"/>
      </w:pPr>
      <w:r>
        <w:t>Clinical Pearls</w:t>
      </w:r>
    </w:p>
    <w:p>
      <w:pPr>
        <w:pStyle w:val="ListNumber"/>
      </w:pPr>
      <w:r>
        <w:t>Meal planning is one of the most effective strategies to combine nutrition with budget constraints.</w:t>
      </w:r>
    </w:p>
    <w:p>
      <w:pPr>
        <w:pStyle w:val="ListNumber"/>
      </w:pPr>
      <w:r>
        <w:t>Frozen and canned fruits and vegetables retain most nutrients and reduce spoilage.</w:t>
      </w:r>
    </w:p>
    <w:p>
      <w:pPr>
        <w:pStyle w:val="ListNumber"/>
      </w:pPr>
      <w:r>
        <w:t>Batch cooking and freezing meals save both money and time while improving diet quality.</w:t>
      </w:r>
    </w:p>
    <w:p>
      <w:pPr>
        <w:pStyle w:val="ListNumber"/>
      </w:pPr>
      <w:r>
        <w:t>Reading labels helps identify hidden sources of sodium and sugar in affordable processed foods.</w:t>
      </w:r>
    </w:p>
    <w:p>
      <w:pPr>
        <w:pStyle w:val="Heading1"/>
      </w:pPr>
      <w:r>
        <w:t>Key Takeaways</w:t>
      </w:r>
    </w:p>
    <w:p>
      <w:pPr>
        <w:pStyle w:val="ListBullet"/>
      </w:pPr>
      <w:r>
        <w:t>Eating healthy on a budget focuses on nutrient density and cost-effective food selection.</w:t>
      </w:r>
    </w:p>
    <w:p>
      <w:pPr>
        <w:pStyle w:val="ListBullet"/>
      </w:pPr>
      <w:r>
        <w:t>Beans, lentils, whole grains, eggs, and frozen or canned produce are affordable nutrient-dense options.</w:t>
      </w:r>
    </w:p>
    <w:p>
      <w:pPr>
        <w:pStyle w:val="ListBullet"/>
      </w:pPr>
      <w:r>
        <w:t>Planning meals reduces food waste and impulsive spending, improving nutrition and budget management.</w:t>
      </w:r>
    </w:p>
    <w:p>
      <w:pPr>
        <w:pStyle w:val="ListBullet"/>
      </w:pPr>
      <w:r>
        <w:t>Cooking at home with simple methods preserves nutrients and cuts costs compared to eating out.</w:t>
      </w:r>
    </w:p>
    <w:p>
      <w:pPr>
        <w:pStyle w:val="ListBullet"/>
      </w:pPr>
      <w:r>
        <w:t>Frozen and canned fruits and vegetables can be as nutritious as fresh and often cheaper with longer shelf life.</w:t>
      </w:r>
    </w:p>
    <w:p>
      <w:pPr>
        <w:pStyle w:val="ListBullet"/>
      </w:pPr>
      <w:r>
        <w:t>Processed foods vary; choosing minimally processed options while avoiding added sugars and excess sodium improves diet quality.</w:t>
      </w:r>
    </w:p>
    <w:p>
      <w:pPr>
        <w:pStyle w:val="ListBullet"/>
      </w:pPr>
      <w:r>
        <w:t>Reducing food waste by proper storage, repurposing leftovers, and portion control saves money and resources.</w:t>
      </w:r>
    </w:p>
    <w:p>
      <w:pPr>
        <w:pStyle w:val="ListBullet"/>
      </w:pPr>
      <w:r>
        <w:t>Budget-friendly healthy eating is possible with awareness, planning, and practical strategies despite some geographic or individual challenges.</w:t>
      </w:r>
    </w:p>
    <w:p>
      <w:pPr>
        <w:pStyle w:val="Heading1"/>
      </w:pPr>
      <w:r>
        <w:t>Glossary</w:t>
      </w:r>
    </w:p>
    <w:p>
      <w:r>
        <w:rPr>
          <w:b/>
        </w:rPr>
        <w:t xml:space="preserve">Nutrient Density: </w:t>
      </w:r>
      <w:r>
        <w:t>The concentration of essential nutrients like vitamins, minerals, protein, and fiber relative to the energy (calorie) content of a food.</w:t>
      </w:r>
    </w:p>
    <w:p>
      <w:r>
        <w:rPr>
          <w:b/>
        </w:rPr>
        <w:t xml:space="preserve">Meal Planning: </w:t>
      </w:r>
      <w:r>
        <w:t>The process of organizing meals and snacks in advance to balance nutrition, cost, and convenience.</w:t>
      </w:r>
    </w:p>
    <w:p>
      <w:r>
        <w:rPr>
          <w:b/>
        </w:rPr>
        <w:t xml:space="preserve">Processed Foods: </w:t>
      </w:r>
      <w:r>
        <w:t>Foods altered from their natural state for safety or convenience; range from minimally processed (e.g. canned beans) to highly processed (e.g. sugary snacks).</w:t>
      </w:r>
    </w:p>
    <w:p>
      <w:r>
        <w:rPr>
          <w:b/>
        </w:rPr>
        <w:t xml:space="preserve">Food Waste: </w:t>
      </w:r>
      <w:r>
        <w:t>Edible food that is discarded or lost, resulting in unnecessary economic and environmental costs.</w:t>
      </w:r>
    </w:p>
    <w:p>
      <w:r>
        <w:rPr>
          <w:b/>
        </w:rPr>
        <w:t xml:space="preserve">Frozen Produce: </w:t>
      </w:r>
      <w:r>
        <w:t>Fruits and vegetables that are quickly frozen after harvest to preserve nutrients and extend shelf life.</w:t>
      </w:r>
    </w:p>
    <w:p>
      <w:r>
        <w:rPr>
          <w:b/>
        </w:rPr>
        <w:t xml:space="preserve">Budget-Friendly Nutrition: </w:t>
      </w:r>
      <w:r>
        <w:t>Dietary choices and practices that maximize nutrition quality while minimizing food costs.</w:t>
      </w:r>
    </w:p>
    <w:p>
      <w:r>
        <w:rPr>
          <w:b/>
        </w:rPr>
        <w:t xml:space="preserve">Batch Cooking: </w:t>
      </w:r>
      <w:r>
        <w:t>Preparing multiple servings of meals at one time to store and consume later.</w:t>
      </w:r>
    </w:p>
    <w:p>
      <w:r>
        <w:rPr>
          <w:b/>
        </w:rPr>
        <w:t xml:space="preserve">Food Desert: </w:t>
      </w:r>
      <w:r>
        <w:t>Geographic areas with limited access to affordable and nutritious food retailers.</w:t>
      </w:r>
    </w:p>
    <w:p>
      <w:pPr>
        <w:pStyle w:val="Heading1"/>
      </w:pPr>
      <w:r>
        <w:t>Related Modules</w:t>
      </w:r>
    </w:p>
    <w:p>
      <w:pPr>
        <w:pStyle w:val="ListBullet"/>
      </w:pPr>
      <w:r>
        <w:t>FAQ-018</w:t>
      </w:r>
    </w:p>
    <w:p>
      <w:pPr>
        <w:pStyle w:val="ListBullet"/>
      </w:pPr>
      <w:r>
        <w:t>NUTR-034</w:t>
      </w:r>
    </w:p>
    <w:p>
      <w:pPr>
        <w:pStyle w:val="ListBullet"/>
      </w:pPr>
      <w:r>
        <w:t>LIFE-012</w:t>
      </w:r>
    </w:p>
    <w:p>
      <w:pPr>
        <w:pStyle w:val="Heading1"/>
      </w:pPr>
      <w:r>
        <w:t>Illustration Specifications</w:t>
      </w:r>
    </w:p>
    <w:p>
      <w:pPr>
        <w:pStyle w:val="Heading2"/>
      </w:pPr>
      <w:r>
        <w:t>ILL-001 - Affordable Nutrient-Dense Foods</w:t>
      </w:r>
    </w:p>
    <w:p>
      <w:r>
        <w:t>Type: Infographic</w:t>
      </w:r>
    </w:p>
    <w:p>
      <w:r>
        <w:t>Visual chart showing examples of budget-friendly nutrient-dense foods like beans, lentils, eggs, canned fish, and frozen vegetables.</w:t>
      </w:r>
    </w:p>
    <w:p>
      <w:r>
        <w:t>Alt text: Chart listing affordable healthy foods with images of each food item.</w:t>
      </w:r>
    </w:p>
    <w:p>
      <w:pPr>
        <w:pStyle w:val="Heading2"/>
      </w:pPr>
      <w:r>
        <w:t>ILL-002 - Meal Planning and Budgeting</w:t>
      </w:r>
    </w:p>
    <w:p>
      <w:r>
        <w:t>Type: Flowchart</w:t>
      </w:r>
    </w:p>
    <w:p>
      <w:r>
        <w:t>Stepwise guide flowchart illustrating meal planning and grocery shopping to optimize nutrition and reduce food waste.</w:t>
      </w:r>
    </w:p>
    <w:p>
      <w:r>
        <w:t>Alt text: Flowchart showing steps from planning, shopping, cooking to storing to save money and eat healthy.</w:t>
      </w:r>
    </w:p>
    <w:p>
      <w:pPr>
        <w:pStyle w:val="Heading2"/>
      </w:pPr>
      <w:r>
        <w:t>ILL-003 - Reading Food Labels</w:t>
      </w:r>
    </w:p>
    <w:p>
      <w:r>
        <w:t>Type: Diagram</w:t>
      </w:r>
    </w:p>
    <w:p>
      <w:r>
        <w:t>Diagram highlighting key sections on nutrition labels to spot added sugars, sodium, and serving sizes in budget processed foods.</w:t>
      </w:r>
    </w:p>
    <w:p>
      <w:r>
        <w:t>Alt text: Food label with sections highlighted for sugars, sodium, and calories.</w:t>
      </w:r>
    </w:p>
    <w:p>
      <w:pPr>
        <w:pStyle w:val="Heading2"/>
      </w:pPr>
      <w:r>
        <w:t>ILL-004 - Reducing Food Waste at Home</w:t>
      </w:r>
    </w:p>
    <w:p>
      <w:r>
        <w:t>Type: Illustration</w:t>
      </w:r>
    </w:p>
    <w:p>
      <w:r>
        <w:t>Illustration depicting ways to reduce food waste like using leftovers, proper storage, and portion control.</w:t>
      </w:r>
    </w:p>
    <w:p>
      <w:r>
        <w:t>Alt text: Kitchen scene showing leftovers being stored and reused.</w:t>
      </w:r>
    </w:p>
    <w:p>
      <w:pPr>
        <w:pStyle w:val="Heading1"/>
      </w:pPr>
      <w:r>
        <w:t>References</w:t>
      </w:r>
    </w:p>
    <w:p>
      <w:pPr>
        <w:pStyle w:val="ListBullet"/>
      </w:pPr>
      <w:r>
        <w:t>Eating Well on a Budget | American Heart Association | 2023 |  | Unverified</w:t>
      </w:r>
    </w:p>
    <w:p>
      <w:pPr>
        <w:pStyle w:val="ListBullet"/>
      </w:pPr>
      <w:r>
        <w:t>USDA ChooseMyPlate: Healthy Eating on a Budget | United States Department of Agriculture | 2022 |  | Unverified</w:t>
      </w:r>
    </w:p>
    <w:p>
      <w:pPr>
        <w:pStyle w:val="ListBullet"/>
      </w:pPr>
      <w:r>
        <w:t>Effect of Meal Planning on Diet Quality and Food Costs: A Systematic Review | NHS Evidence Summary | 2021 |  | Unverified</w:t>
      </w:r>
    </w:p>
    <w:p>
      <w:pPr>
        <w:pStyle w:val="ListBullet"/>
      </w:pPr>
      <w:r>
        <w:t>Frozen and Canned Fruits and Vegetables: Nutritional Comparison | Academy of Nutrition and Dietetics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