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CASE-007 - Case Study: Frequent Restaurant Eating</w:t>
      </w:r>
    </w:p>
    <w:p>
      <w:r>
        <w:rPr>
          <w:i/>
        </w:rPr>
        <w:t>A realistic educational scenario integrating assessment, evidence, priorities, and practical next steps for case study: frequent restaurant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Intervention Planning, Behavioral Change</w:t>
            </w:r>
          </w:p>
        </w:tc>
      </w:tr>
      <w:tr>
        <w:tc>
          <w:tcPr>
            <w:tcW w:type="dxa" w:w="4968"/>
          </w:tcPr>
          <w:p>
            <w:r>
              <w:rPr>
                <w:b/>
              </w:rPr>
              <w:t>Audience</w:t>
            </w:r>
          </w:p>
        </w:tc>
        <w:tc>
          <w:tcPr>
            <w:tcW w:type="dxa" w:w="4968"/>
          </w:tcPr>
          <w:p>
            <w:r>
              <w:t>Consumers, Patients, Health Educators, Clinicians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restaurant eating, frequent dining out, weight management, metabolic health, dietary habits, caloric intake, nutrition, portion size, healthy eating, behavior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Frequent restaurant eating refers to the habitual practice of consuming meals prepared and served outside the home environment, such as at fast-food outlets, casual dining, and fine dining establishments. This behavior is increasingly common in many societies and significantly influences dietary patterns, weight management, and metabolic health. Mechanistically, restaurant meals often contain higher levels of calories, saturated fats, sodium, and added sugars compared to home-cooked meals, contributing to excessive caloric intake and potential nutrient imbalances. Such dietary exposures can promote weight gain and increase the risk of metabolic disorders, including insulin resistance, type 2 diabetes mellitus, hypertension, and dyslipidemia. Practical relevance revolves around understanding how frequent dining out challenges efforts at nutritional control, portion regulation, and maintaining a balanced diet. Major synonyms include "eating out frequently," "restaurant-heavy diet," and "outside dining habits." Limitations in the evidence include variability in restaurant meal compositions, individual metabolic responses, and difficulties in precise quantification of eating patterns. Safety considerations focus on the potential for high sodium intake impacting blood pressure, presence of trans fats, and food safety hygiene. Understanding the multifaceted impacts of frequent restaurant eating equips individuals and clinicians to prioritize behavioral interventions, informed meal choices, and portion control strategies to mitigate adverse weight and metabolic consequences.</w:t>
      </w:r>
    </w:p>
    <w:p>
      <w:pPr>
        <w:pStyle w:val="Heading1"/>
      </w:pPr>
      <w:r>
        <w:t>Customer Questions Answered</w:t>
      </w:r>
    </w:p>
    <w:p>
      <w:pPr>
        <w:pStyle w:val="ListBullet"/>
      </w:pPr>
      <w:r>
        <w:t>How does eating out frequently affect my weight?</w:t>
      </w:r>
    </w:p>
    <w:p>
      <w:pPr>
        <w:pStyle w:val="ListBullet"/>
      </w:pPr>
      <w:r>
        <w:t>Are restaurant meals higher in calories than home-cooked meals?</w:t>
      </w:r>
    </w:p>
    <w:p>
      <w:pPr>
        <w:pStyle w:val="ListBullet"/>
      </w:pPr>
      <w:r>
        <w:t>What metabolic changes occur from frequent restaurant dining?</w:t>
      </w:r>
    </w:p>
    <w:p>
      <w:pPr>
        <w:pStyle w:val="ListBullet"/>
      </w:pPr>
      <w:r>
        <w:t>Can frequent eating out increase my risk for diabetes or heart disease?</w:t>
      </w:r>
    </w:p>
    <w:p>
      <w:pPr>
        <w:pStyle w:val="ListBullet"/>
      </w:pPr>
      <w:r>
        <w:t>How can I make healthier choices when eating at restaurants?</w:t>
      </w:r>
    </w:p>
    <w:p>
      <w:pPr>
        <w:pStyle w:val="ListBullet"/>
      </w:pPr>
      <w:r>
        <w:t>What are the common hidden ingredients in restaurant foods that affect health?</w:t>
      </w:r>
    </w:p>
    <w:p>
      <w:pPr>
        <w:pStyle w:val="ListBullet"/>
      </w:pPr>
      <w:r>
        <w:t>Does portion size at restaurants contribute to weight gain?</w:t>
      </w:r>
    </w:p>
    <w:p>
      <w:pPr>
        <w:pStyle w:val="ListBullet"/>
      </w:pPr>
      <w:r>
        <w:t>Are certain types of restaurants healthier choices than others?</w:t>
      </w:r>
    </w:p>
    <w:p>
      <w:pPr>
        <w:pStyle w:val="ListBullet"/>
      </w:pPr>
      <w:r>
        <w:t>How often is considered 'frequent' restaurant eating?</w:t>
      </w:r>
    </w:p>
    <w:p>
      <w:pPr>
        <w:pStyle w:val="ListBullet"/>
      </w:pPr>
      <w:r>
        <w:t>Can cooking at home regularly reverse impacts of frequent restaurant meals?</w:t>
      </w:r>
    </w:p>
    <w:p>
      <w:pPr>
        <w:pStyle w:val="ListBullet"/>
      </w:pPr>
      <w:r>
        <w:t>What practical steps can I take to reduce negative effects of eating out?</w:t>
      </w:r>
    </w:p>
    <w:p>
      <w:pPr>
        <w:pStyle w:val="ListBullet"/>
      </w:pPr>
      <w:r>
        <w:t>Are there any safety concerns with restaurant food choices?</w:t>
      </w:r>
    </w:p>
    <w:p>
      <w:pPr>
        <w:pStyle w:val="Heading1"/>
      </w:pPr>
      <w:r>
        <w:t>Learning Objectives</w:t>
      </w:r>
    </w:p>
    <w:p>
      <w:pPr>
        <w:pStyle w:val="ListBullet"/>
      </w:pPr>
      <w:r>
        <w:t>Define frequent restaurant eating and understand its common patterns.</w:t>
      </w:r>
    </w:p>
    <w:p>
      <w:pPr>
        <w:pStyle w:val="ListBullet"/>
      </w:pPr>
      <w:r>
        <w:t>Summarize physiological and metabolic impacts of regular eating out.</w:t>
      </w:r>
    </w:p>
    <w:p>
      <w:pPr>
        <w:pStyle w:val="ListBullet"/>
      </w:pPr>
      <w:r>
        <w:t>Identify risk factors for weight gain and metabolic diseases linked to this behavior.</w:t>
      </w:r>
    </w:p>
    <w:p>
      <w:pPr>
        <w:pStyle w:val="ListBullet"/>
      </w:pPr>
      <w:r>
        <w:t>Recognize the difference in nutritional content between restaurant and home-cooked meals.</w:t>
      </w:r>
    </w:p>
    <w:p>
      <w:pPr>
        <w:pStyle w:val="ListBullet"/>
      </w:pPr>
      <w:r>
        <w:t>Explore practical strategies for healthier restaurant meal choices.</w:t>
      </w:r>
    </w:p>
    <w:p>
      <w:pPr>
        <w:pStyle w:val="ListBullet"/>
      </w:pPr>
      <w:r>
        <w:t>Understand the limitations of current scientific evidence regarding frequent dining out.</w:t>
      </w:r>
    </w:p>
    <w:p>
      <w:pPr>
        <w:pStyle w:val="ListBullet"/>
      </w:pPr>
      <w:r>
        <w:t>Debunk common misconceptions about eating out and health.</w:t>
      </w:r>
    </w:p>
    <w:p>
      <w:pPr>
        <w:pStyle w:val="ListBullet"/>
      </w:pPr>
      <w:r>
        <w:t>Apply safety considerations when selecting restaurant foods.</w:t>
      </w:r>
    </w:p>
    <w:p>
      <w:pPr>
        <w:pStyle w:val="Heading1"/>
      </w:pPr>
      <w:r>
        <w:t>Definition</w:t>
      </w:r>
    </w:p>
    <w:p>
      <w:r>
        <w:t>Frequent restaurant eating is defined as regularly consuming meals prepared and served outside the home, typically three or more times per week in various food-service settings such as fast-food outlets, dine-in restaurants, cafes, and takeout services.</w:t>
      </w:r>
    </w:p>
    <w:p>
      <w:pPr>
        <w:pStyle w:val="Heading1"/>
      </w:pPr>
      <w:r>
        <w:t>Why This Matters</w:t>
      </w:r>
    </w:p>
    <w:p>
      <w:r>
        <w:t>Given the rising prevalence of eating out and its documented association with increased calorie intake, weight gain, and metabolic risk factors, understanding this behavior is essential to promote healthier eating patterns and prevent chronic diseases related to diet and lifestyle.</w:t>
      </w:r>
    </w:p>
    <w:p>
      <w:pPr>
        <w:pStyle w:val="Heading1"/>
      </w:pPr>
      <w:r>
        <w:t>Nutritional Differences Between Restaurant and Home-Cooked Meals</w:t>
      </w:r>
    </w:p>
    <w:p>
      <w:r>
        <w:t>Restaurant meals are often significantly higher in calories, saturated fat, sodium, and added sugars compared to home-cooked meals. Studies show that portion sizes are larger, and recipes tend to prioritize taste and texture over nutritional balance, resulting in excess energy intake. For example, a typical fast-food burger meal may contain double or triple the calories of a similar meal prepared at home. These differences impact overall diet quality and nutrient intake profiles, influencing weight and metabolic health outcomes.</w:t>
      </w:r>
    </w:p>
    <w:p>
      <w:pPr>
        <w:pStyle w:val="Heading1"/>
      </w:pPr>
      <w:r>
        <w:t>Physiological Mechanisms Linking Frequent Eating Out to Weight Gain</w:t>
      </w:r>
    </w:p>
    <w:p>
      <w:r>
        <w:t>Excess caloric intake from larger portions and energy-dense restaurant foods can promote adiposity through positive energy balance. High sodium intake contributes to fluid retention and may influence blood pressure regulation. Foods rich in saturated and trans fats contribute to dyslipidemia, while added sugars elevate blood glucose levels, potentially leading to insulin resistance. Behavioral factors, such as eating quickly and reduced satiety signals, further exacerbate overeating in restaurant settings.</w:t>
      </w:r>
    </w:p>
    <w:p>
      <w:pPr>
        <w:pStyle w:val="Heading1"/>
      </w:pPr>
      <w:r>
        <w:t>Metabolic Health Implications of Frequent Restaurant Eating</w:t>
      </w:r>
    </w:p>
    <w:p>
      <w:r>
        <w:t>Regular consumption of high-calorie, nutrient-poor restaurant meals is associated with increased risk of metabolic syndrome components, including elevated fasting glucose, insulin resistance, dyslipidemia, and hypertension. Epidemiological studies link frequent eating out with higher prevalence of type 2 diabetes mellitus and cardiovascular disease. Such metabolic disturbances are often compounded by poor dietary patterns and sedentary lifestyle behaviors commonly accompanying frequent dining out.</w:t>
      </w:r>
    </w:p>
    <w:p>
      <w:pPr>
        <w:pStyle w:val="Heading1"/>
      </w:pPr>
      <w:r>
        <w:t>Behavioral and Psychosocial Factors Influencing Eating Out Patterns</w:t>
      </w:r>
    </w:p>
    <w:p>
      <w:r>
        <w:t>Social convenience, time constraints, cultural norms, and enjoyment influence the frequency of eating at restaurants. Emotional eating and reward-driven food choices can lead to preference for palatable, energy-dense meals. Awareness and motivation levels also impact decisions around meal selection. Understanding these behavioral drivers is critical for designing effective interventions targeting healthier eating habits in this context.</w:t>
      </w:r>
    </w:p>
    <w:p>
      <w:pPr>
        <w:pStyle w:val="Heading1"/>
      </w:pPr>
      <w:r>
        <w:t>Assessing Frequency and Quality of Restaurant Meals</w:t>
      </w:r>
    </w:p>
    <w:p>
      <w:r>
        <w:t>Accurate assessment requires detailed dietary recall focusing on meal locations, types of restaurants, meal components, portion sizes, and frequency. Differentiating between fast food, casual dining, and healthier restaurant options informs risk stratification. Self-monitoring tools and food diaries can enhance awareness and facilitate behavior change strategies.</w:t>
      </w:r>
    </w:p>
    <w:p>
      <w:pPr>
        <w:pStyle w:val="Heading1"/>
      </w:pPr>
      <w:r>
        <w:t>Strategies for Healthier Choices When Eating Out</w:t>
      </w:r>
    </w:p>
    <w:p>
      <w:r>
        <w:t>Practical guidance includes opting for menu items rich in vegetables and lean proteins, requesting smaller portion sizes or sharing meals, avoiding fried and heavily sauced dishes, and limiting sugary beverages and desserts. Familiarity with nutritional information and pre-planning meals can support better choices. Incremental changes, like substituting sides with salad or water for sugary drinks, improve overall meal quality.</w:t>
      </w:r>
    </w:p>
    <w:p>
      <w:pPr>
        <w:pStyle w:val="Heading1"/>
      </w:pPr>
      <w:r>
        <w:t>Limitations of Current Evidence and Research Gaps</w:t>
      </w:r>
    </w:p>
    <w:p>
      <w:r>
        <w:t>Most research relies on self-reported dietary data prone to recall bias, with limited longitudinal interventional trials assessing outcomes of modified restaurant eating patterns. Variations in restaurant meal compositions and cultural contexts limit generalizability. More rigorous studies are needed to establish causality, optimal frequency thresholds, and effective modification strategies.</w:t>
      </w:r>
    </w:p>
    <w:p>
      <w:pPr>
        <w:pStyle w:val="Heading1"/>
      </w:pPr>
      <w:r>
        <w:t>Common Misconceptions about Eating Out and Health</w:t>
      </w:r>
    </w:p>
    <w:p>
      <w:r>
        <w:t>Popular misconceptions include beliefs that all restaurant meals are inherently unhealthy, or that occasional indulgence negates dietary balance. Others assume that choosing salads or vegetarian options is universally beneficial, though preparation methods may still impact nutritional quality. Clarifying these misunderstandings helps foster realistic and sustainable dietary behaviors.</w:t>
      </w:r>
    </w:p>
    <w:p>
      <w:pPr>
        <w:pStyle w:val="Heading1"/>
      </w:pPr>
      <w:r>
        <w:t>Safety Considerations and Food Hygiene in Restaurants</w:t>
      </w:r>
    </w:p>
    <w:p>
      <w:r>
        <w:t>Apart from nutritional concerns, food safety matters including proper food handling, hygiene standards, and avoiding foodborne illnesses are paramount. Some populations, such as pregnant women, immunocompromised individuals, and elderly persons, should be particularly cautious when eating out. Awareness of cross-contamination, storage, and cooking temperatures supports safer dining experiences.</w:t>
      </w:r>
    </w:p>
    <w:p>
      <w:pPr>
        <w:pStyle w:val="Heading1"/>
      </w:pPr>
      <w:r>
        <w:t>Implications for Clinical Practice and Public Health</w:t>
      </w:r>
    </w:p>
    <w:p>
      <w:r>
        <w:t>Clinicians should routinely assess patients’ eating out frequency and guide personalized nutritional counseling. Public health initiatives may include promoting transparency of menu nutritional content, encouraging restaurants to offer healthier options, and educational campaigns to improve consumer choices. Multilevel interventions are required to address environmental and behavioral contributors to excessive restaurant eating.</w:t>
      </w:r>
    </w:p>
    <w:p>
      <w:pPr>
        <w:pStyle w:val="Heading1"/>
      </w:pPr>
      <w:r>
        <w:t>Practical Next Steps for Individuals</w:t>
      </w:r>
    </w:p>
    <w:p>
      <w:r>
        <w:t>Individuals can begin by tracking eating out habits, setting realistic goals to reduce frequency or select healthier options. Involving family and social support systems facilitates sustained behavior change. Planning meals, carrying healthy snacks, and practicing mindful eating assist in mitigating risks tied to frequent restaurant meals. Consulting nutrition professionals can further personalize strategies.</w:t>
      </w:r>
    </w:p>
    <w:p>
      <w:pPr>
        <w:pStyle w:val="Heading1"/>
      </w:pPr>
      <w:r>
        <w:t>Practical Guidance</w:t>
      </w:r>
    </w:p>
    <w:p>
      <w:pPr>
        <w:pStyle w:val="ListBullet"/>
      </w:pPr>
      <w:r>
        <w:t>Limit restaurant meals to fewer than three times per week where possible.</w:t>
      </w:r>
    </w:p>
    <w:p>
      <w:pPr>
        <w:pStyle w:val="ListBullet"/>
      </w:pPr>
      <w:r>
        <w:t>Choose dishes rich in vegetables, whole grains, and lean proteins.</w:t>
      </w:r>
    </w:p>
    <w:p>
      <w:pPr>
        <w:pStyle w:val="ListBullet"/>
      </w:pPr>
      <w:r>
        <w:t>Request half portions or share entrees to avoid overeating.</w:t>
      </w:r>
    </w:p>
    <w:p>
      <w:pPr>
        <w:pStyle w:val="ListBullet"/>
      </w:pPr>
      <w:r>
        <w:t>Avoid fried foods, creamy sauces, and sugary beverages.</w:t>
      </w:r>
    </w:p>
    <w:p>
      <w:pPr>
        <w:pStyle w:val="ListBullet"/>
      </w:pPr>
      <w:r>
        <w:t>Pre-check menus online to plan healthier options.</w:t>
      </w:r>
    </w:p>
    <w:p>
      <w:pPr>
        <w:pStyle w:val="ListBullet"/>
      </w:pPr>
      <w:r>
        <w:t>Practice mindful eating to improve satiety awareness.</w:t>
      </w:r>
    </w:p>
    <w:p>
      <w:pPr>
        <w:pStyle w:val="ListBullet"/>
      </w:pPr>
      <w:r>
        <w:t>Increase home-cooked meals using fresh ingredients.</w:t>
      </w:r>
    </w:p>
    <w:p>
      <w:pPr>
        <w:pStyle w:val="ListBullet"/>
      </w:pPr>
      <w:r>
        <w:t>Seek professional nutrition advice for personalized dietary planning.</w:t>
      </w:r>
    </w:p>
    <w:p>
      <w:pPr>
        <w:pStyle w:val="Heading1"/>
      </w:pPr>
      <w:r>
        <w:t>Safety Notes</w:t>
      </w:r>
    </w:p>
    <w:p>
      <w:pPr>
        <w:pStyle w:val="ListBullet"/>
      </w:pPr>
      <w:r>
        <w:t>Be aware of potential high sodium content in restaurant meals impacting blood pressure.</w:t>
      </w:r>
    </w:p>
    <w:p>
      <w:pPr>
        <w:pStyle w:val="ListBullet"/>
      </w:pPr>
      <w:r>
        <w:t>Verify food hygiene standards at frequented establishments to prevent foodborne illnesses.</w:t>
      </w:r>
    </w:p>
    <w:p>
      <w:pPr>
        <w:pStyle w:val="ListBullet"/>
      </w:pPr>
      <w:r>
        <w:t>Individuals with diabetes or hypertension should carefully monitor meal choices and frequency.</w:t>
      </w:r>
    </w:p>
    <w:p>
      <w:pPr>
        <w:pStyle w:val="ListBullet"/>
      </w:pPr>
      <w:r>
        <w:t>Avoid raw or undercooked items if immunocompromised or during pregnancy.</w:t>
      </w:r>
    </w:p>
    <w:p>
      <w:pPr>
        <w:pStyle w:val="ListBullet"/>
      </w:pPr>
      <w:r>
        <w:t>Report any signs of food poisoning promptly to healthcare providers.</w:t>
      </w:r>
    </w:p>
    <w:p>
      <w:pPr>
        <w:pStyle w:val="Heading1"/>
      </w:pPr>
      <w:r>
        <w:t>Common Misconceptions</w:t>
      </w:r>
    </w:p>
    <w:p>
      <w:r>
        <w:rPr>
          <w:b/>
        </w:rPr>
        <w:t xml:space="preserve">Misconception: </w:t>
      </w:r>
      <w:r>
        <w:t>All restaurant meals are unhealthy and should be avoided.</w:t>
      </w:r>
    </w:p>
    <w:p>
      <w:r>
        <w:rPr>
          <w:b/>
        </w:rPr>
        <w:t xml:space="preserve">Reality: </w:t>
      </w:r>
      <w:r>
        <w:t>Not all restaurant meals are unhealthy; many establishments offer nutritious choices and customized options suitable for balanced diets.</w:t>
      </w:r>
    </w:p>
    <w:p>
      <w:r>
        <w:rPr>
          <w:b/>
        </w:rPr>
        <w:t xml:space="preserve">Misconception: </w:t>
      </w:r>
      <w:r>
        <w:t>Eating out occasionally has no impact on weight or metabolic health.</w:t>
      </w:r>
    </w:p>
    <w:p>
      <w:r>
        <w:rPr>
          <w:b/>
        </w:rPr>
        <w:t xml:space="preserve">Reality: </w:t>
      </w:r>
      <w:r>
        <w:t>While occasional dining out usually has minimal impact, frequent consumption of high-calorie meals can contribute to weight gain and metabolic risks.</w:t>
      </w:r>
    </w:p>
    <w:p>
      <w:r>
        <w:rPr>
          <w:b/>
        </w:rPr>
        <w:t xml:space="preserve">Misconception: </w:t>
      </w:r>
      <w:r>
        <w:t>Salads and vegetarian options at restaurants are always healthy choices.</w:t>
      </w:r>
    </w:p>
    <w:p>
      <w:r>
        <w:rPr>
          <w:b/>
        </w:rPr>
        <w:t xml:space="preserve">Reality: </w:t>
      </w:r>
      <w:r>
        <w:t>Some salads or vegetarian dishes may contain high-fat dressings, fried toppings, or excessive sodium, reducing their healthfulness.</w:t>
      </w:r>
    </w:p>
    <w:p>
      <w:pPr>
        <w:pStyle w:val="Heading1"/>
      </w:pPr>
      <w:r>
        <w:t>Clinical Pearls</w:t>
      </w:r>
    </w:p>
    <w:p>
      <w:pPr>
        <w:pStyle w:val="ListNumber"/>
      </w:pPr>
      <w:r>
        <w:t>Regularly assess patients’ frequency of eating out during dietary history taking.</w:t>
      </w:r>
    </w:p>
    <w:p>
      <w:pPr>
        <w:pStyle w:val="ListNumber"/>
      </w:pPr>
      <w:r>
        <w:t>Encourage portion control and substitution strategies to improve meal quality.</w:t>
      </w:r>
    </w:p>
    <w:p>
      <w:pPr>
        <w:pStyle w:val="ListNumber"/>
      </w:pPr>
      <w:r>
        <w:t>Identify behavioral triggers for frequent restaurant dining to personalize interventions.</w:t>
      </w:r>
    </w:p>
    <w:p>
      <w:pPr>
        <w:pStyle w:val="ListNumber"/>
      </w:pPr>
      <w:r>
        <w:t>Promote mindfulness techniques to reduce overeating tendencies in restaurant environments.</w:t>
      </w:r>
    </w:p>
    <w:p>
      <w:pPr>
        <w:pStyle w:val="ListNumber"/>
      </w:pPr>
      <w:r>
        <w:t>Support patients in meal planning and preparation skills to decrease reliance on eating out.</w:t>
      </w:r>
    </w:p>
    <w:p>
      <w:pPr>
        <w:pStyle w:val="Heading1"/>
      </w:pPr>
      <w:r>
        <w:t>Key Takeaways</w:t>
      </w:r>
    </w:p>
    <w:p>
      <w:pPr>
        <w:pStyle w:val="ListBullet"/>
      </w:pPr>
      <w:r>
        <w:t>Frequent restaurant eating often leads to higher calorie, fat, and sodium intake compared to home meals.</w:t>
      </w:r>
    </w:p>
    <w:p>
      <w:pPr>
        <w:pStyle w:val="ListBullet"/>
      </w:pPr>
      <w:r>
        <w:t>This behavior can promote weight gain and worsen metabolic health through several physiological mechanisms.</w:t>
      </w:r>
    </w:p>
    <w:p>
      <w:pPr>
        <w:pStyle w:val="ListBullet"/>
      </w:pPr>
      <w:r>
        <w:t>Portion sizes at restaurants commonly exceed recommended servings, contributing to excess energy intake.</w:t>
      </w:r>
    </w:p>
    <w:p>
      <w:pPr>
        <w:pStyle w:val="ListBullet"/>
      </w:pPr>
      <w:r>
        <w:t>Behavioral and social factors strongly influence frequency and choices when eating out.</w:t>
      </w:r>
    </w:p>
    <w:p>
      <w:pPr>
        <w:pStyle w:val="ListBullet"/>
      </w:pPr>
      <w:r>
        <w:t>Practical strategies exist to make healthier restaurant meal choices without eliminating dining out.</w:t>
      </w:r>
    </w:p>
    <w:p>
      <w:pPr>
        <w:pStyle w:val="ListBullet"/>
      </w:pPr>
      <w:r>
        <w:t>Evidence is limited by study design variability, requiring more rigorous research and contextualization.</w:t>
      </w:r>
    </w:p>
    <w:p>
      <w:pPr>
        <w:pStyle w:val="ListBullet"/>
      </w:pPr>
      <w:r>
        <w:t>Misconceptions about restaurant meal healthfulness can impede positive behavior change.</w:t>
      </w:r>
    </w:p>
    <w:p>
      <w:pPr>
        <w:pStyle w:val="ListBullet"/>
      </w:pPr>
      <w:r>
        <w:t>Safety and hygiene considerations remain important alongside nutritional factors when eating outside the home.</w:t>
      </w:r>
    </w:p>
    <w:p>
      <w:pPr>
        <w:pStyle w:val="Heading1"/>
      </w:pPr>
      <w:r>
        <w:t>Glossary</w:t>
      </w:r>
    </w:p>
    <w:p>
      <w:r>
        <w:rPr>
          <w:b/>
        </w:rPr>
        <w:t xml:space="preserve">Caloric Intake: </w:t>
      </w:r>
      <w:r>
        <w:t>The total number of calories consumed from foods and beverages.</w:t>
      </w:r>
    </w:p>
    <w:p>
      <w:r>
        <w:rPr>
          <w:b/>
        </w:rPr>
        <w:t xml:space="preserve">Glycemic Index: </w:t>
      </w:r>
      <w:r>
        <w:t>A measure of how quickly a food increases blood glucose levels after consumption.</w:t>
      </w:r>
    </w:p>
    <w:p>
      <w:r>
        <w:rPr>
          <w:b/>
        </w:rPr>
        <w:t xml:space="preserve">Home-Cooked Meal: </w:t>
      </w:r>
      <w:r>
        <w:t>A meal prepared and cooked in one’s home, often associated with better control over ingredients.</w:t>
      </w:r>
    </w:p>
    <w:p>
      <w:r>
        <w:rPr>
          <w:b/>
        </w:rPr>
        <w:t xml:space="preserve">Insulin Resistance: </w:t>
      </w:r>
      <w:r>
        <w:t>A condition where the body's cells do not respond properly to insulin, leading to impaired blood sugar regulation.</w:t>
      </w:r>
    </w:p>
    <w:p>
      <w:r>
        <w:rPr>
          <w:b/>
        </w:rPr>
        <w:t xml:space="preserve">Metabolic Syndrome: </w:t>
      </w:r>
      <w:r>
        <w:t>A cluster of conditions including high blood pressure, high blood sugar, excess body fat, and abnormal cholesterol levels increasing cardiovascular risk.</w:t>
      </w:r>
    </w:p>
    <w:p>
      <w:r>
        <w:rPr>
          <w:b/>
        </w:rPr>
        <w:t xml:space="preserve">Nutrient-Dense: </w:t>
      </w:r>
      <w:r>
        <w:t>Foods that provide high amounts of vitamins and minerals relative to their calorie content.</w:t>
      </w:r>
    </w:p>
    <w:p>
      <w:r>
        <w:rPr>
          <w:b/>
        </w:rPr>
        <w:t xml:space="preserve">Portion Size: </w:t>
      </w:r>
      <w:r>
        <w:t>The amount of food served or consumed in one eating occasion.</w:t>
      </w:r>
    </w:p>
    <w:p>
      <w:r>
        <w:rPr>
          <w:b/>
        </w:rPr>
        <w:t xml:space="preserve">Saturated Fat: </w:t>
      </w:r>
      <w:r>
        <w:t>A type of dietary fat associated with increased cholesterol and heart disease risk when consumed in excess.</w:t>
      </w:r>
    </w:p>
    <w:p>
      <w:pPr>
        <w:pStyle w:val="Heading1"/>
      </w:pPr>
      <w:r>
        <w:t>Related Modules</w:t>
      </w:r>
    </w:p>
    <w:p>
      <w:pPr>
        <w:pStyle w:val="ListBullet"/>
      </w:pPr>
      <w:r>
        <w:t>NUTR-002</w:t>
      </w:r>
    </w:p>
    <w:p>
      <w:pPr>
        <w:pStyle w:val="ListBullet"/>
      </w:pPr>
      <w:r>
        <w:t>WEIG-005</w:t>
      </w:r>
    </w:p>
    <w:p>
      <w:pPr>
        <w:pStyle w:val="ListBullet"/>
      </w:pPr>
      <w:r>
        <w:t>METAB-003</w:t>
      </w:r>
    </w:p>
    <w:p>
      <w:pPr>
        <w:pStyle w:val="Heading1"/>
      </w:pPr>
      <w:r>
        <w:t>Illustration Specifications</w:t>
      </w:r>
    </w:p>
    <w:p>
      <w:pPr>
        <w:pStyle w:val="Heading2"/>
      </w:pPr>
      <w:r>
        <w:t>ILLU-007-01 - Calorie Comparison: Restaurant vs. Home-Cooked Meals</w:t>
      </w:r>
    </w:p>
    <w:p>
      <w:r>
        <w:t>Type: Bar Graph</w:t>
      </w:r>
    </w:p>
    <w:p>
      <w:r>
        <w:t>Visual comparison showing typical calorie content differences between common restaurant meals and equivalent home-cooked meals.</w:t>
      </w:r>
    </w:p>
    <w:p>
      <w:r>
        <w:t>Alt text: Bar graph comparing calories of restaurant meals versus home-cooked meals.</w:t>
      </w:r>
    </w:p>
    <w:p>
      <w:pPr>
        <w:pStyle w:val="Heading2"/>
      </w:pPr>
      <w:r>
        <w:t>ILLU-007-02 - Physiological Effects of Frequent Eating Out</w:t>
      </w:r>
    </w:p>
    <w:p>
      <w:r>
        <w:t>Type: Infographic</w:t>
      </w:r>
    </w:p>
    <w:p>
      <w:r>
        <w:t>Diagram illustrating how habitual restaurant dining can affect metabolism, weight, and cardiovascular health.</w:t>
      </w:r>
    </w:p>
    <w:p>
      <w:r>
        <w:t>Alt text: Infographic showing metabolic pathways impacted by frequent restaurant eating.</w:t>
      </w:r>
    </w:p>
    <w:p>
      <w:pPr>
        <w:pStyle w:val="Heading2"/>
      </w:pPr>
      <w:r>
        <w:t>ILLU-007-03 - Portion Sizes at Restaurants</w:t>
      </w:r>
    </w:p>
    <w:p>
      <w:r>
        <w:t>Type: Photographic Comparison</w:t>
      </w:r>
    </w:p>
    <w:p>
      <w:r>
        <w:t>Side-by-side images comparing typical restaurant portion sizes to recommended serving sizes.</w:t>
      </w:r>
    </w:p>
    <w:p>
      <w:r>
        <w:t>Alt text: Photographs showing large restaurant portions next to recommended serving portions.</w:t>
      </w:r>
    </w:p>
    <w:p>
      <w:pPr>
        <w:pStyle w:val="Heading2"/>
      </w:pPr>
      <w:r>
        <w:t>ILLU-007-04 - Strategies for Healthier Restaurant Choices</w:t>
      </w:r>
    </w:p>
    <w:p>
      <w:r>
        <w:t>Type: Flowchart</w:t>
      </w:r>
    </w:p>
    <w:p>
      <w:r>
        <w:t>Stepwise decision-making guide to selecting healthier meals when dining out.</w:t>
      </w:r>
    </w:p>
    <w:p>
      <w:r>
        <w:t>Alt text: Flowchart outlining steps to choose healthier restaurant options.</w:t>
      </w:r>
    </w:p>
    <w:p>
      <w:pPr>
        <w:pStyle w:val="Heading1"/>
      </w:pPr>
      <w:r>
        <w:t>References</w:t>
      </w:r>
    </w:p>
    <w:p>
      <w:pPr>
        <w:pStyle w:val="ListBullet"/>
      </w:pPr>
      <w:r>
        <w:t>Restaurant food and energy intake: a systematic review | Lachat C et al., International Journal of Behavioral Nutrition and Physical Activity | 2012 | 10.1186/1479-5868-9-54 | Unverified</w:t>
      </w:r>
    </w:p>
    <w:p>
      <w:pPr>
        <w:pStyle w:val="ListBullet"/>
      </w:pPr>
      <w:r>
        <w:t>The impact of eating away from home on nutrition and health: a review of evidence | Todd JE, Journal of the American Dietetic Association | 2010 | 10.1016/j.jada.2010.03.015 | Unverified</w:t>
      </w:r>
    </w:p>
    <w:p>
      <w:pPr>
        <w:pStyle w:val="ListBullet"/>
      </w:pPr>
      <w:r>
        <w:t>Effects of portion size on energy intake in normal-weight and overweight individuals | Rolls BJ et al., The American Journal of Clinical Nutrition | 2002 | 10.1093/ajcn/76.6.1207 | Unverified</w:t>
      </w:r>
    </w:p>
    <w:p>
      <w:pPr>
        <w:pStyle w:val="ListBullet"/>
      </w:pPr>
      <w:r>
        <w:t>Frequent restaurant eating: association with dietary intake and anthropometric measures in adults | Smith LP et al., Public Health Nutrition | 2013 | 10.1017/S1368980012004099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