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DIS-052 - Lung Cancer Prevention</w:t>
      </w:r>
    </w:p>
    <w:p>
      <w:r>
        <w:rPr>
          <w:i/>
        </w:rPr>
        <w:t>Prevention, risk factors, screening, evidence, and practical actions related to lung cancer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lung cancer, prevention, smoking cessation, screening, risk factors, carcinogens, early detection, radon, air pollution, occupational exposure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Lung cancer prevention involves understanding and mitigating risk factors, applying screening strategies, and promoting lifestyle changes to reduce incidence and mortality. Lung cancer, a malignant tumor originating in lung tissues primarily from epithelial cells, is strongly linked to tobacco smoking, which is the leading preventable cause. Other risk factors include exposure to radon gas, air pollution, occupational carcinogens (e.g., asbestos), and genetic predispositions. Mechanistically, carcinogens cause DNA damage and mutations leading to uncontrolled cell growth. Prevention focuses on smoking cessation, reducing environmental and occupational exposures, and early detection through low-dose computed tomography (LDCT) screening in high-risk populations. Screening helps identify cancers at treatable stages but has limitations including false positives and radiation exposure. Emerging evidence supports lifestyle modifications like diet and physical activity in risk reduction, though data remain moderate. Safety considerations emphasize avoiding harms from screening and using evidence-based counseling for smoking cessation. Major synonyms and related terms include lung carcinoma and pulmonary neoplasm. Overall, lung cancer prevention is a multidisciplinary effort combining behavioral, environmental, and clinical approaches tailored to individual risk profiles. This module provides detailed, standalone information on multiple aspects of lung cancer prevention, highlighting evidence strength and practical guidance for consumers and health professionals.</w:t>
      </w:r>
    </w:p>
    <w:p>
      <w:pPr>
        <w:pStyle w:val="Heading1"/>
      </w:pPr>
      <w:r>
        <w:t>Customer Questions Answered</w:t>
      </w:r>
    </w:p>
    <w:p>
      <w:pPr>
        <w:pStyle w:val="ListBullet"/>
      </w:pPr>
      <w:r>
        <w:t>What is lung cancer and how can it be prevented?</w:t>
      </w:r>
    </w:p>
    <w:p>
      <w:pPr>
        <w:pStyle w:val="ListBullet"/>
      </w:pPr>
      <w:r>
        <w:t>What are the main risk factors for developing lung cancer?</w:t>
      </w:r>
    </w:p>
    <w:p>
      <w:pPr>
        <w:pStyle w:val="ListBullet"/>
      </w:pPr>
      <w:r>
        <w:t>How does smoking influence lung cancer risk?</w:t>
      </w:r>
    </w:p>
    <w:p>
      <w:pPr>
        <w:pStyle w:val="ListBullet"/>
      </w:pPr>
      <w:r>
        <w:t>Are there genetic factors that affect lung cancer risk?</w:t>
      </w:r>
    </w:p>
    <w:p>
      <w:pPr>
        <w:pStyle w:val="ListBullet"/>
      </w:pPr>
      <w:r>
        <w:t>Can exposure to radon increase lung cancer risk?</w:t>
      </w:r>
    </w:p>
    <w:p>
      <w:pPr>
        <w:pStyle w:val="ListBullet"/>
      </w:pPr>
      <w:r>
        <w:t>What screening tests are available for lung cancer prevention?</w:t>
      </w:r>
    </w:p>
    <w:p>
      <w:pPr>
        <w:pStyle w:val="ListBullet"/>
      </w:pPr>
      <w:r>
        <w:t>Is quitting smoking beneficial even after years of smoking?</w:t>
      </w:r>
    </w:p>
    <w:p>
      <w:pPr>
        <w:pStyle w:val="ListBullet"/>
      </w:pPr>
      <w:r>
        <w:t>What role does air pollution play in lung cancer development?</w:t>
      </w:r>
    </w:p>
    <w:p>
      <w:pPr>
        <w:pStyle w:val="ListBullet"/>
      </w:pPr>
      <w:r>
        <w:t>How do occupational exposures contribute to lung cancer?</w:t>
      </w:r>
    </w:p>
    <w:p>
      <w:pPr>
        <w:pStyle w:val="ListBullet"/>
      </w:pPr>
      <w:r>
        <w:t>Are there dietary or lifestyle changes that can lower lung cancer risk?</w:t>
      </w:r>
    </w:p>
    <w:p>
      <w:pPr>
        <w:pStyle w:val="ListBullet"/>
      </w:pPr>
      <w:r>
        <w:t>What symptoms might suggest early lung cancer?</w:t>
      </w:r>
    </w:p>
    <w:p>
      <w:pPr>
        <w:pStyle w:val="ListBullet"/>
      </w:pPr>
      <w:r>
        <w:t>Is lung cancer more preventable compared to other cancers?</w:t>
      </w:r>
    </w:p>
    <w:p>
      <w:pPr>
        <w:pStyle w:val="Heading1"/>
      </w:pPr>
      <w:r>
        <w:t>Learning Objectives</w:t>
      </w:r>
    </w:p>
    <w:p>
      <w:pPr>
        <w:pStyle w:val="ListBullet"/>
      </w:pPr>
      <w:r>
        <w:t>Define lung cancer and explain its main types.</w:t>
      </w:r>
    </w:p>
    <w:p>
      <w:pPr>
        <w:pStyle w:val="ListBullet"/>
      </w:pPr>
      <w:r>
        <w:t>Identify major risk factors for lung cancer including smoking and environmental exposures.</w:t>
      </w:r>
    </w:p>
    <w:p>
      <w:pPr>
        <w:pStyle w:val="ListBullet"/>
      </w:pPr>
      <w:r>
        <w:t>Describe the biological mechanisms underlying lung cancer development.</w:t>
      </w:r>
    </w:p>
    <w:p>
      <w:pPr>
        <w:pStyle w:val="ListBullet"/>
      </w:pPr>
      <w:r>
        <w:t>Explain the role and methods of lung cancer screening in prevention.</w:t>
      </w:r>
    </w:p>
    <w:p>
      <w:pPr>
        <w:pStyle w:val="ListBullet"/>
      </w:pPr>
      <w:r>
        <w:t>Summarize evidence-based strategies for reducing lung cancer risk.</w:t>
      </w:r>
    </w:p>
    <w:p>
      <w:pPr>
        <w:pStyle w:val="ListBullet"/>
      </w:pPr>
      <w:r>
        <w:t>Outline practical steps for smoking cessation to prevent lung cancer.</w:t>
      </w:r>
    </w:p>
    <w:p>
      <w:pPr>
        <w:pStyle w:val="ListBullet"/>
      </w:pPr>
      <w:r>
        <w:t>Discuss the impact of occupational and environmental carcinogens on lung cancer risk.</w:t>
      </w:r>
    </w:p>
    <w:p>
      <w:pPr>
        <w:pStyle w:val="ListBullet"/>
      </w:pPr>
      <w:r>
        <w:t>Recognize common misconceptions about lung cancer prevention.</w:t>
      </w:r>
    </w:p>
    <w:p>
      <w:pPr>
        <w:pStyle w:val="ListBullet"/>
      </w:pPr>
      <w:r>
        <w:t>Identify safety considerations related to lung cancer screening and interventions.</w:t>
      </w:r>
    </w:p>
    <w:p>
      <w:pPr>
        <w:pStyle w:val="ListBullet"/>
      </w:pPr>
      <w:r>
        <w:t>Apply knowledge to educate patients and communities on lung cancer prevention.</w:t>
      </w:r>
    </w:p>
    <w:p>
      <w:pPr>
        <w:pStyle w:val="Heading1"/>
      </w:pPr>
      <w:r>
        <w:t>Definition</w:t>
      </w:r>
    </w:p>
    <w:p>
      <w:r>
        <w:t>Lung cancer is a disease characterized by uncontrolled cell growth in lung tissues, often forming tumors that interfere with normal lung function. It includes major types such as non-small cell lung cancer (NSCLC) and small cell lung cancer (SCLC). Given its high mortality, prevention focuses on minimizing exposure to risk factors and early detection.</w:t>
      </w:r>
    </w:p>
    <w:p>
      <w:pPr>
        <w:pStyle w:val="Heading1"/>
      </w:pPr>
      <w:r>
        <w:t>Why This Matters</w:t>
      </w:r>
    </w:p>
    <w:p>
      <w:r>
        <w:t>Lung cancer remains one of the leading causes of cancer-related deaths globally. Preventing lung cancer can save millions of lives, reduce healthcare costs, and improve quality of life. Understanding prevention helps individuals make informed choices and enables healthcare providers to implement effective screening and risk reduction strategies.</w:t>
      </w:r>
    </w:p>
    <w:p>
      <w:pPr>
        <w:pStyle w:val="Heading1"/>
      </w:pPr>
      <w:r>
        <w:t>Overview of Lung Cancer</w:t>
      </w:r>
    </w:p>
    <w:p>
      <w:r>
        <w:t>Lung cancer refers to malignant tumors originating from lung tissues, primarily the epithelial cells lining the airways. The two main types are non-small cell lung cancer (NSCLC), which accounts for about 85% of cases, and small cell lung cancer (SCLC). NSCLC includes subtypes such as adenocarcinoma, squamous cell carcinoma, and large cell carcinoma. The disease often develops silently and is diagnosed at an advanced stage. Understanding lung cancer’s biology and risk factors is essential for effective prevention.</w:t>
      </w:r>
    </w:p>
    <w:p>
      <w:pPr>
        <w:pStyle w:val="Heading1"/>
      </w:pPr>
      <w:r>
        <w:t>Major Risk Factors for Lung Cancer</w:t>
      </w:r>
    </w:p>
    <w:p>
      <w:r>
        <w:t>The greatest risk factor for lung cancer is tobacco smoking, responsible for approximately 85% of cases globally. Other risks include exposure to radon gas, a naturally occurring radioactive gas; air pollution including particulate matter; occupational exposure to carcinogens like asbestos, arsenic, and chromium; a personal or family history of lung cancer; and certain genetic mutations. Age and gender also influence risk, with higher incidence in older adults and men historically, though the gap is narrowing.</w:t>
      </w:r>
    </w:p>
    <w:p>
      <w:pPr>
        <w:pStyle w:val="Heading1"/>
      </w:pPr>
      <w:r>
        <w:t>Mechanisms of Lung Carcinogenesis</w:t>
      </w:r>
    </w:p>
    <w:p>
      <w:r>
        <w:t>Lung carcinogenesis involves DNA damage caused by carcinogens that leads to mutations, epigenetic changes, and altered cell signaling. Tobacco smoke contains numerous mutagens and carcinogens that induce genetic mutations in oncogenes and tumor suppressor genes. Radon’s alpha particles cause DNA breaks, while air pollution and occupational toxins promote chronic inflammation and oxidative stress, contributing to malignant transformation. These changes disrupt normal cell cycle control, promoting uncontrolled proliferation.</w:t>
      </w:r>
    </w:p>
    <w:p>
      <w:pPr>
        <w:pStyle w:val="Heading1"/>
      </w:pPr>
      <w:r>
        <w:t>The Role of Smoking in Lung Cancer Prevention</w:t>
      </w:r>
    </w:p>
    <w:p>
      <w:r>
        <w:t>Smoking cessation is the most effective intervention to prevent lung cancer. Quitting smoking reduces risk substantially over time, even for long-term smokers. Behavioral counseling, nicotine replacement therapy, and medications such as varenicline and bupropion are established aids for cessation. Preventing smoking initiation, especially in youth, is equally critical. Comprehensive tobacco control policies including taxation and public smoking bans complement individual efforts. Avoiding secondhand smoke exposure also decreases lung cancer risk.</w:t>
      </w:r>
    </w:p>
    <w:p>
      <w:pPr>
        <w:pStyle w:val="Heading1"/>
      </w:pPr>
      <w:r>
        <w:t>Radon Exposure and Lung Cancer Prevention</w:t>
      </w:r>
    </w:p>
    <w:p>
      <w:r>
        <w:t>Radon is a colorless, odorless radioactive gas that can accumulate in homes and buildings, especially in basements. Long-term radon exposure increases lung cancer risk by irradiating lung tissues. Testing indoor radon levels with approved detectors helps identify hazardous exposures. Mitigation techniques like improving ventilation and sealing cracks reduce radon levels. Public health agencies recommend action when levels exceed 4 picocuries per liter (pCi/L), although lower levels still carry some risk.</w:t>
      </w:r>
    </w:p>
    <w:p>
      <w:pPr>
        <w:pStyle w:val="Heading1"/>
      </w:pPr>
      <w:r>
        <w:t>Lung Cancer Screening and Early Detection</w:t>
      </w:r>
    </w:p>
    <w:p>
      <w:r>
        <w:t>Low-dose computed tomography (LDCT) is recommended for lung cancer screening among high-risk adults, such as those aged 50-80 years with significant smoking history. Screening facilitates detection of early-stage lung cancers amenable to curative treatment. However, risks include false positives, radiation exposure, and overdiagnosis. Shared decision-making and adherence to screening protocols are essential to balance benefits and harms. Screening is not recommended for low-risk individuals due to limited benefit.</w:t>
      </w:r>
    </w:p>
    <w:p>
      <w:pPr>
        <w:pStyle w:val="Heading1"/>
      </w:pPr>
      <w:r>
        <w:t>Environmental and Occupational Carcinogens</w:t>
      </w:r>
    </w:p>
    <w:p>
      <w:r>
        <w:t>Environmental pollutants including diesel exhaust and fine particulate matter contribute to lung cancer risk. Occupational exposure to carcinogens such as asbestos, arsenic, silica, and certain heavy metals is well-established. Preventative measures include using personal protective equipment, following workplace safety regulations, and monitoring exposure levels. Awareness and mitigation of these risks are especially important in industries like mining, construction, and manufacturing.</w:t>
      </w:r>
    </w:p>
    <w:p>
      <w:pPr>
        <w:pStyle w:val="Heading1"/>
      </w:pPr>
      <w:r>
        <w:t>Diet, Physical Activity, and Lung Cancer Risk</w:t>
      </w:r>
    </w:p>
    <w:p>
      <w:r>
        <w:t>Emerging evidence suggests that a diet rich in fruits, vegetables, and antioxidants may modestly reduce lung cancer risk. Conversely, high consumption of processed meats may increase risk. Physical activity supports immune function and overall health but direct effects on lung cancer prevention are less clear. Supplements like beta-carotene have not been shown to prevent lung cancer and may be harmful in smokers. Research is ongoing to clarify the role of lifestyle factors.</w:t>
      </w:r>
    </w:p>
    <w:p>
      <w:pPr>
        <w:pStyle w:val="Heading1"/>
      </w:pPr>
      <w:r>
        <w:t>Common Misconceptions About Lung Cancer Prevention</w:t>
      </w:r>
    </w:p>
    <w:p>
      <w:r>
        <w:t>A common misconception is that lung cancer only affects smokers; non-smokers can develop lung cancer due to other factors. Some believe that lung cancer symptoms appear early, but many cases are asymptomatic until advanced. Another is that screening guarantees lung cancer will be caught early; however, screening has limitations and is not suitable for everyone. Finally, some think quitting smoking late in life has no benefit, but cessation reduces risk at any age.</w:t>
      </w:r>
    </w:p>
    <w:p>
      <w:pPr>
        <w:pStyle w:val="Heading1"/>
      </w:pPr>
      <w:r>
        <w:t>Safety Considerations in Lung Cancer Prevention</w:t>
      </w:r>
    </w:p>
    <w:p>
      <w:r>
        <w:t>While lung cancer prevention strategies are generally safe, certain considerations apply. Smoking cessation medications have side effects and should be used under medical supervision. Lung cancer screening involves radiation exposure; the cumulative dose and false positives can cause anxiety and unnecessary procedures. Radon mitigation requires proper professional installation to avoid structural problems. Balanced risk communication is key to safe implementation of prevention measures.</w:t>
      </w:r>
    </w:p>
    <w:p>
      <w:pPr>
        <w:pStyle w:val="Heading1"/>
      </w:pPr>
      <w:r>
        <w:t>Implementing Lung Cancer Prevention in Clinical Practice</w:t>
      </w:r>
    </w:p>
    <w:p>
      <w:r>
        <w:t>Healthcare providers play a critical role in lung cancer prevention through patient education, risk assessment, and offering cessation support. Identifying patients eligible for LDCT screening and coordinating follow-up improves outcomes. Providers should also counsel about occupational risks and environmental exposures. Community outreach and advocacy for tobacco control policies amplify prevention efforts. Multidisciplinary collaboration enhances comprehensive lung cancer prevention programs.</w:t>
      </w:r>
    </w:p>
    <w:p>
      <w:pPr>
        <w:pStyle w:val="Heading1"/>
      </w:pPr>
      <w:r>
        <w:t>Practical Guidance</w:t>
      </w:r>
    </w:p>
    <w:p>
      <w:pPr>
        <w:pStyle w:val="ListBullet"/>
      </w:pPr>
      <w:r>
        <w:t>Avoid all tobacco products and seek help to quit smoking using validated methods.</w:t>
      </w:r>
    </w:p>
    <w:p>
      <w:pPr>
        <w:pStyle w:val="ListBullet"/>
      </w:pPr>
      <w:r>
        <w:t>Test your home for radon and implement mitigation if needed to reduce exposure.</w:t>
      </w:r>
    </w:p>
    <w:p>
      <w:pPr>
        <w:pStyle w:val="ListBullet"/>
      </w:pPr>
      <w:r>
        <w:t>If you are at high risk (age 50-80 with 20+ pack-years smoking history), discuss LDCT screening with your healthcare provider.</w:t>
      </w:r>
    </w:p>
    <w:p>
      <w:pPr>
        <w:pStyle w:val="ListBullet"/>
      </w:pPr>
      <w:r>
        <w:t>Use protective equipment and comply with safety rules if working in high-risk occupations with carcinogen exposure.</w:t>
      </w:r>
    </w:p>
    <w:p>
      <w:pPr>
        <w:pStyle w:val="ListBullet"/>
      </w:pPr>
      <w:r>
        <w:t>Adopt a healthy diet rich in fruits and vegetables and maintain regular physical activity for overall cancer risk reduction.</w:t>
      </w:r>
    </w:p>
    <w:p>
      <w:pPr>
        <w:pStyle w:val="ListBullet"/>
      </w:pPr>
      <w:r>
        <w:t>Avoid secondhand smoke and support tobacco-free environments at home and work.</w:t>
      </w:r>
    </w:p>
    <w:p>
      <w:pPr>
        <w:pStyle w:val="ListBullet"/>
      </w:pPr>
      <w:r>
        <w:t>Stay informed about lung cancer symptoms and act promptly to seek medical advice if symptoms develop.</w:t>
      </w:r>
    </w:p>
    <w:p>
      <w:pPr>
        <w:pStyle w:val="ListBullet"/>
      </w:pPr>
      <w:r>
        <w:t>Engage in shared decision-making with healthcare providers regarding screening and prevention strategies.</w:t>
      </w:r>
    </w:p>
    <w:p>
      <w:pPr>
        <w:pStyle w:val="Heading1"/>
      </w:pPr>
      <w:r>
        <w:t>Safety Notes</w:t>
      </w:r>
    </w:p>
    <w:p>
      <w:pPr>
        <w:pStyle w:val="ListBullet"/>
      </w:pPr>
      <w:r>
        <w:t>Smoking cessation medications may cause side effects; consult healthcare providers before use.</w:t>
      </w:r>
    </w:p>
    <w:p>
      <w:pPr>
        <w:pStyle w:val="ListBullet"/>
      </w:pPr>
      <w:r>
        <w:t>Lung cancer screening exposes patients to low levels of radiation and may result in false positives needing follow-up.</w:t>
      </w:r>
    </w:p>
    <w:p>
      <w:pPr>
        <w:pStyle w:val="ListBullet"/>
      </w:pPr>
      <w:r>
        <w:t>Radon mitigation should be performed by certified professionals to avoid structural damage or improper ventilation.</w:t>
      </w:r>
    </w:p>
    <w:p>
      <w:pPr>
        <w:pStyle w:val="ListBullet"/>
      </w:pPr>
      <w:r>
        <w:t>Avoid unproven supplements purported to prevent lung cancer, especially beta-carotene in smokers, which may increase risk.</w:t>
      </w:r>
    </w:p>
    <w:p>
      <w:pPr>
        <w:pStyle w:val="ListBullet"/>
      </w:pPr>
      <w:r>
        <w:t>Ensure accurate risk assessment before undergoing lung cancer screening.</w:t>
      </w:r>
    </w:p>
    <w:p>
      <w:pPr>
        <w:pStyle w:val="Heading1"/>
      </w:pPr>
      <w:r>
        <w:t>Common Misconceptions</w:t>
      </w:r>
    </w:p>
    <w:p>
      <w:r>
        <w:rPr>
          <w:b/>
        </w:rPr>
        <w:t xml:space="preserve">Misconception: </w:t>
      </w:r>
      <w:r>
        <w:t>Only smokers need to worry about lung cancer prevention.</w:t>
      </w:r>
    </w:p>
    <w:p>
      <w:r>
        <w:rPr>
          <w:b/>
        </w:rPr>
        <w:t xml:space="preserve">Reality: </w:t>
      </w:r>
      <w:r>
        <w:t>While smoking is the leading risk factor, non-smokers can develop lung cancer from factors like radon, air pollution, and genetics.</w:t>
      </w:r>
    </w:p>
    <w:p>
      <w:r>
        <w:rPr>
          <w:b/>
        </w:rPr>
        <w:t xml:space="preserve">Misconception: </w:t>
      </w:r>
      <w:r>
        <w:t>Lung cancer symptoms always appear early, so screening is unnecessary.</w:t>
      </w:r>
    </w:p>
    <w:p>
      <w:r>
        <w:rPr>
          <w:b/>
        </w:rPr>
        <w:t xml:space="preserve">Reality: </w:t>
      </w:r>
      <w:r>
        <w:t>Lung cancer often develops silently; symptoms may appear only in advanced stages, making screening important for high-risk individuals.</w:t>
      </w:r>
    </w:p>
    <w:p>
      <w:r>
        <w:rPr>
          <w:b/>
        </w:rPr>
        <w:t xml:space="preserve">Misconception: </w:t>
      </w:r>
      <w:r>
        <w:t>Quitting smoking after many years does not reduce lung cancer risk.</w:t>
      </w:r>
    </w:p>
    <w:p>
      <w:r>
        <w:rPr>
          <w:b/>
        </w:rPr>
        <w:t xml:space="preserve">Reality: </w:t>
      </w:r>
      <w:r>
        <w:t>Smoking cessation reduces risk at any age, and the earlier one quits, the greater the benefit.</w:t>
      </w:r>
    </w:p>
    <w:p>
      <w:r>
        <w:rPr>
          <w:b/>
        </w:rPr>
        <w:t xml:space="preserve">Misconception: </w:t>
      </w:r>
      <w:r>
        <w:t>Screening guarantees early detection and cure of lung cancer.</w:t>
      </w:r>
    </w:p>
    <w:p>
      <w:r>
        <w:rPr>
          <w:b/>
        </w:rPr>
        <w:t xml:space="preserve">Reality: </w:t>
      </w:r>
      <w:r>
        <w:t>Screening aids early detection but has limitations including false positives and cannot guarantee cure.</w:t>
      </w:r>
    </w:p>
    <w:p>
      <w:r>
        <w:rPr>
          <w:b/>
        </w:rPr>
        <w:t xml:space="preserve">Misconception: </w:t>
      </w:r>
      <w:r>
        <w:t>Supplements can prevent lung cancer effectively.</w:t>
      </w:r>
    </w:p>
    <w:p>
      <w:r>
        <w:rPr>
          <w:b/>
        </w:rPr>
        <w:t xml:space="preserve">Reality: </w:t>
      </w:r>
      <w:r>
        <w:t>High-quality evidence does not support supplements like beta-carotene for lung cancer prevention; some may increase risk in smokers.</w:t>
      </w:r>
    </w:p>
    <w:p>
      <w:pPr>
        <w:pStyle w:val="Heading1"/>
      </w:pPr>
      <w:r>
        <w:t>Clinical Pearls</w:t>
      </w:r>
    </w:p>
    <w:p>
      <w:pPr>
        <w:pStyle w:val="ListNumber"/>
      </w:pPr>
      <w:r>
        <w:t>Smoking cessation remains the single most effective lung cancer prevention strategy.</w:t>
      </w:r>
    </w:p>
    <w:p>
      <w:pPr>
        <w:pStyle w:val="ListNumber"/>
      </w:pPr>
      <w:r>
        <w:t>LDCT screening reduces lung cancer mortality in selected high-risk groups but requires careful patient selection.</w:t>
      </w:r>
    </w:p>
    <w:p>
      <w:pPr>
        <w:pStyle w:val="ListNumber"/>
      </w:pPr>
      <w:r>
        <w:t>Radon is the second leading cause of lung cancer; home testing and mitigation are critical preventive steps.</w:t>
      </w:r>
    </w:p>
    <w:p>
      <w:pPr>
        <w:pStyle w:val="ListNumber"/>
      </w:pPr>
      <w:r>
        <w:t>Occupational exposure to carcinogens is a modifiable risk factor through workplace safety.</w:t>
      </w:r>
    </w:p>
    <w:p>
      <w:pPr>
        <w:pStyle w:val="ListNumber"/>
      </w:pPr>
      <w:r>
        <w:t>Comprehensive prevention combines behavioral, environmental, and clinical approaches to achieve the best outcomes.</w:t>
      </w:r>
    </w:p>
    <w:p>
      <w:pPr>
        <w:pStyle w:val="Heading1"/>
      </w:pPr>
      <w:r>
        <w:t>Key Takeaways</w:t>
      </w:r>
    </w:p>
    <w:p>
      <w:pPr>
        <w:pStyle w:val="ListBullet"/>
      </w:pPr>
      <w:r>
        <w:t>Tobacco smoking accounts for the majority of lung cancer cases and is the primary target for prevention.</w:t>
      </w:r>
    </w:p>
    <w:p>
      <w:pPr>
        <w:pStyle w:val="ListBullet"/>
      </w:pPr>
      <w:r>
        <w:t>Radon exposure is a significant lung cancer risk, especially in homes with poor ventilation.</w:t>
      </w:r>
    </w:p>
    <w:p>
      <w:pPr>
        <w:pStyle w:val="ListBullet"/>
      </w:pPr>
      <w:r>
        <w:t>Low-dose CT screening is recommended for high-risk individuals to detect lung cancer early.</w:t>
      </w:r>
    </w:p>
    <w:p>
      <w:pPr>
        <w:pStyle w:val="ListBullet"/>
      </w:pPr>
      <w:r>
        <w:t>Environmental and occupational carcinogens contribute importantly to lung cancer risk and require mitigation efforts.</w:t>
      </w:r>
    </w:p>
    <w:p>
      <w:pPr>
        <w:pStyle w:val="ListBullet"/>
      </w:pPr>
      <w:r>
        <w:t>Smoking cessation benefits lung cancer risk reduction at any age and stage of smoking.</w:t>
      </w:r>
    </w:p>
    <w:p>
      <w:pPr>
        <w:pStyle w:val="ListBullet"/>
      </w:pPr>
      <w:r>
        <w:t>Lung cancer can occur in non-smokers due to other factors including genetics and environmental exposures.</w:t>
      </w:r>
    </w:p>
    <w:p>
      <w:pPr>
        <w:pStyle w:val="ListBullet"/>
      </w:pPr>
      <w:r>
        <w:t>Misconceptions about lung cancer prevention exist and require patient education to address effectively.</w:t>
      </w:r>
    </w:p>
    <w:p>
      <w:pPr>
        <w:pStyle w:val="ListBullet"/>
      </w:pPr>
      <w:r>
        <w:t>Safety considerations are important when implementing screening and interventions for lung cancer prevention.</w:t>
      </w:r>
    </w:p>
    <w:p>
      <w:pPr>
        <w:pStyle w:val="Heading1"/>
      </w:pPr>
      <w:r>
        <w:t>Glossary</w:t>
      </w:r>
    </w:p>
    <w:p>
      <w:r>
        <w:rPr>
          <w:b/>
        </w:rPr>
        <w:t xml:space="preserve">Lung Cancer: </w:t>
      </w:r>
      <w:r>
        <w:t>A disease characterized by malignant tumors growing in lung tissues, often caused by genetic mutations in lung cells.</w:t>
      </w:r>
    </w:p>
    <w:p>
      <w:r>
        <w:rPr>
          <w:b/>
        </w:rPr>
        <w:t xml:space="preserve">Non-Small Cell Lung Cancer (NSCLC): </w:t>
      </w:r>
      <w:r>
        <w:t>The most common type of lung cancer, including subtypes such as adenocarcinoma and squamous cell carcinoma.</w:t>
      </w:r>
    </w:p>
    <w:p>
      <w:r>
        <w:rPr>
          <w:b/>
        </w:rPr>
        <w:t xml:space="preserve">Small Cell Lung Cancer (SCLC): </w:t>
      </w:r>
      <w:r>
        <w:t>A less common, more aggressive type of lung cancer originating from small cells in the lung.</w:t>
      </w:r>
    </w:p>
    <w:p>
      <w:r>
        <w:rPr>
          <w:b/>
        </w:rPr>
        <w:t xml:space="preserve">Carcinogen: </w:t>
      </w:r>
      <w:r>
        <w:t>A substance or agent that can cause cancer by damaging DNA or cells.</w:t>
      </w:r>
    </w:p>
    <w:p>
      <w:r>
        <w:rPr>
          <w:b/>
        </w:rPr>
        <w:t xml:space="preserve">Radon: </w:t>
      </w:r>
      <w:r>
        <w:t>A radioactive gas naturally occurring from uranium decay, which can accumulate indoors and increase lung cancer risk.</w:t>
      </w:r>
    </w:p>
    <w:p>
      <w:r>
        <w:rPr>
          <w:b/>
        </w:rPr>
        <w:t xml:space="preserve">Low-Dose Computed Tomography (LDCT): </w:t>
      </w:r>
      <w:r>
        <w:t>A medical imaging technique using low radiation for detecting lung cancer early in high-risk individuals.</w:t>
      </w:r>
    </w:p>
    <w:p>
      <w:r>
        <w:rPr>
          <w:b/>
        </w:rPr>
        <w:t xml:space="preserve">Smoking Cessation: </w:t>
      </w:r>
      <w:r>
        <w:t>The process of quitting smoking and stopping tobacco use.</w:t>
      </w:r>
    </w:p>
    <w:p>
      <w:r>
        <w:rPr>
          <w:b/>
        </w:rPr>
        <w:t xml:space="preserve">Pack-Year: </w:t>
      </w:r>
      <w:r>
        <w:t>A unit measuring smoking exposure, calculated as number of packs per day multiplied by years smoked.</w:t>
      </w:r>
    </w:p>
    <w:p>
      <w:r>
        <w:rPr>
          <w:b/>
        </w:rPr>
        <w:t xml:space="preserve">Secondhand Smoke: </w:t>
      </w:r>
      <w:r>
        <w:t>Smoke inhaled involuntarily from tobacco being smoked by others.</w:t>
      </w:r>
    </w:p>
    <w:p>
      <w:r>
        <w:rPr>
          <w:b/>
        </w:rPr>
        <w:t xml:space="preserve">Occupational Exposure: </w:t>
      </w:r>
      <w:r>
        <w:t>Contact with harmful substances or environments related to one’s workplace.</w:t>
      </w:r>
    </w:p>
    <w:p>
      <w:pPr>
        <w:pStyle w:val="Heading1"/>
      </w:pPr>
      <w:r>
        <w:t>Related Modules</w:t>
      </w:r>
    </w:p>
    <w:p>
      <w:pPr>
        <w:pStyle w:val="ListBullet"/>
      </w:pPr>
      <w:r>
        <w:t>DIS-043</w:t>
      </w:r>
    </w:p>
    <w:p>
      <w:pPr>
        <w:pStyle w:val="ListBullet"/>
      </w:pPr>
      <w:r>
        <w:t>DIS-078</w:t>
      </w:r>
    </w:p>
    <w:p>
      <w:pPr>
        <w:pStyle w:val="ListBullet"/>
      </w:pPr>
      <w:r>
        <w:t>CAR-015</w:t>
      </w:r>
    </w:p>
    <w:p>
      <w:pPr>
        <w:pStyle w:val="Heading1"/>
      </w:pPr>
      <w:r>
        <w:t>Illustration Specifications</w:t>
      </w:r>
    </w:p>
    <w:p>
      <w:pPr>
        <w:pStyle w:val="Heading2"/>
      </w:pPr>
      <w:r>
        <w:t>ILL-052-01 - Lung Structure and Cancer Sites</w:t>
      </w:r>
    </w:p>
    <w:p>
      <w:r>
        <w:t>Type: Diagram</w:t>
      </w:r>
    </w:p>
    <w:p>
      <w:r>
        <w:t>Diagram showing the anatomy of the lungs with common sites where lung cancer originates.</w:t>
      </w:r>
    </w:p>
    <w:p>
      <w:r>
        <w:t>Alt text: Diagram of lungs highlighting common lung cancer regions.</w:t>
      </w:r>
    </w:p>
    <w:p>
      <w:pPr>
        <w:pStyle w:val="Heading2"/>
      </w:pPr>
      <w:r>
        <w:t>ILL-052-02 - Mechanism of Tobacco Carcinogens</w:t>
      </w:r>
    </w:p>
    <w:p>
      <w:r>
        <w:t>Type: Graphic</w:t>
      </w:r>
    </w:p>
    <w:p>
      <w:r>
        <w:t>Graphic illustrating how carcinogens from tobacco smoke cause DNA mutations leading to lung cancer.</w:t>
      </w:r>
    </w:p>
    <w:p>
      <w:r>
        <w:t>Alt text: Illustration of tobacco smoke damaging lung cell DNA.</w:t>
      </w:r>
    </w:p>
    <w:p>
      <w:pPr>
        <w:pStyle w:val="Heading2"/>
      </w:pPr>
      <w:r>
        <w:t>ILL-052-03 - Radon Testing and Mitigation</w:t>
      </w:r>
    </w:p>
    <w:p>
      <w:r>
        <w:t>Type: Stepwise Illustration</w:t>
      </w:r>
    </w:p>
    <w:p>
      <w:r>
        <w:t>Steps for testing radon levels at home and methods for mitigation to reduce lung cancer risk.</w:t>
      </w:r>
    </w:p>
    <w:p>
      <w:r>
        <w:t>Alt text: Step-by-step images of radon home testing and mitigation process.</w:t>
      </w:r>
    </w:p>
    <w:p>
      <w:pPr>
        <w:pStyle w:val="Heading2"/>
      </w:pPr>
      <w:r>
        <w:t>ILL-052-04 - Lung Cancer Screening Process with LDCT</w:t>
      </w:r>
    </w:p>
    <w:p>
      <w:r>
        <w:t>Type: Flowchart</w:t>
      </w:r>
    </w:p>
    <w:p>
      <w:r>
        <w:t>Flowchart outlining eligibility criteria, screening process, and follow-up for lung cancer low-dose CT screening.</w:t>
      </w:r>
    </w:p>
    <w:p>
      <w:r>
        <w:t>Alt text: Flowchart of lung cancer screening procedure with LDCT.</w:t>
      </w:r>
    </w:p>
    <w:p>
      <w:pPr>
        <w:pStyle w:val="Heading2"/>
      </w:pPr>
      <w:r>
        <w:t>ILL-052-05 - Smoking Cessation Support Strategies</w:t>
      </w:r>
    </w:p>
    <w:p>
      <w:r>
        <w:t>Type: Infographic</w:t>
      </w:r>
    </w:p>
    <w:p>
      <w:r>
        <w:t>Infographic summarizing evidence-based smoking cessation methods including counseling and pharmacotherapy.</w:t>
      </w:r>
    </w:p>
    <w:p>
      <w:r>
        <w:t>Alt text: Visual summary of smoking cessation methods.</w:t>
      </w:r>
    </w:p>
    <w:p>
      <w:pPr>
        <w:pStyle w:val="Heading1"/>
      </w:pPr>
      <w:r>
        <w:t>References</w:t>
      </w:r>
    </w:p>
    <w:p>
      <w:pPr>
        <w:pStyle w:val="ListBullet"/>
      </w:pPr>
      <w:r>
        <w:t>Global Cancer Statistics 2020: GLOBOCAN Estimates of Incidence and Mortality Worldwide for 36 Cancers in 185 Countries | Sung et al., CA Cancer J Clin | 2021 |  | Unverified</w:t>
      </w:r>
    </w:p>
    <w:p>
      <w:pPr>
        <w:pStyle w:val="ListBullet"/>
      </w:pPr>
      <w:r>
        <w:t>Lung Cancer Screening with Low-Dose Computed Tomography: A Systematic Review and Meta-Analysis | USPSTF Evidence Review | 2021 |  | Unverified</w:t>
      </w:r>
    </w:p>
    <w:p>
      <w:pPr>
        <w:pStyle w:val="ListBullet"/>
      </w:pPr>
      <w:r>
        <w:t>Health Effects of Exposure to Radon: A Review of the Evidence | World Health Organization, International Agency for Research on Cancer (IARC) | 2020 |  | Unverified</w:t>
      </w:r>
    </w:p>
    <w:p>
      <w:pPr>
        <w:pStyle w:val="ListBullet"/>
      </w:pPr>
      <w:r>
        <w:t>Tobacco Smoking and Lung Cancer: Updated Evidence from Epidemiology and Experimental Studies | American Cancer Society | 2022 |  | Unverified</w:t>
      </w:r>
    </w:p>
    <w:p>
      <w:pPr>
        <w:pStyle w:val="ListBullet"/>
      </w:pPr>
      <w:r>
        <w:t>Occupational Exposure and Lung Cancer Risk: Comprehensive Review | National Institute for Occupational Safety and Health (NIOSH) | 2019 |  | Unverified</w:t>
      </w:r>
    </w:p>
    <w:p>
      <w:pPr>
        <w:pStyle w:val="ListBullet"/>
      </w:pPr>
      <w:r>
        <w:t>Diet and Lung Cancer: A Review of the Evidence for Prevention | National Cancer Institute (NCI)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