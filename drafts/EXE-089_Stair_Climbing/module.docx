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EXE-089 - Stair Climbing</w:t>
      </w:r>
    </w:p>
    <w:p>
      <w:r>
        <w:rPr>
          <w:i/>
        </w:rPr>
        <w:t>Evidence, mechanisms, practical application, progression, and safety considerations for stair climbing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Enthusiasts, Physical Therapists,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stair climbing, exercise, aerobic, muscle strength, endurance, cardiovascular health, physical activity,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Stair climbing is a form of physical exercise that involves repeated ascending and descending of stairs as a means to improve strength, aerobic fitness, and functional mobility. It is recognized as a weight-bearing, moderate-to-vigorous intensity activity that engages various lower body muscle groups including the quadriceps, hamstrings, calves, and gluteal muscles. Mechanistically, stair climbing requires concentric and eccentric muscle contractions and challenges cardiovascular endurance through sustained effort. This exercise modality is practical due to the accessibility of stairs in many environments and has been studied as an effective way to promote cardiovascular health, muscle strength, endurance, and energy expenditure. It serves as an important functional activity, particularly in rehabilitation for improving mobility. Synonyms and related terms include stair stepping, stair walking, and stair ascent/descent. Limitations of stair climbing include potential joint stress—especially in knees—and risk of falls, which necessitate safety considerations such as appropriate footwear and gradual progression. Stair climbing also may not be suitable for all populations, particularly those with severe balance, joint, or cardiovascular limitations. Overall, this exercise form offers a practical, time-efficient mode of endurance and strength training with mostly established evidence on its benefits and some emerging research on detailed physiological adaptations and specific clinical populations.</w:t>
      </w:r>
    </w:p>
    <w:p>
      <w:pPr>
        <w:pStyle w:val="Heading1"/>
      </w:pPr>
      <w:r>
        <w:t>Customer Questions Answered</w:t>
      </w:r>
    </w:p>
    <w:p>
      <w:pPr>
        <w:pStyle w:val="ListBullet"/>
      </w:pPr>
      <w:r>
        <w:t>What is stair climbing as an exercise?</w:t>
      </w:r>
    </w:p>
    <w:p>
      <w:pPr>
        <w:pStyle w:val="ListBullet"/>
      </w:pPr>
      <w:r>
        <w:t>How does stair climbing benefit cardiovascular health?</w:t>
      </w:r>
    </w:p>
    <w:p>
      <w:pPr>
        <w:pStyle w:val="ListBullet"/>
      </w:pPr>
      <w:r>
        <w:t>What muscles are engaged during stair climbing?</w:t>
      </w:r>
    </w:p>
    <w:p>
      <w:pPr>
        <w:pStyle w:val="ListBullet"/>
      </w:pPr>
      <w:r>
        <w:t>Is stair climbing effective for weight loss?</w:t>
      </w:r>
    </w:p>
    <w:p>
      <w:pPr>
        <w:pStyle w:val="ListBullet"/>
      </w:pPr>
      <w:r>
        <w:t>How can I safely start stair climbing exercises?</w:t>
      </w:r>
    </w:p>
    <w:p>
      <w:pPr>
        <w:pStyle w:val="ListBullet"/>
      </w:pPr>
      <w:r>
        <w:t>What are the risks associated with stair climbing?</w:t>
      </w:r>
    </w:p>
    <w:p>
      <w:pPr>
        <w:pStyle w:val="ListBullet"/>
      </w:pPr>
      <w:r>
        <w:t>Can stair climbing help improve endurance?</w:t>
      </w:r>
    </w:p>
    <w:p>
      <w:pPr>
        <w:pStyle w:val="ListBullet"/>
      </w:pPr>
      <w:r>
        <w:t>How does stair climbing compare to other aerobic exercises?</w:t>
      </w:r>
    </w:p>
    <w:p>
      <w:pPr>
        <w:pStyle w:val="ListBullet"/>
      </w:pPr>
      <w:r>
        <w:t>What are some common misconceptions about stair climbing?</w:t>
      </w:r>
    </w:p>
    <w:p>
      <w:pPr>
        <w:pStyle w:val="ListBullet"/>
      </w:pPr>
      <w:r>
        <w:t>How to progress in stair climbing workouts?</w:t>
      </w:r>
    </w:p>
    <w:p>
      <w:pPr>
        <w:pStyle w:val="ListBullet"/>
      </w:pPr>
      <w:r>
        <w:t>Is stair climbing recommended for people with joint problems?</w:t>
      </w:r>
    </w:p>
    <w:p>
      <w:pPr>
        <w:pStyle w:val="ListBullet"/>
      </w:pPr>
      <w:r>
        <w:t>Can stair climbing improve balance and coordination?</w:t>
      </w:r>
    </w:p>
    <w:p>
      <w:pPr>
        <w:pStyle w:val="Heading1"/>
      </w:pPr>
      <w:r>
        <w:t>Learning Objectives</w:t>
      </w:r>
    </w:p>
    <w:p>
      <w:pPr>
        <w:pStyle w:val="ListBullet"/>
      </w:pPr>
      <w:r>
        <w:t>Define stair climbing as a mode of exercise and its physiological mechanisms.</w:t>
      </w:r>
    </w:p>
    <w:p>
      <w:pPr>
        <w:pStyle w:val="ListBullet"/>
      </w:pPr>
      <w:r>
        <w:t>Identify the primary muscles and systems engaged during stair climbing.</w:t>
      </w:r>
    </w:p>
    <w:p>
      <w:pPr>
        <w:pStyle w:val="ListBullet"/>
      </w:pPr>
      <w:r>
        <w:t>Understand the cardiovascular and muscular benefits associated with stair climbing.</w:t>
      </w:r>
    </w:p>
    <w:p>
      <w:pPr>
        <w:pStyle w:val="ListBullet"/>
      </w:pPr>
      <w:r>
        <w:t>Recognize practical methods to incorporate stair climbing safely into fitness routines.</w:t>
      </w:r>
    </w:p>
    <w:p>
      <w:pPr>
        <w:pStyle w:val="ListBullet"/>
      </w:pPr>
      <w:r>
        <w:t>Appreciate limitations and safety considerations relevant to stair climbing.</w:t>
      </w:r>
    </w:p>
    <w:p>
      <w:pPr>
        <w:pStyle w:val="ListBullet"/>
      </w:pPr>
      <w:r>
        <w:t>Differentiate stair climbing from other aerobic and strength training exercises.</w:t>
      </w:r>
    </w:p>
    <w:p>
      <w:pPr>
        <w:pStyle w:val="ListBullet"/>
      </w:pPr>
      <w:r>
        <w:t>Correct common misconceptions about stair climbing exercise.</w:t>
      </w:r>
    </w:p>
    <w:p>
      <w:pPr>
        <w:pStyle w:val="ListBullet"/>
      </w:pPr>
      <w:r>
        <w:t>Outline progressive stair climbing training techniques appropriate for different populations.</w:t>
      </w:r>
    </w:p>
    <w:p>
      <w:pPr>
        <w:pStyle w:val="Heading1"/>
      </w:pPr>
      <w:r>
        <w:t>Definition</w:t>
      </w:r>
    </w:p>
    <w:p>
      <w:r>
        <w:t>Stair climbing is a physical activity involving the repeated ascent and often descent of stair steps, used as a form of aerobic and strength training exercise. It combines elements of endurance, muscle strengthening, and functional mobility enhancement.</w:t>
      </w:r>
    </w:p>
    <w:p>
      <w:pPr>
        <w:pStyle w:val="Heading1"/>
      </w:pPr>
      <w:r>
        <w:t>Why This Matters</w:t>
      </w:r>
    </w:p>
    <w:p>
      <w:r>
        <w:t>Stair climbing is an accessible and efficient exercise form that promotes cardiovascular fitness, muscular strength, balance, and functional independence. Understanding its mechanisms, benefits, and safety is important for fitness professionals, healthcare providers, and individuals to harness its advantages while minimizing injury risk.</w:t>
      </w:r>
    </w:p>
    <w:p>
      <w:pPr>
        <w:pStyle w:val="Heading1"/>
      </w:pPr>
      <w:r>
        <w:t>What is Stair Climbing?</w:t>
      </w:r>
    </w:p>
    <w:p>
      <w:r>
        <w:t>Stair climbing refers to the activity of moving up and down a set of stairs either as part of daily living or intentionally as an exercise intervention. It encompasses ascending (going up) and descending (going down) stairs and can be performed at various speeds and durations to achieve fitness outcomes. Often called stair stepping or stair walking in some contexts, stair climbing serves as both a functional task and a structured workout activity.</w:t>
      </w:r>
    </w:p>
    <w:p>
      <w:pPr>
        <w:pStyle w:val="Heading1"/>
      </w:pPr>
      <w:r>
        <w:t>Physiological Mechanisms of Stair Climbing</w:t>
      </w:r>
    </w:p>
    <w:p>
      <w:r>
        <w:t>Stair climbing engages multiple physiological systems. The muscular demand involves both concentric and eccentric contractions primarily in the lower limbs including the quadriceps, hamstrings, calves, gluteal muscles, and to some extent the core muscles for balance. Cardiovascularly, stair climbing elevates heart rate and oxygen consumption, providing aerobic training effects. This weight-bearing activity also fosters bone density through mechanical loading. Key energy systems activated include aerobic metabolism during sustained climbing and anaerobic pathways during more intense bursts.</w:t>
      </w:r>
    </w:p>
    <w:p>
      <w:pPr>
        <w:pStyle w:val="Heading1"/>
      </w:pPr>
      <w:r>
        <w:t>Muscle Groups and Biomechanics Involved</w:t>
      </w:r>
    </w:p>
    <w:p>
      <w:r>
        <w:t>The primary muscles activated during stair climbing are the quadriceps (front thigh muscles), hamstrings (back thigh muscles), gluteus maximus (buttocks muscles), and gastrocnemius and soleus (calf muscles). Biomechanically, stair ascent requires knee and hip extension and ankle plantarflexion, whereas descent involves controlled eccentric contractions to stabilize and lower the body. Proper technique ensures even load distribution and mitigates joint stress.</w:t>
      </w:r>
    </w:p>
    <w:p>
      <w:pPr>
        <w:pStyle w:val="Heading1"/>
      </w:pPr>
      <w:r>
        <w:t>Cardiovascular Benefits of Stair Climbing</w:t>
      </w:r>
    </w:p>
    <w:p>
      <w:r>
        <w:t>Stair climbing provides moderate to vigorous cardiovascular challenge that improves heart and lung function. Regular stair climbing can enhance aerobic capacity, reduce blood pressure, improve cholesterol profiles, and support weight management. It raises heart rate and breathing rate significantly, making it an efficient form of aerobic exercise for cardiovascular health, comparable in some respects to jogging or cycling.</w:t>
      </w:r>
    </w:p>
    <w:p>
      <w:pPr>
        <w:pStyle w:val="Heading1"/>
      </w:pPr>
      <w:r>
        <w:t>Role of Stair Climbing in Weight Management and Energy Expenditure</w:t>
      </w:r>
    </w:p>
    <w:p>
      <w:r>
        <w:t>Because stair climbing is a high-intensity weight-bearing activity, it increases caloric expenditure substantially relative to walking on flat ground. This makes it an effective exercise for weight loss or weight maintenance strategies. Studies have shown that stair climbing burns more calories per minute than many other common activities, contributing to negative energy balance essential for fat loss.</w:t>
      </w:r>
    </w:p>
    <w:p>
      <w:pPr>
        <w:pStyle w:val="Heading1"/>
      </w:pPr>
      <w:r>
        <w:t>Practical Applications: Incorporating Stair Climbing into Exercise Routines</w:t>
      </w:r>
    </w:p>
    <w:p>
      <w:r>
        <w:t>Stair climbing can be incorporated into daily routines as incidental physical activity or structured workouts. Individuals can climb stairs during breaks at work, replace elevator rides with stairs, or perform stair workouts involving intervals, stepping patterns, or weighted carries. It is important to start slowly, especially for beginners, and build up intensity and duration progressively to reduce injury risk.</w:t>
      </w:r>
    </w:p>
    <w:p>
      <w:pPr>
        <w:pStyle w:val="Heading1"/>
      </w:pPr>
      <w:r>
        <w:t>Progression and Training Techniques for Stair Climbing</w:t>
      </w:r>
    </w:p>
    <w:p>
      <w:r>
        <w:t>Progression in stair climbing involves increasing step frequency, number of flights climbed, adding weights such as a backpack, or integrating plyometric (jumping) elements. Interval training, where periods of fast stair climbing alternate with recovery, can enhance cardiovascular and muscular endurance. Training programs can be customized for fitness level, goal, and any existing health limitations.</w:t>
      </w:r>
    </w:p>
    <w:p>
      <w:pPr>
        <w:pStyle w:val="Heading1"/>
      </w:pPr>
      <w:r>
        <w:t>Safety Considerations and Injury Prevention</w:t>
      </w:r>
    </w:p>
    <w:p>
      <w:r>
        <w:t>Potential risks in stair climbing include falls, joint strain, and overuse injuries, especially in the knees and ankles. Safety measures include wearing appropriate supportive footwear, ensuring good lighting and stair maintenance, using handrails if necessary, and avoiding distractions. Those with balance, cardiovascular, or orthopedic concerns should consult healthcare providers before initiating stair climbing exercise.</w:t>
      </w:r>
    </w:p>
    <w:p>
      <w:pPr>
        <w:pStyle w:val="Heading1"/>
      </w:pPr>
      <w:r>
        <w:t>Limitations and Contraindications of Stair Climbing</w:t>
      </w:r>
    </w:p>
    <w:p>
      <w:r>
        <w:t>Despite its benefits, stair climbing may not be suitable for everyone. Individuals with severe osteoarthritis, balance disorders, cardiovascular instability, or recent lower limb injuries may find stair climbing exacerbates symptoms or poses safety risks. Stair environments with poor design (steep, narrow steps) also limit usability. Modifications or alternative exercises are recommended for these populations.</w:t>
      </w:r>
    </w:p>
    <w:p>
      <w:pPr>
        <w:pStyle w:val="Heading1"/>
      </w:pPr>
      <w:r>
        <w:t>Common Misconceptions about Stair Climbing</w:t>
      </w:r>
    </w:p>
    <w:p>
      <w:r>
        <w:t>Some misconceptions include believing stair climbing is too strenuous for older adults, that it only builds leg strength but not cardiovascular fitness, or that it is unsafe for people with joint problems. Evidence shows that with appropriate modifications, stair climbing can be safe and effective for many populations and provides both muscular and aerobic benefits. It is important to dispel myths to encourage use of stair climbing as a valid exercise modality.</w:t>
      </w:r>
    </w:p>
    <w:p>
      <w:pPr>
        <w:pStyle w:val="Heading1"/>
      </w:pPr>
      <w:r>
        <w:t>Comparison of Stair Climbing with Other Forms of Aerobic Exercise</w:t>
      </w:r>
    </w:p>
    <w:p>
      <w:r>
        <w:t>Compared to flat surface walking or cycling, stair climbing generally requires greater muscular force and higher oxygen uptake, making it a more intense activity. Unlike cycling, stair climbing is weight-bearing and thus supports bone health. It can be a time-efficient substitute or complement to aerobic exercise regimes. However, individual preferences and health status guide appropriate choice of exercise.</w:t>
      </w:r>
    </w:p>
    <w:p>
      <w:pPr>
        <w:pStyle w:val="Heading1"/>
      </w:pPr>
      <w:r>
        <w:t>Practical Guidance</w:t>
      </w:r>
    </w:p>
    <w:p>
      <w:pPr>
        <w:pStyle w:val="ListBullet"/>
      </w:pPr>
      <w:r>
        <w:t>Begin stair climbing gradually by using a few flights and slowly increase duration and intensity.</w:t>
      </w:r>
    </w:p>
    <w:p>
      <w:pPr>
        <w:pStyle w:val="ListBullet"/>
      </w:pPr>
      <w:r>
        <w:t>Use handrails when available to provide balance support.</w:t>
      </w:r>
    </w:p>
    <w:p>
      <w:pPr>
        <w:pStyle w:val="ListBullet"/>
      </w:pPr>
      <w:r>
        <w:t>Wear well-fitting shoes with good traction to reduce fall risk.</w:t>
      </w:r>
    </w:p>
    <w:p>
      <w:pPr>
        <w:pStyle w:val="ListBullet"/>
      </w:pPr>
      <w:r>
        <w:t>Avoid carrying heavy loads initially; add weight as strength improves.</w:t>
      </w:r>
    </w:p>
    <w:p>
      <w:pPr>
        <w:pStyle w:val="ListBullet"/>
      </w:pPr>
      <w:r>
        <w:t>Incorporate stair climbing intervals with rest to improve endurance safely.</w:t>
      </w:r>
    </w:p>
    <w:p>
      <w:pPr>
        <w:pStyle w:val="ListBullet"/>
      </w:pPr>
      <w:r>
        <w:t>Warm up before stair climbing to reduce injury risk.</w:t>
      </w:r>
    </w:p>
    <w:p>
      <w:pPr>
        <w:pStyle w:val="ListBullet"/>
      </w:pPr>
      <w:r>
        <w:t>If experiencing joint pain or dizziness, discontinue and seek professional advice.</w:t>
      </w:r>
    </w:p>
    <w:p>
      <w:pPr>
        <w:pStyle w:val="ListBullet"/>
      </w:pPr>
      <w:r>
        <w:t>Ensure stairways are well-lit and free from hazards before exercise.</w:t>
      </w:r>
    </w:p>
    <w:p>
      <w:pPr>
        <w:pStyle w:val="Heading1"/>
      </w:pPr>
      <w:r>
        <w:t>Safety Notes</w:t>
      </w:r>
    </w:p>
    <w:p>
      <w:pPr>
        <w:pStyle w:val="ListBullet"/>
      </w:pPr>
      <w:r>
        <w:t>Individuals with known cardiovascular disease or joint issues should consult a healthcare provider before stair climbing exercise.</w:t>
      </w:r>
    </w:p>
    <w:p>
      <w:pPr>
        <w:pStyle w:val="ListBullet"/>
      </w:pPr>
      <w:r>
        <w:t>Always ensure environmental safety: dry, clear stairs to prevent slips.</w:t>
      </w:r>
    </w:p>
    <w:p>
      <w:pPr>
        <w:pStyle w:val="ListBullet"/>
      </w:pPr>
      <w:r>
        <w:t>Avoid rushing on stairs to mitigate fall risk.</w:t>
      </w:r>
    </w:p>
    <w:p>
      <w:pPr>
        <w:pStyle w:val="ListBullet"/>
      </w:pPr>
      <w:r>
        <w:t>Listen to body signals and stop if experiencing chest pain, severe breathlessness, or dizziness.</w:t>
      </w:r>
    </w:p>
    <w:p>
      <w:pPr>
        <w:pStyle w:val="ListBullet"/>
      </w:pPr>
      <w:r>
        <w:t>Progress intensity slowly to allow musculoskeletal adaptation.</w:t>
      </w:r>
    </w:p>
    <w:p>
      <w:pPr>
        <w:pStyle w:val="Heading1"/>
      </w:pPr>
      <w:r>
        <w:t>Common Misconceptions</w:t>
      </w:r>
    </w:p>
    <w:p>
      <w:r>
        <w:rPr>
          <w:b/>
        </w:rPr>
        <w:t xml:space="preserve">Misconception: </w:t>
      </w:r>
      <w:r>
        <w:t>Stair climbing is too intense for older adults and can cause injury.</w:t>
      </w:r>
    </w:p>
    <w:p>
      <w:r>
        <w:rPr>
          <w:b/>
        </w:rPr>
        <w:t xml:space="preserve">Reality: </w:t>
      </w:r>
      <w:r>
        <w:t>With appropriate pace, rest, and modifications, stair climbing can be safe and beneficial for many older adults, improving strength and balance.</w:t>
      </w:r>
    </w:p>
    <w:p>
      <w:r>
        <w:rPr>
          <w:b/>
        </w:rPr>
        <w:t xml:space="preserve">Misconception: </w:t>
      </w:r>
      <w:r>
        <w:t>Stair climbing only benefits leg muscles and not cardiovascular fitness.</w:t>
      </w:r>
    </w:p>
    <w:p>
      <w:r>
        <w:rPr>
          <w:b/>
        </w:rPr>
        <w:t xml:space="preserve">Reality: </w:t>
      </w:r>
      <w:r>
        <w:t>Stair climbing significantly elevates heart rate, contributing to aerobic fitness improvements alongside muscle strengthening.</w:t>
      </w:r>
    </w:p>
    <w:p>
      <w:r>
        <w:rPr>
          <w:b/>
        </w:rPr>
        <w:t xml:space="preserve">Misconception: </w:t>
      </w:r>
      <w:r>
        <w:t>People with joint problems should avoid stair climbing entirely.</w:t>
      </w:r>
    </w:p>
    <w:p>
      <w:r>
        <w:rPr>
          <w:b/>
        </w:rPr>
        <w:t xml:space="preserve">Reality: </w:t>
      </w:r>
      <w:r>
        <w:t>While caution is needed, individuals with mild joint issues may benefit from modified stair climbing under professional guidance.</w:t>
      </w:r>
    </w:p>
    <w:p>
      <w:pPr>
        <w:pStyle w:val="Heading1"/>
      </w:pPr>
      <w:r>
        <w:t>Clinical Pearls</w:t>
      </w:r>
    </w:p>
    <w:p>
      <w:pPr>
        <w:pStyle w:val="ListNumber"/>
      </w:pPr>
      <w:r>
        <w:t>Monitor patients or clients for signs of overexertion during stair climbing sessions.</w:t>
      </w:r>
    </w:p>
    <w:p>
      <w:pPr>
        <w:pStyle w:val="ListNumber"/>
      </w:pPr>
      <w:r>
        <w:t>Use stair climbing as a functional exercise in rehabilitation to improve daily mobility.</w:t>
      </w:r>
    </w:p>
    <w:p>
      <w:pPr>
        <w:pStyle w:val="ListNumber"/>
      </w:pPr>
      <w:r>
        <w:t>Encourage progression by increasing step count or speed rather than adding heavy loads initially.</w:t>
      </w:r>
    </w:p>
    <w:p>
      <w:pPr>
        <w:pStyle w:val="ListNumber"/>
      </w:pPr>
      <w:r>
        <w:t>Assess home and community environments for safe stair climbing opportunities.</w:t>
      </w:r>
    </w:p>
    <w:p>
      <w:pPr>
        <w:pStyle w:val="ListNumber"/>
      </w:pPr>
      <w:r>
        <w:t>Educate on proper technique to reduce joint stress, e.g., avoid pushing off with toes excessively.</w:t>
      </w:r>
    </w:p>
    <w:p>
      <w:pPr>
        <w:pStyle w:val="Heading1"/>
      </w:pPr>
      <w:r>
        <w:t>Key Takeaways</w:t>
      </w:r>
    </w:p>
    <w:p>
      <w:pPr>
        <w:pStyle w:val="ListBullet"/>
      </w:pPr>
      <w:r>
        <w:t>Stair climbing is a weight-bearing, aerobic, and strength exercise involving lower limb muscles.</w:t>
      </w:r>
    </w:p>
    <w:p>
      <w:pPr>
        <w:pStyle w:val="ListBullet"/>
      </w:pPr>
      <w:r>
        <w:t>It improves cardiovascular fitness, muscular strength, endurance, and functional mobility.</w:t>
      </w:r>
    </w:p>
    <w:p>
      <w:pPr>
        <w:pStyle w:val="ListBullet"/>
      </w:pPr>
      <w:r>
        <w:t>The quadriceps, hamstrings, calves, and gluteal muscles are primarily engaged.</w:t>
      </w:r>
    </w:p>
    <w:p>
      <w:pPr>
        <w:pStyle w:val="ListBullet"/>
      </w:pPr>
      <w:r>
        <w:t>It burns more calories than flat walking, aiding weight management.</w:t>
      </w:r>
    </w:p>
    <w:p>
      <w:pPr>
        <w:pStyle w:val="ListBullet"/>
      </w:pPr>
      <w:r>
        <w:t>Progressive stair climbing can be adapted for beginners to advanced exercisers.</w:t>
      </w:r>
    </w:p>
    <w:p>
      <w:pPr>
        <w:pStyle w:val="ListBullet"/>
      </w:pPr>
      <w:r>
        <w:t>Safety considerations include footwear, stair condition, and individual health status.</w:t>
      </w:r>
    </w:p>
    <w:p>
      <w:pPr>
        <w:pStyle w:val="ListBullet"/>
      </w:pPr>
      <w:r>
        <w:t>Not suitable for all—those with severe joint or balance problems require assessment.</w:t>
      </w:r>
    </w:p>
    <w:p>
      <w:pPr>
        <w:pStyle w:val="ListBullet"/>
      </w:pPr>
      <w:r>
        <w:t>Dispelling misconceptions can promote wider use of stair climbing for health benefits.</w:t>
      </w:r>
    </w:p>
    <w:p>
      <w:pPr>
        <w:pStyle w:val="Heading1"/>
      </w:pPr>
      <w:r>
        <w:t>Glossary</w:t>
      </w:r>
    </w:p>
    <w:p>
      <w:r>
        <w:rPr>
          <w:b/>
        </w:rPr>
        <w:t xml:space="preserve">Concentric contraction: </w:t>
      </w:r>
      <w:r>
        <w:t>A type of muscle contraction where the muscle shortens as it generates force, such as when pushing up during stair ascent.</w:t>
      </w:r>
    </w:p>
    <w:p>
      <w:r>
        <w:rPr>
          <w:b/>
        </w:rPr>
        <w:t xml:space="preserve">Eccentric contraction: </w:t>
      </w:r>
      <w:r>
        <w:t>A type of muscle contraction where the muscle lengthens while under tension, such as controlling leg lowering during stair descent.</w:t>
      </w:r>
    </w:p>
    <w:p>
      <w:r>
        <w:rPr>
          <w:b/>
        </w:rPr>
        <w:t xml:space="preserve">Aerobic exercise: </w:t>
      </w:r>
      <w:r>
        <w:t>Physical activity that increases heart rate and breathing and relies on oxygen to generate energy, improving cardiovascular fitness.</w:t>
      </w:r>
    </w:p>
    <w:p>
      <w:r>
        <w:rPr>
          <w:b/>
        </w:rPr>
        <w:t xml:space="preserve">Quadriceps: </w:t>
      </w:r>
      <w:r>
        <w:t>A group of four muscles located at the front of the thigh involved in knee extension, heavily activated during stair climbing.</w:t>
      </w:r>
    </w:p>
    <w:p>
      <w:r>
        <w:rPr>
          <w:b/>
        </w:rPr>
        <w:t xml:space="preserve">Gluteus maximus: </w:t>
      </w:r>
      <w:r>
        <w:t>The largest muscle of the buttocks responsible for hip extension and playing a key role in stair ascent.</w:t>
      </w:r>
    </w:p>
    <w:p>
      <w:r>
        <w:rPr>
          <w:b/>
        </w:rPr>
        <w:t xml:space="preserve">Plantarflexion: </w:t>
      </w:r>
      <w:r>
        <w:t>Movement that decreases the angle between the sole of the foot and the back of the leg, such as pressing down during stair pushing.</w:t>
      </w:r>
    </w:p>
    <w:p>
      <w:r>
        <w:rPr>
          <w:b/>
        </w:rPr>
        <w:t xml:space="preserve">Weight-bearing exercise: </w:t>
      </w:r>
      <w:r>
        <w:t>Activity where the body supports its own weight, important for bone health, exemplified by stair climbing.</w:t>
      </w:r>
    </w:p>
    <w:p>
      <w:r>
        <w:rPr>
          <w:b/>
        </w:rPr>
        <w:t xml:space="preserve">Interval training: </w:t>
      </w:r>
      <w:r>
        <w:t>Exercise involving alternating periods of high-intensity effort and recovery or low-intensity activity.</w:t>
      </w:r>
    </w:p>
    <w:p>
      <w:pPr>
        <w:pStyle w:val="Heading1"/>
      </w:pPr>
      <w:r>
        <w:t>Related Modules</w:t>
      </w:r>
    </w:p>
    <w:p>
      <w:pPr>
        <w:pStyle w:val="ListBullet"/>
      </w:pPr>
      <w:r>
        <w:t>EXE-023-EnduranceTraining</w:t>
      </w:r>
    </w:p>
    <w:p>
      <w:pPr>
        <w:pStyle w:val="ListBullet"/>
      </w:pPr>
      <w:r>
        <w:t>EXE-045-WalkingExercise</w:t>
      </w:r>
    </w:p>
    <w:p>
      <w:pPr>
        <w:pStyle w:val="ListBullet"/>
      </w:pPr>
      <w:r>
        <w:t>EXE-034-FunctionalMobility</w:t>
      </w:r>
    </w:p>
    <w:p>
      <w:pPr>
        <w:pStyle w:val="Heading1"/>
      </w:pPr>
      <w:r>
        <w:t>Illustration Specifications</w:t>
      </w:r>
    </w:p>
    <w:p>
      <w:pPr>
        <w:pStyle w:val="Heading2"/>
      </w:pPr>
      <w:r>
        <w:t>EXE089-ILL1 - Muscle Activation in Stair Climbing</w:t>
      </w:r>
    </w:p>
    <w:p>
      <w:r>
        <w:t>Type: Diagram</w:t>
      </w:r>
    </w:p>
    <w:p>
      <w:r>
        <w:t>An anatomical illustration highlighting the lower limb muscles activated during stair climbing, including quadriceps, hamstrings, gluteus maximus, and calves.</w:t>
      </w:r>
    </w:p>
    <w:p>
      <w:r>
        <w:t>Alt text: Diagram of leg muscles involved in stair climbing</w:t>
      </w:r>
    </w:p>
    <w:p>
      <w:pPr>
        <w:pStyle w:val="Heading2"/>
      </w:pPr>
      <w:r>
        <w:t>EXE089-ILL2 - Biomechanics of Stair Ascent and Descent</w:t>
      </w:r>
    </w:p>
    <w:p>
      <w:r>
        <w:t>Type: Infographic</w:t>
      </w:r>
    </w:p>
    <w:p>
      <w:r>
        <w:t>A side-view infographic depicting the joint motions and muscle contractions during stair ascent and descent phases.</w:t>
      </w:r>
    </w:p>
    <w:p>
      <w:r>
        <w:t>Alt text: Infographic showing joint movements during stair climbing</w:t>
      </w:r>
    </w:p>
    <w:p>
      <w:pPr>
        <w:pStyle w:val="Heading2"/>
      </w:pPr>
      <w:r>
        <w:t>EXE089-ILL3 - Safe Stair Climbing Practices</w:t>
      </w:r>
    </w:p>
    <w:p>
      <w:r>
        <w:t>Type: Photo Series</w:t>
      </w:r>
    </w:p>
    <w:p>
      <w:r>
        <w:t>Images demonstrating proper footwear, handrail use, and correct posture while stair climbing.</w:t>
      </w:r>
    </w:p>
    <w:p>
      <w:r>
        <w:t>Alt text: Photos of safe stair climbing techniques</w:t>
      </w:r>
    </w:p>
    <w:p>
      <w:pPr>
        <w:pStyle w:val="Heading2"/>
      </w:pPr>
      <w:r>
        <w:t>EXE089-ILL4 - Stair Climbing Progression Plan</w:t>
      </w:r>
    </w:p>
    <w:p>
      <w:r>
        <w:t>Type: Flowchart</w:t>
      </w:r>
    </w:p>
    <w:p>
      <w:r>
        <w:t>A visual flowchart outlining stepwise progression in stair climbing workouts from beginner to advanced levels.</w:t>
      </w:r>
    </w:p>
    <w:p>
      <w:r>
        <w:t>Alt text: Flowchart of stair climbing training progression</w:t>
      </w:r>
    </w:p>
    <w:p>
      <w:pPr>
        <w:pStyle w:val="Heading1"/>
      </w:pPr>
      <w:r>
        <w:t>References</w:t>
      </w:r>
    </w:p>
    <w:p>
      <w:pPr>
        <w:pStyle w:val="ListBullet"/>
      </w:pPr>
      <w:r>
        <w:t>Physiological and health benefits of stair climbing: A systematic review | Smith et al. | 2020 | doi:10.1016/j.exger.2020.111136 | Unverified</w:t>
      </w:r>
    </w:p>
    <w:p>
      <w:pPr>
        <w:pStyle w:val="ListBullet"/>
      </w:pPr>
      <w:r>
        <w:t>Effect of stair climbing on cardiovascular fitness and muscular strength | American College of Sports Medicine | 2019 | https://www.acsm.org/read-research/resource-library | Unverified</w:t>
      </w:r>
    </w:p>
    <w:p>
      <w:pPr>
        <w:pStyle w:val="ListBullet"/>
      </w:pPr>
      <w:r>
        <w:t>Stair climbing as a form of physical activity: Recommendations and safety guidelines | World Health Organization | 2021 | https://www.who.int/publications/i/item/physical-activity-guidelines | Unverified</w:t>
      </w:r>
    </w:p>
    <w:p>
      <w:pPr>
        <w:pStyle w:val="ListBullet"/>
      </w:pPr>
      <w:r>
        <w:t>Biomechanics of stair climbing and implications for rehabilitation | Journal of Biomechanics | 2018 | doi:10.1016/j.jbiomech.2018.06.007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