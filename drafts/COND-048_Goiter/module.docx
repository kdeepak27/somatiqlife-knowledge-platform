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COND-048 - Goiter</w:t>
      </w:r>
    </w:p>
    <w:p>
      <w:r>
        <w:rPr>
          <w:i/>
        </w:rPr>
        <w:t>What goiter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Evaluation, Management</w:t>
            </w:r>
          </w:p>
        </w:tc>
      </w:tr>
      <w:tr>
        <w:tc>
          <w:tcPr>
            <w:tcW w:type="dxa" w:w="4968"/>
          </w:tcPr>
          <w:p>
            <w:r>
              <w:rPr>
                <w:b/>
              </w:rPr>
              <w:t>Audience</w:t>
            </w:r>
          </w:p>
        </w:tc>
        <w:tc>
          <w:tcPr>
            <w:tcW w:type="dxa" w:w="4968"/>
          </w:tcPr>
          <w:p>
            <w:r>
              <w:t>Consumers, Caregivers, Healthcare Students</w:t>
            </w:r>
          </w:p>
        </w:tc>
      </w:tr>
      <w:tr>
        <w:tc>
          <w:tcPr>
            <w:tcW w:type="dxa" w:w="4968"/>
          </w:tcPr>
          <w:p>
            <w:r>
              <w:rPr>
                <w:b/>
              </w:rPr>
              <w:t>Reading level</w:t>
            </w:r>
          </w:p>
        </w:tc>
        <w:tc>
          <w:tcPr>
            <w:tcW w:type="dxa" w:w="4968"/>
          </w:tcPr>
          <w:p>
            <w:r>
              <w:t>Upper-Intermediate</w:t>
            </w:r>
          </w:p>
        </w:tc>
      </w:tr>
      <w:tr>
        <w:tc>
          <w:tcPr>
            <w:tcW w:type="dxa" w:w="4968"/>
          </w:tcPr>
          <w:p>
            <w:r>
              <w:rPr>
                <w:b/>
              </w:rPr>
              <w:t>Keywords</w:t>
            </w:r>
          </w:p>
        </w:tc>
        <w:tc>
          <w:tcPr>
            <w:tcW w:type="dxa" w:w="4968"/>
          </w:tcPr>
          <w:p>
            <w:r>
              <w:t>Goiter, Thyroid enlargement, Thyroid gland, Iodine deficiency, Thyroid nodules, Hypothyroidism, Hyperthyroidism, Thyroid function tests, Thyroid ultrasound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Goiter refers to an abnormal enlargement of the thyroid gland, a butterfly-shaped organ located at the front of the neck. This enlargement can range from a small, barely noticeable swelling to a large protrusion. Goiters develop due to various mechanisms, principally including iodine deficiency – the most common global cause – which impairs thyroid hormone synthesis and triggers compensatory thyroid growth. Additional causes encompass autoimmune thyroid diseases such as Hashimoto's thyroiditis and Graves' disease, multinodular thyroid disease, certain medications, and rare genetic or neoplastic conditions. Functionally, goiters may be associated with normal (euthyroid), decreased (hypothyroid), or increased (hyperthyroid) thyroid hormone production. Symptoms depend on size and hormonal activity and may include visible neck swelling, discomfort, difficulty swallowing or breathing if large, and symptoms of thyroid dysfunction. Evaluation typically involves clinical examination, thyroid function blood tests, and imaging such as ultrasound to assess size and nodularity. Fine needle aspiration biopsy may be required to rule out malignancy in suspicious nodules. Management depends on cause, size, symptom severity, and thyroid function status; options include observation, iodine supplementation, thyroid hormone therapy to suppress growth, and surgery in certain cases. While iodine supplementation is an established method to prevent and treat iodine-deficiency goiters, other causes require tailored management. Misconceptions include assuming all goiters involve cancer, or that all require surgery. Safety considerations include monitoring for airway obstruction symptoms and potential side effects of therapies. Understanding goiter's diverse causes and presentations is essential for proper evaluation and management. Goiter is also known by synonymous terms such as thyroid enlargement and thyromegaly, emphasizing the importance of precise diagnosis and treatment to ensure safe outcomes.</w:t>
      </w:r>
    </w:p>
    <w:p>
      <w:pPr>
        <w:pStyle w:val="Heading1"/>
      </w:pPr>
      <w:r>
        <w:t>Customer Questions Answered</w:t>
      </w:r>
    </w:p>
    <w:p>
      <w:pPr>
        <w:pStyle w:val="ListBullet"/>
      </w:pPr>
      <w:r>
        <w:t>What is a goiter?</w:t>
      </w:r>
    </w:p>
    <w:p>
      <w:pPr>
        <w:pStyle w:val="ListBullet"/>
      </w:pPr>
      <w:r>
        <w:t>What causes a goiter?</w:t>
      </w:r>
    </w:p>
    <w:p>
      <w:pPr>
        <w:pStyle w:val="ListBullet"/>
      </w:pPr>
      <w:r>
        <w:t>What are the symptoms of a goiter?</w:t>
      </w:r>
    </w:p>
    <w:p>
      <w:pPr>
        <w:pStyle w:val="ListBullet"/>
      </w:pPr>
      <w:r>
        <w:t>How is a goiter diagnosed?</w:t>
      </w:r>
    </w:p>
    <w:p>
      <w:pPr>
        <w:pStyle w:val="ListBullet"/>
      </w:pPr>
      <w:r>
        <w:t>Are goiters dangerous?</w:t>
      </w:r>
    </w:p>
    <w:p>
      <w:pPr>
        <w:pStyle w:val="ListBullet"/>
      </w:pPr>
      <w:r>
        <w:t>Can a goiter affect breathing or swallowing?</w:t>
      </w:r>
    </w:p>
    <w:p>
      <w:pPr>
        <w:pStyle w:val="ListBullet"/>
      </w:pPr>
      <w:r>
        <w:t>What treatments are available for goiter?</w:t>
      </w:r>
    </w:p>
    <w:p>
      <w:pPr>
        <w:pStyle w:val="ListBullet"/>
      </w:pPr>
      <w:r>
        <w:t>Is goiter related to iodine deficiency?</w:t>
      </w:r>
    </w:p>
    <w:p>
      <w:pPr>
        <w:pStyle w:val="ListBullet"/>
      </w:pPr>
      <w:r>
        <w:t>Can lifestyle changes reduce goiter risk?</w:t>
      </w:r>
    </w:p>
    <w:p>
      <w:pPr>
        <w:pStyle w:val="ListBullet"/>
      </w:pPr>
      <w:r>
        <w:t>How are thyroid nodules related to goiter?</w:t>
      </w:r>
    </w:p>
    <w:p>
      <w:pPr>
        <w:pStyle w:val="ListBullet"/>
      </w:pPr>
      <w:r>
        <w:t>When should I see a doctor about a neck swelling?</w:t>
      </w:r>
    </w:p>
    <w:p>
      <w:pPr>
        <w:pStyle w:val="ListBullet"/>
      </w:pPr>
      <w:r>
        <w:t>Can goiters come back after treatment?</w:t>
      </w:r>
    </w:p>
    <w:p>
      <w:pPr>
        <w:pStyle w:val="Heading1"/>
      </w:pPr>
      <w:r>
        <w:t>Learning Objectives</w:t>
      </w:r>
    </w:p>
    <w:p>
      <w:pPr>
        <w:pStyle w:val="ListBullet"/>
      </w:pPr>
      <w:r>
        <w:t>Define goiter and describe its characteristic features.</w:t>
      </w:r>
    </w:p>
    <w:p>
      <w:pPr>
        <w:pStyle w:val="ListBullet"/>
      </w:pPr>
      <w:r>
        <w:t>Explain the physiological mechanisms leading to thyroid enlargement.</w:t>
      </w:r>
    </w:p>
    <w:p>
      <w:pPr>
        <w:pStyle w:val="ListBullet"/>
      </w:pPr>
      <w:r>
        <w:t>Identify common and less common causes of goiter.</w:t>
      </w:r>
    </w:p>
    <w:p>
      <w:pPr>
        <w:pStyle w:val="ListBullet"/>
      </w:pPr>
      <w:r>
        <w:t>Recognize typical signs and symptoms associated with goiter.</w:t>
      </w:r>
    </w:p>
    <w:p>
      <w:pPr>
        <w:pStyle w:val="ListBullet"/>
      </w:pPr>
      <w:r>
        <w:t>Outline the approach to clinical and laboratory evaluation of goiter.</w:t>
      </w:r>
    </w:p>
    <w:p>
      <w:pPr>
        <w:pStyle w:val="ListBullet"/>
      </w:pPr>
      <w:r>
        <w:t>Discuss management options based on etiology and severity.</w:t>
      </w:r>
    </w:p>
    <w:p>
      <w:pPr>
        <w:pStyle w:val="ListBullet"/>
      </w:pPr>
      <w:r>
        <w:t>Understand lifestyle factors influencing goiter risk and prevention.</w:t>
      </w:r>
    </w:p>
    <w:p>
      <w:pPr>
        <w:pStyle w:val="ListBullet"/>
      </w:pPr>
      <w:r>
        <w:t>Highlight safety issues related to large or symptomatic goiters.</w:t>
      </w:r>
    </w:p>
    <w:p>
      <w:pPr>
        <w:pStyle w:val="ListBullet"/>
      </w:pPr>
      <w:r>
        <w:t>Clarify common misconceptions about goiters.</w:t>
      </w:r>
    </w:p>
    <w:p>
      <w:pPr>
        <w:pStyle w:val="ListBullet"/>
      </w:pPr>
      <w:r>
        <w:t>Interpret diagnostic imaging and biopsy relevance in goiter evaluation.</w:t>
      </w:r>
    </w:p>
    <w:p>
      <w:pPr>
        <w:pStyle w:val="Heading1"/>
      </w:pPr>
      <w:r>
        <w:t>Definition</w:t>
      </w:r>
    </w:p>
    <w:p>
      <w:r>
        <w:t>Goiter is the abnormal enlargement of the thyroid gland, resulting in a visible or palpable swelling in the neck. It can be caused by various conditions affecting thyroid hormone production or gland structure, and may be associated with normal, reduced, or excessive thyroid hormones.</w:t>
      </w:r>
    </w:p>
    <w:p>
      <w:pPr>
        <w:pStyle w:val="Heading1"/>
      </w:pPr>
      <w:r>
        <w:t>Why This Matters</w:t>
      </w:r>
    </w:p>
    <w:p>
      <w:r>
        <w:t>Goiter is a common thyroid disorder worldwide, impacting millions of individuals. While often benign, goiters can indicate underlying thyroid dysfunction, nutritional deficiencies, or rarely malignancy. Large goiters may impair breathing or swallowing. Understanding goiter enables timely diagnosis, appropriate care, and prevention of complications, promoting overall endocrine health.</w:t>
      </w:r>
    </w:p>
    <w:p>
      <w:pPr>
        <w:pStyle w:val="Heading1"/>
      </w:pPr>
      <w:r>
        <w:t>Definition and Overview of Goiter</w:t>
      </w:r>
    </w:p>
    <w:p>
      <w:r>
        <w:t>A goiter is defined as an enlargement of the thyroid gland that manifests as swelling in the neck. The thyroid is a butterfly-shaped endocrine organ situated anteriorly in the lower neck. Enlargement may be diffuse (uniform) or nodular, with or without associated thyroid hormone abnormalities. The term 'goiter' broadly includes all causes of thyroid enlargement but excludes thyroid cysts without glandular involvement. Goiters can occur in euthyroid (normal hormone), hypothyroid (reduced thyroid function), or hyperthyroid (excess hormone) states, influencing clinical presentation and management.</w:t>
      </w:r>
    </w:p>
    <w:p>
      <w:pPr>
        <w:pStyle w:val="Heading1"/>
      </w:pPr>
      <w:r>
        <w:t>Anatomy and Physiology of the Thyroid Gland</w:t>
      </w:r>
    </w:p>
    <w:p>
      <w:r>
        <w:t>The thyroid gland consists of two lobes connected by an isthmus and lies below the Adam's apple. It produces thyroid hormones – thyroxine (T4) and triiodothyronine (T3) – critical regulators of metabolism, growth, and development. The gland's function is regulated by thyroid-stimulating hormone (TSH) from the pituitary. Normal thyroid size varies by age, sex, and iodine nutritional status. Understanding thyroid anatomy and hormone physiology is essential to recognize how goiters develop and affect body systems.</w:t>
      </w:r>
    </w:p>
    <w:p>
      <w:pPr>
        <w:pStyle w:val="Heading1"/>
      </w:pPr>
      <w:r>
        <w:t>Common Causes of Goiter</w:t>
      </w:r>
    </w:p>
    <w:p>
      <w:r>
        <w:t>The majority of goiters worldwide result from iodine deficiency, which impairs thyroid hormone synthesis, leading to increased TSH drive and compensatory gland enlargement. Autoimmune diseases such as Hashimoto's thyroiditis cause chronic inflammation and fibrosis, leading to goiter with hypothyroidism. Graves' disease, another autoimmune condition, leads to diffuse enlargement with hyperthyroidism. Multinodular goiter results from repeated cycles of thyroid cell growth and degeneration creating multiple nodules. Certain medications (e.g., lithium, amiodarone), congenital defects, and rare tumors also contribute to goiter development.</w:t>
      </w:r>
    </w:p>
    <w:p>
      <w:pPr>
        <w:pStyle w:val="Heading1"/>
      </w:pPr>
      <w:r>
        <w:t>Risk Factors for Developing Goiter</w:t>
      </w:r>
    </w:p>
    <w:p>
      <w:r>
        <w:t>Risk factors include insufficient dietary iodine intake, living in iodine-deficient geographic areas, female sex, age (more common in middle-aged adults), family history of thyroid disease, autoimmune conditions, and exposure to goitrogens (substances that interfere with thyroid hormone synthesis). Smoking and certain environmental toxins may also contribute. Recognizing risk factors aids in prevention and early detection.</w:t>
      </w:r>
    </w:p>
    <w:p>
      <w:pPr>
        <w:pStyle w:val="Heading1"/>
      </w:pPr>
      <w:r>
        <w:t>Symptoms and Clinical Presentation</w:t>
      </w:r>
    </w:p>
    <w:p>
      <w:r>
        <w:t>Many goiters are asymptomatic and only detected as neck swelling. Larger goiters may cause neck tightness, difficulty swallowing (dysphagia), hoarseness, or breathing difficulties if the trachea is compressed. Symptoms of thyroid dysfunction may include weight changes, fatigue, heat or cold intolerance, palpitations, or mood changes. Rapid growth, pain, or firmness may indicate inflammation or malignancy requiring urgent evaluation.</w:t>
      </w:r>
    </w:p>
    <w:p>
      <w:pPr>
        <w:pStyle w:val="Heading1"/>
      </w:pPr>
      <w:r>
        <w:t>Diagnostic Evaluation of Goiter</w:t>
      </w:r>
    </w:p>
    <w:p>
      <w:r>
        <w:t>Evaluation begins with physical examination assessing gland size, consistency, nodularity, and associated lymphadenopathy. Laboratory tests include thyroid function tests (TSH, free T4, T3), thyroid antibodies, and occasionally serum calcitonin. Neck ultrasound is the imaging modality of choice for characterizing size, nodules, and vascularity. Fine needle aspiration biopsy is indicated for suspicious nodules to exclude cancer. Additional imaging such as radioactive iodine uptake scans may assess functional status in hyperthyroid patients.</w:t>
      </w:r>
    </w:p>
    <w:p>
      <w:pPr>
        <w:pStyle w:val="Heading1"/>
      </w:pPr>
      <w:r>
        <w:t>Management Strategies for Goiter</w:t>
      </w:r>
    </w:p>
    <w:p>
      <w:r>
        <w:t>Management depends on underlying etiology, size, symptoms, and thyroid function. Iodine supplementation is effective in iodine-deficiency goiters. Levothyroxine may be used to suppress TSH and slow growth in some cases. Anti-thyroid medications treat hyperthyroid-associated goiters. Surgery (thyroidectomy) is reserved for large compressive goiters, suspicious nodules, or malignancy. Radioactive iodine therapy is an option in selected hyperthyroid patients. Regular follow-up with thyroid function and imaging is important to monitor progression.</w:t>
      </w:r>
    </w:p>
    <w:p>
      <w:pPr>
        <w:pStyle w:val="Heading1"/>
      </w:pPr>
      <w:r>
        <w:t>Lifestyle Considerations and Prevention</w:t>
      </w:r>
    </w:p>
    <w:p>
      <w:r>
        <w:t>Adequate dietary iodine intake through iodized salt, seafood, and dairy helps prevent iodine-deficiency goiters. Avoidance of environmental goitrogens and awareness of family thyroid history can guide personalized risk reduction. Smoking cessation is advised to protect thyroid health. Nutritional counseling and routine checkups in at-risk populations support early detection and prevention.</w:t>
      </w:r>
    </w:p>
    <w:p>
      <w:pPr>
        <w:pStyle w:val="Heading1"/>
      </w:pPr>
      <w:r>
        <w:t>Potential Complications and Safety Concerns</w:t>
      </w:r>
    </w:p>
    <w:p>
      <w:r>
        <w:t>Large goiters can cause airway obstruction or esophageal compression, leading to respiratory distress or swallowing difficulties, which constitute medical emergencies. Untreated hyperthyroid goiters carry risks of cardiac arrhythmias and osteoporosis. Post-treatment hypothyroidism requires lifelong hormone replacement. Surgical risks include injury to recurrent laryngeal nerve causing hoarseness and hypoparathyroidism. Close monitoring and multidisciplinary care optimize safety outcomes.</w:t>
      </w:r>
    </w:p>
    <w:p>
      <w:pPr>
        <w:pStyle w:val="Heading1"/>
      </w:pPr>
      <w:r>
        <w:t>Common Misconceptions and Myths About Goiter</w:t>
      </w:r>
    </w:p>
    <w:p>
      <w:r>
        <w:t>A common misconception is that all goiters are cancerous; however, most are benign. Another is assuming all thyroid enlargement requires surgery; many cases are managed medically or monitored. Some believe iodine excess is harmless—however, excess iodine can acutely worsen thyroid dysfunction. It is falsely assumed that goiters always cause symptoms; many are asymptomatic. Clarifying these misconceptions improves patient understanding and compliance.</w:t>
      </w:r>
    </w:p>
    <w:p>
      <w:pPr>
        <w:pStyle w:val="Heading1"/>
      </w:pPr>
      <w:r>
        <w:t>Key Evidence and Emerging Research</w:t>
      </w:r>
    </w:p>
    <w:p>
      <w:r>
        <w:t>Extensive evidence supports iodine supplementation for preventing endemic goiters globally. Research into autoimmune thyroid disease continues to clarify mechanisms linking inflammation and gland enlargement. Advances in ultrasound elastography and molecular diagnostics improve nodule characterization and malignancy risk stratification. Novel therapies targeting underlying autoimmune pathways are under study. Despite progress, some idiopathic goiters lack definitive cause, highlighting areas for ongoing investigation.</w:t>
      </w:r>
    </w:p>
    <w:p>
      <w:pPr>
        <w:pStyle w:val="Heading1"/>
      </w:pPr>
      <w:r>
        <w:t>Practical Guidance</w:t>
      </w:r>
    </w:p>
    <w:p>
      <w:pPr>
        <w:pStyle w:val="ListBullet"/>
      </w:pPr>
      <w:r>
        <w:t>If you notice swelling in your neck or difficulty swallowing, seek medical evaluation.</w:t>
      </w:r>
    </w:p>
    <w:p>
      <w:pPr>
        <w:pStyle w:val="ListBullet"/>
      </w:pPr>
      <w:r>
        <w:t>Maintain adequate iodine intake by using iodized salt and consuming iodine-rich foods.</w:t>
      </w:r>
    </w:p>
    <w:p>
      <w:pPr>
        <w:pStyle w:val="ListBullet"/>
      </w:pPr>
      <w:r>
        <w:t>Do not self-treat goiter with supplements without professional advice, as excess iodine can be harmful.</w:t>
      </w:r>
    </w:p>
    <w:p>
      <w:pPr>
        <w:pStyle w:val="ListBullet"/>
      </w:pPr>
      <w:r>
        <w:t>Follow recommended thyroid function testing if you have symptoms of thyroid dysfunction or a known goiter.</w:t>
      </w:r>
    </w:p>
    <w:p>
      <w:pPr>
        <w:pStyle w:val="ListBullet"/>
      </w:pPr>
      <w:r>
        <w:t>If diagnosed with an autoimmune thyroid condition, adhere to prescribed therapy and monitoring.</w:t>
      </w:r>
    </w:p>
    <w:p>
      <w:pPr>
        <w:pStyle w:val="ListBullet"/>
      </w:pPr>
      <w:r>
        <w:t>Avoid smoking and exposure to environmental goitrogens to protect your thyroid gland.</w:t>
      </w:r>
    </w:p>
    <w:p>
      <w:pPr>
        <w:pStyle w:val="ListBullet"/>
      </w:pPr>
      <w:r>
        <w:t>Be aware that not all neck swellings are goiters; medical diagnosis is essential.</w:t>
      </w:r>
    </w:p>
    <w:p>
      <w:pPr>
        <w:pStyle w:val="ListBullet"/>
      </w:pPr>
      <w:r>
        <w:t>Discuss with your healthcare provider the need for imaging or biopsy if nodules are detected.</w:t>
      </w:r>
    </w:p>
    <w:p>
      <w:pPr>
        <w:pStyle w:val="ListBullet"/>
      </w:pPr>
      <w:r>
        <w:t>Understand that surgery is reserved for specific indications and not always necessary.</w:t>
      </w:r>
    </w:p>
    <w:p>
      <w:pPr>
        <w:pStyle w:val="ListBullet"/>
      </w:pPr>
      <w:r>
        <w:t>Regular follow-ups help detect changes in goiter size or function early.</w:t>
      </w:r>
    </w:p>
    <w:p>
      <w:pPr>
        <w:pStyle w:val="Heading1"/>
      </w:pPr>
      <w:r>
        <w:t>Safety Notes</w:t>
      </w:r>
    </w:p>
    <w:p>
      <w:pPr>
        <w:pStyle w:val="ListBullet"/>
      </w:pPr>
      <w:r>
        <w:t>Large goiters can compress the airway causing breathing difficulties—seek emergency care if this occurs.</w:t>
      </w:r>
    </w:p>
    <w:p>
      <w:pPr>
        <w:pStyle w:val="ListBullet"/>
      </w:pPr>
      <w:r>
        <w:t>Avoid excessive iodine intake as it may trigger thyroid dysfunction.</w:t>
      </w:r>
    </w:p>
    <w:p>
      <w:pPr>
        <w:pStyle w:val="ListBullet"/>
      </w:pPr>
      <w:r>
        <w:t>Inform your healthcare provider about all medications, as some drugs can affect thyroid function or cause goiter.</w:t>
      </w:r>
    </w:p>
    <w:p>
      <w:pPr>
        <w:pStyle w:val="ListBullet"/>
      </w:pPr>
      <w:r>
        <w:t>Post-surgical patients require monitoring for complications like hypocalcemia and vocal changes.</w:t>
      </w:r>
    </w:p>
    <w:p>
      <w:pPr>
        <w:pStyle w:val="ListBullet"/>
      </w:pPr>
      <w:r>
        <w:t>Do not ignore rapidly enlarging or painful neck masses; these require urgent assessment.</w:t>
      </w:r>
    </w:p>
    <w:p>
      <w:pPr>
        <w:pStyle w:val="Heading1"/>
      </w:pPr>
      <w:r>
        <w:t>Common Misconceptions</w:t>
      </w:r>
    </w:p>
    <w:p>
      <w:r>
        <w:rPr>
          <w:b/>
        </w:rPr>
        <w:t xml:space="preserve">Misconception: </w:t>
      </w:r>
      <w:r>
        <w:t>All goiters are cancerous.</w:t>
      </w:r>
    </w:p>
    <w:p>
      <w:r>
        <w:rPr>
          <w:b/>
        </w:rPr>
        <w:t xml:space="preserve">Reality: </w:t>
      </w:r>
      <w:r>
        <w:t>The majority of goiters are benign; only a small percentage are malignant.</w:t>
      </w:r>
    </w:p>
    <w:p>
      <w:r>
        <w:rPr>
          <w:b/>
        </w:rPr>
        <w:t xml:space="preserve">Misconception: </w:t>
      </w:r>
      <w:r>
        <w:t>Goiters always require surgery.</w:t>
      </w:r>
    </w:p>
    <w:p>
      <w:r>
        <w:rPr>
          <w:b/>
        </w:rPr>
        <w:t xml:space="preserve">Reality: </w:t>
      </w:r>
      <w:r>
        <w:t>Many goiters can be managed with observation or medical treatment without surgery.</w:t>
      </w:r>
    </w:p>
    <w:p>
      <w:r>
        <w:rPr>
          <w:b/>
        </w:rPr>
        <w:t xml:space="preserve">Misconception: </w:t>
      </w:r>
      <w:r>
        <w:t>Iodine supplements are always safe and beneficial.</w:t>
      </w:r>
    </w:p>
    <w:p>
      <w:r>
        <w:rPr>
          <w:b/>
        </w:rPr>
        <w:t xml:space="preserve">Reality: </w:t>
      </w:r>
      <w:r>
        <w:t>Excessive iodine can worsen some thyroid problems; supplementation should be supervised.</w:t>
      </w:r>
    </w:p>
    <w:p>
      <w:r>
        <w:rPr>
          <w:b/>
        </w:rPr>
        <w:t xml:space="preserve">Misconception: </w:t>
      </w:r>
      <w:r>
        <w:t>Goiters always cause symptoms.</w:t>
      </w:r>
    </w:p>
    <w:p>
      <w:r>
        <w:rPr>
          <w:b/>
        </w:rPr>
        <w:t xml:space="preserve">Reality: </w:t>
      </w:r>
      <w:r>
        <w:t>Many goiters are small and asymptomatic, detected only on examination.</w:t>
      </w:r>
    </w:p>
    <w:p>
      <w:pPr>
        <w:pStyle w:val="Heading1"/>
      </w:pPr>
      <w:r>
        <w:t>Clinical Pearls</w:t>
      </w:r>
    </w:p>
    <w:p>
      <w:pPr>
        <w:pStyle w:val="ListNumber"/>
      </w:pPr>
      <w:r>
        <w:t>Consider iodine deficiency in patients with goiter from regions with low iodine intake.</w:t>
      </w:r>
    </w:p>
    <w:p>
      <w:pPr>
        <w:pStyle w:val="ListNumber"/>
      </w:pPr>
      <w:r>
        <w:t>Ultrasound is the most effective imaging to assess thyroid size and nodules.</w:t>
      </w:r>
    </w:p>
    <w:p>
      <w:pPr>
        <w:pStyle w:val="ListNumber"/>
      </w:pPr>
      <w:r>
        <w:t>TSH is the most sensitive blood test to evaluate thyroid function in goiter.</w:t>
      </w:r>
    </w:p>
    <w:p>
      <w:pPr>
        <w:pStyle w:val="ListNumber"/>
      </w:pPr>
      <w:r>
        <w:t>Autoimmune markers help distinguish Hashimoto’s thyroiditis and Graves’ disease.</w:t>
      </w:r>
    </w:p>
    <w:p>
      <w:pPr>
        <w:pStyle w:val="ListNumber"/>
      </w:pPr>
      <w:r>
        <w:t>Fine needle aspiration biopsy is key for evaluating suspicious thyroid nodules.</w:t>
      </w:r>
    </w:p>
    <w:p>
      <w:pPr>
        <w:pStyle w:val="ListNumber"/>
      </w:pPr>
      <w:r>
        <w:t>Large retrosternal goiters may require surgical intervention due to compressive symptoms.</w:t>
      </w:r>
    </w:p>
    <w:p>
      <w:pPr>
        <w:pStyle w:val="ListNumber"/>
      </w:pPr>
      <w:r>
        <w:t>Levothyroxine therapy may reduce goiter size in some euthyroid patients.</w:t>
      </w:r>
    </w:p>
    <w:p>
      <w:pPr>
        <w:pStyle w:val="ListNumber"/>
      </w:pPr>
      <w:r>
        <w:t>Monitoring goiters regularly is essential to detect changes requiring intervention.</w:t>
      </w:r>
    </w:p>
    <w:p>
      <w:pPr>
        <w:pStyle w:val="Heading1"/>
      </w:pPr>
      <w:r>
        <w:t>Key Takeaways</w:t>
      </w:r>
    </w:p>
    <w:p>
      <w:pPr>
        <w:pStyle w:val="ListBullet"/>
      </w:pPr>
      <w:r>
        <w:t>Goiter is an enlargement of the thyroid gland due to various causes including iodine deficiency and autoimmune disease.</w:t>
      </w:r>
    </w:p>
    <w:p>
      <w:pPr>
        <w:pStyle w:val="ListBullet"/>
      </w:pPr>
      <w:r>
        <w:t>It can be associated with normal, low, or high thyroid hormone levels, affecting symptoms and treatment.</w:t>
      </w:r>
    </w:p>
    <w:p>
      <w:pPr>
        <w:pStyle w:val="ListBullet"/>
      </w:pPr>
      <w:r>
        <w:t>Dietary iodine sufficiency is crucial to prevent endemic goiters.</w:t>
      </w:r>
    </w:p>
    <w:p>
      <w:pPr>
        <w:pStyle w:val="ListBullet"/>
      </w:pPr>
      <w:r>
        <w:t>Clinical evaluation involves physical exam, thyroid function tests, and imaging like ultrasound.</w:t>
      </w:r>
    </w:p>
    <w:p>
      <w:pPr>
        <w:pStyle w:val="ListBullet"/>
      </w:pPr>
      <w:r>
        <w:t>Most goiters are benign and asymptomatic, but large goiters may cause breathing or swallowing issues.</w:t>
      </w:r>
    </w:p>
    <w:p>
      <w:pPr>
        <w:pStyle w:val="ListBullet"/>
      </w:pPr>
      <w:r>
        <w:t>Treatment depends on cause and severity: observation, medical therapy, iodine supplementation, or surgery.</w:t>
      </w:r>
    </w:p>
    <w:p>
      <w:pPr>
        <w:pStyle w:val="ListBullet"/>
      </w:pPr>
      <w:r>
        <w:t>Misconceptions about goiter’s malignancy risk and treatment options are common and should be addressed.</w:t>
      </w:r>
    </w:p>
    <w:p>
      <w:pPr>
        <w:pStyle w:val="ListBullet"/>
      </w:pPr>
      <w:r>
        <w:t>Safety monitoring is essential, especially for large goiters and after surgical interventions.</w:t>
      </w:r>
    </w:p>
    <w:p>
      <w:pPr>
        <w:pStyle w:val="Heading1"/>
      </w:pPr>
      <w:r>
        <w:t>Glossary</w:t>
      </w:r>
    </w:p>
    <w:p>
      <w:r>
        <w:rPr>
          <w:b/>
        </w:rPr>
        <w:t xml:space="preserve">Goiter: </w:t>
      </w:r>
      <w:r>
        <w:t>An enlargement of the thyroid gland resulting in swelling at the front of the neck.</w:t>
      </w:r>
    </w:p>
    <w:p>
      <w:r>
        <w:rPr>
          <w:b/>
        </w:rPr>
        <w:t xml:space="preserve">Thyroid gland: </w:t>
      </w:r>
      <w:r>
        <w:t>A butterfly-shaped gland in the neck producing hormones that regulate metabolism.</w:t>
      </w:r>
    </w:p>
    <w:p>
      <w:r>
        <w:rPr>
          <w:b/>
        </w:rPr>
        <w:t xml:space="preserve">Iodine deficiency: </w:t>
      </w:r>
      <w:r>
        <w:t>A lack of sufficient iodine in the diet, leading to impaired thyroid hormone production and goiter.</w:t>
      </w:r>
    </w:p>
    <w:p>
      <w:r>
        <w:rPr>
          <w:b/>
        </w:rPr>
        <w:t xml:space="preserve">Hypothyroidism: </w:t>
      </w:r>
      <w:r>
        <w:t>A condition where the thyroid produces too little hormone, causing symptoms like fatigue and weight gain.</w:t>
      </w:r>
    </w:p>
    <w:p>
      <w:r>
        <w:rPr>
          <w:b/>
        </w:rPr>
        <w:t xml:space="preserve">Hyperthyroidism: </w:t>
      </w:r>
      <w:r>
        <w:t>An overactive thyroid producing excess hormones, leading to symptoms like weight loss and palpitations.</w:t>
      </w:r>
    </w:p>
    <w:p>
      <w:r>
        <w:rPr>
          <w:b/>
        </w:rPr>
        <w:t xml:space="preserve">Thyroid-stimulating hormone (TSH): </w:t>
      </w:r>
      <w:r>
        <w:t>A hormone from the pituitary gland that controls thyroid hormone production.</w:t>
      </w:r>
    </w:p>
    <w:p>
      <w:r>
        <w:rPr>
          <w:b/>
        </w:rPr>
        <w:t xml:space="preserve">Thyroid nodules: </w:t>
      </w:r>
      <w:r>
        <w:t>Lumps within the thyroid gland which may be benign or occasionally cancerous.</w:t>
      </w:r>
    </w:p>
    <w:p>
      <w:r>
        <w:rPr>
          <w:b/>
        </w:rPr>
        <w:t xml:space="preserve">Fine needle aspiration (FNA) biopsy: </w:t>
      </w:r>
      <w:r>
        <w:t>A diagnostic procedure where a thin needle extracts cells from a thyroid nodule for examination.</w:t>
      </w:r>
    </w:p>
    <w:p>
      <w:r>
        <w:rPr>
          <w:b/>
        </w:rPr>
        <w:t xml:space="preserve">Hashimoto’s thyroiditis: </w:t>
      </w:r>
      <w:r>
        <w:t>An autoimmune disease causing chronic inflammation and hypothyroid goiter.</w:t>
      </w:r>
    </w:p>
    <w:p>
      <w:r>
        <w:rPr>
          <w:b/>
        </w:rPr>
        <w:t xml:space="preserve">Graves’ disease: </w:t>
      </w:r>
      <w:r>
        <w:t>An autoimmune disorder causing hyperthyroidism and diffuse thyroid enlargement.</w:t>
      </w:r>
    </w:p>
    <w:p>
      <w:pPr>
        <w:pStyle w:val="Heading1"/>
      </w:pPr>
      <w:r>
        <w:t>Related Modules</w:t>
      </w:r>
    </w:p>
    <w:p>
      <w:pPr>
        <w:pStyle w:val="ListBullet"/>
      </w:pPr>
      <w:r>
        <w:t>COND-010</w:t>
      </w:r>
    </w:p>
    <w:p>
      <w:pPr>
        <w:pStyle w:val="ListBullet"/>
      </w:pPr>
      <w:r>
        <w:t>COND-049</w:t>
      </w:r>
    </w:p>
    <w:p>
      <w:pPr>
        <w:pStyle w:val="ListBullet"/>
      </w:pPr>
      <w:r>
        <w:t>COND-060</w:t>
      </w:r>
    </w:p>
    <w:p>
      <w:pPr>
        <w:pStyle w:val="Heading1"/>
      </w:pPr>
      <w:r>
        <w:t>Illustration Specifications</w:t>
      </w:r>
    </w:p>
    <w:p>
      <w:pPr>
        <w:pStyle w:val="Heading2"/>
      </w:pPr>
      <w:r>
        <w:t>ILL-001 - Anatomy of the Thyroid Gland</w:t>
      </w:r>
    </w:p>
    <w:p>
      <w:r>
        <w:t>Type: Diagram</w:t>
      </w:r>
    </w:p>
    <w:p>
      <w:r>
        <w:t>A labeled diagram showing the thyroid gland location in the neck with lobes and isthmus.</w:t>
      </w:r>
    </w:p>
    <w:p>
      <w:r>
        <w:t>Alt text: Diagram of thyroid gland anatomy showing lobes and isthmus in the neck.</w:t>
      </w:r>
    </w:p>
    <w:p>
      <w:pPr>
        <w:pStyle w:val="Heading2"/>
      </w:pPr>
      <w:r>
        <w:t>ILL-002 - Common Types of Goiter</w:t>
      </w:r>
    </w:p>
    <w:p>
      <w:r>
        <w:t>Type: Infographic</w:t>
      </w:r>
    </w:p>
    <w:p>
      <w:r>
        <w:t>Visual representation differentiating diffuse, multinodular, and nodular goiters with brief descriptions.</w:t>
      </w:r>
    </w:p>
    <w:p>
      <w:r>
        <w:t>Alt text: Infographic showing different types of thyroid enlargement: diffuse, multinodular, and nodular goiters.</w:t>
      </w:r>
    </w:p>
    <w:p>
      <w:pPr>
        <w:pStyle w:val="Heading2"/>
      </w:pPr>
      <w:r>
        <w:t>ILL-003 - Goiter Evaluation Process</w:t>
      </w:r>
    </w:p>
    <w:p>
      <w:r>
        <w:t>Type: Flowchart</w:t>
      </w:r>
    </w:p>
    <w:p>
      <w:r>
        <w:t>Stepwise diagnostic approach for evaluating a patient with goiter including physical exam, labs, imaging, and biopsy indications.</w:t>
      </w:r>
    </w:p>
    <w:p>
      <w:r>
        <w:t>Alt text: Flowchart outlining steps for goiter evaluation including examination, thyroid tests, ultrasound, and biopsy.</w:t>
      </w:r>
    </w:p>
    <w:p>
      <w:pPr>
        <w:pStyle w:val="Heading2"/>
      </w:pPr>
      <w:r>
        <w:t>ILL-004 - Iodine Sources for Thyroid Health</w:t>
      </w:r>
    </w:p>
    <w:p>
      <w:r>
        <w:t>Type: Illustration</w:t>
      </w:r>
    </w:p>
    <w:p>
      <w:r>
        <w:t>Images of common dietary sources of iodine such as iodized salt, seafood, and dairy products.</w:t>
      </w:r>
    </w:p>
    <w:p>
      <w:r>
        <w:t>Alt text: Illustration showing iodized salt, fish, and milk as sources of dietary iodine.</w:t>
      </w:r>
    </w:p>
    <w:p>
      <w:pPr>
        <w:pStyle w:val="Heading1"/>
      </w:pPr>
      <w:r>
        <w:t>References</w:t>
      </w:r>
    </w:p>
    <w:p>
      <w:pPr>
        <w:pStyle w:val="ListBullet"/>
      </w:pPr>
      <w:r>
        <w:t>Summary of the 2017 American Thyroid Association Guidelines for Diagnosis and Management of Thyroid Nodules | American Thyroid Association | 2017 |  | Unverified</w:t>
      </w:r>
    </w:p>
    <w:p>
      <w:pPr>
        <w:pStyle w:val="ListBullet"/>
      </w:pPr>
      <w:r>
        <w:t>Iodine Deficiency and Goiter: A Global Perspective | World Health Organization | 2004 |  | Unverified</w:t>
      </w:r>
    </w:p>
    <w:p>
      <w:pPr>
        <w:pStyle w:val="ListBullet"/>
      </w:pPr>
      <w:r>
        <w:t>Thyroid Dysfunction and Goiter | UpToDate Editorial Board | 2023 |  | Unverified</w:t>
      </w:r>
    </w:p>
    <w:p>
      <w:pPr>
        <w:pStyle w:val="ListBullet"/>
      </w:pPr>
      <w:r>
        <w:t>Diagnosis and Management of Thyroid Nodules: A Clinical Review | American Academy of Family Physicians | 2019 |  | Unverified</w:t>
      </w:r>
    </w:p>
    <w:p>
      <w:pPr>
        <w:pStyle w:val="ListBullet"/>
      </w:pPr>
      <w:r>
        <w:t>Autoimmune Thyroid Disease | National Institute of Diabetes and Digestive and Kidney Diseases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