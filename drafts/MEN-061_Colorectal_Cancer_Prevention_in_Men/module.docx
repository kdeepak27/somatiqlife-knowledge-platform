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MEN-061 - Colorectal Cancer Prevention in Men</w:t>
      </w:r>
    </w:p>
    <w:p>
      <w:r>
        <w:rPr>
          <w:i/>
        </w:rPr>
        <w:t>Risk reduction, screening, evidence, and practical prevention related to colorectal cancer prevention in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Cancer and Prevention</w:t>
            </w:r>
          </w:p>
        </w:tc>
      </w:tr>
      <w:tr>
        <w:tc>
          <w:tcPr>
            <w:tcW w:type="dxa" w:w="4968"/>
          </w:tcPr>
          <w:p>
            <w:r>
              <w:rPr>
                <w:b/>
              </w:rPr>
              <w:t>SOM stages</w:t>
            </w:r>
          </w:p>
        </w:tc>
        <w:tc>
          <w:tcPr>
            <w:tcW w:type="dxa" w:w="4968"/>
          </w:tcPr>
          <w:p>
            <w:r>
              <w:t>Prevention, Early Detection</w:t>
            </w:r>
          </w:p>
        </w:tc>
      </w:tr>
      <w:tr>
        <w:tc>
          <w:tcPr>
            <w:tcW w:type="dxa" w:w="4968"/>
          </w:tcPr>
          <w:p>
            <w:r>
              <w:rPr>
                <w:b/>
              </w:rPr>
              <w:t>Audience</w:t>
            </w:r>
          </w:p>
        </w:tc>
        <w:tc>
          <w:tcPr>
            <w:tcW w:type="dxa" w:w="4968"/>
          </w:tcPr>
          <w:p>
            <w:r>
              <w:t>Adult Men, Healthcare Providers, Public Health Educators</w:t>
            </w:r>
          </w:p>
        </w:tc>
      </w:tr>
      <w:tr>
        <w:tc>
          <w:tcPr>
            <w:tcW w:type="dxa" w:w="4968"/>
          </w:tcPr>
          <w:p>
            <w:r>
              <w:rPr>
                <w:b/>
              </w:rPr>
              <w:t>Reading level</w:t>
            </w:r>
          </w:p>
        </w:tc>
        <w:tc>
          <w:tcPr>
            <w:tcW w:type="dxa" w:w="4968"/>
          </w:tcPr>
          <w:p>
            <w:r>
              <w:t>General public with some health literacy</w:t>
            </w:r>
          </w:p>
        </w:tc>
      </w:tr>
      <w:tr>
        <w:tc>
          <w:tcPr>
            <w:tcW w:type="dxa" w:w="4968"/>
          </w:tcPr>
          <w:p>
            <w:r>
              <w:rPr>
                <w:b/>
              </w:rPr>
              <w:t>Keywords</w:t>
            </w:r>
          </w:p>
        </w:tc>
        <w:tc>
          <w:tcPr>
            <w:tcW w:type="dxa" w:w="4968"/>
          </w:tcPr>
          <w:p>
            <w:r>
              <w:t>colorectal cancer, colon cancer, rectal cancer, screening, prevention, risk factors, men's health, diet, exercise, genetic risk</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Colorectal cancer (CRC), encompassing cancers of the colon and rectum, is one of the most common and lethal malignancies affecting men worldwide. It develops through a multi-step process involving genetic mutations and chronic inflammation leading to abnormal growths called polyps that may transform into cancer. Risk factors notably include age (typically over 50), family history of CRC or polyps, diet high in red or processed meats, low physical activity, obesity, smoking, and alcohol consumption. Early detection through screening methods such as colonoscopy, fecal immunochemical test (FIT), and sigmoidoscopy significantly reduces mortality by enabling removal of precancerous lesions. Screening guidelines generally recommend starting at age 45 to 50 in average-risk men, earlier for those with higher risk. Preventive strategies also emphasize modifiable lifestyle factors like maintaining a balanced diet rich in fiber, regular exercise, and avoiding tobacco and excess alcohol. While screening is highly effective, it has limitations including invasive procedures and false positives, and some populations face disparities in access. Importantly, emerging evidence explores the roles of gut microbiome and aspirin chemoprevention, although these require further validation. Safety considerations center on procedural risks of screening and potential side effects of preventive medications. This module synthesizes current evidence, practical guidance, and myth dispelling to empower men and clinicians in reducing colorectal cancer burden effectively.</w:t>
      </w:r>
    </w:p>
    <w:p>
      <w:pPr>
        <w:pStyle w:val="Heading1"/>
      </w:pPr>
      <w:r>
        <w:t>Customer Questions Answered</w:t>
      </w:r>
    </w:p>
    <w:p>
      <w:pPr>
        <w:pStyle w:val="ListBullet"/>
      </w:pPr>
      <w:r>
        <w:t>What is colorectal cancer and why is it a concern for men?</w:t>
      </w:r>
    </w:p>
    <w:p>
      <w:pPr>
        <w:pStyle w:val="ListBullet"/>
      </w:pPr>
      <w:r>
        <w:t>How common is colorectal cancer in men compared to women?</w:t>
      </w:r>
    </w:p>
    <w:p>
      <w:pPr>
        <w:pStyle w:val="ListBullet"/>
      </w:pPr>
      <w:r>
        <w:t>What are the main risk factors for colorectal cancer in men?</w:t>
      </w:r>
    </w:p>
    <w:p>
      <w:pPr>
        <w:pStyle w:val="ListBullet"/>
      </w:pPr>
      <w:r>
        <w:t>Can lifestyle changes reduce my risk of colorectal cancer?</w:t>
      </w:r>
    </w:p>
    <w:p>
      <w:pPr>
        <w:pStyle w:val="ListBullet"/>
      </w:pPr>
      <w:r>
        <w:t>What types of screening tests are recommended for colorectal cancer prevention?</w:t>
      </w:r>
    </w:p>
    <w:p>
      <w:pPr>
        <w:pStyle w:val="ListBullet"/>
      </w:pPr>
      <w:r>
        <w:t>At what age should men begin colorectal cancer screening?</w:t>
      </w:r>
    </w:p>
    <w:p>
      <w:pPr>
        <w:pStyle w:val="ListBullet"/>
      </w:pPr>
      <w:r>
        <w:t>How often should colorectal cancer screening be done?</w:t>
      </w:r>
    </w:p>
    <w:p>
      <w:pPr>
        <w:pStyle w:val="ListBullet"/>
      </w:pPr>
      <w:r>
        <w:t>Are there genetic factors that increase colorectal cancer risk?</w:t>
      </w:r>
    </w:p>
    <w:p>
      <w:pPr>
        <w:pStyle w:val="ListBullet"/>
      </w:pPr>
      <w:r>
        <w:t>Does diet influence colorectal cancer risk?</w:t>
      </w:r>
    </w:p>
    <w:p>
      <w:pPr>
        <w:pStyle w:val="ListBullet"/>
      </w:pPr>
      <w:r>
        <w:t>Is exercise effective in preventing colorectal cancer?</w:t>
      </w:r>
    </w:p>
    <w:p>
      <w:pPr>
        <w:pStyle w:val="ListBullet"/>
      </w:pPr>
      <w:r>
        <w:t>What symptoms should men watch for regarding colorectal cancer?</w:t>
      </w:r>
    </w:p>
    <w:p>
      <w:pPr>
        <w:pStyle w:val="ListBullet"/>
      </w:pPr>
      <w:r>
        <w:t>Are there misconceptions about colorectal cancer prevention I should be aware of?</w:t>
      </w:r>
    </w:p>
    <w:p>
      <w:pPr>
        <w:pStyle w:val="Heading1"/>
      </w:pPr>
      <w:r>
        <w:t>Learning Objectives</w:t>
      </w:r>
    </w:p>
    <w:p>
      <w:pPr>
        <w:pStyle w:val="ListBullet"/>
      </w:pPr>
      <w:r>
        <w:t>Define colorectal cancer and its significance in men's health.</w:t>
      </w:r>
    </w:p>
    <w:p>
      <w:pPr>
        <w:pStyle w:val="ListBullet"/>
      </w:pPr>
      <w:r>
        <w:t>Identify major risk factors contributing to colorectal cancer in men.</w:t>
      </w:r>
    </w:p>
    <w:p>
      <w:pPr>
        <w:pStyle w:val="ListBullet"/>
      </w:pPr>
      <w:r>
        <w:t>Explain physiological mechanisms underlying colorectal cancer development.</w:t>
      </w:r>
    </w:p>
    <w:p>
      <w:pPr>
        <w:pStyle w:val="ListBullet"/>
      </w:pPr>
      <w:r>
        <w:t>Review current screening options and recommendations for men.</w:t>
      </w:r>
    </w:p>
    <w:p>
      <w:pPr>
        <w:pStyle w:val="ListBullet"/>
      </w:pPr>
      <w:r>
        <w:t>Discuss evidence-based lifestyle modifications that reduce colorectal cancer risk.</w:t>
      </w:r>
    </w:p>
    <w:p>
      <w:pPr>
        <w:pStyle w:val="ListBullet"/>
      </w:pPr>
      <w:r>
        <w:t>Recognize limitations and safety considerations in colorectal cancer prevention and screening.</w:t>
      </w:r>
    </w:p>
    <w:p>
      <w:pPr>
        <w:pStyle w:val="ListBullet"/>
      </w:pPr>
      <w:r>
        <w:t>Correct common misconceptions regarding colorectal cancer prevention.</w:t>
      </w:r>
    </w:p>
    <w:p>
      <w:pPr>
        <w:pStyle w:val="ListBullet"/>
      </w:pPr>
      <w:r>
        <w:t>Summarize emerging research areas related to colorectal cancer prevention.</w:t>
      </w:r>
    </w:p>
    <w:p>
      <w:pPr>
        <w:pStyle w:val="Heading1"/>
      </w:pPr>
      <w:r>
        <w:t>Definition</w:t>
      </w:r>
    </w:p>
    <w:p>
      <w:r>
        <w:t>Colorectal cancer (CRC) is a malignant tumor arising from the inner lining of the colon or rectum, organs that compose the large intestine. It often originates from benign growths called adenomatous polyps that over time accumulate genetic mutations leading to cancer formation.</w:t>
      </w:r>
    </w:p>
    <w:p>
      <w:pPr>
        <w:pStyle w:val="Heading1"/>
      </w:pPr>
      <w:r>
        <w:t>Why This Matters</w:t>
      </w:r>
    </w:p>
    <w:p>
      <w:r>
        <w:t>Colorectal cancer is one of the leading causes of cancer-related death among men worldwide. Early detection and prevention can dramatically reduce mortality and improve quality of life. Men face unique risk profiles and barriers to screening that require targeted education and interventions to reduce this burden.</w:t>
      </w:r>
    </w:p>
    <w:p>
      <w:pPr>
        <w:pStyle w:val="Heading1"/>
      </w:pPr>
      <w:r>
        <w:t>Understanding Colorectal Cancer in Men</w:t>
      </w:r>
    </w:p>
    <w:p>
      <w:r>
        <w:t>Colorectal cancer refers to cancers that start in the colon or rectum, parts of the large intestine responsible for stool formation and elimination. It is the third most common cancer diagnosed in men globally. The pathophysiology involves mutation accumulation in the epithelial cells lining the colon or rectum, leading to the formation of polyps, which can develop into malignant tumors over several years. Symptoms may initially be absent, making screening especially vital for early detection.</w:t>
      </w:r>
    </w:p>
    <w:p>
      <w:pPr>
        <w:pStyle w:val="Heading1"/>
      </w:pPr>
      <w:r>
        <w:t>Major Risk Factors for Colorectal Cancer in Men</w:t>
      </w:r>
    </w:p>
    <w:p>
      <w:r>
        <w:t>Men have several known risk factors that increase their likelihood of developing colorectal cancer. These include older age (risk rises significantly after age 50), personal or family history of colorectal cancer or polyps, inherited syndromes like Lynch syndrome, lifestyle factors such as diets high in red and processed meats, low fiber intake, obesity, physical inactivity, smoking, and heavy alcohol use. Chronic inflammatory bowel diseases like ulcerative colitis also contribute.</w:t>
      </w:r>
    </w:p>
    <w:p>
      <w:pPr>
        <w:pStyle w:val="Heading1"/>
      </w:pPr>
      <w:r>
        <w:t>Physiology and Mechanisms of Colorectal Carcinogenesis</w:t>
      </w:r>
    </w:p>
    <w:p>
      <w:r>
        <w:t>Colorectal cancer develops through a multistep process beginning with genetic mutations in oncogenes and tumor suppressor genes, such as APC, KRAS, and TP53, disrupting normal cell growth control. This leads to abnormal proliferation of colonic epithelial cells forming adenomatous polyps that gradually acquire invasive properties. Chronic inflammation and gut microbiome alterations may further promote carcinogenesis.</w:t>
      </w:r>
    </w:p>
    <w:p>
      <w:pPr>
        <w:pStyle w:val="Heading1"/>
      </w:pPr>
      <w:r>
        <w:t>Screening Methods for Colorectal Cancer Prevention</w:t>
      </w:r>
    </w:p>
    <w:p>
      <w:r>
        <w:t>Screening is crucial for early detection of precancerous and cancerous lesions. Common methods include colonoscopy, which allows direct visualization and removal of polyps; fecal immunochemical tests (FIT) that detect hidden blood in stool; flexible sigmoidoscopy examining the lower colon; and stool DNA tests. Each method varies in sensitivity, invasiveness, and frequency of recommended use.</w:t>
      </w:r>
    </w:p>
    <w:p>
      <w:pPr>
        <w:pStyle w:val="Heading1"/>
      </w:pPr>
      <w:r>
        <w:t>Screening Recommendations and Age Guidelines for Men</w:t>
      </w:r>
    </w:p>
    <w:p>
      <w:r>
        <w:t>Current guidelines recommend average-risk men begin colorectal cancer screening between ages 45 and 50, continuing until about age 75. Those with higher risk due to family history or genetic syndromes should start earlier and be screened more frequently. Screening intervals depend on the method used: colonoscopy typically every 10 years, FIT annually, and others as advised by healthcare providers.</w:t>
      </w:r>
    </w:p>
    <w:p>
      <w:pPr>
        <w:pStyle w:val="Heading1"/>
      </w:pPr>
      <w:r>
        <w:t>Lifestyle Factors Impacting Colorectal Cancer Risk</w:t>
      </w:r>
    </w:p>
    <w:p>
      <w:r>
        <w:t>Adopting healthy lifestyle behaviors can significantly reduce colorectal cancer risk. Diets rich in fruits, vegetables, and whole grains provide fiber and antioxidants that protect against carcinogenesis. Limiting red and processed meats, maintaining a healthy weight, engaging in regular physical activity, abstaining from tobacco, and moderating alcohol intake are effective preventive measures supported by strong evidence.</w:t>
      </w:r>
    </w:p>
    <w:p>
      <w:pPr>
        <w:pStyle w:val="Heading1"/>
      </w:pPr>
      <w:r>
        <w:t>Emerging Evidence and Limitations in Chemoprevention</w:t>
      </w:r>
    </w:p>
    <w:p>
      <w:r>
        <w:t>Research into drugs such as low-dose aspirin for colorectal cancer prevention is ongoing, with moderate evidence suggesting benefit for certain high-risk groups but concerns over bleeding risks limit widespread use. Studies on probiotics and gut microbiome modulation are emerging but currently lack definitive clinical recommendations. Limitations in evidence include heterogeneity of study designs and patient populations.</w:t>
      </w:r>
    </w:p>
    <w:p>
      <w:pPr>
        <w:pStyle w:val="Heading1"/>
      </w:pPr>
      <w:r>
        <w:t>Common Misconceptions about Colorectal Cancer Prevention</w:t>
      </w:r>
    </w:p>
    <w:p>
      <w:r>
        <w:t>Many men mistakenly believe that colorectal cancer only affects older adults or those with symptoms, leading to delayed screening. Others over-rely on non-evidence-based supplements or underestimate the role of lifestyle. It is important to communicate that colorectal cancer can be asymptomatic early on, screening saves lives, and prevention involves multiple evidence-based strategies.</w:t>
      </w:r>
    </w:p>
    <w:p>
      <w:pPr>
        <w:pStyle w:val="Heading1"/>
      </w:pPr>
      <w:r>
        <w:t>Safety Considerations in Screening and Prevention</w:t>
      </w:r>
    </w:p>
    <w:p>
      <w:r>
        <w:t>While screening tests like colonoscopy are generally safe, they carry risks such as bleeding, perforation, and adverse reactions to sedation. Aspirin and other chemopreventive agents may cause gastrointestinal bleeding or other side effects. Patients should discuss personalized risk-benefit profiles with healthcare providers to select appropriate prevention strategies safely.</w:t>
      </w:r>
    </w:p>
    <w:p>
      <w:pPr>
        <w:pStyle w:val="Heading1"/>
      </w:pPr>
      <w:r>
        <w:t>Practical Tips for Men to Lower Colorectal Cancer Risk</w:t>
      </w:r>
    </w:p>
    <w:p>
      <w:r>
        <w:t>Men can take actionable steps to reduce colorectal cancer risk by following screening guidelines, maintaining a balanced diet rich in fiber, exercising regularly, limiting consumption of red and processed meats, avoiding tobacco, moderating alcohol, and managing body weight. Understanding family history and discussing genetic testing if indicated can also inform personalized prevention.</w:t>
      </w:r>
    </w:p>
    <w:p>
      <w:pPr>
        <w:pStyle w:val="Heading1"/>
      </w:pPr>
      <w:r>
        <w:t>Addressing Disparities in Colorectal Cancer Prevention for Men</w:t>
      </w:r>
    </w:p>
    <w:p>
      <w:r>
        <w:t>Certain racial and ethnic groups, as well as men with lower socioeconomic status, experience higher colorectal cancer incidence and mortality due to reduced screening access and healthcare disparities. Targeted outreach, culturally sensitive education, and policy interventions are needed to improve equity in prevention and outcomes.</w:t>
      </w:r>
    </w:p>
    <w:p>
      <w:pPr>
        <w:pStyle w:val="Heading1"/>
      </w:pPr>
      <w:r>
        <w:t>Future Directions in Colorectal Cancer Prevention Research</w:t>
      </w:r>
    </w:p>
    <w:p>
      <w:r>
        <w:t>Advancements in non-invasive screening technologies, better understanding of molecular risk profiles, microbiome-targeted therapies, and personalized chemoprevention represent promising areas of ongoing research. Integration of artificial intelligence for risk stratification and improving adherence to prevention guidelines are also priorities to reduce colorectal cancer burden among men.</w:t>
      </w:r>
    </w:p>
    <w:p>
      <w:pPr>
        <w:pStyle w:val="Heading1"/>
      </w:pPr>
      <w:r>
        <w:t>Practical Guidance</w:t>
      </w:r>
    </w:p>
    <w:p>
      <w:pPr>
        <w:pStyle w:val="ListBullet"/>
      </w:pPr>
      <w:r>
        <w:t>Schedule regular colorectal cancer screening starting at age 45 or earlier if at increased risk.</w:t>
      </w:r>
    </w:p>
    <w:p>
      <w:pPr>
        <w:pStyle w:val="ListBullet"/>
      </w:pPr>
      <w:r>
        <w:t>Adopt a diet high in fruits, vegetables, whole grains and low in red/processed meats.</w:t>
      </w:r>
    </w:p>
    <w:p>
      <w:pPr>
        <w:pStyle w:val="ListBullet"/>
      </w:pPr>
      <w:r>
        <w:t>Maintain a healthy weight through regular physical activity—at least 150 minutes of moderate exercise per week.</w:t>
      </w:r>
    </w:p>
    <w:p>
      <w:pPr>
        <w:pStyle w:val="ListBullet"/>
      </w:pPr>
      <w:r>
        <w:t>Avoid tobacco use and limit alcohol consumption to no more than one standard drink per day.</w:t>
      </w:r>
    </w:p>
    <w:p>
      <w:pPr>
        <w:pStyle w:val="ListBullet"/>
      </w:pPr>
      <w:r>
        <w:t>Discuss family history of colorectal cancer with a healthcare provider to assess personal risk.</w:t>
      </w:r>
    </w:p>
    <w:p>
      <w:pPr>
        <w:pStyle w:val="ListBullet"/>
      </w:pPr>
      <w:r>
        <w:t>Understand screening options and choose appropriate tests with medical guidance.</w:t>
      </w:r>
    </w:p>
    <w:p>
      <w:pPr>
        <w:pStyle w:val="ListBullet"/>
      </w:pPr>
      <w:r>
        <w:t>Report any concerning symptoms such as rectal bleeding or changes in bowel habits promptly.</w:t>
      </w:r>
    </w:p>
    <w:p>
      <w:pPr>
        <w:pStyle w:val="ListBullet"/>
      </w:pPr>
      <w:r>
        <w:t>Consult healthcare providers before starting aspirin or other preventive medications.</w:t>
      </w:r>
    </w:p>
    <w:p>
      <w:pPr>
        <w:pStyle w:val="Heading1"/>
      </w:pPr>
      <w:r>
        <w:t>Safety Notes</w:t>
      </w:r>
    </w:p>
    <w:p>
      <w:pPr>
        <w:pStyle w:val="ListBullet"/>
      </w:pPr>
      <w:r>
        <w:t>Colonoscopy carries risks including bleeding, perforation, and reactions to sedation; follow preparation and aftercare instructions carefully.</w:t>
      </w:r>
    </w:p>
    <w:p>
      <w:pPr>
        <w:pStyle w:val="ListBullet"/>
      </w:pPr>
      <w:r>
        <w:t>Aspirin use for prevention may increase risk of gastrointestinal bleeding; consult physician before starting.</w:t>
      </w:r>
    </w:p>
    <w:p>
      <w:pPr>
        <w:pStyle w:val="ListBullet"/>
      </w:pPr>
      <w:r>
        <w:t>Be aware of false positives or negatives in non-invasive screening tests; confirm abnormal results with follow-up testing.</w:t>
      </w:r>
    </w:p>
    <w:p>
      <w:pPr>
        <w:pStyle w:val="ListBullet"/>
      </w:pPr>
      <w:r>
        <w:t>Lifestyle changes are safe and beneficial but should complement, not replace, recommended screening.</w:t>
      </w:r>
    </w:p>
    <w:p>
      <w:pPr>
        <w:pStyle w:val="ListBullet"/>
      </w:pPr>
      <w:r>
        <w:t>Report any adverse symptoms or side effects following screening or preventive interventions promptly.</w:t>
      </w:r>
    </w:p>
    <w:p>
      <w:pPr>
        <w:pStyle w:val="Heading1"/>
      </w:pPr>
      <w:r>
        <w:t>Common Misconceptions</w:t>
      </w:r>
    </w:p>
    <w:p>
      <w:r>
        <w:rPr>
          <w:b/>
        </w:rPr>
        <w:t xml:space="preserve">Misconception: </w:t>
      </w:r>
      <w:r>
        <w:t>Colorectal cancer only affects older men above age 60.</w:t>
      </w:r>
    </w:p>
    <w:p>
      <w:r>
        <w:rPr>
          <w:b/>
        </w:rPr>
        <w:t xml:space="preserve">Reality: </w:t>
      </w:r>
      <w:r>
        <w:t>While risk increases with age, colorectal cancer can occur in men as young as 40, so screening often starts at 45.</w:t>
      </w:r>
    </w:p>
    <w:p>
      <w:r>
        <w:rPr>
          <w:b/>
        </w:rPr>
        <w:t xml:space="preserve">Misconception: </w:t>
      </w:r>
      <w:r>
        <w:t>If I have no symptoms, I don’t need screening.</w:t>
      </w:r>
    </w:p>
    <w:p>
      <w:r>
        <w:rPr>
          <w:b/>
        </w:rPr>
        <w:t xml:space="preserve">Reality: </w:t>
      </w:r>
      <w:r>
        <w:t>Early colorectal cancer is often asymptomatic; screening detects cancer before symptoms appear.</w:t>
      </w:r>
    </w:p>
    <w:p>
      <w:r>
        <w:rPr>
          <w:b/>
        </w:rPr>
        <w:t xml:space="preserve">Misconception: </w:t>
      </w:r>
      <w:r>
        <w:t>A healthy diet alone can prevent colorectal cancer.</w:t>
      </w:r>
    </w:p>
    <w:p>
      <w:r>
        <w:rPr>
          <w:b/>
        </w:rPr>
        <w:t xml:space="preserve">Reality: </w:t>
      </w:r>
      <w:r>
        <w:t>Diet is important but must be combined with screening and lifestyle factors for effective prevention.</w:t>
      </w:r>
    </w:p>
    <w:p>
      <w:r>
        <w:rPr>
          <w:b/>
        </w:rPr>
        <w:t xml:space="preserve">Misconception: </w:t>
      </w:r>
      <w:r>
        <w:t>Colonoscopy is painful and dangerous, so I should avoid it.</w:t>
      </w:r>
    </w:p>
    <w:p>
      <w:r>
        <w:rPr>
          <w:b/>
        </w:rPr>
        <w:t xml:space="preserve">Reality: </w:t>
      </w:r>
      <w:r>
        <w:t>Colonoscopy is generally safe and done under sedation; benefits usually outweigh risks.</w:t>
      </w:r>
    </w:p>
    <w:p>
      <w:pPr>
        <w:pStyle w:val="Heading1"/>
      </w:pPr>
      <w:r>
        <w:t>Clinical Pearls</w:t>
      </w:r>
    </w:p>
    <w:p>
      <w:pPr>
        <w:pStyle w:val="ListNumber"/>
      </w:pPr>
      <w:r>
        <w:t>Men with family history of colorectal cancer benefit from earlier and more frequent screening.</w:t>
      </w:r>
    </w:p>
    <w:p>
      <w:pPr>
        <w:pStyle w:val="ListNumber"/>
      </w:pPr>
      <w:r>
        <w:t>Regular exercise reduces colorectal cancer risk independently of diet or weight.</w:t>
      </w:r>
    </w:p>
    <w:p>
      <w:pPr>
        <w:pStyle w:val="ListNumber"/>
      </w:pPr>
      <w:r>
        <w:t>High-fiber diets promote gut health and may reduce polyp formation.</w:t>
      </w:r>
    </w:p>
    <w:p>
      <w:pPr>
        <w:pStyle w:val="ListNumber"/>
      </w:pPr>
      <w:r>
        <w:t>FIT tests are non-invasive and can increase screening adherence when colonoscopy access is limited.</w:t>
      </w:r>
    </w:p>
    <w:p>
      <w:pPr>
        <w:pStyle w:val="ListNumber"/>
      </w:pPr>
      <w:r>
        <w:t>Communication about colorectal cancer prevention increases screening uptake among men.</w:t>
      </w:r>
    </w:p>
    <w:p>
      <w:pPr>
        <w:pStyle w:val="Heading1"/>
      </w:pPr>
      <w:r>
        <w:t>Key Takeaways</w:t>
      </w:r>
    </w:p>
    <w:p>
      <w:pPr>
        <w:pStyle w:val="ListBullet"/>
      </w:pPr>
      <w:r>
        <w:t>Colorectal cancer is a common, potentially preventable cancer in men with screening as a cornerstone.</w:t>
      </w:r>
    </w:p>
    <w:p>
      <w:pPr>
        <w:pStyle w:val="ListBullet"/>
      </w:pPr>
      <w:r>
        <w:t>Risk increases with age, family history, and lifestyle factors including diet, smoking, and activity level.</w:t>
      </w:r>
    </w:p>
    <w:p>
      <w:pPr>
        <w:pStyle w:val="ListBullet"/>
      </w:pPr>
      <w:r>
        <w:t>Several effective screening methods exist; colonoscopy is the gold standard.</w:t>
      </w:r>
    </w:p>
    <w:p>
      <w:pPr>
        <w:pStyle w:val="ListBullet"/>
      </w:pPr>
      <w:r>
        <w:t>Screening should begin at age 45 for average-risk men, earlier for those with increased risk.</w:t>
      </w:r>
    </w:p>
    <w:p>
      <w:pPr>
        <w:pStyle w:val="ListBullet"/>
      </w:pPr>
      <w:r>
        <w:t>Lifestyle modifications such as a healthy diet and regular exercise reduce colorectal cancer risk.</w:t>
      </w:r>
    </w:p>
    <w:p>
      <w:pPr>
        <w:pStyle w:val="ListBullet"/>
      </w:pPr>
      <w:r>
        <w:t>Chemoprevention shows promise but is not universally recommended due to safety concerns.</w:t>
      </w:r>
    </w:p>
    <w:p>
      <w:pPr>
        <w:pStyle w:val="ListBullet"/>
      </w:pPr>
      <w:r>
        <w:t>Common misconceptions about screening and prevention may delay diagnosis and worsen outcomes.</w:t>
      </w:r>
    </w:p>
    <w:p>
      <w:pPr>
        <w:pStyle w:val="ListBullet"/>
      </w:pPr>
      <w:r>
        <w:t>Tailored interventions are needed to address disparities and improve colorectal cancer prevention in men.</w:t>
      </w:r>
    </w:p>
    <w:p>
      <w:pPr>
        <w:pStyle w:val="Heading1"/>
      </w:pPr>
      <w:r>
        <w:t>Glossary</w:t>
      </w:r>
    </w:p>
    <w:p>
      <w:r>
        <w:rPr>
          <w:b/>
        </w:rPr>
        <w:t xml:space="preserve">Colorectal Cancer (CRC): </w:t>
      </w:r>
      <w:r>
        <w:t>Cancer originating in the colon or rectum, parts of the large intestine.</w:t>
      </w:r>
    </w:p>
    <w:p>
      <w:r>
        <w:rPr>
          <w:b/>
        </w:rPr>
        <w:t xml:space="preserve">Colon: </w:t>
      </w:r>
      <w:r>
        <w:t>The longest part of the large intestine, involved in water absorption and waste storage.</w:t>
      </w:r>
    </w:p>
    <w:p>
      <w:r>
        <w:rPr>
          <w:b/>
        </w:rPr>
        <w:t xml:space="preserve">Rectum: </w:t>
      </w:r>
      <w:r>
        <w:t>The final section of the large intestine leading to the anus.</w:t>
      </w:r>
    </w:p>
    <w:p>
      <w:r>
        <w:rPr>
          <w:b/>
        </w:rPr>
        <w:t xml:space="preserve">Polyp: </w:t>
      </w:r>
      <w:r>
        <w:t>An abnormal growth of tissue projecting from a mucous membrane, some of which can become cancerous.</w:t>
      </w:r>
    </w:p>
    <w:p>
      <w:r>
        <w:rPr>
          <w:b/>
        </w:rPr>
        <w:t xml:space="preserve">Adenomatous Polyp: </w:t>
      </w:r>
      <w:r>
        <w:t>A type of polyp with potential to develop into colorectal cancer.</w:t>
      </w:r>
    </w:p>
    <w:p>
      <w:r>
        <w:rPr>
          <w:b/>
        </w:rPr>
        <w:t xml:space="preserve">Screening: </w:t>
      </w:r>
      <w:r>
        <w:t>Testing asymptomatic individuals to detect disease early.</w:t>
      </w:r>
    </w:p>
    <w:p>
      <w:r>
        <w:rPr>
          <w:b/>
        </w:rPr>
        <w:t xml:space="preserve">Colonoscopy: </w:t>
      </w:r>
      <w:r>
        <w:t>An endoscopic exam to visualize the entire colon and rectum.</w:t>
      </w:r>
    </w:p>
    <w:p>
      <w:r>
        <w:rPr>
          <w:b/>
        </w:rPr>
        <w:t xml:space="preserve">Fecal Immunochemical Test (FIT): </w:t>
      </w:r>
      <w:r>
        <w:t>A non-invasive stool test that detects hidden blood, indicative of possible colorectal pathology.</w:t>
      </w:r>
    </w:p>
    <w:p>
      <w:r>
        <w:rPr>
          <w:b/>
        </w:rPr>
        <w:t xml:space="preserve">Chemoprevention: </w:t>
      </w:r>
      <w:r>
        <w:t>Use of drugs or substances to prevent cancer development.</w:t>
      </w:r>
    </w:p>
    <w:p>
      <w:r>
        <w:rPr>
          <w:b/>
        </w:rPr>
        <w:t xml:space="preserve">Lynch Syndrome: </w:t>
      </w:r>
      <w:r>
        <w:t>An inherited genetic condition increasing colorectal cancer risk.</w:t>
      </w:r>
    </w:p>
    <w:p>
      <w:pPr>
        <w:pStyle w:val="Heading1"/>
      </w:pPr>
      <w:r>
        <w:t>Related Modules</w:t>
      </w:r>
    </w:p>
    <w:p>
      <w:pPr>
        <w:pStyle w:val="ListBullet"/>
      </w:pPr>
      <w:r>
        <w:t>MEN-045</w:t>
      </w:r>
    </w:p>
    <w:p>
      <w:pPr>
        <w:pStyle w:val="ListBullet"/>
      </w:pPr>
      <w:r>
        <w:t>MEN-063</w:t>
      </w:r>
    </w:p>
    <w:p>
      <w:pPr>
        <w:pStyle w:val="ListBullet"/>
      </w:pPr>
      <w:r>
        <w:t>GEN-012</w:t>
      </w:r>
    </w:p>
    <w:p>
      <w:pPr>
        <w:pStyle w:val="Heading1"/>
      </w:pPr>
      <w:r>
        <w:t>Illustration Specifications</w:t>
      </w:r>
    </w:p>
    <w:p>
      <w:pPr>
        <w:pStyle w:val="Heading2"/>
      </w:pPr>
      <w:r>
        <w:t>ILL-COL-001 - Anatomy of the Colon and Rectum</w:t>
      </w:r>
    </w:p>
    <w:p>
      <w:r>
        <w:t>Type: Diagram</w:t>
      </w:r>
    </w:p>
    <w:p>
      <w:r>
        <w:t>Diagram showing the location and parts of the colon and rectum in the human body.</w:t>
      </w:r>
    </w:p>
    <w:p>
      <w:r>
        <w:t>Alt text: Diagram illustrating human large intestine anatomy including colon and rectum.</w:t>
      </w:r>
    </w:p>
    <w:p>
      <w:pPr>
        <w:pStyle w:val="Heading2"/>
      </w:pPr>
      <w:r>
        <w:t>ILL-COL-002 - Development of Colorectal Cancer from Polyps</w:t>
      </w:r>
    </w:p>
    <w:p>
      <w:r>
        <w:t>Type: Flowchart</w:t>
      </w:r>
    </w:p>
    <w:p>
      <w:r>
        <w:t>Stepwise progression showing normal colon tissue developing into adenomatous polyps and then colorectal cancer.</w:t>
      </w:r>
    </w:p>
    <w:p>
      <w:r>
        <w:t>Alt text: Flowchart of normal colon tissue progressing to polyps and colorectal cancer.</w:t>
      </w:r>
    </w:p>
    <w:p>
      <w:pPr>
        <w:pStyle w:val="Heading2"/>
      </w:pPr>
      <w:r>
        <w:t>ILL-COL-003 - Colorectal Cancer Screening Methods</w:t>
      </w:r>
    </w:p>
    <w:p>
      <w:r>
        <w:t>Type: Comparison Chart</w:t>
      </w:r>
    </w:p>
    <w:p>
      <w:r>
        <w:t>Visual comparison of different colorectal cancer screening tests including colonoscopy, FIT, and sigmoidoscopy with pros and cons.</w:t>
      </w:r>
    </w:p>
    <w:p>
      <w:r>
        <w:t>Alt text: Chart comparing colorectal cancer screening tests and key features.</w:t>
      </w:r>
    </w:p>
    <w:p>
      <w:pPr>
        <w:pStyle w:val="Heading2"/>
      </w:pPr>
      <w:r>
        <w:t>ILL-COL-004 - Lifestyle Factors Affecting Colorectal Cancer Risk</w:t>
      </w:r>
    </w:p>
    <w:p>
      <w:r>
        <w:t>Type: Infographic</w:t>
      </w:r>
    </w:p>
    <w:p>
      <w:r>
        <w:t>Infographic summarizing lifestyle changes such as diet, exercise, smoking cessation related to colorectal cancer prevention.</w:t>
      </w:r>
    </w:p>
    <w:p>
      <w:r>
        <w:t>Alt text: Infographic showing lifestyle modifications to reduce colorectal cancer risk.</w:t>
      </w:r>
    </w:p>
    <w:p>
      <w:pPr>
        <w:pStyle w:val="Heading1"/>
      </w:pPr>
      <w:r>
        <w:t>References</w:t>
      </w:r>
    </w:p>
    <w:p>
      <w:pPr>
        <w:pStyle w:val="ListBullet"/>
      </w:pPr>
      <w:r>
        <w:t>Colorectal Cancer Risk Factors | American Cancer Society | 2023 | https://www.cancer.org/cancer/colon-rectal-cancer/causes-risks-prevention/risk-factors.html | Unverified</w:t>
      </w:r>
    </w:p>
    <w:p>
      <w:pPr>
        <w:pStyle w:val="ListBullet"/>
      </w:pPr>
      <w:r>
        <w:t>Screening for Colorectal Cancer: US Preventive Services Task Force Recommendation Statement | USPSTF | 2021 | https://www.uspreventiveservicestaskforce.org/uspstf/recommendation/colorectal-cancer-screening | Unverified</w:t>
      </w:r>
    </w:p>
    <w:p>
      <w:pPr>
        <w:pStyle w:val="ListBullet"/>
      </w:pPr>
      <w:r>
        <w:t>Colorectal Cancer: Prevention and Early Detection | National Cancer Institute | 2022 | https://www.cancer.gov/types/colorectal/patient/prevention-pdq | Unverified</w:t>
      </w:r>
    </w:p>
    <w:p>
      <w:pPr>
        <w:pStyle w:val="ListBullet"/>
      </w:pPr>
      <w:r>
        <w:t>Lifestyle and Colorectal Cancer Risk: Evidence and Recommendations | World Cancer Research Fund/American Institute for Cancer Research | 2018 | https://www.wcrf.org/dietandcancer/colorectal-cancer/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