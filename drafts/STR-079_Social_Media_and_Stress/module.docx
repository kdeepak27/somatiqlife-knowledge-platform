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STR-079 - Social Media and Stress</w:t>
      </w:r>
    </w:p>
    <w:p>
      <w:r>
        <w:rPr>
          <w:i/>
        </w:rPr>
        <w:t>Evidence-based approaches for understanding and improving social media and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General Public, Healthcare Professionals, Mental Health Educators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social media, stress, psychological stress, mental health, digital well-being, behavioral coping, cyberpsychology, SNS, stress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media platforms, collectively referred to as social networking sites (SNS), constitute a prominent component of modern digital interaction. These platforms enable user-generated content, communication, and social connectivity but have been increasingly scrutinized concerning their impact on psychological stress — a state of emotional or mental strain resulting from adverse or demanding circumstances. The interaction between social media and stress reflects complex mechanisms involving psychological appraisal, social comparison, and physiological stress responses such as hypothalamic-pituitary-adrenal (HPA) axis activation and sympathetic nervous system engagement. Extensive research indicates both positive and negative associations: while moderate, positive social interactions on social media may offer social support reducing perceived stress, excessive or maladaptive use can exacerbate stress through mechanisms such as cyberbullying, social comparison, and information overload. Synonyms for stress in this context include psychological stress, emotional distress, and mental strain. Limitations in current research include cross-sectional designs limiting causality inference, heterogeneous definitions of social media use, and individual variability in susceptibility. Safety considerations emphasize mindful usage, digital literacy, and setting boundaries to mitigate adverse effects. Understanding evidence-based strategies for managing social media-related stress is critical for enhancing mental well-being amid growing digital engagement.</w:t>
      </w:r>
    </w:p>
    <w:p>
      <w:pPr>
        <w:pStyle w:val="Heading1"/>
      </w:pPr>
      <w:r>
        <w:t>Customer Questions Answered</w:t>
      </w:r>
    </w:p>
    <w:p>
      <w:pPr>
        <w:pStyle w:val="ListBullet"/>
      </w:pPr>
      <w:r>
        <w:t>What is the relationship between social media use and stress?</w:t>
      </w:r>
    </w:p>
    <w:p>
      <w:pPr>
        <w:pStyle w:val="ListBullet"/>
      </w:pPr>
      <w:r>
        <w:t>Can social media cause or increase stress levels?</w:t>
      </w:r>
    </w:p>
    <w:p>
      <w:pPr>
        <w:pStyle w:val="ListBullet"/>
      </w:pPr>
      <w:r>
        <w:t>Are some types of social media more stressful than others?</w:t>
      </w:r>
    </w:p>
    <w:p>
      <w:pPr>
        <w:pStyle w:val="ListBullet"/>
      </w:pPr>
      <w:r>
        <w:t>How does the amount of time spent on social media affect stress?</w:t>
      </w:r>
    </w:p>
    <w:p>
      <w:pPr>
        <w:pStyle w:val="ListBullet"/>
      </w:pPr>
      <w:r>
        <w:t>Is there scientific evidence linking social media to stress?</w:t>
      </w:r>
    </w:p>
    <w:p>
      <w:pPr>
        <w:pStyle w:val="ListBullet"/>
      </w:pPr>
      <w:r>
        <w:t>What mechanisms explain how social media influences stress?</w:t>
      </w:r>
    </w:p>
    <w:p>
      <w:pPr>
        <w:pStyle w:val="ListBullet"/>
      </w:pPr>
      <w:r>
        <w:t>How can I reduce stress caused by social media?</w:t>
      </w:r>
    </w:p>
    <w:p>
      <w:pPr>
        <w:pStyle w:val="ListBullet"/>
      </w:pPr>
      <w:r>
        <w:t>Are there benefits to social media use regarding stress management?</w:t>
      </w:r>
    </w:p>
    <w:p>
      <w:pPr>
        <w:pStyle w:val="ListBullet"/>
      </w:pPr>
      <w:r>
        <w:t>What roles do age and personality play in social media-related stress?</w:t>
      </w:r>
    </w:p>
    <w:p>
      <w:pPr>
        <w:pStyle w:val="ListBullet"/>
      </w:pPr>
      <w:r>
        <w:t>How does social media impact physiological stress responses?</w:t>
      </w:r>
    </w:p>
    <w:p>
      <w:pPr>
        <w:pStyle w:val="ListBullet"/>
      </w:pPr>
      <w:r>
        <w:t>Are there safe practices for using social media to protect mental well-being?</w:t>
      </w:r>
    </w:p>
    <w:p>
      <w:pPr>
        <w:pStyle w:val="ListBullet"/>
      </w:pPr>
      <w:r>
        <w:t>What common misconceptions exist about social media and stress?</w:t>
      </w:r>
    </w:p>
    <w:p>
      <w:pPr>
        <w:pStyle w:val="Heading1"/>
      </w:pPr>
      <w:r>
        <w:t>Learning Objectives</w:t>
      </w:r>
    </w:p>
    <w:p>
      <w:pPr>
        <w:pStyle w:val="ListBullet"/>
      </w:pPr>
      <w:r>
        <w:t>Define the concepts of social media and psychological stress.</w:t>
      </w:r>
    </w:p>
    <w:p>
      <w:pPr>
        <w:pStyle w:val="ListBullet"/>
      </w:pPr>
      <w:r>
        <w:t>Describe physiological and psychological mechanisms linking social media use and stress.</w:t>
      </w:r>
    </w:p>
    <w:p>
      <w:pPr>
        <w:pStyle w:val="ListBullet"/>
      </w:pPr>
      <w:r>
        <w:t>Summarize key evidence on the relationship between social media and stress.</w:t>
      </w:r>
    </w:p>
    <w:p>
      <w:pPr>
        <w:pStyle w:val="ListBullet"/>
      </w:pPr>
      <w:r>
        <w:t>Identify risk factors and populations vulnerable to social media-induced stress.</w:t>
      </w:r>
    </w:p>
    <w:p>
      <w:pPr>
        <w:pStyle w:val="ListBullet"/>
      </w:pPr>
      <w:r>
        <w:t>Teach practical strategies to minimize stress related to social media.</w:t>
      </w:r>
    </w:p>
    <w:p>
      <w:pPr>
        <w:pStyle w:val="ListBullet"/>
      </w:pPr>
      <w:r>
        <w:t>Discuss common misconceptions about social media and stress effects.</w:t>
      </w:r>
    </w:p>
    <w:p>
      <w:pPr>
        <w:pStyle w:val="ListBullet"/>
      </w:pPr>
      <w:r>
        <w:t>Explain safety principles for healthy social media engagement.</w:t>
      </w:r>
    </w:p>
    <w:p>
      <w:pPr>
        <w:pStyle w:val="ListBullet"/>
      </w:pPr>
      <w:r>
        <w:t>Connect social media use to broader mental health implications and coping behaviors.</w:t>
      </w:r>
    </w:p>
    <w:p>
      <w:pPr>
        <w:pStyle w:val="Heading1"/>
      </w:pPr>
      <w:r>
        <w:t>Definition</w:t>
      </w:r>
    </w:p>
    <w:p>
      <w:r>
        <w:t>Social media refers to internet-based platforms such as Facebook, Instagram, Twitter, TikTok, and others that facilitate social interaction, content sharing, and communication among users. Stress, specifically psychological stress, is defined as the emotional or mental strain arising from perceived challenges or threats that exceed an individual's coping capacity. When linked, social media and stress describe the impact of digital social interactions and environments on an individual's psychological stress levels, either increasing or mitigating it depending on various factors.</w:t>
      </w:r>
    </w:p>
    <w:p>
      <w:pPr>
        <w:pStyle w:val="Heading1"/>
      </w:pPr>
      <w:r>
        <w:t>Why This Matters</w:t>
      </w:r>
    </w:p>
    <w:p>
      <w:r>
        <w:t>Social media use is nearly ubiquitous globally, and its influence on mental health, particularly stress, is a growing public health concern. Understanding this relationship helps individuals, caregivers, and professionals develop healthier digital habits, reduce adverse mental health outcomes, and leverage social media's potential benefits for social support and stress relief. Evidence-based knowledge empowers well-informed decisions, policy development, and targeted interventions to promote digital well-being.</w:t>
      </w:r>
    </w:p>
    <w:p>
      <w:pPr>
        <w:pStyle w:val="Heading1"/>
      </w:pPr>
      <w:r>
        <w:t>Understanding Social Media: Platforms and Usage Patterns</w:t>
      </w:r>
    </w:p>
    <w:p>
      <w:r>
        <w:t>Social media comprises diverse platforms enabling users to create profiles, connect with others, share content, and communicate. Popular examples include Facebook, Instagram, Twitter, LinkedIn, Snapchat, TikTok, and Reddit. Usage patterns vary widely and include passive browsing, active posting, messaging, and community participation. These behaviors influence how social media affects stress, as different modalities engage users uniquely in social, informational, and emotional contexts.</w:t>
      </w:r>
    </w:p>
    <w:p>
      <w:pPr>
        <w:pStyle w:val="Heading1"/>
      </w:pPr>
      <w:r>
        <w:t>Definition and Dimensions of Psychological Stress</w:t>
      </w:r>
    </w:p>
    <w:p>
      <w:r>
        <w:t>Psychological stress involves an individual's emotional response to challenging or threatening situations perceived as overwhelming. Stress is multifaceted, encompassing acute or chronic dimensions, and includes cognitive, emotional, behavioral, and physiological components. Key stress pathways involve appraisal of threat, coping resources, and biological responses such as cortisol release.</w:t>
      </w:r>
    </w:p>
    <w:p>
      <w:pPr>
        <w:pStyle w:val="Heading1"/>
      </w:pPr>
      <w:r>
        <w:t>Mechanisms Linking Social Media to Psychological Stress</w:t>
      </w:r>
    </w:p>
    <w:p>
      <w:r>
        <w:t>Several mechanisms explain how social media use can lead to increased stress. These include social comparison, where users evaluate themselves against idealized depictions of others; fear of missing out (FOMO); cyberbullying and online harassment; information overload; and disrupted sleep patterns due to screen time. Social support received via social media may mitigate stress, demonstrating bidirectional effects.</w:t>
      </w:r>
    </w:p>
    <w:p>
      <w:pPr>
        <w:pStyle w:val="Heading1"/>
      </w:pPr>
      <w:r>
        <w:t>Physiological Effects of Social Media-Induced Stress</w:t>
      </w:r>
    </w:p>
    <w:p>
      <w:r>
        <w:t>Stress arising from social media use activates physiological systems such as the hypothalamic-pituitary-adrenal (HPA) axis, resulting in cortisol secretion and sympathetic nervous system arousal. Chronic activation may affect cardiovascular, immune, and metabolic function. However, positive interactions can reduce stress markers through oxytocin release and other neurobiological pathways.</w:t>
      </w:r>
    </w:p>
    <w:p>
      <w:pPr>
        <w:pStyle w:val="Heading1"/>
      </w:pPr>
      <w:r>
        <w:t>Scientific Evidence on Social Media and Stress: Current Research</w:t>
      </w:r>
    </w:p>
    <w:p>
      <w:r>
        <w:t>Empirical studies reveal mixed findings. Cross-sectional research often reports associations between high social media use and greater perceived stress, anxiety, or depressive symptoms. Longitudinal and experimental studies provide more nuanced insights, suggesting that individual factors, intensity, and nature of social media engagement critically modulate stress outcomes. Meta-analyses highlight moderate evidence supporting these links but emphasize the need for methodological rigor.</w:t>
      </w:r>
    </w:p>
    <w:p>
      <w:pPr>
        <w:pStyle w:val="Heading1"/>
      </w:pPr>
      <w:r>
        <w:t>Population Differences and Vulnerability Factors</w:t>
      </w:r>
    </w:p>
    <w:p>
      <w:r>
        <w:t>Age, gender, personality traits (e.g., neuroticism), preexisting mental health conditions, and social context influence susceptibility to social media-related stress. Adolescents and young adults often demonstrate higher vulnerability due to developmental sensitivity to peer evaluation and identity formation. Socioeconomic status and cultural variables further modulate these effects.</w:t>
      </w:r>
    </w:p>
    <w:p>
      <w:pPr>
        <w:pStyle w:val="Heading1"/>
      </w:pPr>
      <w:r>
        <w:t>Strategies to Manage and Reduce Social Media-Related Stress</w:t>
      </w:r>
    </w:p>
    <w:p>
      <w:r>
        <w:t>Practical approaches include setting time limits on social media use, curating content and connections to foster positive interactions, practicing digital detoxes, enhancing media literacy to critically appraise content, and using mindfulness-based techniques to regulate emotional responses. Seeking professional support is advisable if stress symptoms persist or worsen.</w:t>
      </w:r>
    </w:p>
    <w:p>
      <w:pPr>
        <w:pStyle w:val="Heading1"/>
      </w:pPr>
      <w:r>
        <w:t>Benefits and Positive Aspects of Social Media on Stress and Well-Being</w:t>
      </w:r>
    </w:p>
    <w:p>
      <w:r>
        <w:t>Social media can offer valuable social support, community building, and access to health information that mitigate stress. Platforms enable connection for isolated individuals, peer support for mental health, and dissemination of coping resources. These benefits depend on moderated, intentional use and healthy engagement norms.</w:t>
      </w:r>
    </w:p>
    <w:p>
      <w:pPr>
        <w:pStyle w:val="Heading1"/>
      </w:pPr>
      <w:r>
        <w:t>Common Misconceptions about Social Media and Stress</w:t>
      </w:r>
    </w:p>
    <w:p>
      <w:r>
        <w:t>Misconceptions include the belief that all social media use is harmful or that reducing use alone eliminates stress. The reality is nuanced; effects vary by context and individual differences. Another misconception is that social media stress impacts everyone equally; evidence shows differential susceptibility. Cyberbullying is a significant but not universal social media stressor.</w:t>
      </w:r>
    </w:p>
    <w:p>
      <w:pPr>
        <w:pStyle w:val="Heading1"/>
      </w:pPr>
      <w:r>
        <w:t>Safety and Ethical Considerations in Social Media Use</w:t>
      </w:r>
    </w:p>
    <w:p>
      <w:r>
        <w:t>Safety involves preserving privacy, guarding against harassment, maintaining emotional boundaries, and promoting respectful online behavior. Ethical concerns include the responsibility of platforms to manage harmful content and support user well-being. Educating users on digital rights, consent, and protection mechanisms is critical for safe engagement.</w:t>
      </w:r>
    </w:p>
    <w:p>
      <w:pPr>
        <w:pStyle w:val="Heading1"/>
      </w:pPr>
      <w:r>
        <w:t>Practical Guidance</w:t>
      </w:r>
    </w:p>
    <w:p>
      <w:pPr>
        <w:pStyle w:val="ListBullet"/>
      </w:pPr>
      <w:r>
        <w:t>Limit daily social media use to reduce exposure to stress-provoking content.</w:t>
      </w:r>
    </w:p>
    <w:p>
      <w:pPr>
        <w:pStyle w:val="ListBullet"/>
      </w:pPr>
      <w:r>
        <w:t>Curate your feed by following supportive and uplifting accounts only.</w:t>
      </w:r>
    </w:p>
    <w:p>
      <w:pPr>
        <w:pStyle w:val="ListBullet"/>
      </w:pPr>
      <w:r>
        <w:t>Use built-in platform tools to mute or block harassing users.</w:t>
      </w:r>
    </w:p>
    <w:p>
      <w:pPr>
        <w:pStyle w:val="ListBullet"/>
      </w:pPr>
      <w:r>
        <w:t>Schedule regular digital detox periods to recharge mentally.</w:t>
      </w:r>
    </w:p>
    <w:p>
      <w:pPr>
        <w:pStyle w:val="ListBullet"/>
      </w:pPr>
      <w:r>
        <w:t>Practice mindfulness or relaxation techniques when feeling overwhelmed by online interactions.</w:t>
      </w:r>
    </w:p>
    <w:p>
      <w:pPr>
        <w:pStyle w:val="ListBullet"/>
      </w:pPr>
      <w:r>
        <w:t>Engage in active social participation rather than passive scrolling to foster connection.</w:t>
      </w:r>
    </w:p>
    <w:p>
      <w:pPr>
        <w:pStyle w:val="ListBullet"/>
      </w:pPr>
      <w:r>
        <w:t>Seek professional help if social media use significantly impacts your mental health.</w:t>
      </w:r>
    </w:p>
    <w:p>
      <w:pPr>
        <w:pStyle w:val="ListBullet"/>
      </w:pPr>
      <w:r>
        <w:t>Stay informed with credible sources about social media’s effects and use evidence-backed strategies.</w:t>
      </w:r>
    </w:p>
    <w:p>
      <w:pPr>
        <w:pStyle w:val="Heading1"/>
      </w:pPr>
      <w:r>
        <w:t>Safety Notes</w:t>
      </w:r>
    </w:p>
    <w:p>
      <w:pPr>
        <w:pStyle w:val="ListBullet"/>
      </w:pPr>
      <w:r>
        <w:t>Avoid sharing sensitive personal information on social media to protect privacy.</w:t>
      </w:r>
    </w:p>
    <w:p>
      <w:pPr>
        <w:pStyle w:val="ListBullet"/>
      </w:pPr>
      <w:r>
        <w:t>Be cautious of online interactions that provoke anxiety or distress and disengage if necessary.</w:t>
      </w:r>
    </w:p>
    <w:p>
      <w:pPr>
        <w:pStyle w:val="ListBullet"/>
      </w:pPr>
      <w:r>
        <w:t>Use parental controls and monitoring tools for younger users to prevent exposure to harmful content.</w:t>
      </w:r>
    </w:p>
    <w:p>
      <w:pPr>
        <w:pStyle w:val="ListBullet"/>
      </w:pPr>
      <w:r>
        <w:t>Report abusive or threatening behavior to platform moderators to support community safety.</w:t>
      </w:r>
    </w:p>
    <w:p>
      <w:pPr>
        <w:pStyle w:val="ListBullet"/>
      </w:pPr>
      <w:r>
        <w:t>Balance social media use with offline activities to support holistic well-being.</w:t>
      </w:r>
    </w:p>
    <w:p>
      <w:pPr>
        <w:pStyle w:val="Heading1"/>
      </w:pPr>
      <w:r>
        <w:t>Common Misconceptions</w:t>
      </w:r>
    </w:p>
    <w:p>
      <w:r>
        <w:rPr>
          <w:b/>
        </w:rPr>
        <w:t xml:space="preserve">Misconception: </w:t>
      </w:r>
      <w:r>
        <w:t>All use of social media is harmful and causes stress.</w:t>
      </w:r>
    </w:p>
    <w:p>
      <w:r>
        <w:rPr>
          <w:b/>
        </w:rPr>
        <w:t xml:space="preserve">Reality: </w:t>
      </w:r>
      <w:r>
        <w:t>Social media effects are nuanced; positive, supportive interactions can reduce stress.</w:t>
      </w:r>
    </w:p>
    <w:p>
      <w:r>
        <w:rPr>
          <w:b/>
        </w:rPr>
        <w:t xml:space="preserve">Misconception: </w:t>
      </w:r>
      <w:r>
        <w:t>Reducing social media time automatically eliminates stress.</w:t>
      </w:r>
    </w:p>
    <w:p>
      <w:r>
        <w:rPr>
          <w:b/>
        </w:rPr>
        <w:t xml:space="preserve">Reality: </w:t>
      </w:r>
      <w:r>
        <w:t>Stress is influenced by multiple factors; quality of use also matters besides quantity.</w:t>
      </w:r>
    </w:p>
    <w:p>
      <w:r>
        <w:rPr>
          <w:b/>
        </w:rPr>
        <w:t xml:space="preserve">Misconception: </w:t>
      </w:r>
      <w:r>
        <w:t>Only teenagers experience social media-related stress.</w:t>
      </w:r>
    </w:p>
    <w:p>
      <w:r>
        <w:rPr>
          <w:b/>
        </w:rPr>
        <w:t xml:space="preserve">Reality: </w:t>
      </w:r>
      <w:r>
        <w:t>People of all ages can be affected, though adolescents may be more vulnerable.</w:t>
      </w:r>
    </w:p>
    <w:p>
      <w:r>
        <w:rPr>
          <w:b/>
        </w:rPr>
        <w:t xml:space="preserve">Misconception: </w:t>
      </w:r>
      <w:r>
        <w:t>Cyberbullying is the only cause of social media stress.</w:t>
      </w:r>
    </w:p>
    <w:p>
      <w:r>
        <w:rPr>
          <w:b/>
        </w:rPr>
        <w:t xml:space="preserve">Reality: </w:t>
      </w:r>
      <w:r>
        <w:t>Multiple factors including social comparison and information overload contribute.</w:t>
      </w:r>
    </w:p>
    <w:p>
      <w:pPr>
        <w:pStyle w:val="Heading1"/>
      </w:pPr>
      <w:r>
        <w:t>Clinical Pearls</w:t>
      </w:r>
    </w:p>
    <w:p>
      <w:pPr>
        <w:pStyle w:val="ListNumber"/>
      </w:pPr>
      <w:r>
        <w:t>Assess individual social media habits and psychosocial context when addressing stress.</w:t>
      </w:r>
    </w:p>
    <w:p>
      <w:pPr>
        <w:pStyle w:val="ListNumber"/>
      </w:pPr>
      <w:r>
        <w:t>Encourage balanced and mindful media consumption rather than complete abstinence.</w:t>
      </w:r>
    </w:p>
    <w:p>
      <w:pPr>
        <w:pStyle w:val="ListNumber"/>
      </w:pPr>
      <w:r>
        <w:t>Incorporate digital literacy education in mental health interventions for younger populations.</w:t>
      </w:r>
    </w:p>
    <w:p>
      <w:pPr>
        <w:pStyle w:val="ListNumber"/>
      </w:pPr>
      <w:r>
        <w:t>Recognize physiologic stress markers may correlate with excessive detrimental social media use.</w:t>
      </w:r>
    </w:p>
    <w:p>
      <w:pPr>
        <w:pStyle w:val="ListNumber"/>
      </w:pPr>
      <w:r>
        <w:t>Promote online peer support groups as adjuncts to conventional stress management.</w:t>
      </w:r>
    </w:p>
    <w:p>
      <w:pPr>
        <w:pStyle w:val="Heading1"/>
      </w:pPr>
      <w:r>
        <w:t>Key Takeaways</w:t>
      </w:r>
    </w:p>
    <w:p>
      <w:pPr>
        <w:pStyle w:val="ListBullet"/>
      </w:pPr>
      <w:r>
        <w:t>Social media platforms enable complex social interactions with potential to both increase and decrease stress levels.</w:t>
      </w:r>
    </w:p>
    <w:p>
      <w:pPr>
        <w:pStyle w:val="ListBullet"/>
      </w:pPr>
      <w:r>
        <w:t>Psychological stress from social media involves cognitive, emotional, behavioral, and physiological dimensions.</w:t>
      </w:r>
    </w:p>
    <w:p>
      <w:pPr>
        <w:pStyle w:val="ListBullet"/>
      </w:pPr>
      <w:r>
        <w:t>Mechanisms such as social comparison, FOMO, and cyberbullying contribute to stress, while social support may alleviate it.</w:t>
      </w:r>
    </w:p>
    <w:p>
      <w:pPr>
        <w:pStyle w:val="ListBullet"/>
      </w:pPr>
      <w:r>
        <w:t>Physiological stress responses include activation of the HPA axis and sympathetic nervous system.</w:t>
      </w:r>
    </w:p>
    <w:p>
      <w:pPr>
        <w:pStyle w:val="ListBullet"/>
      </w:pPr>
      <w:r>
        <w:t>Evidence supports both positive and negative effects; individual factors and usage patterns influence outcomes.</w:t>
      </w:r>
    </w:p>
    <w:p>
      <w:pPr>
        <w:pStyle w:val="ListBullet"/>
      </w:pPr>
      <w:r>
        <w:t>Risk factors include age, personality traits, and mental health status, with adolescents especially vulnerable.</w:t>
      </w:r>
    </w:p>
    <w:p>
      <w:pPr>
        <w:pStyle w:val="ListBullet"/>
      </w:pPr>
      <w:r>
        <w:t>Practical strategies to mitigate social media-related stress include time management, content curation, and digital literacy.</w:t>
      </w:r>
    </w:p>
    <w:p>
      <w:pPr>
        <w:pStyle w:val="ListBullet"/>
      </w:pPr>
      <w:r>
        <w:t>Safety practices and ethical awareness are essential for healthy social media engagement and mental well-being.</w:t>
      </w:r>
    </w:p>
    <w:p>
      <w:pPr>
        <w:pStyle w:val="Heading1"/>
      </w:pPr>
      <w:r>
        <w:t>Glossary</w:t>
      </w:r>
    </w:p>
    <w:p>
      <w:r>
        <w:rPr>
          <w:b/>
        </w:rPr>
        <w:t xml:space="preserve">Social Media: </w:t>
      </w:r>
      <w:r>
        <w:t>Internet platforms that enable users to create content, connect, and share information with others.</w:t>
      </w:r>
    </w:p>
    <w:p>
      <w:r>
        <w:rPr>
          <w:b/>
        </w:rPr>
        <w:t xml:space="preserve">Psychological Stress: </w:t>
      </w:r>
      <w:r>
        <w:t>The emotional or mental strain resulting from perceived challenges exceeding coping resources.</w:t>
      </w:r>
    </w:p>
    <w:p>
      <w:r>
        <w:rPr>
          <w:b/>
        </w:rPr>
        <w:t xml:space="preserve">Hypothalamic-Pituitary-Adrenal (HPA) Axis: </w:t>
      </w:r>
      <w:r>
        <w:t>A major neuroendocrine system controlling stress responses through hormone release such as cortisol.</w:t>
      </w:r>
    </w:p>
    <w:p>
      <w:r>
        <w:rPr>
          <w:b/>
        </w:rPr>
        <w:t xml:space="preserve">Cortisol: </w:t>
      </w:r>
      <w:r>
        <w:t>A steroid hormone released during stress, modulating metabolism and immune responses.</w:t>
      </w:r>
    </w:p>
    <w:p>
      <w:r>
        <w:rPr>
          <w:b/>
        </w:rPr>
        <w:t xml:space="preserve">Fear of Missing Out (FOMO): </w:t>
      </w:r>
      <w:r>
        <w:t>Anxiety that others are having rewarding experiences without oneself, often triggered by social media.</w:t>
      </w:r>
    </w:p>
    <w:p>
      <w:r>
        <w:rPr>
          <w:b/>
        </w:rPr>
        <w:t xml:space="preserve">Cyberbullying: </w:t>
      </w:r>
      <w:r>
        <w:t>Harassment, bullying, or abusive behavior conducted through digital platforms.</w:t>
      </w:r>
    </w:p>
    <w:p>
      <w:r>
        <w:rPr>
          <w:b/>
        </w:rPr>
        <w:t xml:space="preserve">Social Comparison: </w:t>
      </w:r>
      <w:r>
        <w:t>Evaluating oneself in relation to others, which can be intensified on social media.</w:t>
      </w:r>
    </w:p>
    <w:p>
      <w:r>
        <w:rPr>
          <w:b/>
        </w:rPr>
        <w:t xml:space="preserve">Digital Detox: </w:t>
      </w:r>
      <w:r>
        <w:t>A period of time during which a person refrains from using electronic devices to reduce stress.</w:t>
      </w:r>
    </w:p>
    <w:p>
      <w:pPr>
        <w:pStyle w:val="Heading1"/>
      </w:pPr>
      <w:r>
        <w:t>Related Modules</w:t>
      </w:r>
    </w:p>
    <w:p>
      <w:pPr>
        <w:pStyle w:val="ListBullet"/>
      </w:pPr>
      <w:r>
        <w:t>STR-045</w:t>
      </w:r>
    </w:p>
    <w:p>
      <w:pPr>
        <w:pStyle w:val="ListBullet"/>
      </w:pPr>
      <w:r>
        <w:t>MH-112</w:t>
      </w:r>
    </w:p>
    <w:p>
      <w:pPr>
        <w:pStyle w:val="ListBullet"/>
      </w:pPr>
      <w:r>
        <w:t>BEH-023</w:t>
      </w:r>
    </w:p>
    <w:p>
      <w:pPr>
        <w:pStyle w:val="Heading1"/>
      </w:pPr>
      <w:r>
        <w:t>Illustration Specifications</w:t>
      </w:r>
    </w:p>
    <w:p>
      <w:pPr>
        <w:pStyle w:val="Heading2"/>
      </w:pPr>
      <w:r>
        <w:t>fig01 - Social Media Platforms Overview</w:t>
      </w:r>
    </w:p>
    <w:p>
      <w:r>
        <w:t>Type: Infographic</w:t>
      </w:r>
    </w:p>
    <w:p>
      <w:r>
        <w:t>Visual summary showing popular social media platforms, their features, and typical user demographics.</w:t>
      </w:r>
    </w:p>
    <w:p>
      <w:r>
        <w:t>Alt text: Icons of popular social media apps with brief descriptions of usage patterns.</w:t>
      </w:r>
    </w:p>
    <w:p>
      <w:pPr>
        <w:pStyle w:val="Heading2"/>
      </w:pPr>
      <w:r>
        <w:t>fig02 - Mechanisms of Social Media-Induced Stress</w:t>
      </w:r>
    </w:p>
    <w:p>
      <w:r>
        <w:t>Type: Diagram</w:t>
      </w:r>
    </w:p>
    <w:p>
      <w:r>
        <w:t>Flowchart showing psychological and physiological mechanisms linking social media use to stress.</w:t>
      </w:r>
    </w:p>
    <w:p>
      <w:r>
        <w:t>Alt text: Diagram connecting social comparison, cyberbullying, HPA axis activation, and stress outcomes.</w:t>
      </w:r>
    </w:p>
    <w:p>
      <w:pPr>
        <w:pStyle w:val="Heading2"/>
      </w:pPr>
      <w:r>
        <w:t>fig03 - Managing Social Media Use for Stress Reduction</w:t>
      </w:r>
    </w:p>
    <w:p>
      <w:r>
        <w:t>Type: Stepwise Guide</w:t>
      </w:r>
    </w:p>
    <w:p>
      <w:r>
        <w:t>Illustrated stepwise strategies to reduce social media-related stress including time limits and digital detox.</w:t>
      </w:r>
    </w:p>
    <w:p>
      <w:r>
        <w:t>Alt text: Steps with images showing clock, phone with blocked notifications, and relaxed individual.</w:t>
      </w:r>
    </w:p>
    <w:p>
      <w:pPr>
        <w:pStyle w:val="Heading1"/>
      </w:pPr>
      <w:r>
        <w:t>References</w:t>
      </w:r>
    </w:p>
    <w:p>
      <w:pPr>
        <w:pStyle w:val="ListBullet"/>
      </w:pPr>
      <w:r>
        <w:t>Social Media Use and Perceived Stress: A Meta-Analysis | Keles B, McCrae N, Grealish A | 2020 |  | Unverified</w:t>
      </w:r>
    </w:p>
    <w:p>
      <w:pPr>
        <w:pStyle w:val="ListBullet"/>
      </w:pPr>
      <w:r>
        <w:t>The Complex Relationship Between Social Media and Mental Health: A Systematic Review | Huang C | 2017 |  | Unverified</w:t>
      </w:r>
    </w:p>
    <w:p>
      <w:pPr>
        <w:pStyle w:val="ListBullet"/>
      </w:pPr>
      <w:r>
        <w:t>Social Media and Adolescent Mental Health: Evidence, Mechanisms, and Interventions | Odgers CL, Jensen MR | 2020 |  | Unverified</w:t>
      </w:r>
    </w:p>
    <w:p>
      <w:pPr>
        <w:pStyle w:val="ListBullet"/>
      </w:pPr>
      <w:r>
        <w:t>Physiological Stress Responses to Social Media Interaction | Marino C, Gini G, Vieno A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