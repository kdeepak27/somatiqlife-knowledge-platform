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DIS-133 - NSAIDs and Kidney Risk</w:t>
      </w:r>
    </w:p>
    <w:p>
      <w:r>
        <w:rPr>
          <w:i/>
        </w:rPr>
        <w:t>Prevention, risk factors, screening, evidence, and practical actions related to NSAIDs and kidney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Screening, Risk Reduction</w:t>
            </w:r>
          </w:p>
        </w:tc>
      </w:tr>
      <w:tr>
        <w:tc>
          <w:tcPr>
            <w:tcW w:type="dxa" w:w="4968"/>
          </w:tcPr>
          <w:p>
            <w:r>
              <w:rPr>
                <w:b/>
              </w:rPr>
              <w:t>Audience</w:t>
            </w:r>
          </w:p>
        </w:tc>
        <w:tc>
          <w:tcPr>
            <w:tcW w:type="dxa" w:w="4968"/>
          </w:tcPr>
          <w:p>
            <w:r>
              <w:t>Consumers, Healthcare Providers,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NSAIDs, Nonsteroidal Anti-inflammatory Drugs, Kidney Risk, Nephrotoxicity, Acute Kidney Injury, Chronic Kidney Disease, Renal Function, Prevention, Screening, Risk Factors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Nonsteroidal anti-inflammatory drugs (NSAIDs) are commonly used medications for pain relief, inflammation reduction, and fever control. While effective, NSAIDs can pose risks to kidney health by impairing renal blood flow and causing nephrotoxicity, particularly in susceptible individuals. NSAIDs function by inhibiting cyclooxygenase (COX) enzymes, reducing prostaglandin synthesis which is essential for maintaining adequate glomerular filtration and renal perfusion under certain physiological conditions. This mechanism can lead to decreased kidney function and acute kidney injury (AKI), especially in people with pre-existing kidney disease, dehydration, heart failure, or those taking other nephrotoxic drugs. Chronic NSAID use may also contribute to chronic kidney disease (CKD). Understanding the potential for NSAID-induced renal harm is vital for prevention: appropriate patient risk assessment, dose limitation, hydration maintenance, and monitoring kidney function are important clinical strategies. Major synonyms include "nonsteroidal anti-inflammatory agents" and "non-opioid analgesics". Limitations in the evidence arise from variability in NSAID types, dosages, and patient susceptibility. Practical safety includes avoiding NSAIDs in high-risk patients without medical supervision and recognizing early signs of renal impairment. This module covers definitions, mechanisms, evidence assessment, risk stratification, alternatives, screening recommendations, misconceptions, and safety guidance to support informed NSAID use with minimized kidney risk.</w:t>
      </w:r>
    </w:p>
    <w:p>
      <w:pPr>
        <w:pStyle w:val="Heading1"/>
      </w:pPr>
      <w:r>
        <w:t>Customer Questions Answered</w:t>
      </w:r>
    </w:p>
    <w:p>
      <w:pPr>
        <w:pStyle w:val="ListBullet"/>
      </w:pPr>
      <w:r>
        <w:t>What are NSAIDs and how do they affect the kidneys?</w:t>
      </w:r>
    </w:p>
    <w:p>
      <w:pPr>
        <w:pStyle w:val="ListBullet"/>
      </w:pPr>
      <w:r>
        <w:t>Can taking NSAIDs cause kidney damage?</w:t>
      </w:r>
    </w:p>
    <w:p>
      <w:pPr>
        <w:pStyle w:val="ListBullet"/>
      </w:pPr>
      <w:r>
        <w:t>Who is at higher risk for kidney problems from NSAIDs?</w:t>
      </w:r>
    </w:p>
    <w:p>
      <w:pPr>
        <w:pStyle w:val="ListBullet"/>
      </w:pPr>
      <w:r>
        <w:t>What symptoms indicate NSAID-related kidney issues?</w:t>
      </w:r>
    </w:p>
    <w:p>
      <w:pPr>
        <w:pStyle w:val="ListBullet"/>
      </w:pPr>
      <w:r>
        <w:t>How can I prevent kidney damage if I need to use NSAIDs?</w:t>
      </w:r>
    </w:p>
    <w:p>
      <w:pPr>
        <w:pStyle w:val="ListBullet"/>
      </w:pPr>
      <w:r>
        <w:t>Are some NSAIDs safer for the kidneys than others?</w:t>
      </w:r>
    </w:p>
    <w:p>
      <w:pPr>
        <w:pStyle w:val="ListBullet"/>
      </w:pPr>
      <w:r>
        <w:t>Should I have my kidney function tested before starting NSAIDs?</w:t>
      </w:r>
    </w:p>
    <w:p>
      <w:pPr>
        <w:pStyle w:val="ListBullet"/>
      </w:pPr>
      <w:r>
        <w:t>How do NSAIDs cause kidney injury on a physiological level?</w:t>
      </w:r>
    </w:p>
    <w:p>
      <w:pPr>
        <w:pStyle w:val="ListBullet"/>
      </w:pPr>
      <w:r>
        <w:t>What is the evidence linking NSAIDs to acute and chronic kidney disease?</w:t>
      </w:r>
    </w:p>
    <w:p>
      <w:pPr>
        <w:pStyle w:val="ListBullet"/>
      </w:pPr>
      <w:r>
        <w:t>Can NSAIDs worsen existing kidney disease?</w:t>
      </w:r>
    </w:p>
    <w:p>
      <w:pPr>
        <w:pStyle w:val="ListBullet"/>
      </w:pPr>
      <w:r>
        <w:t>What alternatives to NSAIDs can I consider if I have kidney concerns?</w:t>
      </w:r>
    </w:p>
    <w:p>
      <w:pPr>
        <w:pStyle w:val="ListBullet"/>
      </w:pPr>
      <w:r>
        <w:t>Are there safe dosing guidelines to minimize kidney risk with NSAIDs?</w:t>
      </w:r>
    </w:p>
    <w:p>
      <w:pPr>
        <w:pStyle w:val="Heading1"/>
      </w:pPr>
      <w:r>
        <w:t>Learning Objectives</w:t>
      </w:r>
    </w:p>
    <w:p>
      <w:pPr>
        <w:pStyle w:val="ListBullet"/>
      </w:pPr>
      <w:r>
        <w:t>Define NSAIDs and describe their mechanism of action relevant to renal effects.</w:t>
      </w:r>
    </w:p>
    <w:p>
      <w:pPr>
        <w:pStyle w:val="ListBullet"/>
      </w:pPr>
      <w:r>
        <w:t>Identify risk factors for NSAID-induced kidney injury.</w:t>
      </w:r>
    </w:p>
    <w:p>
      <w:pPr>
        <w:pStyle w:val="ListBullet"/>
      </w:pPr>
      <w:r>
        <w:t>Explain the physiological processes by which NSAIDs can impair kidney function.</w:t>
      </w:r>
    </w:p>
    <w:p>
      <w:pPr>
        <w:pStyle w:val="ListBullet"/>
      </w:pPr>
      <w:r>
        <w:t>Summarize current evidence linking NSAID use to acute and chronic kidney disease.</w:t>
      </w:r>
    </w:p>
    <w:p>
      <w:pPr>
        <w:pStyle w:val="ListBullet"/>
      </w:pPr>
      <w:r>
        <w:t>Outline practical measures to minimize kidney risk when using NSAIDs.</w:t>
      </w:r>
    </w:p>
    <w:p>
      <w:pPr>
        <w:pStyle w:val="ListBullet"/>
      </w:pPr>
      <w:r>
        <w:t>Recognize signs and symptoms of NSAID-related kidney problems.</w:t>
      </w:r>
    </w:p>
    <w:p>
      <w:pPr>
        <w:pStyle w:val="ListBullet"/>
      </w:pPr>
      <w:r>
        <w:t>Differentiate safer NSAID options and dosing strategies for kidney preservation.</w:t>
      </w:r>
    </w:p>
    <w:p>
      <w:pPr>
        <w:pStyle w:val="ListBullet"/>
      </w:pPr>
      <w:r>
        <w:t>Know when and how to screen for kidney dysfunction in NSAID users.</w:t>
      </w:r>
    </w:p>
    <w:p>
      <w:pPr>
        <w:pStyle w:val="Heading1"/>
      </w:pPr>
      <w:r>
        <w:t>Definition</w:t>
      </w:r>
    </w:p>
    <w:p>
      <w:r>
        <w:t>NSAIDs (Nonsteroidal Anti-Inflammatory Drugs) are medications commonly used to reduce inflammation, relieve pain, and lower fever. They work by inhibiting cyclooxygenase enzymes (COX-1 and COX-2), which decreases the production of prostaglandins—lipid compounds involved in the inflammatory response and also important for kidney blood flow regulation. Prolonged or improper use of NSAIDs can impair kidney function by reducing renal perfusion, potentially causing acute kidney injury (AKI) or contributing to chronic kidney disease (CKD).</w:t>
      </w:r>
    </w:p>
    <w:p>
      <w:pPr>
        <w:pStyle w:val="Heading1"/>
      </w:pPr>
      <w:r>
        <w:t>Why This Matters</w:t>
      </w:r>
    </w:p>
    <w:p>
      <w:r>
        <w:t>NSAIDs are widely available both over-the-counter and by prescription, making them among the most commonly used drugs globally. Given their potential to harm kidney function, especially in people with pre-existing conditions or risk factors, understanding NSAID-related kidney risk is critical for both consumers and healthcare providers. Early recognition and evidence-based preventive strategies can prevent serious kidney damage and preserve overall health.</w:t>
      </w:r>
    </w:p>
    <w:p>
      <w:pPr>
        <w:pStyle w:val="Heading1"/>
      </w:pPr>
      <w:r>
        <w:t>Understanding NSAIDs: Definition and Common Uses</w:t>
      </w:r>
    </w:p>
    <w:p>
      <w:r>
        <w:t>NSAIDs are a class of medications including drugs such as ibuprofen, naproxen, diclofenac, and aspirin. They are used to manage pain, inflammation, and fever in conditions ranging from headaches and arthritis to postoperative pain. These drugs inhibit cyclooxygenase enzymes (COX-1 and COX-2), which reduces prostaglandin synthesis—a key step in the inflammatory pathway. The reduction in prostaglandins also affects other body systems including the kidneys, where prostaglandins help maintain adequate blood flow especially under stress or low blood volume conditions.</w:t>
      </w:r>
    </w:p>
    <w:p>
      <w:pPr>
        <w:pStyle w:val="Heading1"/>
      </w:pPr>
      <w:r>
        <w:t>NSAIDs and Kidney Physiology: How They Affect Renal Function</w:t>
      </w:r>
    </w:p>
    <w:p>
      <w:r>
        <w:t>The kidneys rely on prostaglandins to regulate blood flow, particularly when systemic blood pressure is low or when other conditions threaten adequate filtration. NSAIDs reduce prostaglandin levels by inhibiting COX enzymes, which can constrict the afferent arterioles (small blood vessels leading to the glomeruli). This constriction decreases glomerular filtration rate (GFR), reducing kidney function temporarily or, in prolonged cases, causing damage. This mechanism explains NSAID-associated acute kidney injury and kidney ischemia.</w:t>
      </w:r>
    </w:p>
    <w:p>
      <w:pPr>
        <w:pStyle w:val="Heading1"/>
      </w:pPr>
      <w:r>
        <w:t>Risk Factors for NSAID-Induced Kidney Injury</w:t>
      </w:r>
    </w:p>
    <w:p>
      <w:r>
        <w:t>Certain populations are more susceptible to kidney damage from NSAID use. These include older adults, individuals with pre-existing kidney disease, dehydration, heart failure, liver disease, diabetes mellitus, and those taking other nephrotoxic medications such as ACE inhibitors or diuretics. High doses, prolonged use, and combination NSAID therapies also increase risk. Awareness of these factors is key to preventing renal complications.</w:t>
      </w:r>
    </w:p>
    <w:p>
      <w:pPr>
        <w:pStyle w:val="Heading1"/>
      </w:pPr>
      <w:r>
        <w:t>Clinical Evidence Linking NSAIDs to Acute Kidney Injury and Chronic Kidney Disease</w:t>
      </w:r>
    </w:p>
    <w:p>
      <w:r>
        <w:t>Multiple observational studies and case reports have documented NSAID-associated acute kidney injury (AKI), especially during episodes of dehydration or illness. Prolonged NSAID use has also been associated with an increased risk of chronic kidney disease (CKD) progression, although some evidence is mixed due to confounding factors. Randomized controlled trials specifically targeting kidney outcomes are limited. The overall body of evidence supports cautious use in at-risk populations and monitoring kidney function during therapy.</w:t>
      </w:r>
    </w:p>
    <w:p>
      <w:pPr>
        <w:pStyle w:val="Heading1"/>
      </w:pPr>
      <w:r>
        <w:t>Signs and Symptoms of NSAID-Related Kidney Problems</w:t>
      </w:r>
    </w:p>
    <w:p>
      <w:r>
        <w:t>NSAID-related kidney injury can be asymptomatic initially but may present with signs such as decreased urine output, swelling in the legs or ankles due to fluid retention, elevated blood pressure, fatigue, nausea, or confusion in severe cases. Laboratory tests may show increased serum creatinine and blood urea nitrogen (BUN), indicating reduced kidney filtration. Early detection is crucial to avoid irreversible damage.</w:t>
      </w:r>
    </w:p>
    <w:p>
      <w:pPr>
        <w:pStyle w:val="Heading1"/>
      </w:pPr>
      <w:r>
        <w:t>Screening and Monitoring Kidney Function in NSAID Users</w:t>
      </w:r>
    </w:p>
    <w:p>
      <w:r>
        <w:t>Screening for kidney impairment before starting NSAIDs is recommended in high-risk individuals and those needing chronic NSAID treatment. Baseline and periodic measurement of serum creatinine and estimated glomerular filtration rate (eGFR) help monitor renal function. Urinalysis may detect proteinuria or hematuria indicating kidney stress. Adjusting NSAID use based on screening results aids in risk mitigation.</w:t>
      </w:r>
    </w:p>
    <w:p>
      <w:pPr>
        <w:pStyle w:val="Heading1"/>
      </w:pPr>
      <w:r>
        <w:t>Practical Prevention Strategies to Reduce Kidney Risk from NSAIDs</w:t>
      </w:r>
    </w:p>
    <w:p>
      <w:r>
        <w:t>Prevention involves using the lowest effective NSAID dose for the shortest duration, adequate hydration, avoiding NSAID use during acute illness or dehydration, and avoiding potentially nephrotoxic drug combinations. Patient education about risks and prompt reporting of symptoms is important. Alternatives to NSAIDs for pain management should be considered, especially in high-risk individuals.</w:t>
      </w:r>
    </w:p>
    <w:p>
      <w:pPr>
        <w:pStyle w:val="Heading1"/>
      </w:pPr>
      <w:r>
        <w:t>Alternatives to NSAIDs for Pain and Inflammation Management</w:t>
      </w:r>
    </w:p>
    <w:p>
      <w:r>
        <w:t>Non-pharmacological methods such as physical therapy, heat/cold applications, and exercise may reduce pain. Pharmacological alternatives include acetaminophen for mild pain, topical analgesics, or when appropriate, opioids under close supervision. Emerging therapies targeting inflammation without renal side effects are under investigation but not yet widely available.</w:t>
      </w:r>
    </w:p>
    <w:p>
      <w:pPr>
        <w:pStyle w:val="Heading1"/>
      </w:pPr>
      <w:r>
        <w:t>Misconceptions About NSAIDs and Kidney Health</w:t>
      </w:r>
    </w:p>
    <w:p>
      <w:r>
        <w:t>Common misconceptions include beliefs that all NSAIDs are equally safe for kidneys, that occasional use carries no risk, and that over-the-counter status means they are harmless. In reality, even short-term use can pose risk in sensitive individuals, and NSAID potency varies. Misunderstanding dosing guidelines or combining multiple NSAIDs can increase harm.</w:t>
      </w:r>
    </w:p>
    <w:p>
      <w:pPr>
        <w:pStyle w:val="Heading1"/>
      </w:pPr>
      <w:r>
        <w:t>Safety Guidelines and Recommendations for NSAID Use</w:t>
      </w:r>
    </w:p>
    <w:p>
      <w:r>
        <w:t>Healthcare guidelines recommend cautious NSAID use, particularly in patients with risk factors. Regular monitoring, dosing adjustments, and avoidance of NSAID combinations are essential. Patients should not self-medicate with multiple NSAIDs or exceed recommended doses. Patient-provider communication is key to balancing benefits and risks.</w:t>
      </w:r>
    </w:p>
    <w:p>
      <w:pPr>
        <w:pStyle w:val="Heading1"/>
      </w:pPr>
      <w:r>
        <w:t>Future Directions and Research Needs</w:t>
      </w:r>
    </w:p>
    <w:p>
      <w:r>
        <w:t>Further high-quality clinical trials are needed to clarify NSAID effects on long-term kidney outcomes, identify safer NSAID formulations, and develop biomarkers for early kidney injury detection. Personalized medicine approaches may help tailor NSAID therapy to individual kidney risk profiles, improving safety and efficacy.</w:t>
      </w:r>
    </w:p>
    <w:p>
      <w:pPr>
        <w:pStyle w:val="Heading1"/>
      </w:pPr>
      <w:r>
        <w:t>Practical Guidance</w:t>
      </w:r>
    </w:p>
    <w:p>
      <w:pPr>
        <w:pStyle w:val="ListBullet"/>
      </w:pPr>
      <w:r>
        <w:t>Always inform healthcare providers about all medications you use, including over-the-counter NSAIDs.</w:t>
      </w:r>
    </w:p>
    <w:p>
      <w:pPr>
        <w:pStyle w:val="ListBullet"/>
      </w:pPr>
      <w:r>
        <w:t>If you have existing kidney disease or risk factors, discuss alternatives to NSAIDs with your provider.</w:t>
      </w:r>
    </w:p>
    <w:p>
      <w:pPr>
        <w:pStyle w:val="ListBullet"/>
      </w:pPr>
      <w:r>
        <w:t>Use the lowest effective dose of NSAIDs for the shortest period to reduce kidney risk.</w:t>
      </w:r>
    </w:p>
    <w:p>
      <w:pPr>
        <w:pStyle w:val="ListBullet"/>
      </w:pPr>
      <w:r>
        <w:t>Maintain proper hydration especially during illness or hot weather when using NSAIDs.</w:t>
      </w:r>
    </w:p>
    <w:p>
      <w:pPr>
        <w:pStyle w:val="ListBullet"/>
      </w:pPr>
      <w:r>
        <w:t>Do not combine multiple NSAIDs or exceed recommended doses without medical advice.</w:t>
      </w:r>
    </w:p>
    <w:p>
      <w:pPr>
        <w:pStyle w:val="ListBullet"/>
      </w:pPr>
      <w:r>
        <w:t>Have your kidney function tested if you require long-term NSAID therapy or are at high risk.</w:t>
      </w:r>
    </w:p>
    <w:p>
      <w:pPr>
        <w:pStyle w:val="ListBullet"/>
      </w:pPr>
      <w:r>
        <w:t>Watch for symptoms like reduced urine output, swelling, or unexplained fatigue and seek medical attention if they occur.</w:t>
      </w:r>
    </w:p>
    <w:p>
      <w:pPr>
        <w:pStyle w:val="ListBullet"/>
      </w:pPr>
      <w:r>
        <w:t>Avoid NSAID use during episodes of dehydration, infection, or severe illness when kidney perfusion may be compromised.</w:t>
      </w:r>
    </w:p>
    <w:p>
      <w:pPr>
        <w:pStyle w:val="Heading1"/>
      </w:pPr>
      <w:r>
        <w:t>Safety Notes</w:t>
      </w:r>
    </w:p>
    <w:p>
      <w:pPr>
        <w:pStyle w:val="ListBullet"/>
      </w:pPr>
      <w:r>
        <w:t>NSAIDs can cause serious kidney injury especially in people with existing kidney problems or other risk factors.</w:t>
      </w:r>
    </w:p>
    <w:p>
      <w:pPr>
        <w:pStyle w:val="ListBullet"/>
      </w:pPr>
      <w:r>
        <w:t>Avoid NSAID use in combination with other nephrotoxic drugs unless supervised by a healthcare provider.</w:t>
      </w:r>
    </w:p>
    <w:p>
      <w:pPr>
        <w:pStyle w:val="ListBullet"/>
      </w:pPr>
      <w:r>
        <w:t>Discontinue NSAIDs if signs of kidney problems develop and seek prompt medical evaluation.</w:t>
      </w:r>
    </w:p>
    <w:p>
      <w:pPr>
        <w:pStyle w:val="ListBullet"/>
      </w:pPr>
      <w:r>
        <w:t>Do not use NSAIDs during acute illness or dehydration without medical guidance.</w:t>
      </w:r>
    </w:p>
    <w:p>
      <w:pPr>
        <w:pStyle w:val="ListBullet"/>
      </w:pPr>
      <w:r>
        <w:t>Pregnant women and children should use NSAIDs only under medical supervision due to renal and other systemic risks.</w:t>
      </w:r>
    </w:p>
    <w:p>
      <w:pPr>
        <w:pStyle w:val="Heading1"/>
      </w:pPr>
      <w:r>
        <w:t>Common Misconceptions</w:t>
      </w:r>
    </w:p>
    <w:p>
      <w:r>
        <w:rPr>
          <w:b/>
        </w:rPr>
        <w:t xml:space="preserve">Misconception: </w:t>
      </w:r>
      <w:r>
        <w:t>Over-the-counter NSAIDs are completely safe and have no kidney risks.</w:t>
      </w:r>
    </w:p>
    <w:p>
      <w:r>
        <w:rPr>
          <w:b/>
        </w:rPr>
        <w:t xml:space="preserve">Reality: </w:t>
      </w:r>
      <w:r>
        <w:t>Even over-the-counter NSAIDs can cause kidney damage, especially in people with risk factors or when used improperly.</w:t>
      </w:r>
    </w:p>
    <w:p>
      <w:r>
        <w:rPr>
          <w:b/>
        </w:rPr>
        <w:t xml:space="preserve">Misconception: </w:t>
      </w:r>
      <w:r>
        <w:t>Only long-term NSAID use affects the kidneys.</w:t>
      </w:r>
    </w:p>
    <w:p>
      <w:r>
        <w:rPr>
          <w:b/>
        </w:rPr>
        <w:t xml:space="preserve">Reality: </w:t>
      </w:r>
      <w:r>
        <w:t>Short-term or high-dose use can also cause acute kidney injury in susceptible individuals.</w:t>
      </w:r>
    </w:p>
    <w:p>
      <w:r>
        <w:rPr>
          <w:b/>
        </w:rPr>
        <w:t xml:space="preserve">Misconception: </w:t>
      </w:r>
      <w:r>
        <w:t>All NSAIDs have the same effect on kidney function.</w:t>
      </w:r>
    </w:p>
    <w:p>
      <w:r>
        <w:rPr>
          <w:b/>
        </w:rPr>
        <w:t xml:space="preserve">Reality: </w:t>
      </w:r>
      <w:r>
        <w:t>Different NSAIDs vary in their renal effects; some may pose lower kidney risk depending on dose and pharmacokinetics.</w:t>
      </w:r>
    </w:p>
    <w:p>
      <w:pPr>
        <w:pStyle w:val="Heading1"/>
      </w:pPr>
      <w:r>
        <w:t>Clinical Pearls</w:t>
      </w:r>
    </w:p>
    <w:p>
      <w:pPr>
        <w:pStyle w:val="ListNumber"/>
      </w:pPr>
      <w:r>
        <w:t>NSAID-related kidney injury is often reversible if detected early and the drug is discontinued.</w:t>
      </w:r>
    </w:p>
    <w:p>
      <w:pPr>
        <w:pStyle w:val="ListNumber"/>
      </w:pPr>
      <w:r>
        <w:t>Elderly patients are particularly vulnerable to NSAID nephrotoxicity due to decreased renal reserve.</w:t>
      </w:r>
    </w:p>
    <w:p>
      <w:pPr>
        <w:pStyle w:val="ListNumber"/>
      </w:pPr>
      <w:r>
        <w:t>Monitoring kidney function tests can prevent progression to chronic kidney disease.</w:t>
      </w:r>
    </w:p>
    <w:p>
      <w:pPr>
        <w:pStyle w:val="ListNumber"/>
      </w:pPr>
      <w:r>
        <w:t>Educate patients on recognizing early symptoms of kidney injury during NSAID therapy.</w:t>
      </w:r>
    </w:p>
    <w:p>
      <w:pPr>
        <w:pStyle w:val="ListNumber"/>
      </w:pPr>
      <w:r>
        <w:t>Consider alternative pain management strategies in high-risk populations to protect kidney health.</w:t>
      </w:r>
    </w:p>
    <w:p>
      <w:pPr>
        <w:pStyle w:val="Heading1"/>
      </w:pPr>
      <w:r>
        <w:t>Key Takeaways</w:t>
      </w:r>
    </w:p>
    <w:p>
      <w:pPr>
        <w:pStyle w:val="ListBullet"/>
      </w:pPr>
      <w:r>
        <w:t>NSAIDs inhibit prostaglandin production, which can reduce kidney blood flow and filtration.</w:t>
      </w:r>
    </w:p>
    <w:p>
      <w:pPr>
        <w:pStyle w:val="ListBullet"/>
      </w:pPr>
      <w:r>
        <w:t>Acute kidney injury and chronic kidney disease can be triggered or worsened by NSAID use, especially in at-risk individuals.</w:t>
      </w:r>
    </w:p>
    <w:p>
      <w:pPr>
        <w:pStyle w:val="ListBullet"/>
      </w:pPr>
      <w:r>
        <w:t>Risk factors include older age, pre-existing kidney disease, dehydration, heart failure, and concurrent use of nephrotoxic drugs.</w:t>
      </w:r>
    </w:p>
    <w:p>
      <w:pPr>
        <w:pStyle w:val="ListBullet"/>
      </w:pPr>
      <w:r>
        <w:t>Prevention strategies emphasize lowest effective dose, short duration, hydration, and avoidance during illness.</w:t>
      </w:r>
    </w:p>
    <w:p>
      <w:pPr>
        <w:pStyle w:val="ListBullet"/>
      </w:pPr>
      <w:r>
        <w:t>Screening kidney function before and during NSAID therapy is recommended for high-risk patients.</w:t>
      </w:r>
    </w:p>
    <w:p>
      <w:pPr>
        <w:pStyle w:val="ListBullet"/>
      </w:pPr>
      <w:r>
        <w:t>Common NSAIDs include ibuprofen, naproxen, diclofenac, and aspirin; they differ in renal impact.</w:t>
      </w:r>
    </w:p>
    <w:p>
      <w:pPr>
        <w:pStyle w:val="ListBullet"/>
      </w:pPr>
      <w:r>
        <w:t>Misconceptions about NSAIDs contribute to unsafe use and increased kidney risk.</w:t>
      </w:r>
    </w:p>
    <w:p>
      <w:pPr>
        <w:pStyle w:val="ListBullet"/>
      </w:pPr>
      <w:r>
        <w:t>Patient education and provider monitoring are essential to minimize NSAID-related kidney harm.</w:t>
      </w:r>
    </w:p>
    <w:p>
      <w:pPr>
        <w:pStyle w:val="Heading1"/>
      </w:pPr>
      <w:r>
        <w:t>Glossary</w:t>
      </w:r>
    </w:p>
    <w:p>
      <w:r>
        <w:rPr>
          <w:b/>
        </w:rPr>
        <w:t xml:space="preserve">NSAIDs: </w:t>
      </w:r>
      <w:r>
        <w:t>Nonsteroidal Anti-Inflammatory Drugs, medications that reduce pain, inflammation, and fever by inhibiting cyclooxygenase enzymes.</w:t>
      </w:r>
    </w:p>
    <w:p>
      <w:r>
        <w:rPr>
          <w:b/>
        </w:rPr>
        <w:t xml:space="preserve">Cyclooxygenase (COX) enzymes: </w:t>
      </w:r>
      <w:r>
        <w:t>Enzymes (COX-1 and COX-2) responsible for prostaglandin production, which mediates inflammation and helps regulate kidney blood flow.</w:t>
      </w:r>
    </w:p>
    <w:p>
      <w:r>
        <w:rPr>
          <w:b/>
        </w:rPr>
        <w:t xml:space="preserve">Prostaglandins: </w:t>
      </w:r>
      <w:r>
        <w:t>Lipid compounds that have hormone-like effects, including maintaining adequate renal blood flow especially under stress conditions.</w:t>
      </w:r>
    </w:p>
    <w:p>
      <w:r>
        <w:rPr>
          <w:b/>
        </w:rPr>
        <w:t xml:space="preserve">Acute Kidney Injury (AKI): </w:t>
      </w:r>
      <w:r>
        <w:t>A sudden decline in kidney function that can be caused by reduced blood flow or toxic injury, sometimes reversible with treatment.</w:t>
      </w:r>
    </w:p>
    <w:p>
      <w:r>
        <w:rPr>
          <w:b/>
        </w:rPr>
        <w:t xml:space="preserve">Chronic Kidney Disease (CKD): </w:t>
      </w:r>
      <w:r>
        <w:t>Long-term progressive loss of kidney function which can result from ongoing damage including chronic NSAID use.</w:t>
      </w:r>
    </w:p>
    <w:p>
      <w:r>
        <w:rPr>
          <w:b/>
        </w:rPr>
        <w:t xml:space="preserve">Glomerular Filtration Rate (GFR): </w:t>
      </w:r>
      <w:r>
        <w:t>A test estimating how much blood is filtered by the kidneys each minute, indicating kidney function.</w:t>
      </w:r>
    </w:p>
    <w:p>
      <w:r>
        <w:rPr>
          <w:b/>
        </w:rPr>
        <w:t xml:space="preserve">Nephrotoxicity: </w:t>
      </w:r>
      <w:r>
        <w:t>The poisonous effect of some substances, such as medications, that can damage kidney cells and impair function.</w:t>
      </w:r>
    </w:p>
    <w:p>
      <w:r>
        <w:rPr>
          <w:b/>
        </w:rPr>
        <w:t xml:space="preserve">Dehydration: </w:t>
      </w:r>
      <w:r>
        <w:t>A condition caused by excessive loss of body water that can reduce kidney perfusion and increase susceptibility to injury.</w:t>
      </w:r>
    </w:p>
    <w:p>
      <w:pPr>
        <w:pStyle w:val="Heading1"/>
      </w:pPr>
      <w:r>
        <w:t>Related Modules</w:t>
      </w:r>
    </w:p>
    <w:p>
      <w:pPr>
        <w:pStyle w:val="ListBullet"/>
      </w:pPr>
      <w:r>
        <w:t>DIS-101: Chronic Kidney Disease Prevention</w:t>
      </w:r>
    </w:p>
    <w:p>
      <w:pPr>
        <w:pStyle w:val="ListBullet"/>
      </w:pPr>
      <w:r>
        <w:t>DIS-140: Drug-Induced Liver and Kidney Toxicity</w:t>
      </w:r>
    </w:p>
    <w:p>
      <w:pPr>
        <w:pStyle w:val="ListBullet"/>
      </w:pPr>
      <w:r>
        <w:t>DIS-120: Pain Management Strategies</w:t>
      </w:r>
    </w:p>
    <w:p>
      <w:pPr>
        <w:pStyle w:val="Heading1"/>
      </w:pPr>
      <w:r>
        <w:t>Illustration Specifications</w:t>
      </w:r>
    </w:p>
    <w:p>
      <w:pPr>
        <w:pStyle w:val="Heading2"/>
      </w:pPr>
      <w:r>
        <w:t>ILL-01 - Mechanism of NSAIDs on Kidney Function</w:t>
      </w:r>
    </w:p>
    <w:p>
      <w:r>
        <w:t>Type: Diagram</w:t>
      </w:r>
    </w:p>
    <w:p>
      <w:r>
        <w:t>Shows how NSAIDs inhibit COX enzymes leading to reduced prostaglandin production and constriction of renal blood vessels.</w:t>
      </w:r>
    </w:p>
    <w:p>
      <w:r>
        <w:t>Alt text: Diagram depicting NSAID inhibition of COX enzymes causing kidney blood vessel constriction.</w:t>
      </w:r>
    </w:p>
    <w:p>
      <w:pPr>
        <w:pStyle w:val="Heading2"/>
      </w:pPr>
      <w:r>
        <w:t>ILL-02 - Risk Factors for NSAID-Induced Kidney Injury</w:t>
      </w:r>
    </w:p>
    <w:p>
      <w:r>
        <w:t>Type: Infographic</w:t>
      </w:r>
    </w:p>
    <w:p>
      <w:r>
        <w:t>Visual summary of patient and treatment characteristics that increase kidney risk when using NSAIDs.</w:t>
      </w:r>
    </w:p>
    <w:p>
      <w:r>
        <w:t>Alt text: Infographic listing risk factors such as age, kidney disease, dehydration for NSAID kidney injury.</w:t>
      </w:r>
    </w:p>
    <w:p>
      <w:pPr>
        <w:pStyle w:val="Heading2"/>
      </w:pPr>
      <w:r>
        <w:t>ILL-03 - Signs and Symptoms of NSAID-Related Kidney Problems</w:t>
      </w:r>
    </w:p>
    <w:p>
      <w:r>
        <w:t>Type: Chart</w:t>
      </w:r>
    </w:p>
    <w:p>
      <w:r>
        <w:t>List of common symptoms and lab test abnormalities indicative of kidney injury linked to NSAIDs.</w:t>
      </w:r>
    </w:p>
    <w:p>
      <w:r>
        <w:t>Alt text: Chart showing signs like low urine output, swelling, high creatinine associated with NSAID kidney injury.</w:t>
      </w:r>
    </w:p>
    <w:p>
      <w:pPr>
        <w:pStyle w:val="Heading2"/>
      </w:pPr>
      <w:r>
        <w:t>ILL-04 - Safe NSAID Use Guidelines</w:t>
      </w:r>
    </w:p>
    <w:p>
      <w:r>
        <w:t>Type: Checklist</w:t>
      </w:r>
    </w:p>
    <w:p>
      <w:r>
        <w:t>Stepwise checklist to minimize kidney risk during NSAID therapy including dose, hydration, and monitoring suggestions.</w:t>
      </w:r>
    </w:p>
    <w:p>
      <w:r>
        <w:t>Alt text: Checklist outlining precautions for NSAID use to protect kidney function.</w:t>
      </w:r>
    </w:p>
    <w:p>
      <w:pPr>
        <w:pStyle w:val="Heading1"/>
      </w:pPr>
      <w:r>
        <w:t>References</w:t>
      </w:r>
    </w:p>
    <w:p>
      <w:pPr>
        <w:pStyle w:val="ListBullet"/>
      </w:pPr>
      <w:r>
        <w:t>Nonsteroidal anti-inflammatory drug prescribing and acute kidney injury: a population-based case-control study | Mizrahi EH et al. | 2019 | PMID: 30903587 | Unverified</w:t>
      </w:r>
    </w:p>
    <w:p>
      <w:pPr>
        <w:pStyle w:val="ListBullet"/>
      </w:pPr>
      <w:r>
        <w:t>Risk of acute kidney injury following prescription of oral non-steroidal anti-inflammatory drugs in the community | Machado-Alba JE et al. | 2020 | PMID: 32091461 | Unverified</w:t>
      </w:r>
    </w:p>
    <w:p>
      <w:pPr>
        <w:pStyle w:val="ListBullet"/>
      </w:pPr>
      <w:r>
        <w:t>NSAIDs and kidney disease: review of the evidence and preventive strategies | National Kidney Foundation | 2023 | https://www.kidney.org/atoz/content/nsaids | Unverified</w:t>
      </w:r>
    </w:p>
    <w:p>
      <w:pPr>
        <w:pStyle w:val="ListBullet"/>
      </w:pPr>
      <w:r>
        <w:t>Kidney health and NSAID use: mechanisms and clinical implications | American Journal of Kidney Diseases | 2022 | DOI:10.1053/j.ajkd.2021.08.011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