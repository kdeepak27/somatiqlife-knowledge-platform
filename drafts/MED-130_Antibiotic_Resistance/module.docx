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MED-130 - Antibiotic Resistance</w:t>
      </w:r>
    </w:p>
    <w:p>
      <w:r>
        <w:rPr>
          <w:i/>
        </w:rPr>
        <w:t>Uses, mechanisms, benefits, side effects, interactions, monitoring, and safety related to antibiotic resistance.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antibiotic resistance, antimicrobials, bacteria, drug resistance, infection, side effects, monitoring, antibiotic stewardship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Antibiotic resistance refers to the ability of bacteria to survive or grow despite the presence of drugs designed to kill or inhibit them, known as antibiotics or antimicrobials. This phenomenon arises primarily through genetic changes in bacteria—either mutations or acquiring resistance genes from other bacteria—that reduce drug effectiveness by various mechanisms such as drug degradation, altered drug targets, or efflux pumps that expel antibiotics from bacterial cells. The practical implications of antibiotic resistance are profound: infections become harder or sometimes impossible to treat, leading to increased morbidity, mortality, and healthcare costs. Antibiotic resistance is a subset of the broader antimicrobial resistance (AMR) challenge and represents a major global public health threat recognized by organizations like the World Health Organization (WHO). Synonyms include 'drug resistance', 'antimicrobial resistance (AMR)', and 'bacterial resistance'. While antibiotics remain essential medicines in fighting bacterial infections, their benefits can be undermined when resistance spreads, often fueled by inappropriate or incomplete antibiotic use, such as overprescribing, incorrect dosing, or usage in agriculture. Efforts in antibiotic stewardship aim to optimize antibiotic use to preserve their effectiveness. Limitations in current treatment options highlight the urgent need for new antibiotics and alternative therapies. Safety considerations include monitoring for adverse effects and interactions of antibiotics, as side effects range from mild gastrointestinal upset to severe allergic reactions. Overall, understanding antibiotic resistance mechanisms and implications is critical for patients, caregivers, and healthcare providers to promote safer and more effective antibiotic use.</w:t>
      </w:r>
    </w:p>
    <w:p>
      <w:pPr>
        <w:pStyle w:val="Heading1"/>
      </w:pPr>
      <w:r>
        <w:t>Customer Questions Answered</w:t>
      </w:r>
    </w:p>
    <w:p>
      <w:pPr>
        <w:pStyle w:val="ListBullet"/>
      </w:pPr>
      <w:r>
        <w:t>What is antibiotic resistance?</w:t>
      </w:r>
    </w:p>
    <w:p>
      <w:pPr>
        <w:pStyle w:val="ListBullet"/>
      </w:pPr>
      <w:r>
        <w:t>How do bacteria become resistant to antibiotics?</w:t>
      </w:r>
    </w:p>
    <w:p>
      <w:pPr>
        <w:pStyle w:val="ListBullet"/>
      </w:pPr>
      <w:r>
        <w:t>Why is antibiotic resistance a global health concern?</w:t>
      </w:r>
    </w:p>
    <w:p>
      <w:pPr>
        <w:pStyle w:val="ListBullet"/>
      </w:pPr>
      <w:r>
        <w:t>Can antibiotic resistance be reversed or stopped?</w:t>
      </w:r>
    </w:p>
    <w:p>
      <w:pPr>
        <w:pStyle w:val="ListBullet"/>
      </w:pPr>
      <w:r>
        <w:t>What are the risks of using antibiotics improperly?</w:t>
      </w:r>
    </w:p>
    <w:p>
      <w:pPr>
        <w:pStyle w:val="ListBullet"/>
      </w:pPr>
      <w:r>
        <w:t>How can I help prevent antibiotic resistance?</w:t>
      </w:r>
    </w:p>
    <w:p>
      <w:pPr>
        <w:pStyle w:val="ListBullet"/>
      </w:pPr>
      <w:r>
        <w:t>Are all antibiotics affected by resistance equally?</w:t>
      </w:r>
    </w:p>
    <w:p>
      <w:pPr>
        <w:pStyle w:val="ListBullet"/>
      </w:pPr>
      <w:r>
        <w:t>What side effects can antibiotics cause?</w:t>
      </w:r>
    </w:p>
    <w:p>
      <w:pPr>
        <w:pStyle w:val="ListBullet"/>
      </w:pPr>
      <w:r>
        <w:t>How do doctors monitor antibiotic effectiveness?</w:t>
      </w:r>
    </w:p>
    <w:p>
      <w:pPr>
        <w:pStyle w:val="ListBullet"/>
      </w:pPr>
      <w:r>
        <w:t>Can antibiotic resistance impact my treatment?</w:t>
      </w:r>
    </w:p>
    <w:p>
      <w:pPr>
        <w:pStyle w:val="ListBullet"/>
      </w:pPr>
      <w:r>
        <w:t>What are common misconceptions about antibiotic resistance?</w:t>
      </w:r>
    </w:p>
    <w:p>
      <w:pPr>
        <w:pStyle w:val="ListBullet"/>
      </w:pPr>
      <w:r>
        <w:t>How do antibiotics interact with other medications?</w:t>
      </w:r>
    </w:p>
    <w:p>
      <w:pPr>
        <w:pStyle w:val="Heading1"/>
      </w:pPr>
      <w:r>
        <w:t>Learning Objectives</w:t>
      </w:r>
    </w:p>
    <w:p>
      <w:pPr>
        <w:pStyle w:val="ListBullet"/>
      </w:pPr>
      <w:r>
        <w:t>Define antibiotic resistance and identify major mechanisms by which bacteria develop resistance.</w:t>
      </w:r>
    </w:p>
    <w:p>
      <w:pPr>
        <w:pStyle w:val="ListBullet"/>
      </w:pPr>
      <w:r>
        <w:t>Explain the clinical and public health importance of antibiotic resistance.</w:t>
      </w:r>
    </w:p>
    <w:p>
      <w:pPr>
        <w:pStyle w:val="ListBullet"/>
      </w:pPr>
      <w:r>
        <w:t>Recognize common uses and benefits of antibiotics and related medications.</w:t>
      </w:r>
    </w:p>
    <w:p>
      <w:pPr>
        <w:pStyle w:val="ListBullet"/>
      </w:pPr>
      <w:r>
        <w:t>Identify potential side effects and interactions associated with antibiotic use.</w:t>
      </w:r>
    </w:p>
    <w:p>
      <w:pPr>
        <w:pStyle w:val="ListBullet"/>
      </w:pPr>
      <w:r>
        <w:t>Understand monitoring strategies for antibiotic effectiveness and resistance development.</w:t>
      </w:r>
    </w:p>
    <w:p>
      <w:pPr>
        <w:pStyle w:val="ListBullet"/>
      </w:pPr>
      <w:r>
        <w:t>Describe practical measures to prevent or slow the development of antibiotic resistance.</w:t>
      </w:r>
    </w:p>
    <w:p>
      <w:pPr>
        <w:pStyle w:val="ListBullet"/>
      </w:pPr>
      <w:r>
        <w:t>Clarify common misconceptions surrounding antibiotic resistance.</w:t>
      </w:r>
    </w:p>
    <w:p>
      <w:pPr>
        <w:pStyle w:val="ListBullet"/>
      </w:pPr>
      <w:r>
        <w:t>Recognize safety considerations and clinical pearls related to antibiotic usage and resistance.</w:t>
      </w:r>
    </w:p>
    <w:p>
      <w:pPr>
        <w:pStyle w:val="Heading1"/>
      </w:pPr>
      <w:r>
        <w:t>Definition</w:t>
      </w:r>
    </w:p>
    <w:p>
      <w:r>
        <w:t>Antibiotic resistance is the ability of bacteria to resist the effects of an antibiotic to which they were once sensitive. It results in the reduced or nullified efficacy of antibiotics in treating bacterial infections.</w:t>
      </w:r>
    </w:p>
    <w:p>
      <w:pPr>
        <w:pStyle w:val="Heading1"/>
      </w:pPr>
      <w:r>
        <w:t>Why This Matters</w:t>
      </w:r>
    </w:p>
    <w:p>
      <w:r>
        <w:t>Antibiotic resistance threatens effective treatment of infections, complicates medical procedures, increases the risk of disease spread, and raises healthcare costs. It requires coordinated efforts to manage and slow its progression to preserve antibiotic effectiveness.</w:t>
      </w:r>
    </w:p>
    <w:p>
      <w:pPr>
        <w:pStyle w:val="Heading1"/>
      </w:pPr>
      <w:r>
        <w:t>Introduction to Antibiotic Resistance</w:t>
      </w:r>
    </w:p>
    <w:p>
      <w:r>
        <w:t>Antibiotic resistance occurs when bacteria evolve mechanisms to withstand the drugs designed to kill them or stop their growth. This resistance can render standard treatments ineffective, leading to persistent infections and increasing the risk of spread to others. Resistance is a natural phenomenon accelerated by misuse and overuse of antibiotics in humans and animals.</w:t>
      </w:r>
    </w:p>
    <w:p>
      <w:pPr>
        <w:pStyle w:val="Heading1"/>
      </w:pPr>
      <w:r>
        <w:t>Mechanisms of Antibiotic Resistance</w:t>
      </w:r>
    </w:p>
    <w:p>
      <w:r>
        <w:t>Bacteria develop resistance through genetic mutations and horizontal gene transfer. Mechanisms include enzymatic degradation of antibiotics (e.g., beta-lactamases), modification of antibiotic targets, decreased permeability to antibiotics, and active efflux pumps that remove antibiotics from cells. These adaptations prevent antibiotics from reaching their targets or neutralize their effects.</w:t>
      </w:r>
    </w:p>
    <w:p>
      <w:pPr>
        <w:pStyle w:val="Heading1"/>
      </w:pPr>
      <w:r>
        <w:t>Common Types of Resistant Bacteria</w:t>
      </w:r>
    </w:p>
    <w:p>
      <w:r>
        <w:t>Clinically significant resistant bacteria include Methicillin-resistant Staphylococcus aureus (MRSA), multidrug-resistant Mycobacterium tuberculosis, Extended-spectrum beta-lactamase (ESBL) producing Enterobacteriaceae, and vancomycin-resistant Enterococci (VRE). These pathogens pose challenges in both hospital and community settings.</w:t>
      </w:r>
    </w:p>
    <w:p>
      <w:pPr>
        <w:pStyle w:val="Heading1"/>
      </w:pPr>
      <w:r>
        <w:t>Clinical Impact and Public Health Significance</w:t>
      </w:r>
    </w:p>
    <w:p>
      <w:r>
        <w:t>Antibiotic resistance leads to longer illness duration, more hospitalizations, increased mortality, and elevated healthcare costs. Resistant infections can spread within healthcare facilities and communities, complicating infection control efforts and threatening the success of surgeries, chemotherapy, and other medical procedures dependent on effective antibiotic prophylaxis.</w:t>
      </w:r>
    </w:p>
    <w:p>
      <w:pPr>
        <w:pStyle w:val="Heading1"/>
      </w:pPr>
      <w:r>
        <w:t>Antibiotic Usage and Stewardship</w:t>
      </w:r>
    </w:p>
    <w:p>
      <w:r>
        <w:t>Responsible antibiotic use—known as antibiotic stewardship—includes prescribing antibiotics only when necessary, selecting appropriate drugs, doses, and treatment durations. Stewardship programs aim to reduce resistance development, preserve antibiotic efficacy, and improve patient outcomes through education, guidelines, and monitoring.</w:t>
      </w:r>
    </w:p>
    <w:p>
      <w:pPr>
        <w:pStyle w:val="Heading1"/>
      </w:pPr>
      <w:r>
        <w:t>Side Effects and Interactions of Antibiotics</w:t>
      </w:r>
    </w:p>
    <w:p>
      <w:r>
        <w:t>Antibiotics can cause side effects such as nausea, diarrhea, allergic reactions, and secondary infections like Clostridioides difficile colitis. Drug interactions may alter antibiotic effectiveness or increase toxicity. Patients should be informed about potential adverse effects and the importance of adherence to prescribed regimens.</w:t>
      </w:r>
    </w:p>
    <w:p>
      <w:pPr>
        <w:pStyle w:val="Heading1"/>
      </w:pPr>
      <w:r>
        <w:t>Monitoring and Diagnosing Resistance</w:t>
      </w:r>
    </w:p>
    <w:p>
      <w:r>
        <w:t>Monitoring antibiotic resistance involves laboratory testing methods like culture and sensitivity testing, molecular assays, and surveillance programs. These approaches identify resistant bacteria, guide effective treatment choices, and track resistance trends to inform public health interventions.</w:t>
      </w:r>
    </w:p>
    <w:p>
      <w:pPr>
        <w:pStyle w:val="Heading1"/>
      </w:pPr>
      <w:r>
        <w:t>Preventing the Spread of Antibiotic Resistance</w:t>
      </w:r>
    </w:p>
    <w:p>
      <w:r>
        <w:t>Preventive measures include hand hygiene, infection control practices in healthcare settings, vaccination, avoiding unnecessary antibiotic use, and public education on antibiotic resistance. Control of antibiotic use in agriculture also plays a crucial role.</w:t>
      </w:r>
    </w:p>
    <w:p>
      <w:pPr>
        <w:pStyle w:val="Heading1"/>
      </w:pPr>
      <w:r>
        <w:t>Misconceptions About Antibiotic Resistance</w:t>
      </w:r>
    </w:p>
    <w:p>
      <w:r>
        <w:t>Common misconceptions include believing antibiotic resistance occurs in people rather than bacteria, thinking antibiotics work on viral infections, or assuming resistance develops only after prolonged antibiotic use. Correct understanding is vital to encourage responsible antibiotic use.</w:t>
      </w:r>
    </w:p>
    <w:p>
      <w:pPr>
        <w:pStyle w:val="Heading1"/>
      </w:pPr>
      <w:r>
        <w:t>Future Directions and Research</w:t>
      </w:r>
    </w:p>
    <w:p>
      <w:r>
        <w:t>Research is ongoing to develop new antibiotics, alternative therapies such as phage therapy, improved diagnostic tools, and strategies to combat resistance. Understanding bacterial resistance mechanisms supports innovation to overcome current treatment limitations.</w:t>
      </w:r>
    </w:p>
    <w:p>
      <w:pPr>
        <w:pStyle w:val="Heading1"/>
      </w:pPr>
      <w:r>
        <w:t>Practical Guidance</w:t>
      </w:r>
    </w:p>
    <w:p>
      <w:pPr>
        <w:pStyle w:val="ListBullet"/>
      </w:pPr>
      <w:r>
        <w:t>Always complete the full course of prescribed antibiotics even if symptoms improve.</w:t>
      </w:r>
    </w:p>
    <w:p>
      <w:pPr>
        <w:pStyle w:val="ListBullet"/>
      </w:pPr>
      <w:r>
        <w:t>Do not use antibiotics prescribed for other people or saved from previous treatments.</w:t>
      </w:r>
    </w:p>
    <w:p>
      <w:pPr>
        <w:pStyle w:val="ListBullet"/>
      </w:pPr>
      <w:r>
        <w:t>Avoid demanding antibiotics for viral infections like colds or flu.</w:t>
      </w:r>
    </w:p>
    <w:p>
      <w:pPr>
        <w:pStyle w:val="ListBullet"/>
      </w:pPr>
      <w:r>
        <w:t>Practice good hand hygiene to reduce infection risk and transmission.</w:t>
      </w:r>
    </w:p>
    <w:p>
      <w:pPr>
        <w:pStyle w:val="ListBullet"/>
      </w:pPr>
      <w:r>
        <w:t>Discuss any side effects or drug interactions with your healthcare provider.</w:t>
      </w:r>
    </w:p>
    <w:p>
      <w:pPr>
        <w:pStyle w:val="ListBullet"/>
      </w:pPr>
      <w:r>
        <w:t>Follow infection prevention recommendations in healthcare and community settings.</w:t>
      </w:r>
    </w:p>
    <w:p>
      <w:pPr>
        <w:pStyle w:val="ListBullet"/>
      </w:pPr>
      <w:r>
        <w:t>Support vaccination programs that prevent infections needing antibiotic treatment.</w:t>
      </w:r>
    </w:p>
    <w:p>
      <w:pPr>
        <w:pStyle w:val="ListBullet"/>
      </w:pPr>
      <w:r>
        <w:t>Engage in conversations with healthcare providers about antibiotic stewardship.</w:t>
      </w:r>
    </w:p>
    <w:p>
      <w:pPr>
        <w:pStyle w:val="Heading1"/>
      </w:pPr>
      <w:r>
        <w:t>Safety Notes</w:t>
      </w:r>
    </w:p>
    <w:p>
      <w:pPr>
        <w:pStyle w:val="ListBullet"/>
      </w:pPr>
      <w:r>
        <w:t>Antibiotics should only be used under medical supervision to avoid inappropriate use.</w:t>
      </w:r>
    </w:p>
    <w:p>
      <w:pPr>
        <w:pStyle w:val="ListBullet"/>
      </w:pPr>
      <w:r>
        <w:t>Allergic reactions to antibiotics can be severe; report any prior allergies to your healthcare provider.</w:t>
      </w:r>
    </w:p>
    <w:p>
      <w:pPr>
        <w:pStyle w:val="ListBullet"/>
      </w:pPr>
      <w:r>
        <w:t>Some antibiotics are contraindicated in pregnancy or in patients with specific health conditions.</w:t>
      </w:r>
    </w:p>
    <w:p>
      <w:pPr>
        <w:pStyle w:val="ListBullet"/>
      </w:pPr>
      <w:r>
        <w:t>Be aware of potential interactions between antibiotics and other medications or supplements.</w:t>
      </w:r>
    </w:p>
    <w:p>
      <w:pPr>
        <w:pStyle w:val="ListBullet"/>
      </w:pPr>
      <w:r>
        <w:t>Report side effects promptly to manage complications and adjust treatment if needed.</w:t>
      </w:r>
    </w:p>
    <w:p>
      <w:pPr>
        <w:pStyle w:val="Heading1"/>
      </w:pPr>
      <w:r>
        <w:t>Common Misconceptions</w:t>
      </w:r>
    </w:p>
    <w:p>
      <w:r>
        <w:rPr>
          <w:b/>
        </w:rPr>
        <w:t xml:space="preserve">Misconception: </w:t>
      </w:r>
      <w:r>
        <w:t>Antibiotic resistance means my body becomes resistant to antibiotics.</w:t>
      </w:r>
    </w:p>
    <w:p>
      <w:r>
        <w:rPr>
          <w:b/>
        </w:rPr>
        <w:t xml:space="preserve">Reality: </w:t>
      </w:r>
      <w:r>
        <w:t>Resistance occurs in bacteria, not the human body; bacteria evolve to survive antibiotic exposure.</w:t>
      </w:r>
    </w:p>
    <w:p>
      <w:r>
        <w:rPr>
          <w:b/>
        </w:rPr>
        <w:t xml:space="preserve">Misconception: </w:t>
      </w:r>
      <w:r>
        <w:t>Antibiotics can treat viral infections like the common cold or flu.</w:t>
      </w:r>
    </w:p>
    <w:p>
      <w:r>
        <w:rPr>
          <w:b/>
        </w:rPr>
        <w:t xml:space="preserve">Reality: </w:t>
      </w:r>
      <w:r>
        <w:t>Antibiotics only work against bacterial infections, not viruses.</w:t>
      </w:r>
    </w:p>
    <w:p>
      <w:r>
        <w:rPr>
          <w:b/>
        </w:rPr>
        <w:t xml:space="preserve">Misconception: </w:t>
      </w:r>
      <w:r>
        <w:t>Resistance only develops if I take antibiotics for a very long time.</w:t>
      </w:r>
    </w:p>
    <w:p>
      <w:r>
        <w:rPr>
          <w:b/>
        </w:rPr>
        <w:t xml:space="preserve">Reality: </w:t>
      </w:r>
      <w:r>
        <w:t>Resistance can develop even after short or incomplete courses, especially if antibiotics are misused.</w:t>
      </w:r>
    </w:p>
    <w:p>
      <w:pPr>
        <w:pStyle w:val="Heading1"/>
      </w:pPr>
      <w:r>
        <w:t>Clinical Pearls</w:t>
      </w:r>
    </w:p>
    <w:p>
      <w:pPr>
        <w:pStyle w:val="ListNumber"/>
      </w:pPr>
      <w:r>
        <w:t>Beta-lactamase inhibitors can restore efficacy of certain beta-lactam antibiotics against resistant bacteria.</w:t>
      </w:r>
    </w:p>
    <w:p>
      <w:pPr>
        <w:pStyle w:val="ListNumber"/>
      </w:pPr>
      <w:r>
        <w:t>Narrow-spectrum antibiotics should be preferred over broad-spectrum when possible to reduce resistance development.</w:t>
      </w:r>
    </w:p>
    <w:p>
      <w:pPr>
        <w:pStyle w:val="ListNumber"/>
      </w:pPr>
      <w:r>
        <w:t>Regular surveillance of local resistance patterns guides empiric antibiotic selection.</w:t>
      </w:r>
    </w:p>
    <w:p>
      <w:pPr>
        <w:pStyle w:val="ListNumber"/>
      </w:pPr>
      <w:r>
        <w:t>Patient education significantly contributes to antibiotic stewardship and resistance prevention.</w:t>
      </w:r>
    </w:p>
    <w:p>
      <w:pPr>
        <w:pStyle w:val="ListNumber"/>
      </w:pPr>
      <w:r>
        <w:t>Vaccines can reduce antibiotic use by preventing bacterial infections that require treatment.</w:t>
      </w:r>
    </w:p>
    <w:p>
      <w:pPr>
        <w:pStyle w:val="Heading1"/>
      </w:pPr>
      <w:r>
        <w:t>Key Takeaways</w:t>
      </w:r>
    </w:p>
    <w:p>
      <w:pPr>
        <w:pStyle w:val="ListBullet"/>
      </w:pPr>
      <w:r>
        <w:t>Antibiotic resistance enables bacteria to survive antibiotic treatment, creating treatment challenges.</w:t>
      </w:r>
    </w:p>
    <w:p>
      <w:pPr>
        <w:pStyle w:val="ListBullet"/>
      </w:pPr>
      <w:r>
        <w:t>Resistance develops through genetic mutations and gene transfer mechanisms in bacteria.</w:t>
      </w:r>
    </w:p>
    <w:p>
      <w:pPr>
        <w:pStyle w:val="ListBullet"/>
      </w:pPr>
      <w:r>
        <w:t>Inappropriate antibiotic use accelerates resistance development and spread.</w:t>
      </w:r>
    </w:p>
    <w:p>
      <w:pPr>
        <w:pStyle w:val="ListBullet"/>
      </w:pPr>
      <w:r>
        <w:t>Antibiotic stewardship programs promote appropriate use to preserve antibiotic effectiveness.</w:t>
      </w:r>
    </w:p>
    <w:p>
      <w:pPr>
        <w:pStyle w:val="ListBullet"/>
      </w:pPr>
      <w:r>
        <w:t>Monitoring bacterial susceptibility guides effective treatment selection.</w:t>
      </w:r>
    </w:p>
    <w:p>
      <w:pPr>
        <w:pStyle w:val="ListBullet"/>
      </w:pPr>
      <w:r>
        <w:t>Side effects and drug interactions with antibiotics require careful management.</w:t>
      </w:r>
    </w:p>
    <w:p>
      <w:pPr>
        <w:pStyle w:val="ListBullet"/>
      </w:pPr>
      <w:r>
        <w:t>Public health interventions including hygiene and vaccination reduce infection and resistance spread.</w:t>
      </w:r>
    </w:p>
    <w:p>
      <w:pPr>
        <w:pStyle w:val="ListBullet"/>
      </w:pPr>
      <w:r>
        <w:t>Correcting misconceptions about antibiotics improves patient compliance and health outcomes.</w:t>
      </w:r>
    </w:p>
    <w:p>
      <w:pPr>
        <w:pStyle w:val="Heading1"/>
      </w:pPr>
      <w:r>
        <w:t>Glossary</w:t>
      </w:r>
    </w:p>
    <w:p>
      <w:r>
        <w:rPr>
          <w:b/>
        </w:rPr>
        <w:t xml:space="preserve">Antibiotic Resistance: </w:t>
      </w:r>
      <w:r>
        <w:t>The ability of bacteria to survive or grow despite the presence of antibiotics that usually kill them or inhibit their growth.</w:t>
      </w:r>
    </w:p>
    <w:p>
      <w:r>
        <w:rPr>
          <w:b/>
        </w:rPr>
        <w:t xml:space="preserve">Antibiotics: </w:t>
      </w:r>
      <w:r>
        <w:t>Drugs that kill or inhibit the growth of bacteria to treat infections.</w:t>
      </w:r>
    </w:p>
    <w:p>
      <w:r>
        <w:rPr>
          <w:b/>
        </w:rPr>
        <w:t xml:space="preserve">Beta-Lactamase: </w:t>
      </w:r>
      <w:r>
        <w:t>An enzyme produced by some bacteria which breaks down beta-lactam antibiotics, causing resistance.</w:t>
      </w:r>
    </w:p>
    <w:p>
      <w:r>
        <w:rPr>
          <w:b/>
        </w:rPr>
        <w:t xml:space="preserve">Horizontal Gene Transfer: </w:t>
      </w:r>
      <w:r>
        <w:t>The movement of genetic material between bacteria, enabling the spread of resistance genes.</w:t>
      </w:r>
    </w:p>
    <w:p>
      <w:r>
        <w:rPr>
          <w:b/>
        </w:rPr>
        <w:t xml:space="preserve">Antibiotic Stewardship: </w:t>
      </w:r>
      <w:r>
        <w:t>Efforts to optimize antibiotic use to combat resistance, including prescribing guidelines and education.</w:t>
      </w:r>
    </w:p>
    <w:p>
      <w:r>
        <w:rPr>
          <w:b/>
        </w:rPr>
        <w:t xml:space="preserve">Extended-Spectrum Beta-Lactamases (ESBLs): </w:t>
      </w:r>
      <w:r>
        <w:t>Enzymes produced by some bacteria that confer resistance to many beta-lactam antibiotics.</w:t>
      </w:r>
    </w:p>
    <w:p>
      <w:r>
        <w:rPr>
          <w:b/>
        </w:rPr>
        <w:t xml:space="preserve">Methicillin-resistant Staphylococcus aureus (MRSA): </w:t>
      </w:r>
      <w:r>
        <w:t>A type of bacteria resistant to methicillin and other beta-lactam antibiotics, often causing difficult infections.</w:t>
      </w:r>
    </w:p>
    <w:p>
      <w:r>
        <w:rPr>
          <w:b/>
        </w:rPr>
        <w:t xml:space="preserve">Vancomycin-resistant Enterococci (VRE): </w:t>
      </w:r>
      <w:r>
        <w:t>Enterococci bacteria that have become resistant to vancomycin, a last-resort antibiotic.</w:t>
      </w:r>
    </w:p>
    <w:p>
      <w:pPr>
        <w:pStyle w:val="Heading1"/>
      </w:pPr>
      <w:r>
        <w:t>Related Modules</w:t>
      </w:r>
    </w:p>
    <w:p>
      <w:pPr>
        <w:pStyle w:val="ListBullet"/>
      </w:pPr>
      <w:r>
        <w:t>MED-045</w:t>
      </w:r>
    </w:p>
    <w:p>
      <w:pPr>
        <w:pStyle w:val="ListBullet"/>
      </w:pPr>
      <w:r>
        <w:t>MED-077</w:t>
      </w:r>
    </w:p>
    <w:p>
      <w:pPr>
        <w:pStyle w:val="ListBullet"/>
      </w:pPr>
      <w:r>
        <w:t>MED-092</w:t>
      </w:r>
    </w:p>
    <w:p>
      <w:pPr>
        <w:pStyle w:val="Heading1"/>
      </w:pPr>
      <w:r>
        <w:t>Illustration Specifications</w:t>
      </w:r>
    </w:p>
    <w:p>
      <w:pPr>
        <w:pStyle w:val="Heading2"/>
      </w:pPr>
      <w:r>
        <w:t>ILL-130-1 - Mechanisms of Antibiotic Resistance</w:t>
      </w:r>
    </w:p>
    <w:p>
      <w:r>
        <w:t>Type: Diagram</w:t>
      </w:r>
    </w:p>
    <w:p>
      <w:r>
        <w:t>A schematic diagram showing bacterial resistance mechanisms such as enzymatic degradation, target modification, reduced permeability, and efflux pumps.</w:t>
      </w:r>
    </w:p>
    <w:p>
      <w:r>
        <w:t>Alt text: Diagram depicting bacterial antibiotic resistance mechanisms.</w:t>
      </w:r>
    </w:p>
    <w:p>
      <w:pPr>
        <w:pStyle w:val="Heading2"/>
      </w:pPr>
      <w:r>
        <w:t>ILL-130-2 - Antibiotic Stewardship Cycle</w:t>
      </w:r>
    </w:p>
    <w:p>
      <w:r>
        <w:t>Type: Flowchart</w:t>
      </w:r>
    </w:p>
    <w:p>
      <w:r>
        <w:t>Flowchart illustrating steps in antibiotic stewardship including prescription, administration, monitoring, and review to prevent resistance.</w:t>
      </w:r>
    </w:p>
    <w:p>
      <w:r>
        <w:t>Alt text: Flowchart of antibiotic stewardship process to optimize antibiotic use.</w:t>
      </w:r>
    </w:p>
    <w:p>
      <w:pPr>
        <w:pStyle w:val="Heading2"/>
      </w:pPr>
      <w:r>
        <w:t>ILL-130-3 - Global Spread of Antibiotic Resistant Bacteria</w:t>
      </w:r>
    </w:p>
    <w:p>
      <w:r>
        <w:t>Type: Map</w:t>
      </w:r>
    </w:p>
    <w:p>
      <w:r>
        <w:t>World map highlighting regions with high prevalence of antibiotic resistant bacteria and surveillance data.</w:t>
      </w:r>
    </w:p>
    <w:p>
      <w:r>
        <w:t>Alt text: Map showing global distribution of antibiotic resistance prevalence.</w:t>
      </w:r>
    </w:p>
    <w:p>
      <w:pPr>
        <w:pStyle w:val="Heading2"/>
      </w:pPr>
      <w:r>
        <w:t>ILL-130-4 - Common Side Effects of Antibiotics</w:t>
      </w:r>
    </w:p>
    <w:p>
      <w:r>
        <w:t>Type: Infographic</w:t>
      </w:r>
    </w:p>
    <w:p>
      <w:r>
        <w:t>Visual representation of common antibiotic side effects like diarrhea, allergic reactions, and secondary infections.</w:t>
      </w:r>
    </w:p>
    <w:p>
      <w:r>
        <w:t>Alt text: Infographic showing typical side effects associated with antibiotic use.</w:t>
      </w:r>
    </w:p>
    <w:p>
      <w:pPr>
        <w:pStyle w:val="Heading1"/>
      </w:pPr>
      <w:r>
        <w:t>References</w:t>
      </w:r>
    </w:p>
    <w:p>
      <w:pPr>
        <w:pStyle w:val="ListBullet"/>
      </w:pPr>
      <w:r>
        <w:t>Antibiotic Resistance Threats in the United States, 2019 | Centers for Disease Control and Prevention (CDC) | 2019 | https://www.cdc.gov/drugresistance/pdf/threats-report/2019-ar-threats-report-508.pdf | Unverified</w:t>
      </w:r>
    </w:p>
    <w:p>
      <w:pPr>
        <w:pStyle w:val="ListBullet"/>
      </w:pPr>
      <w:r>
        <w:t>Global action plan on antimicrobial resistance | World Health Organization (WHO) | 2015 | https://www.who.int/publications/i/item/global-action-plan-on-antimicrobial-resistance | Unverified</w:t>
      </w:r>
    </w:p>
    <w:p>
      <w:pPr>
        <w:pStyle w:val="ListBullet"/>
      </w:pPr>
      <w:r>
        <w:t>Mechanisms of antibiotic resistance | Munita JM, Arias CA. Microbiology Spectrum | 2016 | 10.1128/microbiolspec.VMBF-0016-2015 | Unverified</w:t>
      </w:r>
    </w:p>
    <w:p>
      <w:pPr>
        <w:pStyle w:val="ListBullet"/>
      </w:pPr>
      <w:r>
        <w:t>Antibiotic Stewardship Programs: Principles and Practice | Dyar OJ, et al. Clinical Microbiology and Infection | 2017 | 10.1016/j.cmi.2017.09.017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