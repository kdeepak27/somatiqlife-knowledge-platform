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MEA-087 - Healthy Takeout Planning</w:t>
      </w:r>
    </w:p>
    <w:p>
      <w:r>
        <w:rPr>
          <w:i/>
        </w:rPr>
        <w:t>Practical strategies, examples, and tradeoffs related to healthy takeout planning.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Budget and Convenience</w:t>
            </w:r>
          </w:p>
        </w:tc>
      </w:tr>
      <w:tr>
        <w:tc>
          <w:tcPr>
            <w:tcW w:type="dxa" w:w="4968"/>
          </w:tcPr>
          <w:p>
            <w:r>
              <w:rPr>
                <w:b/>
              </w:rPr>
              <w:t>SOM stages</w:t>
            </w:r>
          </w:p>
        </w:tc>
        <w:tc>
          <w:tcPr>
            <w:tcW w:type="dxa" w:w="4968"/>
          </w:tcPr>
          <w:p>
            <w:r>
              <w:t>Preparation, Implementation, Maintenance</w:t>
            </w:r>
          </w:p>
        </w:tc>
      </w:tr>
      <w:tr>
        <w:tc>
          <w:tcPr>
            <w:tcW w:type="dxa" w:w="4968"/>
          </w:tcPr>
          <w:p>
            <w:r>
              <w:rPr>
                <w:b/>
              </w:rPr>
              <w:t>Audience</w:t>
            </w:r>
          </w:p>
        </w:tc>
        <w:tc>
          <w:tcPr>
            <w:tcW w:type="dxa" w:w="4968"/>
          </w:tcPr>
          <w:p>
            <w:r>
              <w:t>General Public, Nutritionists, Healthcare Providers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Takeout food, Healthy eating, Meal planning, Nutrition, Convenience food, Budget meals, Dietary balance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takeout planning refers to the thoughtful selection, modification, and consumption of food ordered from restaurants or food delivery services with the aim of maintaining a balanced, nutritious diet despite the convenience and challenges of meal delivery. Mechanistically, healthy takeout involves understanding nutritional content, portion sizes, ingredient quality, and cooking methods commonly used in takeout foods. Practical relevance includes accommodating busy lifestyles, budget constraints, and dietary goals without compromising nutrition or health. Common synonyms include "healthy food delivery," "nutritious takeout," and "balanced convenience eating." Limitations involve variability in nutritional labeling accuracy, higher sodium and fat content typical of many takeout meals, and difficulties in customizing orders to individual health needs. Safety considerations include food handling standards, risk of foodborne illness, and awareness of potential allergens. Effective healthy takeout planning integrates knowledge of menu options, nutritional information, and personal dietary requirements to optimize health outcomes while enjoying the convenience of prepared meals.</w:t>
      </w:r>
    </w:p>
    <w:p>
      <w:pPr>
        <w:pStyle w:val="Heading1"/>
      </w:pPr>
      <w:r>
        <w:t>Customer Questions Answered</w:t>
      </w:r>
    </w:p>
    <w:p>
      <w:pPr>
        <w:pStyle w:val="ListBullet"/>
      </w:pPr>
      <w:r>
        <w:t>What is healthy takeout food?</w:t>
      </w:r>
    </w:p>
    <w:p>
      <w:pPr>
        <w:pStyle w:val="ListBullet"/>
      </w:pPr>
      <w:r>
        <w:t>How can I choose nutritious options when ordering takeout?</w:t>
      </w:r>
    </w:p>
    <w:p>
      <w:pPr>
        <w:pStyle w:val="ListBullet"/>
      </w:pPr>
      <w:r>
        <w:t>Are there healthier restaurants for takeout?</w:t>
      </w:r>
    </w:p>
    <w:p>
      <w:pPr>
        <w:pStyle w:val="ListBullet"/>
      </w:pPr>
      <w:r>
        <w:t>How do portion sizes affect the healthiness of takeout meals?</w:t>
      </w:r>
    </w:p>
    <w:p>
      <w:pPr>
        <w:pStyle w:val="ListBullet"/>
      </w:pPr>
      <w:r>
        <w:t>Can I control calories when ordering takeout?</w:t>
      </w:r>
    </w:p>
    <w:p>
      <w:pPr>
        <w:pStyle w:val="ListBullet"/>
      </w:pPr>
      <w:r>
        <w:t>What are common unhealthy ingredients to avoid in takeout meals?</w:t>
      </w:r>
    </w:p>
    <w:p>
      <w:pPr>
        <w:pStyle w:val="ListBullet"/>
      </w:pPr>
      <w:r>
        <w:t>How does takeout impact weight management?</w:t>
      </w:r>
    </w:p>
    <w:p>
      <w:pPr>
        <w:pStyle w:val="ListBullet"/>
      </w:pPr>
      <w:r>
        <w:t>Are there affordable healthy takeout options?</w:t>
      </w:r>
    </w:p>
    <w:p>
      <w:pPr>
        <w:pStyle w:val="ListBullet"/>
      </w:pPr>
      <w:r>
        <w:t>How to modify takeout meals to be healthier?</w:t>
      </w:r>
    </w:p>
    <w:p>
      <w:pPr>
        <w:pStyle w:val="ListBullet"/>
      </w:pPr>
      <w:r>
        <w:t>Is it better to cook at home than takeout for health?</w:t>
      </w:r>
    </w:p>
    <w:p>
      <w:pPr>
        <w:pStyle w:val="ListBullet"/>
      </w:pPr>
      <w:r>
        <w:t>What are sodium considerations with takeout food?</w:t>
      </w:r>
    </w:p>
    <w:p>
      <w:pPr>
        <w:pStyle w:val="ListBullet"/>
      </w:pPr>
      <w:r>
        <w:t>How often can I eat takeout and still maintain a healthy diet?</w:t>
      </w:r>
    </w:p>
    <w:p>
      <w:pPr>
        <w:pStyle w:val="Heading1"/>
      </w:pPr>
      <w:r>
        <w:t>Learning Objectives</w:t>
      </w:r>
    </w:p>
    <w:p>
      <w:pPr>
        <w:pStyle w:val="ListBullet"/>
      </w:pPr>
      <w:r>
        <w:t>Define healthy takeout and understand its significance in modern meal planning.</w:t>
      </w:r>
    </w:p>
    <w:p>
      <w:pPr>
        <w:pStyle w:val="ListBullet"/>
      </w:pPr>
      <w:r>
        <w:t>Identify key nutritional factors influencing the healthfulness of takeout meals.</w:t>
      </w:r>
    </w:p>
    <w:p>
      <w:pPr>
        <w:pStyle w:val="ListBullet"/>
      </w:pPr>
      <w:r>
        <w:t>Describe common cooking methods and ingredients used in takeout foods and their impacts on nutrition.</w:t>
      </w:r>
    </w:p>
    <w:p>
      <w:pPr>
        <w:pStyle w:val="ListBullet"/>
      </w:pPr>
      <w:r>
        <w:t>Recognize strategies to select and modify takeout orders for improved health benefits.</w:t>
      </w:r>
    </w:p>
    <w:p>
      <w:pPr>
        <w:pStyle w:val="ListBullet"/>
      </w:pPr>
      <w:r>
        <w:t>Understand the limitations and challenges associated with healthy takeout planning.</w:t>
      </w:r>
    </w:p>
    <w:p>
      <w:pPr>
        <w:pStyle w:val="ListBullet"/>
      </w:pPr>
      <w:r>
        <w:t>Assess safety considerations relevant to takeout food consumption.</w:t>
      </w:r>
    </w:p>
    <w:p>
      <w:pPr>
        <w:pStyle w:val="ListBullet"/>
      </w:pPr>
      <w:r>
        <w:t>Apply practical guidance to balance budget, convenience, and nutrition when ordering takeout.</w:t>
      </w:r>
    </w:p>
    <w:p>
      <w:pPr>
        <w:pStyle w:val="ListBullet"/>
      </w:pPr>
      <w:r>
        <w:t>Clarify common misconceptions regarding takeout and healthy eating.</w:t>
      </w:r>
    </w:p>
    <w:p>
      <w:pPr>
        <w:pStyle w:val="Heading1"/>
      </w:pPr>
      <w:r>
        <w:t>Definition</w:t>
      </w:r>
    </w:p>
    <w:p>
      <w:r>
        <w:t>Healthy takeout planning is the process of intentionally selecting, customizing, and consuming meals ordered from restaurants or food delivery services in ways that support balanced nutrition, dietary guidelines, and personal health goals, despite the convenience and typical nutritional challenges inherent to prepared or convenience foods.</w:t>
      </w:r>
    </w:p>
    <w:p>
      <w:pPr>
        <w:pStyle w:val="Heading1"/>
      </w:pPr>
      <w:r>
        <w:t>Why This Matters</w:t>
      </w:r>
    </w:p>
    <w:p>
      <w:r>
        <w:t>In today’s fast-paced world, many individuals rely on takeout or delivery meals for convenience, time-saving, and sometimes economic reasons. However, these meals are often higher in calories, unhealthy fats, sodium, and sugars, which can contribute to chronic diseases such as obesity, hypertension, diabetes, and heart disease. Planning healthy takeout helps bridge the gap between convenience and nutrition, enabling people to maintain or improve their diet quality while managing life demands effectively. Understanding how to make informed choices, interpret nutrition information, and modify orders can lead to better health outcomes without sacrificing the benefits of convenience.</w:t>
      </w:r>
    </w:p>
    <w:p>
      <w:pPr>
        <w:pStyle w:val="Heading1"/>
      </w:pPr>
      <w:r>
        <w:t>What is Healthy Takeout?</w:t>
      </w:r>
    </w:p>
    <w:p>
      <w:r>
        <w:t>Healthy takeout refers to meals ordered from food establishments that are prepared and selected with attention to nutritional quality, portion control, and ingredient choices that promote overall health. It involves balancing macronutrients (carbohydrates, proteins, fats), minimizing added sugars and excess sodium, and including vegetables, whole grains, and lean proteins where possible. Beyond just low-calorie or low-fat labels, healthy takeout reflects alignment with national dietary guidelines and individual nutrition needs.</w:t>
      </w:r>
    </w:p>
    <w:p>
      <w:pPr>
        <w:pStyle w:val="Heading1"/>
      </w:pPr>
      <w:r>
        <w:t>Common Nutritional Challenges in Takeout Foods</w:t>
      </w:r>
    </w:p>
    <w:p>
      <w:r>
        <w:t>Many takeout meals are typically higher in calories, saturated and trans fats, sodium, and added sugars than homemade meals. Cooking methods such as deep-frying, heavy use of sauces and cheese, and large portion sizes contribute to these challenges. Additionally, the lack of fiber and limited vegetable content in many takeout options reduce their nutritional quality. Consumers must be aware of these factors to make better choices.</w:t>
      </w:r>
    </w:p>
    <w:p>
      <w:pPr>
        <w:pStyle w:val="Heading1"/>
      </w:pPr>
      <w:r>
        <w:t>Understanding Portion Sizes and Their Impact</w:t>
      </w:r>
    </w:p>
    <w:p>
      <w:r>
        <w:t>Portion control is essential when ordering takeout since restaurant portions are often larger than standard serving sizes. Eating oversized meals can lead to overeating calories and disrupt weight control efforts. Learning to recognize standard portion sizes and consider sharing meals or saving leftovers can mitigate excessive calorie intake.</w:t>
      </w:r>
    </w:p>
    <w:p>
      <w:pPr>
        <w:pStyle w:val="Heading1"/>
      </w:pPr>
      <w:r>
        <w:t>Interpreting Nutrition Information and Labels</w:t>
      </w:r>
    </w:p>
    <w:p>
      <w:r>
        <w:t>Nutrition facts and allergen information are increasingly available for many restaurant chains and packaged convenience foods. Understanding how to read these labels—including calories, macronutrients, sodium, and added sugars—enables consumers to make informed decisions. However, some small or independent establishments may lack accurate or detailed nutritional data, presenting a challenge.</w:t>
      </w:r>
    </w:p>
    <w:p>
      <w:pPr>
        <w:pStyle w:val="Heading1"/>
      </w:pPr>
      <w:r>
        <w:t>Strategies to Choose Healthier Takeout Options</w:t>
      </w:r>
    </w:p>
    <w:p>
      <w:r>
        <w:t>Selecting healthier takeout options involves choosing dishes that contain lean proteins (e.g., grilled chicken, fish), whole grains (e.g., brown rice, whole-wheat bread), and vegetables. Opting for steamed, baked, or grilled preparations over fried, requesting sauces on the side, and avoiding supersizing can improve meal quality. Ethnic cuisines like Japanese, Mediterranean, and Vietnamese often offer more balanced options.</w:t>
      </w:r>
    </w:p>
    <w:p>
      <w:pPr>
        <w:pStyle w:val="Heading1"/>
      </w:pPr>
      <w:r>
        <w:t>Modifying Takeout Orders for Better Nutrition</w:t>
      </w:r>
    </w:p>
    <w:p>
      <w:r>
        <w:t>Consumers can request modifications such as substituting fries with salad, asking for less salt or oil, or requesting dressings on the side. Such customizations can reduce calorie, fat, and sodium content without sacrificing flavor. However, the feasibility depends on restaurant flexibility and available options.</w:t>
      </w:r>
    </w:p>
    <w:p>
      <w:pPr>
        <w:pStyle w:val="Heading1"/>
      </w:pPr>
      <w:r>
        <w:t>Budget Considerations for Healthy Takeout</w:t>
      </w:r>
    </w:p>
    <w:p>
      <w:r>
        <w:t>Healthy takeout is sometimes perceived as more expensive, but strategic choices—like selecting smaller portions, choosing vegetable-based dishes, or combining items—can align with budget constraints. Comparing prices and nutritional values, avoiding extras like sugary beverages and desserts, and using promotions can make healthy takeout more affordable.</w:t>
      </w:r>
    </w:p>
    <w:p>
      <w:pPr>
        <w:pStyle w:val="Heading1"/>
      </w:pPr>
      <w:r>
        <w:t>Safety and Hygiene Considerations</w:t>
      </w:r>
    </w:p>
    <w:p>
      <w:r>
        <w:t>Ensuring food safety is vital with takeout meals. Consumers should choose reputable establishments following food safety regulations. Proper food handling, timely consumption, and correct storage of leftovers reduce the risk of foodborne illnesses. Awareness of cross-contamination risks, allergens, and food recalls adds an extra safety layer.</w:t>
      </w:r>
    </w:p>
    <w:p>
      <w:pPr>
        <w:pStyle w:val="Heading1"/>
      </w:pPr>
      <w:r>
        <w:t>Limitations and Challenges of Healthy Takeout Planning</w:t>
      </w:r>
    </w:p>
    <w:p>
      <w:r>
        <w:t>Limitations include inconsistent nutrition labeling across restaurants, limited options at some establishments, difficulty in communicating modifications accurately, and potential tradeoffs with taste or satisfaction. Some cuisines inherently rely on less healthy ingredients or preparation methods. Additionally, personal dietary restrictions may complicate ordering.</w:t>
      </w:r>
    </w:p>
    <w:p>
      <w:pPr>
        <w:pStyle w:val="Heading1"/>
      </w:pPr>
      <w:r>
        <w:t>Evidence on Health Outcomes and Takeout Consumption</w:t>
      </w:r>
    </w:p>
    <w:p>
      <w:r>
        <w:t>Research indicates frequent consumption of takeout or fast food correlates with higher energy intake, poorer diet quality, and increased risk of obesity, hypertension, and metabolic disorders. However, studies exploring the impact of conscious healthy takeout planning are emerging, suggesting that informed choices can mitigate negative effects. Policies promoting menu transparency and healthy default options support this trend.</w:t>
      </w:r>
    </w:p>
    <w:p>
      <w:pPr>
        <w:pStyle w:val="Heading1"/>
      </w:pPr>
      <w:r>
        <w:t>Addressing Common Misconceptions about Takeout and Health</w:t>
      </w:r>
    </w:p>
    <w:p>
      <w:r>
        <w:t>A widespread misconception is that all takeout food is unhealthy. While many items are high in unhealthy components, various restaurants provide nutritious options if selected carefully. Another myth is that customizing orders adds no benefit; evidence supports that simple modifications can reduce sodium, calories, and fat significantly. Finally, some believe healthy takeout is always more expensive or less convenient, but planning and smart choices can address these concerns effectively.</w:t>
      </w:r>
    </w:p>
    <w:p>
      <w:pPr>
        <w:pStyle w:val="Heading1"/>
      </w:pPr>
      <w:r>
        <w:t>Practical Guidance</w:t>
      </w:r>
    </w:p>
    <w:p>
      <w:pPr>
        <w:pStyle w:val="ListBullet"/>
      </w:pPr>
      <w:r>
        <w:t>Review online menus in advance to identify healthier options and check for nutrition information.</w:t>
      </w:r>
    </w:p>
    <w:p>
      <w:pPr>
        <w:pStyle w:val="ListBullet"/>
      </w:pPr>
      <w:r>
        <w:t>Opt for grilled, baked, steamed, or roasted preparations rather than fried or breaded dishes.</w:t>
      </w:r>
    </w:p>
    <w:p>
      <w:pPr>
        <w:pStyle w:val="ListBullet"/>
      </w:pPr>
      <w:r>
        <w:t>Request sauces and dressings on the side to control the amount used.</w:t>
      </w:r>
    </w:p>
    <w:p>
      <w:pPr>
        <w:pStyle w:val="ListBullet"/>
      </w:pPr>
      <w:r>
        <w:t>Choose dishes rich in vegetables, whole grains, and lean proteins.</w:t>
      </w:r>
    </w:p>
    <w:p>
      <w:pPr>
        <w:pStyle w:val="ListBullet"/>
      </w:pPr>
      <w:r>
        <w:t>Control portion size by selecting regular rather than large sizes or by sharing.</w:t>
      </w:r>
    </w:p>
    <w:p>
      <w:pPr>
        <w:pStyle w:val="ListBullet"/>
      </w:pPr>
      <w:r>
        <w:t>Avoid sugary drinks; prefer water, unsweetened tea, or other low-calorie beverages.</w:t>
      </w:r>
    </w:p>
    <w:p>
      <w:pPr>
        <w:pStyle w:val="ListBullet"/>
      </w:pPr>
      <w:r>
        <w:t>Budget by planning takeout purchases and integrating them with home-cooked meals.</w:t>
      </w:r>
    </w:p>
    <w:p>
      <w:pPr>
        <w:pStyle w:val="ListBullet"/>
      </w:pPr>
      <w:r>
        <w:t>Store leftovers properly and reheat safely to reduce waste and preserve nutrition.</w:t>
      </w:r>
    </w:p>
    <w:p>
      <w:pPr>
        <w:pStyle w:val="Heading1"/>
      </w:pPr>
      <w:r>
        <w:t>Safety Notes</w:t>
      </w:r>
    </w:p>
    <w:p>
      <w:pPr>
        <w:pStyle w:val="ListBullet"/>
      </w:pPr>
      <w:r>
        <w:t>Verify that takeout food is hot and fresh upon receipt to reduce foodborne illness risk.</w:t>
      </w:r>
    </w:p>
    <w:p>
      <w:pPr>
        <w:pStyle w:val="ListBullet"/>
      </w:pPr>
      <w:r>
        <w:t>Follow proper hand hygiene before handling takeout meals.</w:t>
      </w:r>
    </w:p>
    <w:p>
      <w:pPr>
        <w:pStyle w:val="ListBullet"/>
      </w:pPr>
      <w:r>
        <w:t>Store leftovers in airtight containers and refrigerate within two hours of receipt.</w:t>
      </w:r>
    </w:p>
    <w:p>
      <w:pPr>
        <w:pStyle w:val="ListBullet"/>
      </w:pPr>
      <w:r>
        <w:t>Reheat leftovers to a temperature of at least 165°F (74°C) before consumption.</w:t>
      </w:r>
    </w:p>
    <w:p>
      <w:pPr>
        <w:pStyle w:val="ListBullet"/>
      </w:pPr>
      <w:r>
        <w:t>Inform the restaurant of any food allergies or intolerances clearly at the time of ordering.</w:t>
      </w:r>
    </w:p>
    <w:p>
      <w:pPr>
        <w:pStyle w:val="Heading1"/>
      </w:pPr>
      <w:r>
        <w:t>Common Misconceptions</w:t>
      </w:r>
    </w:p>
    <w:p>
      <w:r>
        <w:rPr>
          <w:b/>
        </w:rPr>
        <w:t xml:space="preserve">Misconception: </w:t>
      </w:r>
      <w:r>
        <w:t>All takeout food is unhealthy and should be avoided.</w:t>
      </w:r>
    </w:p>
    <w:p>
      <w:r>
        <w:rPr>
          <w:b/>
        </w:rPr>
        <w:t xml:space="preserve">Reality: </w:t>
      </w:r>
      <w:r>
        <w:t>While many takeout meals tend to be energy-dense and high in sodium or unhealthy fats, many restaurants offer nutritious choices if selected carefully.</w:t>
      </w:r>
    </w:p>
    <w:p>
      <w:r>
        <w:rPr>
          <w:b/>
        </w:rPr>
        <w:t xml:space="preserve">Misconception: </w:t>
      </w:r>
      <w:r>
        <w:t>Modifying takeout orders has little impact on nutrition.</w:t>
      </w:r>
    </w:p>
    <w:p>
      <w:r>
        <w:rPr>
          <w:b/>
        </w:rPr>
        <w:t xml:space="preserve">Reality: </w:t>
      </w:r>
      <w:r>
        <w:t>Simple modifications such as requesting less salt, sauces on the side, or substituting sides can significantly improve the nutritional profile of a meal.</w:t>
      </w:r>
    </w:p>
    <w:p>
      <w:r>
        <w:rPr>
          <w:b/>
        </w:rPr>
        <w:t xml:space="preserve">Misconception: </w:t>
      </w:r>
      <w:r>
        <w:t>Healthy takeout always costs more than fast food options.</w:t>
      </w:r>
    </w:p>
    <w:p>
      <w:r>
        <w:rPr>
          <w:b/>
        </w:rPr>
        <w:t xml:space="preserve">Reality: </w:t>
      </w:r>
      <w:r>
        <w:t>With planning and smart choices, healthy takeout can be affordable and within budget constraints.</w:t>
      </w:r>
    </w:p>
    <w:p>
      <w:pPr>
        <w:pStyle w:val="Heading1"/>
      </w:pPr>
      <w:r>
        <w:t>Clinical Pearls</w:t>
      </w:r>
    </w:p>
    <w:p>
      <w:pPr>
        <w:pStyle w:val="ListNumber"/>
      </w:pPr>
      <w:r>
        <w:t>Encouraging clients to plan takeout meals as part of their overall dietary pattern improves compliance with nutritional goals.</w:t>
      </w:r>
    </w:p>
    <w:p>
      <w:pPr>
        <w:pStyle w:val="ListNumber"/>
      </w:pPr>
      <w:r>
        <w:t>Portion control and mindful eating during takeout meals are key to weight management.</w:t>
      </w:r>
    </w:p>
    <w:p>
      <w:pPr>
        <w:pStyle w:val="ListNumber"/>
      </w:pPr>
      <w:r>
        <w:t>Nutrition labeling at chain restaurants is an effective tool to guide healthier selections.</w:t>
      </w:r>
    </w:p>
    <w:p>
      <w:pPr>
        <w:pStyle w:val="ListNumber"/>
      </w:pPr>
      <w:r>
        <w:t>Simple substitutions and customizations can substantially reduce sodium and caloric intake without sacrificing enjoyment.</w:t>
      </w:r>
    </w:p>
    <w:p>
      <w:pPr>
        <w:pStyle w:val="ListNumber"/>
      </w:pPr>
      <w:r>
        <w:t>Balancing convenience and nutrition demands creativity and informed choices but is achievable in most settings.</w:t>
      </w:r>
    </w:p>
    <w:p>
      <w:pPr>
        <w:pStyle w:val="Heading1"/>
      </w:pPr>
      <w:r>
        <w:t>Key Takeaways</w:t>
      </w:r>
    </w:p>
    <w:p>
      <w:pPr>
        <w:pStyle w:val="ListBullet"/>
      </w:pPr>
      <w:r>
        <w:t>Healthy takeout planning enables individuals to maintain good nutrition while enjoying the convenience of prepared meals.</w:t>
      </w:r>
    </w:p>
    <w:p>
      <w:pPr>
        <w:pStyle w:val="ListBullet"/>
      </w:pPr>
      <w:r>
        <w:t>Takeout foods often contain higher calories, sodium, unhealthy fats, and lower fiber compared to home-cooked meals.</w:t>
      </w:r>
    </w:p>
    <w:p>
      <w:pPr>
        <w:pStyle w:val="ListBullet"/>
      </w:pPr>
      <w:r>
        <w:t>Understanding portion sizes and controlling servings helps prevent excess calorie intake.</w:t>
      </w:r>
    </w:p>
    <w:p>
      <w:pPr>
        <w:pStyle w:val="ListBullet"/>
      </w:pPr>
      <w:r>
        <w:t>Nutrition information is a valuable resource but is not always available or accurate for all establishments.</w:t>
      </w:r>
    </w:p>
    <w:p>
      <w:pPr>
        <w:pStyle w:val="ListBullet"/>
      </w:pPr>
      <w:r>
        <w:t>Choosing grilled, steamed, or baked foods and requesting modifications improves meal healthfulness.</w:t>
      </w:r>
    </w:p>
    <w:p>
      <w:pPr>
        <w:pStyle w:val="ListBullet"/>
      </w:pPr>
      <w:r>
        <w:t>Budget-conscious healthy takeout is possible with strategic planning and choices.</w:t>
      </w:r>
    </w:p>
    <w:p>
      <w:pPr>
        <w:pStyle w:val="ListBullet"/>
      </w:pPr>
      <w:r>
        <w:t>Safety in takeout food consumption involves selecting reputable sources and following proper storage and reheating practices.</w:t>
      </w:r>
    </w:p>
    <w:p>
      <w:pPr>
        <w:pStyle w:val="ListBullet"/>
      </w:pPr>
      <w:r>
        <w:t>Addressing misconceptions enables more people to benefit from healthy takeout options without unnecessary avoidance.</w:t>
      </w:r>
    </w:p>
    <w:p>
      <w:pPr>
        <w:pStyle w:val="Heading1"/>
      </w:pPr>
      <w:r>
        <w:t>Glossary</w:t>
      </w:r>
    </w:p>
    <w:p>
      <w:r>
        <w:rPr>
          <w:b/>
        </w:rPr>
        <w:t xml:space="preserve">Takeout Food: </w:t>
      </w:r>
      <w:r>
        <w:t>Meals or dishes purchased ready-to-eat from restaurants or food delivery services, intended to be consumed off-premises.</w:t>
      </w:r>
    </w:p>
    <w:p>
      <w:r>
        <w:rPr>
          <w:b/>
        </w:rPr>
        <w:t xml:space="preserve">Nutrition Labeling: </w:t>
      </w:r>
      <w:r>
        <w:t>Information provided about the nutrient content of food items, including calories, macronutrients, and sometimes vitamins and minerals.</w:t>
      </w:r>
    </w:p>
    <w:p>
      <w:r>
        <w:rPr>
          <w:b/>
        </w:rPr>
        <w:t xml:space="preserve">Portion Size: </w:t>
      </w:r>
      <w:r>
        <w:t>The amount of food served or consumed in one eating occasion, affecting overall caloric and nutrient intake.</w:t>
      </w:r>
    </w:p>
    <w:p>
      <w:r>
        <w:rPr>
          <w:b/>
        </w:rPr>
        <w:t xml:space="preserve">Sodium: </w:t>
      </w:r>
      <w:r>
        <w:t>A mineral commonly found in salt (sodium chloride) that, in high amounts, can contribute to hypertension and cardiovascular risk.</w:t>
      </w:r>
    </w:p>
    <w:p>
      <w:r>
        <w:rPr>
          <w:b/>
        </w:rPr>
        <w:t xml:space="preserve">Macronutrients: </w:t>
      </w:r>
      <w:r>
        <w:t>Nutrients needed in large amounts that provide energy: carbohydrates, proteins, and fats.</w:t>
      </w:r>
    </w:p>
    <w:p>
      <w:r>
        <w:rPr>
          <w:b/>
        </w:rPr>
        <w:t xml:space="preserve">Dietary Fiber: </w:t>
      </w:r>
      <w:r>
        <w:t>Indigestible carbohydrate parts of plant foods that aid digestion and contribute to satiety and cardiovascular health.</w:t>
      </w:r>
    </w:p>
    <w:p>
      <w:r>
        <w:rPr>
          <w:b/>
        </w:rPr>
        <w:t xml:space="preserve">Foodborne Illness: </w:t>
      </w:r>
      <w:r>
        <w:t>Illness caused by consuming contaminated food containing bacteria, viruses, parasites, or toxins.</w:t>
      </w:r>
    </w:p>
    <w:p>
      <w:r>
        <w:rPr>
          <w:b/>
        </w:rPr>
        <w:t xml:space="preserve">Modification (in food orders): </w:t>
      </w:r>
      <w:r>
        <w:t>Requesting changes to a standard menu item to suit personal health needs or preferences, such as reducing salt or excluding certain ingredients.</w:t>
      </w:r>
    </w:p>
    <w:p>
      <w:pPr>
        <w:pStyle w:val="Heading1"/>
      </w:pPr>
      <w:r>
        <w:t>Related Modules</w:t>
      </w:r>
    </w:p>
    <w:p>
      <w:pPr>
        <w:pStyle w:val="ListBullet"/>
      </w:pPr>
      <w:r>
        <w:t>MEA-012</w:t>
      </w:r>
    </w:p>
    <w:p>
      <w:pPr>
        <w:pStyle w:val="ListBullet"/>
      </w:pPr>
      <w:r>
        <w:t>MEA-045</w:t>
      </w:r>
    </w:p>
    <w:p>
      <w:pPr>
        <w:pStyle w:val="ListBullet"/>
      </w:pPr>
      <w:r>
        <w:t>MEA-078</w:t>
      </w:r>
    </w:p>
    <w:p>
      <w:pPr>
        <w:pStyle w:val="Heading1"/>
      </w:pPr>
      <w:r>
        <w:t>Illustration Specifications</w:t>
      </w:r>
    </w:p>
    <w:p>
      <w:pPr>
        <w:pStyle w:val="Heading2"/>
      </w:pPr>
      <w:r>
        <w:t>illu-001 - Comparison of Nutritional Content: Typical Takeout vs Healthy Takeout</w:t>
      </w:r>
    </w:p>
    <w:p>
      <w:r>
        <w:t>Type: Infographic</w:t>
      </w:r>
    </w:p>
    <w:p>
      <w:r>
        <w:t>Visual comparison chart showing calories, sodium, fat, and fiber content between common takeout dishes and healthier alternatives.</w:t>
      </w:r>
    </w:p>
    <w:p>
      <w:r>
        <w:t>Alt text: Bar charts comparing calories, fat, sodium, and fiber in typical vs healthy takeout meals.</w:t>
      </w:r>
    </w:p>
    <w:p>
      <w:pPr>
        <w:pStyle w:val="Heading2"/>
      </w:pPr>
      <w:r>
        <w:t>illu-002 - Portion Size Guide for Takeout Meals</w:t>
      </w:r>
    </w:p>
    <w:p>
      <w:r>
        <w:t>Type: Diagram</w:t>
      </w:r>
    </w:p>
    <w:p>
      <w:r>
        <w:t>Graphic depicting standard portion sizes and recommended serving amounts commonly found in takeout containers.</w:t>
      </w:r>
    </w:p>
    <w:p>
      <w:r>
        <w:t>Alt text: Diagram illustrating recommended vs restaurant portion sizes for common takeout foods.</w:t>
      </w:r>
    </w:p>
    <w:p>
      <w:pPr>
        <w:pStyle w:val="Heading2"/>
      </w:pPr>
      <w:r>
        <w:t>illu-003 - Healthy Modification Tips for Takeout Orders</w:t>
      </w:r>
    </w:p>
    <w:p>
      <w:r>
        <w:t>Type: Flowchart</w:t>
      </w:r>
    </w:p>
    <w:p>
      <w:r>
        <w:t>Stepwise flowchart showing practical tips to customize takeout orders for improved nutrition.</w:t>
      </w:r>
    </w:p>
    <w:p>
      <w:r>
        <w:t>Alt text: Flowchart with steps to modify takeout meals, including choosing cooking methods and sides.</w:t>
      </w:r>
    </w:p>
    <w:p>
      <w:pPr>
        <w:pStyle w:val="Heading2"/>
      </w:pPr>
      <w:r>
        <w:t>illu-004 - Food Safety Checklist for Takeout Consumers</w:t>
      </w:r>
    </w:p>
    <w:p>
      <w:r>
        <w:t>Type: Checklist Graphic</w:t>
      </w:r>
    </w:p>
    <w:p>
      <w:r>
        <w:t>Visual checklist summarizing key safety practices when receiving and handling takeout food.</w:t>
      </w:r>
    </w:p>
    <w:p>
      <w:r>
        <w:t>Alt text: Checklist graphic with food safety steps for takeout consumption.</w:t>
      </w:r>
    </w:p>
    <w:p>
      <w:pPr>
        <w:pStyle w:val="Heading1"/>
      </w:pPr>
      <w:r>
        <w:t>References</w:t>
      </w:r>
    </w:p>
    <w:p>
      <w:pPr>
        <w:pStyle w:val="ListBullet"/>
      </w:pPr>
      <w:r>
        <w:t>Nutritional Quality of Restaurant Foods in the United States 2018 | U.S. Department of Agriculture (USDA) | 2018 |  | Unverified</w:t>
      </w:r>
    </w:p>
    <w:p>
      <w:pPr>
        <w:pStyle w:val="ListBullet"/>
      </w:pPr>
      <w:r>
        <w:t>Effects of Fast-Food Consumption on Weight Gain and Insulin Resistance | Smith et al., Journal of Nutrition | 2019 |  | Unverified</w:t>
      </w:r>
    </w:p>
    <w:p>
      <w:pPr>
        <w:pStyle w:val="ListBullet"/>
      </w:pPr>
      <w:r>
        <w:t>Menu Labeling and Its Impact on Consumer Behavior | Centers for Disease Control and Prevention (CDC) | 2021 |  | Unverified</w:t>
      </w:r>
    </w:p>
    <w:p>
      <w:pPr>
        <w:pStyle w:val="ListBullet"/>
      </w:pPr>
      <w:r>
        <w:t>Food Safety and Hygiene Guidelines for Takeout Foods | World Health Organization (WHO)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