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MEA-076 - Meal Planning for Families</w:t>
      </w:r>
    </w:p>
    <w:p>
      <w:r>
        <w:rPr>
          <w:i/>
        </w:rPr>
        <w:t>Practical meal planning strategies related to meal planning for families.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Family Nutrition, Child Development, Parental Health</w:t>
            </w:r>
          </w:p>
        </w:tc>
      </w:tr>
      <w:tr>
        <w:tc>
          <w:tcPr>
            <w:tcW w:type="dxa" w:w="4968"/>
          </w:tcPr>
          <w:p>
            <w:r>
              <w:rPr>
                <w:b/>
              </w:rPr>
              <w:t>Audience</w:t>
            </w:r>
          </w:p>
        </w:tc>
        <w:tc>
          <w:tcPr>
            <w:tcW w:type="dxa" w:w="4968"/>
          </w:tcPr>
          <w:p>
            <w:r>
              <w:t>Parents, Caregivers, Dietitians, Nutritionists</w:t>
            </w:r>
          </w:p>
        </w:tc>
      </w:tr>
      <w:tr>
        <w:tc>
          <w:tcPr>
            <w:tcW w:type="dxa" w:w="4968"/>
          </w:tcPr>
          <w:p>
            <w:r>
              <w:rPr>
                <w:b/>
              </w:rPr>
              <w:t>Reading level</w:t>
            </w:r>
          </w:p>
        </w:tc>
        <w:tc>
          <w:tcPr>
            <w:tcW w:type="dxa" w:w="4968"/>
          </w:tcPr>
          <w:p>
            <w:r>
              <w:t>General Audience</w:t>
            </w:r>
          </w:p>
        </w:tc>
      </w:tr>
      <w:tr>
        <w:tc>
          <w:tcPr>
            <w:tcW w:type="dxa" w:w="4968"/>
          </w:tcPr>
          <w:p>
            <w:r>
              <w:rPr>
                <w:b/>
              </w:rPr>
              <w:t>Keywords</w:t>
            </w:r>
          </w:p>
        </w:tc>
        <w:tc>
          <w:tcPr>
            <w:tcW w:type="dxa" w:w="4968"/>
          </w:tcPr>
          <w:p>
            <w:r>
              <w:t>meal planning, family meals, nutrition, healthy eating, meal prep, balanced diet, time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for families involves the process of organizing and preparing meals in advance to meet the nutritional, cultural, and time-related needs of all family members. It encompasses selecting recipes, budgeting, grocery shopping, cooking, and managing leftovers efficiently. The practice facilitates balanced nutrition by ensuring meals contain appropriate portions of macronutrients—carbohydrates, proteins, and fats—and micronutrients such as vitamins and minerals essential for growth and health, especially in children. Meal planning mechanisms include evaluating dietary requirements, preferences, and scheduling constraints to develop diverse and appealing menus that minimize last-minute food choices and reduce unhealthy eating. Synonyms and related concepts include 'family meal prep,' 'weekly meal scheduling,' and 'menu planning for families.' Evidence demonstrates that structured meal planning can improve dietary quality, increase fruit and vegetable intake, and reduce reliance on convenience foods, improving health outcomes. Practical applications emphasize time management, cost savings, and fostering shared mealtime experiences that benefit family cohesion. However, limitations exist including time constraints, variable family preferences, and the need to accommodate allergies or special diets. Safety considerations involve proper food storage, hygiene, and cooking practices to prevent foodborne illness. Meal planning also supports sustainability by reducing food waste and can promote positive eating behaviors in children. Overall, family meal planning is a comprehensive strategy integrating nutrition, lifestyle, and social factors to promote well-being.</w:t>
      </w:r>
    </w:p>
    <w:p>
      <w:pPr>
        <w:pStyle w:val="Heading1"/>
      </w:pPr>
      <w:r>
        <w:t>Customer Questions Answered</w:t>
      </w:r>
    </w:p>
    <w:p>
      <w:pPr>
        <w:pStyle w:val="ListBullet"/>
      </w:pPr>
      <w:r>
        <w:t>What is meal planning and why is it important for families?</w:t>
      </w:r>
    </w:p>
    <w:p>
      <w:pPr>
        <w:pStyle w:val="ListBullet"/>
      </w:pPr>
      <w:r>
        <w:t>How can I create a weekly meal plan for my family?</w:t>
      </w:r>
    </w:p>
    <w:p>
      <w:pPr>
        <w:pStyle w:val="ListBullet"/>
      </w:pPr>
      <w:r>
        <w:t>What are some healthy and affordable meal ideas for families?</w:t>
      </w:r>
    </w:p>
    <w:p>
      <w:pPr>
        <w:pStyle w:val="ListBullet"/>
      </w:pPr>
      <w:r>
        <w:t>How can I involve my children in meal planning and preparation?</w:t>
      </w:r>
    </w:p>
    <w:p>
      <w:pPr>
        <w:pStyle w:val="ListBullet"/>
      </w:pPr>
      <w:r>
        <w:t>What strategies can help reduce food waste when meal planning?</w:t>
      </w:r>
    </w:p>
    <w:p>
      <w:pPr>
        <w:pStyle w:val="ListBullet"/>
      </w:pPr>
      <w:r>
        <w:t>How do I accommodate different dietary needs in family meal planning?</w:t>
      </w:r>
    </w:p>
    <w:p>
      <w:pPr>
        <w:pStyle w:val="ListBullet"/>
      </w:pPr>
      <w:r>
        <w:t>What are tips for managing time and stress around family mealtimes?</w:t>
      </w:r>
    </w:p>
    <w:p>
      <w:pPr>
        <w:pStyle w:val="ListBullet"/>
      </w:pPr>
      <w:r>
        <w:t>How do cultural preferences influence family meal planning?</w:t>
      </w:r>
    </w:p>
    <w:p>
      <w:pPr>
        <w:pStyle w:val="ListBullet"/>
      </w:pPr>
      <w:r>
        <w:t>Can meal planning help improve my family's overall nutrition?</w:t>
      </w:r>
    </w:p>
    <w:p>
      <w:pPr>
        <w:pStyle w:val="ListBullet"/>
      </w:pPr>
      <w:r>
        <w:t>What kitchen tools or apps can assist in family meal planning?</w:t>
      </w:r>
    </w:p>
    <w:p>
      <w:pPr>
        <w:pStyle w:val="ListBullet"/>
      </w:pPr>
      <w:r>
        <w:t>How can I plan meals that meet nutritional guidelines for children?</w:t>
      </w:r>
    </w:p>
    <w:p>
      <w:pPr>
        <w:pStyle w:val="ListBullet"/>
      </w:pPr>
      <w:r>
        <w:t>What safety considerations should I keep in mind when planning family meals?</w:t>
      </w:r>
    </w:p>
    <w:p>
      <w:pPr>
        <w:pStyle w:val="Heading1"/>
      </w:pPr>
      <w:r>
        <w:t>Learning Objectives</w:t>
      </w:r>
    </w:p>
    <w:p>
      <w:pPr>
        <w:pStyle w:val="ListBullet"/>
      </w:pPr>
      <w:r>
        <w:t>Define meal planning and its relevance to families.</w:t>
      </w:r>
    </w:p>
    <w:p>
      <w:pPr>
        <w:pStyle w:val="ListBullet"/>
      </w:pPr>
      <w:r>
        <w:t>Describe the physiological and nutritional considerations in family meal planning.</w:t>
      </w:r>
    </w:p>
    <w:p>
      <w:pPr>
        <w:pStyle w:val="ListBullet"/>
      </w:pPr>
      <w:r>
        <w:t>Explain practical strategies for effective meal planning and preparation.</w:t>
      </w:r>
    </w:p>
    <w:p>
      <w:pPr>
        <w:pStyle w:val="ListBullet"/>
      </w:pPr>
      <w:r>
        <w:t>Identify common challenges and misconceptions related to family meal planning.</w:t>
      </w:r>
    </w:p>
    <w:p>
      <w:pPr>
        <w:pStyle w:val="ListBullet"/>
      </w:pPr>
      <w:r>
        <w:t>Summarize safety and hygiene best practices for family meal preparation.</w:t>
      </w:r>
    </w:p>
    <w:p>
      <w:pPr>
        <w:pStyle w:val="ListBullet"/>
      </w:pPr>
      <w:r>
        <w:t>Recognize the importance of cultural and dietary diversity in family meals.</w:t>
      </w:r>
    </w:p>
    <w:p>
      <w:pPr>
        <w:pStyle w:val="ListBullet"/>
      </w:pPr>
      <w:r>
        <w:t>Discuss evidence supporting the benefits of meal planning on family health.</w:t>
      </w:r>
    </w:p>
    <w:p>
      <w:pPr>
        <w:pStyle w:val="ListBullet"/>
      </w:pPr>
      <w:r>
        <w:t>Utilize tools and techniques to engage family members, including children, in meal planning.</w:t>
      </w:r>
    </w:p>
    <w:p>
      <w:pPr>
        <w:pStyle w:val="Heading1"/>
      </w:pPr>
      <w:r>
        <w:t>Definition</w:t>
      </w:r>
    </w:p>
    <w:p>
      <w:r>
        <w:t>Meal planning for families is the organized process of selecting, preparing, and scheduling meals to meet the nutritional, cultural, and lifestyle needs of all family members. It involves thoughtful consideration of dietary requirements, preferences, budget, and time constraints to facilitate balanced, efficient, and enjoyable family meals.</w:t>
      </w:r>
    </w:p>
    <w:p>
      <w:pPr>
        <w:pStyle w:val="Heading1"/>
      </w:pPr>
      <w:r>
        <w:t>Why This Matters</w:t>
      </w:r>
    </w:p>
    <w:p>
      <w:r>
        <w:t>Family meal planning plays a critical role in promoting healthy eating habits, improving nutritional intake, enhancing family dynamics, and reducing stress related to food preparation. By proactively managing meals, families can ensure that meals are well-balanced and tailored to individual needs, supporting overall health and development, especially in children. Additionally, effective meal planning can lead to cost savings, reduce food waste, and foster positive lifelong eating behaviors.</w:t>
      </w:r>
    </w:p>
    <w:p>
      <w:pPr>
        <w:pStyle w:val="Heading1"/>
      </w:pPr>
      <w:r>
        <w:t>Understanding Meal Planning: Definition and Scope</w:t>
      </w:r>
    </w:p>
    <w:p>
      <w:r>
        <w:t>Meal planning involves choosing meals ahead of time based on nutritional needs, preferences, and schedules. For families, this means balancing tastes, dietary restrictions, and time availability to prepare wholesome meals that everyone enjoys. It covers selecting recipes, making grocery lists, buying ingredients, cooking, and storing food.</w:t>
      </w:r>
    </w:p>
    <w:p>
      <w:pPr>
        <w:pStyle w:val="Heading1"/>
      </w:pPr>
      <w:r>
        <w:t>Physiological and Nutritional Considerations in Families</w:t>
      </w:r>
    </w:p>
    <w:p>
      <w:r>
        <w:t>Families often include individuals with diverse nutritional needs, from toddlers requiring essential growth nutrients to adults with varying calorie demands. Meal planning must consider macronutrients (carbohydrates, proteins, fats) for energy and micronutrients (vitamins, minerals) critical for development and health maintenance. Children require adequate calcium, iron, vitamin D, and protein for growth stages.</w:t>
      </w:r>
    </w:p>
    <w:p>
      <w:pPr>
        <w:pStyle w:val="Heading1"/>
      </w:pPr>
      <w:r>
        <w:t>Mechanisms and Strategies of Effective Meal Planning</w:t>
      </w:r>
    </w:p>
    <w:p>
      <w:r>
        <w:t>Effective meal planning uses mechanisms such as calendar scheduling, recipe selection based on nutritional balance, and batch cooking. Strategies include prepping ingredients or whole meals in advance, using leftovers creatively, and setting a realistic cooking timetable aligned with family routines to minimize stress and improve efficiency.</w:t>
      </w:r>
    </w:p>
    <w:p>
      <w:pPr>
        <w:pStyle w:val="Heading1"/>
      </w:pPr>
      <w:r>
        <w:t>Time Management and Budgeting in Family Meal Planning</w:t>
      </w:r>
    </w:p>
    <w:p>
      <w:r>
        <w:t>Planning meals allows families to optimize time and financial resources. By preparing a weekly plan and grocery list, families can avoid spontaneous purchases and reduce impulse buying. Budgeting can focus on affordable ingredients, seasonal produce, and bulk buying, which can lower costs while maintaining nutritious options.</w:t>
      </w:r>
    </w:p>
    <w:p>
      <w:pPr>
        <w:pStyle w:val="Heading1"/>
      </w:pPr>
      <w:r>
        <w:t>Including Children in Meal Planning and Preparation</w:t>
      </w:r>
    </w:p>
    <w:p>
      <w:r>
        <w:t>Engaging children in meal planning fosters their interest in healthy eating and life skills development. Age-appropriate tasks like choosing meals, washing vegetables, or helping with simple cooking steps can motivate children to try new foods and understand nutrition, enhancing family bonding.</w:t>
      </w:r>
    </w:p>
    <w:p>
      <w:pPr>
        <w:pStyle w:val="Heading1"/>
      </w:pPr>
      <w:r>
        <w:t>Accommodating Special Dietary Needs and Preferences</w:t>
      </w:r>
    </w:p>
    <w:p>
      <w:r>
        <w:t>Family meal planning must adapt to allergies, intolerances (e.g., gluten, lactose), vegetarianism, or cultural dietary practices. Recognizing these needs ensures meals are safe and inclusive, requiring knowledge of alternative ingredients and meal modifications.</w:t>
      </w:r>
    </w:p>
    <w:p>
      <w:pPr>
        <w:pStyle w:val="Heading1"/>
      </w:pPr>
      <w:r>
        <w:t>Reducing Food Waste through Planning</w:t>
      </w:r>
    </w:p>
    <w:p>
      <w:r>
        <w:t>Food waste is significantly reduced when families plan meals according to portion sizes and ingredient availability. Utilizing leftovers, freezing extra portions, and thoughtfully scheduling perishable foods are key methods to minimize waste and environmental impact.</w:t>
      </w:r>
    </w:p>
    <w:p>
      <w:pPr>
        <w:pStyle w:val="Heading1"/>
      </w:pPr>
      <w:r>
        <w:t>Evidence Supporting Benefits of Family Meal Planning</w:t>
      </w:r>
    </w:p>
    <w:p>
      <w:r>
        <w:t>Research indicates that families practicing regular meal planning consume more fruits and vegetables, have higher diet quality, and fewer instances of unhealthy snacking. Evidence also links family meals to improved mental health, social connection, and academic outcomes for children.</w:t>
      </w:r>
    </w:p>
    <w:p>
      <w:pPr>
        <w:pStyle w:val="Heading1"/>
      </w:pPr>
      <w:r>
        <w:t>Safety and Hygiene in Family Meal Preparation</w:t>
      </w:r>
    </w:p>
    <w:p>
      <w:r>
        <w:t>Meal planning includes adherence to food safety protocols—washing hands and produce, cooking to proper temperatures, storing foods correctly, and avoiding cross-contamination—to prevent foodborne illnesses, particularly important in young children and immunocompromised family members.</w:t>
      </w:r>
    </w:p>
    <w:p>
      <w:pPr>
        <w:pStyle w:val="Heading1"/>
      </w:pPr>
      <w:r>
        <w:t>Common Misconceptions about Meal Planning</w:t>
      </w:r>
    </w:p>
    <w:p>
      <w:r>
        <w:t>A frequent misconception is that meal planning is time-consuming or restricts food choices. However, with experience and practical tools, it can save time and enhance food variety. Another myth is that it's only necessary for weight loss or special diets, whereas it broadly supports balanced nutrition and family well-being.</w:t>
      </w:r>
    </w:p>
    <w:p>
      <w:pPr>
        <w:pStyle w:val="Heading1"/>
      </w:pPr>
      <w:r>
        <w:t>Practical Guidance</w:t>
      </w:r>
    </w:p>
    <w:p>
      <w:pPr>
        <w:pStyle w:val="ListBullet"/>
      </w:pPr>
      <w:r>
        <w:t>Set aside a weekly time slot to plan meals and grocery lists.</w:t>
      </w:r>
    </w:p>
    <w:p>
      <w:pPr>
        <w:pStyle w:val="ListBullet"/>
      </w:pPr>
      <w:r>
        <w:t>Involve all family members, including children, in meal selections to encourage acceptance.</w:t>
      </w:r>
    </w:p>
    <w:p>
      <w:pPr>
        <w:pStyle w:val="ListBullet"/>
      </w:pPr>
      <w:r>
        <w:t>Focus on balanced meals with vegetables, proteins, and whole grains.</w:t>
      </w:r>
    </w:p>
    <w:p>
      <w:pPr>
        <w:pStyle w:val="ListBullet"/>
      </w:pPr>
      <w:r>
        <w:t>Use batch cooking and freezing to save time on busy days.</w:t>
      </w:r>
    </w:p>
    <w:p>
      <w:pPr>
        <w:pStyle w:val="ListBullet"/>
      </w:pPr>
      <w:r>
        <w:t>Plan menus around seasonal and affordable ingredients to reduce costs.</w:t>
      </w:r>
    </w:p>
    <w:p>
      <w:pPr>
        <w:pStyle w:val="ListBullet"/>
      </w:pPr>
      <w:r>
        <w:t>Account for individual dietary needs and allergies in meal choices.</w:t>
      </w:r>
    </w:p>
    <w:p>
      <w:pPr>
        <w:pStyle w:val="ListBullet"/>
      </w:pPr>
      <w:r>
        <w:t>Use technology like meal planning apps or calendar reminders for organization.</w:t>
      </w:r>
    </w:p>
    <w:p>
      <w:pPr>
        <w:pStyle w:val="ListBullet"/>
      </w:pPr>
      <w:r>
        <w:t>Keep meals simple but varied to maintain interest and nutritional balance.</w:t>
      </w:r>
    </w:p>
    <w:p>
      <w:pPr>
        <w:pStyle w:val="Heading1"/>
      </w:pPr>
      <w:r>
        <w:t>Safety Notes</w:t>
      </w:r>
    </w:p>
    <w:p>
      <w:pPr>
        <w:pStyle w:val="ListBullet"/>
      </w:pPr>
      <w:r>
        <w:t>Always wash hands and cooking surfaces before meal preparation.</w:t>
      </w:r>
    </w:p>
    <w:p>
      <w:pPr>
        <w:pStyle w:val="ListBullet"/>
      </w:pPr>
      <w:r>
        <w:t>Cook meats to safe internal temperatures to avoid foodborne illness.</w:t>
      </w:r>
    </w:p>
    <w:p>
      <w:pPr>
        <w:pStyle w:val="ListBullet"/>
      </w:pPr>
      <w:r>
        <w:t>Store perishable foods promptly in the refrigerator or freezer.</w:t>
      </w:r>
    </w:p>
    <w:p>
      <w:pPr>
        <w:pStyle w:val="ListBullet"/>
      </w:pPr>
      <w:r>
        <w:t>Separate raw and cooked foods to prevent cross-contamination.</w:t>
      </w:r>
    </w:p>
    <w:p>
      <w:pPr>
        <w:pStyle w:val="ListBullet"/>
      </w:pPr>
      <w:r>
        <w:t>Be cautious with preservatives and additives if family members have sensitivities.</w:t>
      </w:r>
    </w:p>
    <w:p>
      <w:pPr>
        <w:pStyle w:val="Heading1"/>
      </w:pPr>
      <w:r>
        <w:t>Common Misconceptions</w:t>
      </w:r>
    </w:p>
    <w:p>
      <w:r>
        <w:rPr>
          <w:b/>
        </w:rPr>
        <w:t xml:space="preserve">Misconception: </w:t>
      </w:r>
      <w:r>
        <w:t>Meal planning takes too much time and effort.</w:t>
      </w:r>
    </w:p>
    <w:p>
      <w:r>
        <w:rPr>
          <w:b/>
        </w:rPr>
        <w:t xml:space="preserve">Reality: </w:t>
      </w:r>
      <w:r>
        <w:t>While it requires initial time investment, meal planning saves time during the week and reduces stress.</w:t>
      </w:r>
    </w:p>
    <w:p>
      <w:r>
        <w:rPr>
          <w:b/>
        </w:rPr>
        <w:t xml:space="preserve">Misconception: </w:t>
      </w:r>
      <w:r>
        <w:t>Meal planning restricts food variety and spontaneity.</w:t>
      </w:r>
    </w:p>
    <w:p>
      <w:r>
        <w:rPr>
          <w:b/>
        </w:rPr>
        <w:t xml:space="preserve">Reality: </w:t>
      </w:r>
      <w:r>
        <w:t>Planning can increase variety by ensuring diverse foods and balanced nutrition over time.</w:t>
      </w:r>
    </w:p>
    <w:p>
      <w:r>
        <w:rPr>
          <w:b/>
        </w:rPr>
        <w:t xml:space="preserve">Misconception: </w:t>
      </w:r>
      <w:r>
        <w:t>Only people trying to lose weight need to meal plan.</w:t>
      </w:r>
    </w:p>
    <w:p>
      <w:r>
        <w:rPr>
          <w:b/>
        </w:rPr>
        <w:t xml:space="preserve">Reality: </w:t>
      </w:r>
      <w:r>
        <w:t>Meal planning benefits all families to maintain health, manage budget, and reduce waste.</w:t>
      </w:r>
    </w:p>
    <w:p>
      <w:pPr>
        <w:pStyle w:val="Heading1"/>
      </w:pPr>
      <w:r>
        <w:t>Clinical Pearls</w:t>
      </w:r>
    </w:p>
    <w:p>
      <w:pPr>
        <w:pStyle w:val="ListNumber"/>
      </w:pPr>
      <w:r>
        <w:t>Involving children builds positive attitudes toward healthy eating early.</w:t>
      </w:r>
    </w:p>
    <w:p>
      <w:pPr>
        <w:pStyle w:val="ListNumber"/>
      </w:pPr>
      <w:r>
        <w:t>Batch cooking can improve adherence to meal plans during busy schedules.</w:t>
      </w:r>
    </w:p>
    <w:p>
      <w:pPr>
        <w:pStyle w:val="ListNumber"/>
      </w:pPr>
      <w:r>
        <w:t>Adjust portion sizes for age and activity level to meet individual nutritional needs.</w:t>
      </w:r>
    </w:p>
    <w:p>
      <w:pPr>
        <w:pStyle w:val="ListNumber"/>
      </w:pPr>
      <w:r>
        <w:t>Regular family meals contribute to better psychosocial health in children.</w:t>
      </w:r>
    </w:p>
    <w:p>
      <w:pPr>
        <w:pStyle w:val="Heading1"/>
      </w:pPr>
      <w:r>
        <w:t>Key Takeaways</w:t>
      </w:r>
    </w:p>
    <w:p>
      <w:pPr>
        <w:pStyle w:val="ListBullet"/>
      </w:pPr>
      <w:r>
        <w:t>Meal planning organizes food preparation to meet family nutritional needs efficiently.</w:t>
      </w:r>
    </w:p>
    <w:p>
      <w:pPr>
        <w:pStyle w:val="ListBullet"/>
      </w:pPr>
      <w:r>
        <w:t>It supports balanced diets by incorporating diverse macronutrients and micronutrients.</w:t>
      </w:r>
    </w:p>
    <w:p>
      <w:pPr>
        <w:pStyle w:val="ListBullet"/>
      </w:pPr>
      <w:r>
        <w:t>Engaging the entire family enhances meal acceptance and life skills.</w:t>
      </w:r>
    </w:p>
    <w:p>
      <w:pPr>
        <w:pStyle w:val="ListBullet"/>
      </w:pPr>
      <w:r>
        <w:t>Planning reduces food waste and supports environmental sustainability.</w:t>
      </w:r>
    </w:p>
    <w:p>
      <w:pPr>
        <w:pStyle w:val="ListBullet"/>
      </w:pPr>
      <w:r>
        <w:t>Budget and time management improve with deliberate meal planning.</w:t>
      </w:r>
    </w:p>
    <w:p>
      <w:pPr>
        <w:pStyle w:val="ListBullet"/>
      </w:pPr>
      <w:r>
        <w:t>Adapting meals to dietary restrictions ensures safety and inclusion.</w:t>
      </w:r>
    </w:p>
    <w:p>
      <w:pPr>
        <w:pStyle w:val="ListBullet"/>
      </w:pPr>
      <w:r>
        <w:t>Scientific evidence links meal planning with improved family nutritional outcomes.</w:t>
      </w:r>
    </w:p>
    <w:p>
      <w:pPr>
        <w:pStyle w:val="ListBullet"/>
      </w:pPr>
      <w:r>
        <w:t>Adhering to food safety practices is essential to prevent illness in families.</w:t>
      </w:r>
    </w:p>
    <w:p>
      <w:pPr>
        <w:pStyle w:val="Heading1"/>
      </w:pPr>
      <w:r>
        <w:t>Glossary</w:t>
      </w:r>
    </w:p>
    <w:p>
      <w:r>
        <w:rPr>
          <w:b/>
        </w:rPr>
        <w:t xml:space="preserve">Meal Planning: </w:t>
      </w:r>
      <w:r>
        <w:t>The process of selecting and organizing meals in advance to meet nutritional and lifestyle needs.</w:t>
      </w:r>
    </w:p>
    <w:p>
      <w:r>
        <w:rPr>
          <w:b/>
        </w:rPr>
        <w:t xml:space="preserve">Macronutrients: </w:t>
      </w:r>
      <w:r>
        <w:t>Nutrients required in large amounts: carbohydrates, proteins, and fats that provide energy.</w:t>
      </w:r>
    </w:p>
    <w:p>
      <w:r>
        <w:rPr>
          <w:b/>
        </w:rPr>
        <w:t xml:space="preserve">Micronutrients: </w:t>
      </w:r>
      <w:r>
        <w:t>Vitamins and minerals needed in small quantities for physiological functions.</w:t>
      </w:r>
    </w:p>
    <w:p>
      <w:r>
        <w:rPr>
          <w:b/>
        </w:rPr>
        <w:t xml:space="preserve">Batch Cooking: </w:t>
      </w:r>
      <w:r>
        <w:t>Preparing large quantities of food at once to be stored and eaten later.</w:t>
      </w:r>
    </w:p>
    <w:p>
      <w:r>
        <w:rPr>
          <w:b/>
        </w:rPr>
        <w:t xml:space="preserve">Foodborne Illness: </w:t>
      </w:r>
      <w:r>
        <w:t>Sickness caused by consuming contaminated food or beverages.</w:t>
      </w:r>
    </w:p>
    <w:p>
      <w:r>
        <w:rPr>
          <w:b/>
        </w:rPr>
        <w:t xml:space="preserve">Dietary Restrictions: </w:t>
      </w:r>
      <w:r>
        <w:t>Limitations on food intake due to allergies, intolerances, or ethical/cultural reasons.</w:t>
      </w:r>
    </w:p>
    <w:p>
      <w:r>
        <w:rPr>
          <w:b/>
        </w:rPr>
        <w:t xml:space="preserve">Cross-Contamination: </w:t>
      </w:r>
      <w:r>
        <w:t>Transfer of harmful bacteria or substances from one food or surface to another.</w:t>
      </w:r>
    </w:p>
    <w:p>
      <w:pPr>
        <w:pStyle w:val="Heading1"/>
      </w:pPr>
      <w:r>
        <w:t>Related Modules</w:t>
      </w:r>
    </w:p>
    <w:p>
      <w:pPr>
        <w:pStyle w:val="ListBullet"/>
      </w:pPr>
      <w:r>
        <w:t>MEA-012ChildNutrition</w:t>
      </w:r>
    </w:p>
    <w:p>
      <w:pPr>
        <w:pStyle w:val="ListBullet"/>
      </w:pPr>
      <w:r>
        <w:t>MEA-039HealthyEatingHabits</w:t>
      </w:r>
    </w:p>
    <w:p>
      <w:pPr>
        <w:pStyle w:val="ListBullet"/>
      </w:pPr>
      <w:r>
        <w:t>MEA-054FoodSafetyAtHome</w:t>
      </w:r>
    </w:p>
    <w:p>
      <w:pPr>
        <w:pStyle w:val="ListBullet"/>
      </w:pPr>
      <w:r>
        <w:t>MEA-083CulturalNutritionPractices</w:t>
      </w:r>
    </w:p>
    <w:p>
      <w:pPr>
        <w:pStyle w:val="Heading1"/>
      </w:pPr>
      <w:r>
        <w:t>Illustration Specifications</w:t>
      </w:r>
    </w:p>
    <w:p>
      <w:pPr>
        <w:pStyle w:val="Heading2"/>
      </w:pPr>
      <w:r>
        <w:t>illu1 - Family Weekly Meal Planning Calendar</w:t>
      </w:r>
    </w:p>
    <w:p>
      <w:r>
        <w:t>Type: Infographic</w:t>
      </w:r>
    </w:p>
    <w:p>
      <w:r>
        <w:t>A colorful weekly calendar template showing meal slots with breakfast, lunch, and dinner options for a family.</w:t>
      </w:r>
    </w:p>
    <w:p>
      <w:r>
        <w:t>Alt text: Weekly meal planning calendar with meals filled in by day and time.</w:t>
      </w:r>
    </w:p>
    <w:p>
      <w:pPr>
        <w:pStyle w:val="Heading2"/>
      </w:pPr>
      <w:r>
        <w:t>illu2 - Balanced Family Plate</w:t>
      </w:r>
    </w:p>
    <w:p>
      <w:r>
        <w:t>Type: Diagram</w:t>
      </w:r>
    </w:p>
    <w:p>
      <w:r>
        <w:t>A diagram of a plate divided into sections representing fruits, vegetables, proteins, grains, and dairy for family meals.</w:t>
      </w:r>
    </w:p>
    <w:p>
      <w:r>
        <w:t>Alt text: Plate divided into sections for food groups illustrating balanced nutrition.</w:t>
      </w:r>
    </w:p>
    <w:p>
      <w:pPr>
        <w:pStyle w:val="Heading2"/>
      </w:pPr>
      <w:r>
        <w:t>illu3 - Child Participating in Meal Preparation</w:t>
      </w:r>
    </w:p>
    <w:p>
      <w:r>
        <w:t>Type: Photograph</w:t>
      </w:r>
    </w:p>
    <w:p>
      <w:r>
        <w:t>Photo showing a young child helping an adult wash vegetables, demonstrating involvement in meal prep.</w:t>
      </w:r>
    </w:p>
    <w:p>
      <w:r>
        <w:t>Alt text: Child washing vegetables alongside adult in kitchen.</w:t>
      </w:r>
    </w:p>
    <w:p>
      <w:pPr>
        <w:pStyle w:val="Heading2"/>
      </w:pPr>
      <w:r>
        <w:t>illu4 - Food Safety Steps in Meal Preparation</w:t>
      </w:r>
    </w:p>
    <w:p>
      <w:r>
        <w:t>Type: Step-by-step Diagram</w:t>
      </w:r>
    </w:p>
    <w:p>
      <w:r>
        <w:t>Illustration showing five key food safety steps including washing hands, cooking temperatures, storage, and avoiding cross-contamination.</w:t>
      </w:r>
    </w:p>
    <w:p>
      <w:r>
        <w:t>Alt text: Infographic depicting essential food safety practices during meal prep.</w:t>
      </w:r>
    </w:p>
    <w:p>
      <w:pPr>
        <w:pStyle w:val="Heading1"/>
      </w:pPr>
      <w:r>
        <w:t>References</w:t>
      </w:r>
    </w:p>
    <w:p>
      <w:pPr>
        <w:pStyle w:val="ListBullet"/>
      </w:pPr>
      <w:r>
        <w:t>Family meal planning: Impact on diet quality and health outcomes | Journal of Nutrition Education and Behavior | 2019 | Unverified | Unverified</w:t>
      </w:r>
    </w:p>
    <w:p>
      <w:pPr>
        <w:pStyle w:val="ListBullet"/>
      </w:pPr>
      <w:r>
        <w:t>The Role of Family Meals in Building Child and Adolescent Healthy Eating Patterns | American Journal of Clinical Nutrition | 2020 | Unverified | Unverified</w:t>
      </w:r>
    </w:p>
    <w:p>
      <w:pPr>
        <w:pStyle w:val="ListBullet"/>
      </w:pPr>
      <w:r>
        <w:t>Reducing food waste through meal planning in households | Environmental Research Letters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