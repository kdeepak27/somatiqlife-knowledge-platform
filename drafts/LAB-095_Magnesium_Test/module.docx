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LAB-095 - Magnesium Test</w:t>
      </w:r>
    </w:p>
    <w:p>
      <w:r>
        <w:rPr>
          <w:i/>
        </w:rPr>
        <w:t>What magnesium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Vitamins Minerals and Bone</w:t>
            </w:r>
          </w:p>
        </w:tc>
      </w:tr>
      <w:tr>
        <w:tc>
          <w:tcPr>
            <w:tcW w:type="dxa" w:w="4968"/>
          </w:tcPr>
          <w:p>
            <w:r>
              <w:rPr>
                <w:b/>
              </w:rPr>
              <w:t>SOM stages</w:t>
            </w:r>
          </w:p>
        </w:tc>
        <w:tc>
          <w:tcPr>
            <w:tcW w:type="dxa" w:w="4968"/>
          </w:tcPr>
          <w:p>
            <w:r>
              <w:t>Prevention, Screening, Diagnosis, Management</w:t>
            </w:r>
          </w:p>
        </w:tc>
      </w:tr>
      <w:tr>
        <w:tc>
          <w:tcPr>
            <w:tcW w:type="dxa" w:w="4968"/>
          </w:tcPr>
          <w:p>
            <w:r>
              <w:rPr>
                <w:b/>
              </w:rPr>
              <w:t>Audience</w:t>
            </w:r>
          </w:p>
        </w:tc>
        <w:tc>
          <w:tcPr>
            <w:tcW w:type="dxa" w:w="4968"/>
          </w:tcPr>
          <w:p>
            <w:r>
              <w:t>Patients,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magnesium test, serum magnesium, magnesium deficiency, hypomagnesemia, hypermagnesemia, magnesium levels, electrolytes, lab tests, minerals, biomarkers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magnesium test is a laboratory blood test that measures the level of magnesium in the bloodstream, specifically serum magnesium concentration. Magnesium is an essential mineral and electrolyte involved in numerous physiological processes including nerve function, muscle contraction, bone health, and enzymatic reactions. The test helps evaluate magnesium status, which is clinically important since both low (hypomagnesemia) and high (hypermagnesemia) magnesium levels can adversely affect health. Common synonyms include serum magnesium test, blood magnesium level, and Mg test. The test is usually performed on venous blood samples and analyzed using automated chemistry analyzers. Normal reference ranges typically fall between 1.7 to 2.3 mg/dL (0.7 to 1.0 mmol/L), but this can vary by lab. Interpretation must consider that serum magnesium represents only 0.3% of total body magnesium; thus, serum levels may not always reflect total magnesium stores accurately. Causes of low magnesium include poor dietary intake, gastrointestinal losses, kidney disorders, and certain medications, while high magnesium levels often result from kidney failure or excessive magnesium intake. Limitations of the test include lack of sensitivity to mild deficiency and influence by factors such as albumin levels and acute illness. The test is clinically useful in patients with unexplained muscle cramps, arrhythmias, electrolyte disturbances, and in critical care settings. Safety concerns are minimal as it uses standard blood draw procedures. Emerging evidence suggests intracellular magnesium assays and magnesium tolerance tests may provide complementary information but are not routine. Overall, the magnesium test remains a vital, accessible tool for examining magnesium-related disorders though should be interpreted in clinical context and alongside other lab data.</w:t>
      </w:r>
    </w:p>
    <w:p>
      <w:pPr>
        <w:pStyle w:val="Heading1"/>
      </w:pPr>
      <w:r>
        <w:t>Customer Questions Answered</w:t>
      </w:r>
    </w:p>
    <w:p>
      <w:pPr>
        <w:pStyle w:val="ListBullet"/>
      </w:pPr>
      <w:r>
        <w:t>What is a magnesium test?</w:t>
      </w:r>
    </w:p>
    <w:p>
      <w:pPr>
        <w:pStyle w:val="ListBullet"/>
      </w:pPr>
      <w:r>
        <w:t>Why is a magnesium test important?</w:t>
      </w:r>
    </w:p>
    <w:p>
      <w:pPr>
        <w:pStyle w:val="ListBullet"/>
      </w:pPr>
      <w:r>
        <w:t>How is the magnesium test performed?</w:t>
      </w:r>
    </w:p>
    <w:p>
      <w:pPr>
        <w:pStyle w:val="ListBullet"/>
      </w:pPr>
      <w:r>
        <w:t>What do magnesium test results mean?</w:t>
      </w:r>
    </w:p>
    <w:p>
      <w:pPr>
        <w:pStyle w:val="ListBullet"/>
      </w:pPr>
      <w:r>
        <w:t>What are normal magnesium levels?</w:t>
      </w:r>
    </w:p>
    <w:p>
      <w:pPr>
        <w:pStyle w:val="ListBullet"/>
      </w:pPr>
      <w:r>
        <w:t>Can a magnesium test detect deficiency?</w:t>
      </w:r>
    </w:p>
    <w:p>
      <w:pPr>
        <w:pStyle w:val="ListBullet"/>
      </w:pPr>
      <w:r>
        <w:t>What conditions can affect magnesium levels?</w:t>
      </w:r>
    </w:p>
    <w:p>
      <w:pPr>
        <w:pStyle w:val="ListBullet"/>
      </w:pPr>
      <w:r>
        <w:t>Are there risks in magnesium testing?</w:t>
      </w:r>
    </w:p>
    <w:p>
      <w:pPr>
        <w:pStyle w:val="ListBullet"/>
      </w:pPr>
      <w:r>
        <w:t>How should I prepare for a magnesium test?</w:t>
      </w:r>
    </w:p>
    <w:p>
      <w:pPr>
        <w:pStyle w:val="ListBullet"/>
      </w:pPr>
      <w:r>
        <w:t>Can medications affect magnesium test results?</w:t>
      </w:r>
    </w:p>
    <w:p>
      <w:pPr>
        <w:pStyle w:val="ListBullet"/>
      </w:pPr>
      <w:r>
        <w:t>What are the limitations of the magnesium test?</w:t>
      </w:r>
    </w:p>
    <w:p>
      <w:pPr>
        <w:pStyle w:val="ListBullet"/>
      </w:pPr>
      <w:r>
        <w:t>When should I get tested for magnesium?</w:t>
      </w:r>
    </w:p>
    <w:p>
      <w:pPr>
        <w:pStyle w:val="Heading1"/>
      </w:pPr>
      <w:r>
        <w:t>Learning Objectives</w:t>
      </w:r>
    </w:p>
    <w:p>
      <w:pPr>
        <w:pStyle w:val="ListBullet"/>
      </w:pPr>
      <w:r>
        <w:t>Define what a magnesium test measures and its clinical significance.</w:t>
      </w:r>
    </w:p>
    <w:p>
      <w:pPr>
        <w:pStyle w:val="ListBullet"/>
      </w:pPr>
      <w:r>
        <w:t>Explain the physiological role of magnesium in the human body.</w:t>
      </w:r>
    </w:p>
    <w:p>
      <w:pPr>
        <w:pStyle w:val="ListBullet"/>
      </w:pPr>
      <w:r>
        <w:t>Describe how the magnesium test is performed and what sample types are used.</w:t>
      </w:r>
    </w:p>
    <w:p>
      <w:pPr>
        <w:pStyle w:val="ListBullet"/>
      </w:pPr>
      <w:r>
        <w:t>Interpret normal and abnormal magnesium test results.</w:t>
      </w:r>
    </w:p>
    <w:p>
      <w:pPr>
        <w:pStyle w:val="ListBullet"/>
      </w:pPr>
      <w:r>
        <w:t>Identify conditions that can lead to low or high magnesium levels.</w:t>
      </w:r>
    </w:p>
    <w:p>
      <w:pPr>
        <w:pStyle w:val="ListBullet"/>
      </w:pPr>
      <w:r>
        <w:t>Understand the limitations and potential inaccuracies of serum magnesium measurement.</w:t>
      </w:r>
    </w:p>
    <w:p>
      <w:pPr>
        <w:pStyle w:val="ListBullet"/>
      </w:pPr>
      <w:r>
        <w:t>Recognize when magnesium testing is clinically indicated.</w:t>
      </w:r>
    </w:p>
    <w:p>
      <w:pPr>
        <w:pStyle w:val="ListBullet"/>
      </w:pPr>
      <w:r>
        <w:t>Discuss common misconceptions related to magnesium testing and magnesium health.</w:t>
      </w:r>
    </w:p>
    <w:p>
      <w:pPr>
        <w:pStyle w:val="Heading1"/>
      </w:pPr>
      <w:r>
        <w:t>Definition</w:t>
      </w:r>
    </w:p>
    <w:p>
      <w:r>
        <w:t>The magnesium test is a blood laboratory assessment that measures the concentration of magnesium in the serum, providing insight into a person's magnesium status, critical for bone health, muscular and neurological function.</w:t>
      </w:r>
    </w:p>
    <w:p>
      <w:pPr>
        <w:pStyle w:val="Heading1"/>
      </w:pPr>
      <w:r>
        <w:t>Why This Matters</w:t>
      </w:r>
    </w:p>
    <w:p>
      <w:r>
        <w:t>Magnesium imbalance, whether deficiency or excess, can lead to serious health complications such as cardiac arrhythmias, muscle spasms, and neurological disturbances. Early detection through magnesium testing helps guide appropriate clinical management, preventing disease progression and supporting overall metabolic health.</w:t>
      </w:r>
    </w:p>
    <w:p>
      <w:pPr>
        <w:pStyle w:val="Heading1"/>
      </w:pPr>
      <w:r>
        <w:t>What Is a Magnesium Test?</w:t>
      </w:r>
    </w:p>
    <w:p>
      <w:r>
        <w:t>The magnesium test measures the amount of magnesium — an essential mineral and electrolyte — present in the liquid part of the blood called serum. It is used to assess magnesium status in the body, which is vital because magnesium supports over 300 enzymatic processes, muscle and nerve function, and bone strength. This blood test is sometimes referred to as serum magnesium test, blood magnesium test, or Mg level test.</w:t>
      </w:r>
    </w:p>
    <w:p>
      <w:pPr>
        <w:pStyle w:val="Heading1"/>
      </w:pPr>
      <w:r>
        <w:t>Physiological Role and Importance of Magnesium</w:t>
      </w:r>
    </w:p>
    <w:p>
      <w:r>
        <w:t>Magnesium is the fourth most abundant mineral in the human body and a crucial cofactor for biochemical reactions including energy production, DNA/RNA synthesis, and regulation of ion channels in muscles and nerves. It helps regulate blood pressure, supports immune function, and maintains normal heart rhythm. Approximately 60% of total body magnesium is stored in bones, with the rest inside muscles and soft tissues.</w:t>
      </w:r>
    </w:p>
    <w:p>
      <w:pPr>
        <w:pStyle w:val="Heading1"/>
      </w:pPr>
      <w:r>
        <w:t>How Is the Magnesium Test Performed?</w:t>
      </w:r>
    </w:p>
    <w:p>
      <w:r>
        <w:t>The test involves drawing blood, typically from a vein in the arm, using standard phlebotomy techniques. The sample is processed to separate serum, which is analyzed by automated chemical analyzers to quantify magnesium concentration, usually expressed in mg/dL or mmol/L. No special preparation is generally needed before the test.</w:t>
      </w:r>
    </w:p>
    <w:p>
      <w:pPr>
        <w:pStyle w:val="Heading1"/>
      </w:pPr>
      <w:r>
        <w:t>Interpreting Magnesium Test Results</w:t>
      </w:r>
    </w:p>
    <w:p>
      <w:r>
        <w:t>Normal serum magnesium levels typically range from 1.7 to 2.3 mg/dL (0.7 to 1.0 mmol/L), but these can vary slightly by laboratory standards. Low magnesium (hypomagnesemia) and high magnesium (hypermagnesemia) are diagnosed when values fall below or rise above these limits. Interpretation must consider clinical context, kidney function, medications, and coexisting disorders. Because serum magnesium only represents a small fraction of total body magnesium, normal results do not always rule out deficiency.</w:t>
      </w:r>
    </w:p>
    <w:p>
      <w:pPr>
        <w:pStyle w:val="Heading1"/>
      </w:pPr>
      <w:r>
        <w:t>Causes and Clinical Significance of Low Magnesium Levels</w:t>
      </w:r>
    </w:p>
    <w:p>
      <w:r>
        <w:t>Low magnesium levels may result from inadequate dietary intake, gastrointestinal malabsorption (e.g., chronic diarrhea), excessive renal losses (e.g., diuretics, alcoholism), or shifts from blood into cells. Hypomagnesemia can cause symptoms such as muscle cramps, tremors, arrhythmias, and seizures. It is also associated with comorbidities like diabetes, cardiovascular disease, and osteoporosis.</w:t>
      </w:r>
    </w:p>
    <w:p>
      <w:pPr>
        <w:pStyle w:val="Heading1"/>
      </w:pPr>
      <w:r>
        <w:t>Causes and Clinical Significance of High Magnesium Levels</w:t>
      </w:r>
    </w:p>
    <w:p>
      <w:r>
        <w:t>Elevated magnesium levels are less common and usually occur in patients with impaired kidney function, excessive magnesium intake from supplements or antacids, or during certain medical treatments. Hypermagnesemia may cause nausea, hypotension, muscle weakness, and in severe cases, respiratory depression or cardiac arrest.</w:t>
      </w:r>
    </w:p>
    <w:p>
      <w:pPr>
        <w:pStyle w:val="Heading1"/>
      </w:pPr>
      <w:r>
        <w:t>Limitations and Challenges of the Magnesium Test</w:t>
      </w:r>
    </w:p>
    <w:p>
      <w:r>
        <w:t>Serum magnesium tests measure only extracellular magnesium, which is a small percentage of total body magnesium. This limits the test's sensitivity for mild or intracellular deficiencies. Factors such as albumin levels, shifts in magnesium between compartments, and acute illness can affect results. More specialized tests (e.g., erythrocyte magnesium levels, magnesium retention tests) exist but are less commonly used in routine practice.</w:t>
      </w:r>
    </w:p>
    <w:p>
      <w:pPr>
        <w:pStyle w:val="Heading1"/>
      </w:pPr>
      <w:r>
        <w:t>When Is Magnesium Testing Clinically Useful?</w:t>
      </w:r>
    </w:p>
    <w:p>
      <w:r>
        <w:t>Magnesium testing is indicated in patients with symptoms suggestive of magnesium imbalance (muscle spasms, arrhythmias), individuals with diseases affecting magnesium homeostasis (kidney disease, malabsorption), and critically ill patients in intensive care settings. It also guides monitoring during magnesium supplementation or therapy.</w:t>
      </w:r>
    </w:p>
    <w:p>
      <w:pPr>
        <w:pStyle w:val="Heading1"/>
      </w:pPr>
      <w:r>
        <w:t>Common Misconceptions About Magnesium Testing</w:t>
      </w:r>
    </w:p>
    <w:p>
      <w:r>
        <w:t>A frequent misconception is that a normal serum magnesium level guarantees adequate total body magnesium, which is not always true due to limited reflection of intracellular stores. Another misunderstanding is that magnesium supplements always improve symptoms or test results without clinical evaluation. Misuse of magnesium testing without considering patient context may lead to misdiagnosis.</w:t>
      </w:r>
    </w:p>
    <w:p>
      <w:pPr>
        <w:pStyle w:val="Heading1"/>
      </w:pPr>
      <w:r>
        <w:t>Safety Considerations in Magnesium Testing</w:t>
      </w:r>
    </w:p>
    <w:p>
      <w:r>
        <w:t>Safety risks with magnesium testing are minimal, limited to those associated with venipuncture such as minor discomfort, bruising, or infection at the blood draw site. The test itself poses no chemical risks as it measures naturally occurring magnesium in the blood.</w:t>
      </w:r>
    </w:p>
    <w:p>
      <w:pPr>
        <w:pStyle w:val="Heading1"/>
      </w:pPr>
      <w:r>
        <w:t>Future Perspectives and Emerging Evidence</w:t>
      </w:r>
    </w:p>
    <w:p>
      <w:r>
        <w:t>Research into more accurate assessment methods like intracellular magnesium measurement and magnesium loading/retention tests continues, potentially improving diagnosis accuracy. Also, studies exploring magnesium status in chronic diseases, mental health, and metabolic syndromes are emerging, but these applications are not yet standard practice.</w:t>
      </w:r>
    </w:p>
    <w:p>
      <w:pPr>
        <w:pStyle w:val="Heading1"/>
      </w:pPr>
      <w:r>
        <w:t>Practical Guidance</w:t>
      </w:r>
    </w:p>
    <w:p>
      <w:pPr>
        <w:pStyle w:val="ListBullet"/>
      </w:pPr>
      <w:r>
        <w:t>If your healthcare provider recommends a magnesium test, it usually involves a simple blood draw without special fasting requirements.</w:t>
      </w:r>
    </w:p>
    <w:p>
      <w:pPr>
        <w:pStyle w:val="ListBullet"/>
      </w:pPr>
      <w:r>
        <w:t>Tell your provider about all medications and supplements you are taking, as some diuretics, proton pump inhibitors, and antibiotics can affect magnesium levels.</w:t>
      </w:r>
    </w:p>
    <w:p>
      <w:pPr>
        <w:pStyle w:val="ListBullet"/>
      </w:pPr>
      <w:r>
        <w:t>If magnesium deficiency is detected, your healthcare provider may suggest dietary changes or supplements.</w:t>
      </w:r>
    </w:p>
    <w:p>
      <w:pPr>
        <w:pStyle w:val="ListBullet"/>
      </w:pPr>
      <w:r>
        <w:t>Regular monitoring of magnesium levels may be required in patients with kidney disease or those receiving magnesium-containing medications.</w:t>
      </w:r>
    </w:p>
    <w:p>
      <w:pPr>
        <w:pStyle w:val="ListBullet"/>
      </w:pPr>
      <w:r>
        <w:t>Avoid interpreting magnesium test results in isolation; they should be evaluated alongside clinical symptoms and other laboratory parameters.</w:t>
      </w:r>
    </w:p>
    <w:p>
      <w:pPr>
        <w:pStyle w:val="Heading1"/>
      </w:pPr>
      <w:r>
        <w:t>Safety Notes</w:t>
      </w:r>
    </w:p>
    <w:p>
      <w:pPr>
        <w:pStyle w:val="ListBullet"/>
      </w:pPr>
      <w:r>
        <w:t>Magnesium testing requires only a blood sample and has minimal risk.</w:t>
      </w:r>
    </w:p>
    <w:p>
      <w:pPr>
        <w:pStyle w:val="ListBullet"/>
      </w:pPr>
      <w:r>
        <w:t>Minor discomfort or bruising may occur at the blood draw site.</w:t>
      </w:r>
    </w:p>
    <w:p>
      <w:pPr>
        <w:pStyle w:val="ListBullet"/>
      </w:pPr>
      <w:r>
        <w:t>There are no known side effects from the test itself since it is a diagnostic procedure.</w:t>
      </w:r>
    </w:p>
    <w:p>
      <w:pPr>
        <w:pStyle w:val="Heading1"/>
      </w:pPr>
      <w:r>
        <w:t>Common Misconceptions</w:t>
      </w:r>
    </w:p>
    <w:p>
      <w:r>
        <w:rPr>
          <w:b/>
        </w:rPr>
        <w:t xml:space="preserve">Misconception: </w:t>
      </w:r>
      <w:r>
        <w:t>A normal serum magnesium test always means you have enough magnesium in your body.</w:t>
      </w:r>
    </w:p>
    <w:p>
      <w:r>
        <w:rPr>
          <w:b/>
        </w:rPr>
        <w:t xml:space="preserve">Reality: </w:t>
      </w:r>
      <w:r>
        <w:t>Serum magnesium represents a small fraction of total body magnesium; normal levels can still be present in mild or intracellular magnesium deficiency.</w:t>
      </w:r>
    </w:p>
    <w:p>
      <w:r>
        <w:rPr>
          <w:b/>
        </w:rPr>
        <w:t xml:space="preserve">Misconception: </w:t>
      </w:r>
      <w:r>
        <w:t>Magnesium supplements can correct symptoms without confirming low magnesium levels through testing.</w:t>
      </w:r>
    </w:p>
    <w:p>
      <w:r>
        <w:rPr>
          <w:b/>
        </w:rPr>
        <w:t xml:space="preserve">Reality: </w:t>
      </w:r>
      <w:r>
        <w:t>While supplements help some, unnecessary supplementation without confirmed deficiency can be ineffective or harmful.</w:t>
      </w:r>
    </w:p>
    <w:p>
      <w:pPr>
        <w:pStyle w:val="Heading1"/>
      </w:pPr>
      <w:r>
        <w:t>Clinical Pearls</w:t>
      </w:r>
    </w:p>
    <w:p>
      <w:pPr>
        <w:pStyle w:val="ListNumber"/>
      </w:pPr>
      <w:r>
        <w:t>Serum magnesium levels do not always correlate with total body magnesium stores; consider clinical context.</w:t>
      </w:r>
    </w:p>
    <w:p>
      <w:pPr>
        <w:pStyle w:val="ListNumber"/>
      </w:pPr>
      <w:r>
        <w:t>Magnesium imbalances can contribute to cardiac arrhythmias; testing is crucial in cardiac care.</w:t>
      </w:r>
    </w:p>
    <w:p>
      <w:pPr>
        <w:pStyle w:val="ListNumber"/>
      </w:pPr>
      <w:r>
        <w:t>Certain medications can alter magnesium levels and should be reviewed when interpreting results.</w:t>
      </w:r>
    </w:p>
    <w:p>
      <w:pPr>
        <w:pStyle w:val="ListNumber"/>
      </w:pPr>
      <w:r>
        <w:t>Hypomagnesemia often coexists with other electrolyte abnormalities such as low potassium or calcium.</w:t>
      </w:r>
    </w:p>
    <w:p>
      <w:pPr>
        <w:pStyle w:val="ListNumber"/>
      </w:pPr>
      <w:r>
        <w:t>Intracellular magnesium testing may provide additional information but is not routinely available.</w:t>
      </w:r>
    </w:p>
    <w:p>
      <w:pPr>
        <w:pStyle w:val="Heading1"/>
      </w:pPr>
      <w:r>
        <w:t>Key Takeaways</w:t>
      </w:r>
    </w:p>
    <w:p>
      <w:pPr>
        <w:pStyle w:val="ListBullet"/>
      </w:pPr>
      <w:r>
        <w:t>The magnesium test measures serum magnesium, an essential mineral for many body functions.</w:t>
      </w:r>
    </w:p>
    <w:p>
      <w:pPr>
        <w:pStyle w:val="ListBullet"/>
      </w:pPr>
      <w:r>
        <w:t>Normal serum magnesium ranges from 1.7 to 2.3 mg/dL but can vary by lab.</w:t>
      </w:r>
    </w:p>
    <w:p>
      <w:pPr>
        <w:pStyle w:val="ListBullet"/>
      </w:pPr>
      <w:r>
        <w:t>Low magnesium (hypomagnesemia) may cause muscle cramps, arrhythmias, and neurological symptoms.</w:t>
      </w:r>
    </w:p>
    <w:p>
      <w:pPr>
        <w:pStyle w:val="ListBullet"/>
      </w:pPr>
      <w:r>
        <w:t>High magnesium (hypermagnesemia) usually occurs with kidney dysfunction or excess intake.</w:t>
      </w:r>
    </w:p>
    <w:p>
      <w:pPr>
        <w:pStyle w:val="ListBullet"/>
      </w:pPr>
      <w:r>
        <w:t>Serum magnesium only reflects a small fraction of total body magnesium.</w:t>
      </w:r>
    </w:p>
    <w:p>
      <w:pPr>
        <w:pStyle w:val="ListBullet"/>
      </w:pPr>
      <w:r>
        <w:t>Serum magnesium testing has limitations and should be interpreted within clinical context.</w:t>
      </w:r>
    </w:p>
    <w:p>
      <w:pPr>
        <w:pStyle w:val="ListBullet"/>
      </w:pPr>
      <w:r>
        <w:t>Magnesium testing is important in diagnosing and managing electrolyte and metabolic disorders.</w:t>
      </w:r>
    </w:p>
    <w:p>
      <w:pPr>
        <w:pStyle w:val="ListBullet"/>
      </w:pPr>
      <w:r>
        <w:t>The test is safe, minimally invasive, and widely available in clinical laboratories.</w:t>
      </w:r>
    </w:p>
    <w:p>
      <w:pPr>
        <w:pStyle w:val="Heading1"/>
      </w:pPr>
      <w:r>
        <w:t>Glossary</w:t>
      </w:r>
    </w:p>
    <w:p>
      <w:r>
        <w:rPr>
          <w:b/>
        </w:rPr>
        <w:t xml:space="preserve">Magnesium: </w:t>
      </w:r>
      <w:r>
        <w:t>A mineral essential for human body functions including muscle and nerve activity, bone health, and enzymatic reactions.</w:t>
      </w:r>
    </w:p>
    <w:p>
      <w:r>
        <w:rPr>
          <w:b/>
        </w:rPr>
        <w:t xml:space="preserve">Serum Magnesium: </w:t>
      </w:r>
      <w:r>
        <w:t>The concentration of magnesium in the liquid (serum) part of the blood, typically measured in mg/dL or mmol/L.</w:t>
      </w:r>
    </w:p>
    <w:p>
      <w:r>
        <w:rPr>
          <w:b/>
        </w:rPr>
        <w:t xml:space="preserve">Hypomagnesemia: </w:t>
      </w:r>
      <w:r>
        <w:t>Abnormally low levels of magnesium in the blood serum.</w:t>
      </w:r>
    </w:p>
    <w:p>
      <w:r>
        <w:rPr>
          <w:b/>
        </w:rPr>
        <w:t xml:space="preserve">Hypermagnesemia: </w:t>
      </w:r>
      <w:r>
        <w:t>Abnormally high levels of magnesium in the blood serum.</w:t>
      </w:r>
    </w:p>
    <w:p>
      <w:r>
        <w:rPr>
          <w:b/>
        </w:rPr>
        <w:t xml:space="preserve">Electrolyte: </w:t>
      </w:r>
      <w:r>
        <w:t>Minerals in the blood and body fluids that carry an electric charge, essential for physiological functions.</w:t>
      </w:r>
    </w:p>
    <w:p>
      <w:r>
        <w:rPr>
          <w:b/>
        </w:rPr>
        <w:t xml:space="preserve">Phlebotomy: </w:t>
      </w:r>
      <w:r>
        <w:t>The process of drawing blood from a vein for laboratory testing.</w:t>
      </w:r>
    </w:p>
    <w:p>
      <w:r>
        <w:rPr>
          <w:b/>
        </w:rPr>
        <w:t xml:space="preserve">Malabsorption: </w:t>
      </w:r>
      <w:r>
        <w:t>A condition where the intestines cannot properly absorb nutrients from food.</w:t>
      </w:r>
    </w:p>
    <w:p>
      <w:r>
        <w:rPr>
          <w:b/>
        </w:rPr>
        <w:t xml:space="preserve">Enzymatic Reactions: </w:t>
      </w:r>
      <w:r>
        <w:t>Chemical reactions in the body that are facilitated by enzymes, often requiring minerals like magnesium.</w:t>
      </w:r>
    </w:p>
    <w:p>
      <w:pPr>
        <w:pStyle w:val="Heading1"/>
      </w:pPr>
      <w:r>
        <w:t>Related Modules</w:t>
      </w:r>
    </w:p>
    <w:p>
      <w:pPr>
        <w:pStyle w:val="ListBullet"/>
      </w:pPr>
      <w:r>
        <w:t>LAB-022_Electrolyte_Panel</w:t>
      </w:r>
    </w:p>
    <w:p>
      <w:pPr>
        <w:pStyle w:val="ListBullet"/>
      </w:pPr>
      <w:r>
        <w:t>LAB-068_Calcium_Test</w:t>
      </w:r>
    </w:p>
    <w:p>
      <w:pPr>
        <w:pStyle w:val="ListBullet"/>
      </w:pPr>
      <w:r>
        <w:t>LAB-072_Vitamin_D_Test</w:t>
      </w:r>
    </w:p>
    <w:p>
      <w:pPr>
        <w:pStyle w:val="Heading1"/>
      </w:pPr>
      <w:r>
        <w:t>Illustration Specifications</w:t>
      </w:r>
    </w:p>
    <w:p>
      <w:pPr>
        <w:pStyle w:val="Heading2"/>
      </w:pPr>
      <w:r>
        <w:t>ILLUS-001 - Magnesium's Role in the Human Body</w:t>
      </w:r>
    </w:p>
    <w:p>
      <w:r>
        <w:t>Type: Diagram</w:t>
      </w:r>
    </w:p>
    <w:p>
      <w:r>
        <w:t>An infographic showing magnesium distribution in the human body, including bones, muscles, and blood serum.</w:t>
      </w:r>
    </w:p>
    <w:p>
      <w:r>
        <w:t>Alt text: Diagram depicting magnesium concentrations and functions throughout the body.</w:t>
      </w:r>
    </w:p>
    <w:p>
      <w:pPr>
        <w:pStyle w:val="Heading2"/>
      </w:pPr>
      <w:r>
        <w:t>ILLUS-002 - Normal Versus Abnormal Serum Magnesium Levels</w:t>
      </w:r>
    </w:p>
    <w:p>
      <w:r>
        <w:t>Type: Chart</w:t>
      </w:r>
    </w:p>
    <w:p>
      <w:r>
        <w:t>Bar chart comparing normal, low, and high serum magnesium values with clinical symptoms associated with abnormal levels.</w:t>
      </w:r>
    </w:p>
    <w:p>
      <w:r>
        <w:t>Alt text: Chart illustrating serum magnesium ranges and related health effects.</w:t>
      </w:r>
    </w:p>
    <w:p>
      <w:pPr>
        <w:pStyle w:val="Heading2"/>
      </w:pPr>
      <w:r>
        <w:t>ILLUS-003 - Blood Sample Collection for Magnesium Test</w:t>
      </w:r>
    </w:p>
    <w:p>
      <w:r>
        <w:t>Type: Photograph</w:t>
      </w:r>
    </w:p>
    <w:p>
      <w:r>
        <w:t>Step-by-step photo guide of venipuncture for obtaining blood required for magnesium testing.</w:t>
      </w:r>
    </w:p>
    <w:p>
      <w:r>
        <w:t>Alt text: Photographic sequence of blood draw procedure for magnesium testing.</w:t>
      </w:r>
    </w:p>
    <w:p>
      <w:pPr>
        <w:pStyle w:val="Heading2"/>
      </w:pPr>
      <w:r>
        <w:t>ILLUS-004 - Common Causes of Hypomagnesemia</w:t>
      </w:r>
    </w:p>
    <w:p>
      <w:r>
        <w:t>Type: Flowchart</w:t>
      </w:r>
    </w:p>
    <w:p>
      <w:r>
        <w:t>Flowchart outlining common causes of low magnesium levels including dietary, renal, and gastrointestinal factors.</w:t>
      </w:r>
    </w:p>
    <w:p>
      <w:r>
        <w:t>Alt text: Flowchart depicting causes of magnesium deficiency.</w:t>
      </w:r>
    </w:p>
    <w:p>
      <w:pPr>
        <w:pStyle w:val="Heading1"/>
      </w:pPr>
      <w:r>
        <w:t>References</w:t>
      </w:r>
    </w:p>
    <w:p>
      <w:pPr>
        <w:pStyle w:val="ListBullet"/>
      </w:pPr>
      <w:r>
        <w:t>Magnesium in Human Health and Disease | Institute of Medicine (IOM), National Academies | 1997 |  | Unverified</w:t>
      </w:r>
    </w:p>
    <w:p>
      <w:pPr>
        <w:pStyle w:val="ListBullet"/>
      </w:pPr>
      <w:r>
        <w:t>Clinical Uses of Serum Magnesium Determination | Journal of Clinical Pathology | 2019 |  | Unverified</w:t>
      </w:r>
    </w:p>
    <w:p>
      <w:pPr>
        <w:pStyle w:val="ListBullet"/>
      </w:pPr>
      <w:r>
        <w:t>Magnesium Balance and Deficiency: Clinical Implications | American Journal of Clinical Nutrition | 2021 |  | Unverified</w:t>
      </w:r>
    </w:p>
    <w:p>
      <w:pPr>
        <w:pStyle w:val="ListBullet"/>
      </w:pPr>
      <w:r>
        <w:t>Assessment of Magnesium Status: Methods and Interpretation | Clinical Chemistry Reviews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