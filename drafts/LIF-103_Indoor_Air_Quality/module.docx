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LIF-103 - Indoor Air Quality</w:t>
      </w:r>
    </w:p>
    <w:p>
      <w:r>
        <w:rPr>
          <w:i/>
        </w:rPr>
        <w:t>How indoor air quality can influence physical and mental well-being.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Social and Environmental Health</w:t>
            </w:r>
          </w:p>
        </w:tc>
      </w:tr>
      <w:tr>
        <w:tc>
          <w:tcPr>
            <w:tcW w:type="dxa" w:w="4968"/>
          </w:tcPr>
          <w:p>
            <w:r>
              <w:rPr>
                <w:b/>
              </w:rPr>
              <w:t>SOM stages</w:t>
            </w:r>
          </w:p>
        </w:tc>
        <w:tc>
          <w:tcPr>
            <w:tcW w:type="dxa" w:w="4968"/>
          </w:tcPr>
          <w:p>
            <w:r>
              <w:t>Awareness, Engagement, Behavior Change</w:t>
            </w:r>
          </w:p>
        </w:tc>
      </w:tr>
      <w:tr>
        <w:tc>
          <w:tcPr>
            <w:tcW w:type="dxa" w:w="4968"/>
          </w:tcPr>
          <w:p>
            <w:r>
              <w:rPr>
                <w:b/>
              </w:rPr>
              <w:t>Audience</w:t>
            </w:r>
          </w:p>
        </w:tc>
        <w:tc>
          <w:tcPr>
            <w:tcW w:type="dxa" w:w="4968"/>
          </w:tcPr>
          <w:p>
            <w:r>
              <w:t>General Public, Healthcare Consumers, Health Educators</w:t>
            </w:r>
          </w:p>
        </w:tc>
      </w:tr>
      <w:tr>
        <w:tc>
          <w:tcPr>
            <w:tcW w:type="dxa" w:w="4968"/>
          </w:tcPr>
          <w:p>
            <w:r>
              <w:rPr>
                <w:b/>
              </w:rPr>
              <w:t>Reading level</w:t>
            </w:r>
          </w:p>
        </w:tc>
        <w:tc>
          <w:tcPr>
            <w:tcW w:type="dxa" w:w="4968"/>
          </w:tcPr>
          <w:p>
            <w:r>
              <w:t>Intermediate - General Adult Audience</w:t>
            </w:r>
          </w:p>
        </w:tc>
      </w:tr>
      <w:tr>
        <w:tc>
          <w:tcPr>
            <w:tcW w:type="dxa" w:w="4968"/>
          </w:tcPr>
          <w:p>
            <w:r>
              <w:rPr>
                <w:b/>
              </w:rPr>
              <w:t>Keywords</w:t>
            </w:r>
          </w:p>
        </w:tc>
        <w:tc>
          <w:tcPr>
            <w:tcW w:type="dxa" w:w="4968"/>
          </w:tcPr>
          <w:p>
            <w:r>
              <w:t>Indoor air quality, IAQ, pollutants, ventilation, mental health, physical health, airborne particles, allergens, carbon monoxide, volatile organic compounds, VOC</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Indoor Air Quality (IAQ) refers to the condition of the air inside buildings and structures, especially as it relates to the health and comfort of occupants. IAQ is influenced by a variety of factors — including the presence of airborne pollutants such as particulate matter, volatile organic compounds (VOCs), allergens, carbon monoxide, mold spores, and other contaminants — along with ventilation and environmental conditions. Mechanistically, these pollutants can affect the respiratory system, cardiovascular system, and even mental health through inflammatory, neurochemical, or hypoxic pathways. Poor IAQ has been linked to physical health effects such as asthma exacerbations, allergies, headaches, fatigue, and cardiovascular stress. Emerging evidence also suggests IAQ may influence cognitive function, mood, and mental well-being. Practical relevance is high given that individuals spend a majority of their time indoors at home, work, or school. Common synonyms for IAQ include 'indoor pollution levels' and 'indoor environmental quality.' Measurement typically involves instruments monitoring parameters like particulate matter (PM2.5 and PM10), CO2, VOC concentrations, and humidity. Limitations include variability over time, heterogeneity of pollutant sources, and challenges in correlating specific pollutant levels with health outcomes. Safety notes emphasize minimizing exposure to combustion sources (e.g., gas stoves), ensuring adequate ventilation, and using certified air purifiers when appropriate. Overall, understanding IAQ is crucial for improving both physical and psychological health in indoor environments.</w:t>
      </w:r>
    </w:p>
    <w:p>
      <w:pPr>
        <w:pStyle w:val="Heading1"/>
      </w:pPr>
      <w:r>
        <w:t>Customer Questions Answered</w:t>
      </w:r>
    </w:p>
    <w:p>
      <w:pPr>
        <w:pStyle w:val="ListBullet"/>
      </w:pPr>
      <w:r>
        <w:t>What is indoor air quality and why does it matter?</w:t>
      </w:r>
    </w:p>
    <w:p>
      <w:pPr>
        <w:pStyle w:val="ListBullet"/>
      </w:pPr>
      <w:r>
        <w:t>How does indoor air quality affect my physical health?</w:t>
      </w:r>
    </w:p>
    <w:p>
      <w:pPr>
        <w:pStyle w:val="ListBullet"/>
      </w:pPr>
      <w:r>
        <w:t>Can poor indoor air quality impact mental well-being?</w:t>
      </w:r>
    </w:p>
    <w:p>
      <w:pPr>
        <w:pStyle w:val="ListBullet"/>
      </w:pPr>
      <w:r>
        <w:t>What are common sources of indoor air pollution?</w:t>
      </w:r>
    </w:p>
    <w:p>
      <w:pPr>
        <w:pStyle w:val="ListBullet"/>
      </w:pPr>
      <w:r>
        <w:t>How can I measure or assess the air quality inside my home?</w:t>
      </w:r>
    </w:p>
    <w:p>
      <w:pPr>
        <w:pStyle w:val="ListBullet"/>
      </w:pPr>
      <w:r>
        <w:t>What are the health risks of prolonged exposure to indoor pollutants?</w:t>
      </w:r>
    </w:p>
    <w:p>
      <w:pPr>
        <w:pStyle w:val="ListBullet"/>
      </w:pPr>
      <w:r>
        <w:t>How does ventilation influence indoor air quality?</w:t>
      </w:r>
    </w:p>
    <w:p>
      <w:pPr>
        <w:pStyle w:val="ListBullet"/>
      </w:pPr>
      <w:r>
        <w:t>What steps can I take to improve air quality indoors?</w:t>
      </w:r>
    </w:p>
    <w:p>
      <w:pPr>
        <w:pStyle w:val="ListBullet"/>
      </w:pPr>
      <w:r>
        <w:t>Are there specific pollutants that are especially harmful indoors?</w:t>
      </w:r>
    </w:p>
    <w:p>
      <w:pPr>
        <w:pStyle w:val="ListBullet"/>
      </w:pPr>
      <w:r>
        <w:t>How do allergens affect indoor air quality and health?</w:t>
      </w:r>
    </w:p>
    <w:p>
      <w:pPr>
        <w:pStyle w:val="ListBullet"/>
      </w:pPr>
      <w:r>
        <w:t>Can indoor plants help improve air quality?</w:t>
      </w:r>
    </w:p>
    <w:p>
      <w:pPr>
        <w:pStyle w:val="ListBullet"/>
      </w:pPr>
      <w:r>
        <w:t>What limitations exist in current indoor air quality measurement methods?</w:t>
      </w:r>
    </w:p>
    <w:p>
      <w:pPr>
        <w:pStyle w:val="Heading1"/>
      </w:pPr>
      <w:r>
        <w:t>Learning Objectives</w:t>
      </w:r>
    </w:p>
    <w:p>
      <w:pPr>
        <w:pStyle w:val="ListBullet"/>
      </w:pPr>
      <w:r>
        <w:t>Define indoor air quality and identify key indoor pollutants.</w:t>
      </w:r>
    </w:p>
    <w:p>
      <w:pPr>
        <w:pStyle w:val="ListBullet"/>
      </w:pPr>
      <w:r>
        <w:t>Explain the physiological effects of poor indoor air quality.</w:t>
      </w:r>
    </w:p>
    <w:p>
      <w:pPr>
        <w:pStyle w:val="ListBullet"/>
      </w:pPr>
      <w:r>
        <w:t>Recognize sources of indoor air pollution and their health implications.</w:t>
      </w:r>
    </w:p>
    <w:p>
      <w:pPr>
        <w:pStyle w:val="ListBullet"/>
      </w:pPr>
      <w:r>
        <w:t>Describe methods to assess and monitor indoor air quality.</w:t>
      </w:r>
    </w:p>
    <w:p>
      <w:pPr>
        <w:pStyle w:val="ListBullet"/>
      </w:pPr>
      <w:r>
        <w:t>Discuss practical strategies for improving indoor air quality at home and work.</w:t>
      </w:r>
    </w:p>
    <w:p>
      <w:pPr>
        <w:pStyle w:val="ListBullet"/>
      </w:pPr>
      <w:r>
        <w:t>Understand the relationship between indoor air quality and mental health.</w:t>
      </w:r>
    </w:p>
    <w:p>
      <w:pPr>
        <w:pStyle w:val="ListBullet"/>
      </w:pPr>
      <w:r>
        <w:t>Identify limitations and challenges in current indoor air quality science.</w:t>
      </w:r>
    </w:p>
    <w:p>
      <w:pPr>
        <w:pStyle w:val="ListBullet"/>
      </w:pPr>
      <w:r>
        <w:t>Debunk common misconceptions about indoor air pollution and health.</w:t>
      </w:r>
    </w:p>
    <w:p>
      <w:pPr>
        <w:pStyle w:val="Heading1"/>
      </w:pPr>
      <w:r>
        <w:t>Definition</w:t>
      </w:r>
    </w:p>
    <w:p>
      <w:r>
        <w:t>Indoor Air Quality (IAQ) is the measure of the purity and cleanliness of the air within and around buildings and structures, relating to the presence and concentration of pollutants that can affect occupants' health and comfort.</w:t>
      </w:r>
    </w:p>
    <w:p>
      <w:pPr>
        <w:pStyle w:val="Heading1"/>
      </w:pPr>
      <w:r>
        <w:t>Why This Matters</w:t>
      </w:r>
    </w:p>
    <w:p>
      <w:r>
        <w:t>Given that people in many countries spend more than 90% of their time indoors, the quality of indoor air has a profound impact on overall health, including respiratory and cardiovascular conditions, allergic diseases, and also emerging associations with mental well-being. Improving IAQ can lead to healthier living and working environments and reduce disease burden.</w:t>
      </w:r>
    </w:p>
    <w:p>
      <w:pPr>
        <w:pStyle w:val="Heading1"/>
      </w:pPr>
      <w:r>
        <w:t>What is Indoor Air Quality (IAQ)?</w:t>
      </w:r>
    </w:p>
    <w:p>
      <w:r>
        <w:t>Indoor Air Quality (IAQ) describes the condition and cleanliness of air inside buildings, including homes, offices, schools, and other indoor environments. It is a measure of the presence and concentration of pollutants such as dust, allergens, chemicals, and microbial contaminants. IAQ is influenced by ventilation, indoor sources of pollution, outdoor air infiltration, humidity, and occupant behaviors. Good IAQ means the air is free from harmful levels of pollutants and is sufficient to support health and comfort.</w:t>
      </w:r>
    </w:p>
    <w:p>
      <w:pPr>
        <w:pStyle w:val="Heading1"/>
      </w:pPr>
      <w:r>
        <w:t>Common Indoor Air Pollutants and Their Sources</w:t>
      </w:r>
    </w:p>
    <w:p>
      <w:r>
        <w:t>Various pollutants affect indoor air quality. Common indoor air pollutants include particulate matter (PM2.5 and PM10), volatile organic compounds (VOCs) emitted from household products and building materials, carbon monoxide (CO) due to incomplete combustion from stoves and heaters, radon gas from soil beneath buildings, biological contaminants like mold spores, dust mites, pet dander, and allergens. Smoking indoors produces numerous harmful compounds. Chemical pollutants may also come from cleaning agents, paints, and furniture.</w:t>
      </w:r>
    </w:p>
    <w:p>
      <w:pPr>
        <w:pStyle w:val="Heading1"/>
      </w:pPr>
      <w:r>
        <w:t>Mechanisms by Which Poor IAQ Affects Physical Health</w:t>
      </w:r>
    </w:p>
    <w:p>
      <w:r>
        <w:t>Exposure to indoor air pollutants can irritate the respiratory tract, trigger allergic reactions, cause inflammation, and impair lung function. Particulate matter can penetrate deep into the lungs, leading to asthma exacerbations, chronic bronchitis, and increased risk of infections. Carbon monoxide binds to hemoglobin reducing oxygen delivery and can cause hypoxia. Some VOCs are irritants or carcinogens. Prolonged exposure to poor IAQ can stress the cardiovascular system and aggravate pre-existing conditions.</w:t>
      </w:r>
    </w:p>
    <w:p>
      <w:pPr>
        <w:pStyle w:val="Heading1"/>
      </w:pPr>
      <w:r>
        <w:t>Effects of Indoor Air Quality on Mental Well-being</w:t>
      </w:r>
    </w:p>
    <w:p>
      <w:r>
        <w:t>Emerging evidence indicates that poor indoor air quality may influence brain function, mood, and cognitive performance. Mechanisms may include hypoxia due to pollutants like CO, neuroinflammation triggered by airborne toxins, or disruption of sleep quality due to irritants. Studies have suggested associations between higher indoor pollutant levels and increased symptoms of anxiety, depression, headaches, and impaired concentration. Though the evidence is moderate and evolving, maintaining good IAQ is advised to support mental health.</w:t>
      </w:r>
    </w:p>
    <w:p>
      <w:pPr>
        <w:pStyle w:val="Heading1"/>
      </w:pPr>
      <w:r>
        <w:t>Physiology of Airborne Particulates and Allergen Exposure Indoors</w:t>
      </w:r>
    </w:p>
    <w:p>
      <w:r>
        <w:t>Fine particulate matter can penetrate deep into the alveoli and induce oxidative stress and inflammatory responses. Allergens such as dust mite proteins, pet dander, and mold spores activate immune responses particularly in sensitive individuals causing allergic rhinitis, asthma, and dermatitis. Understanding the particle size and composition helps tailor targeted interventions like air filtration or humidity control to reduce exposure and subsequent physiological reactions.</w:t>
      </w:r>
    </w:p>
    <w:p>
      <w:pPr>
        <w:pStyle w:val="Heading1"/>
      </w:pPr>
      <w:r>
        <w:t>Measuring and Assessing Indoor Air Quality</w:t>
      </w:r>
    </w:p>
    <w:p>
      <w:r>
        <w:t>IAQ assessment involves monitoring parameters such as particulate matter concentrations (PM2.5 and PM10), CO2 levels as proxies for ventilation, relative humidity, temperature, and concentrations of VOCs and carbon monoxide. Tools ranging from simple household detectors to professional-grade monitors can be used. Subjective assessments include odor detection or irritation symptoms but are less reliable. Periodic or continuous monitoring helps identify sources and effectiveness of remediation.</w:t>
      </w:r>
    </w:p>
    <w:p>
      <w:pPr>
        <w:pStyle w:val="Heading1"/>
      </w:pPr>
      <w:r>
        <w:t>Practical Strategies to Improve Indoor Air Quality</w:t>
      </w:r>
    </w:p>
    <w:p>
      <w:r>
        <w:t>Improvement methods include increasing ventilation through window opening or mechanical systems, reducing pollutant sources by avoiding smoking indoors or choosing low-VOC products, using air purifiers with HEPA filters, controlling humidity to prevent mold growth, and regular cleaning to reduce dust and allergens. Maintenance of HVAC systems and carbon monoxide detectors enhances safety. Behavioral changes and household modifications create safer indoor environments for occupants.</w:t>
      </w:r>
    </w:p>
    <w:p>
      <w:pPr>
        <w:pStyle w:val="Heading1"/>
      </w:pPr>
      <w:r>
        <w:t>Limitations and Challenges in IAQ Research and Measurement</w:t>
      </w:r>
    </w:p>
    <w:p>
      <w:r>
        <w:t>Challenges include temporal and spatial variability of indoor pollutants, heterogeneity of indoor environments, and lack of standardized thresholds for many pollutants specifically indoors. Correlations between measured pollutant levels and long-term health outcomes can be difficult to establish due to confounders and complex exposure profiles. Furthermore, access to affordable and accurate monitoring tools is limited in many settings, complicating large-scale data collection and intervention assessment.</w:t>
      </w:r>
    </w:p>
    <w:p>
      <w:pPr>
        <w:pStyle w:val="Heading1"/>
      </w:pPr>
      <w:r>
        <w:t>Common Misconceptions About Indoor Air Quality</w:t>
      </w:r>
    </w:p>
    <w:p>
      <w:r>
        <w:t>Misconceptions include beliefs that indoor air is always safer than outdoor air, that opening windows alone is sufficient for IAQ improvement regardless of outdoor pollution, or that plants alone can purify indoor air effectively. Some think air purifiers remove all types of pollutants or that symptoms like headaches are always caused by poor IAQ. Clarifying these misunderstandings is important for informed decision making to improve indoor environmental quality.</w:t>
      </w:r>
    </w:p>
    <w:p>
      <w:pPr>
        <w:pStyle w:val="Heading1"/>
      </w:pPr>
      <w:r>
        <w:t>Safety Considerations Related to Indoor Air Quality</w:t>
      </w:r>
    </w:p>
    <w:p>
      <w:r>
        <w:t>Safety involves avoiding indoor smoking and reducing combustion indoors to limit carbon monoxide and particulate exposure. Proper use and maintenance of heating and cooking appliances reduce risks. When introducing air purifiers or humidifiers, following manufacturer instructions prevents mold growth or ozone contamination. Awareness of radon presence in some geographic areas is also crucial for health. These precautions support safe indoor environments alongside IAQ improvement efforts.</w:t>
      </w:r>
    </w:p>
    <w:p>
      <w:pPr>
        <w:pStyle w:val="Heading1"/>
      </w:pPr>
      <w:r>
        <w:t>Emerging Technologies and Future Directions in IAQ Management</w:t>
      </w:r>
    </w:p>
    <w:p>
      <w:r>
        <w:t>Innovations include sensor networks for real-time IAQ monitoring, smart ventilation systems responding dynamically to pollution levels, and advanced filtration materials targeting specific pollutants. Integration with building automation enables proactive air quality management. Research is advancing on health impact thresholds and personalized IAQ recommendations. However, increased public awareness and regulatory frameworks will be key to widespread IAQ improvement and health promotion.</w:t>
      </w:r>
    </w:p>
    <w:p>
      <w:pPr>
        <w:pStyle w:val="Heading1"/>
      </w:pPr>
      <w:r>
        <w:t>Practical Guidance</w:t>
      </w:r>
    </w:p>
    <w:p>
      <w:pPr>
        <w:pStyle w:val="ListBullet"/>
      </w:pPr>
      <w:r>
        <w:t>Regularly ventilate indoor spaces by opening windows or using ventilation systems to reduce pollutant concentrations.</w:t>
      </w:r>
    </w:p>
    <w:p>
      <w:pPr>
        <w:pStyle w:val="ListBullet"/>
      </w:pPr>
      <w:r>
        <w:t>Minimize use of products that emit volatile organic compounds (VOCs), such as certain paints, cleaning agents, and air fresheners.</w:t>
      </w:r>
    </w:p>
    <w:p>
      <w:pPr>
        <w:pStyle w:val="ListBullet"/>
      </w:pPr>
      <w:r>
        <w:t>Avoid smoking indoors to prevent harmful smoke and particulate buildup.</w:t>
      </w:r>
    </w:p>
    <w:p>
      <w:pPr>
        <w:pStyle w:val="ListBullet"/>
      </w:pPr>
      <w:r>
        <w:t>Use high-efficiency particulate air (HEPA) filters in air purifiers to reduce airborne particles and allergens.</w:t>
      </w:r>
    </w:p>
    <w:p>
      <w:pPr>
        <w:pStyle w:val="ListBullet"/>
      </w:pPr>
      <w:r>
        <w:t>Maintain heating, ventilation, and air conditioning (HVAC) systems properly to improve air circulation.</w:t>
      </w:r>
    </w:p>
    <w:p>
      <w:pPr>
        <w:pStyle w:val="ListBullet"/>
      </w:pPr>
      <w:r>
        <w:t>Control indoor humidity levels between 30%-50% to prevent mold growth and dust mite proliferation.</w:t>
      </w:r>
    </w:p>
    <w:p>
      <w:pPr>
        <w:pStyle w:val="ListBullet"/>
      </w:pPr>
      <w:r>
        <w:t>Install carbon monoxide detectors to ensure safety from this odorless, potentially lethal gas.</w:t>
      </w:r>
    </w:p>
    <w:p>
      <w:pPr>
        <w:pStyle w:val="ListBullet"/>
      </w:pPr>
      <w:r>
        <w:t>Be cautious of using indoor plants alone as a method to improve air quality because their impact is limited.</w:t>
      </w:r>
    </w:p>
    <w:p>
      <w:pPr>
        <w:pStyle w:val="Heading1"/>
      </w:pPr>
      <w:r>
        <w:t>Safety Notes</w:t>
      </w:r>
    </w:p>
    <w:p>
      <w:pPr>
        <w:pStyle w:val="ListBullet"/>
      </w:pPr>
      <w:r>
        <w:t>Never use unvented combustion appliances indoors as they can produce dangerous carbon monoxide levels.</w:t>
      </w:r>
    </w:p>
    <w:p>
      <w:pPr>
        <w:pStyle w:val="ListBullet"/>
      </w:pPr>
      <w:r>
        <w:t>Follow manufacturer instructions for air purifiers and humidifiers to avoid ozone generation or mold contamination.</w:t>
      </w:r>
    </w:p>
    <w:p>
      <w:pPr>
        <w:pStyle w:val="ListBullet"/>
      </w:pPr>
      <w:r>
        <w:t>Ensure carbon monoxide detectors are installed and functioning properly in homes with gas appliances.</w:t>
      </w:r>
    </w:p>
    <w:p>
      <w:pPr>
        <w:pStyle w:val="ListBullet"/>
      </w:pPr>
      <w:r>
        <w:t>Avoid indoor smoking to reduce exposure to carcinogens and respiratory irritants.</w:t>
      </w:r>
    </w:p>
    <w:p>
      <w:pPr>
        <w:pStyle w:val="ListBullet"/>
      </w:pPr>
      <w:r>
        <w:t>Check for radon gas in your geographic area especially if living in basements or ground-floor apartments.</w:t>
      </w:r>
    </w:p>
    <w:p>
      <w:pPr>
        <w:pStyle w:val="Heading1"/>
      </w:pPr>
      <w:r>
        <w:t>Common Misconceptions</w:t>
      </w:r>
    </w:p>
    <w:p>
      <w:r>
        <w:rPr>
          <w:b/>
        </w:rPr>
        <w:t xml:space="preserve">Misconception: </w:t>
      </w:r>
      <w:r>
        <w:t>Indoor air is always cleaner and safer than outdoor air.</w:t>
      </w:r>
    </w:p>
    <w:p>
      <w:r>
        <w:rPr>
          <w:b/>
        </w:rPr>
        <w:t xml:space="preserve">Reality: </w:t>
      </w:r>
      <w:r>
        <w:t>Indoor air can be more polluted than outdoor air, especially when ventilation is poor and pollutant sources are present indoors.</w:t>
      </w:r>
    </w:p>
    <w:p>
      <w:r>
        <w:rPr>
          <w:b/>
        </w:rPr>
        <w:t xml:space="preserve">Misconception: </w:t>
      </w:r>
      <w:r>
        <w:t>Opening windows is always enough to ensure good indoor air quality.</w:t>
      </w:r>
    </w:p>
    <w:p>
      <w:r>
        <w:rPr>
          <w:b/>
        </w:rPr>
        <w:t xml:space="preserve">Reality: </w:t>
      </w:r>
      <w:r>
        <w:t>While ventilation helps, outdoor air quality must also be considered; in areas with heavy outdoor pollution, opening windows may introduce harmful pollutants inside.</w:t>
      </w:r>
    </w:p>
    <w:p>
      <w:r>
        <w:rPr>
          <w:b/>
        </w:rPr>
        <w:t xml:space="preserve">Misconception: </w:t>
      </w:r>
      <w:r>
        <w:t>Indoor plants can effectively purify all indoor air pollutants.</w:t>
      </w:r>
    </w:p>
    <w:p>
      <w:r>
        <w:rPr>
          <w:b/>
        </w:rPr>
        <w:t xml:space="preserve">Reality: </w:t>
      </w:r>
      <w:r>
        <w:t>Plants may slightly improve air oxygen levels and humidity but are insufficient alone to significantly reduce pollutants or allergens.</w:t>
      </w:r>
    </w:p>
    <w:p>
      <w:r>
        <w:rPr>
          <w:b/>
        </w:rPr>
        <w:t xml:space="preserve">Misconception: </w:t>
      </w:r>
      <w:r>
        <w:t>Air purifiers remove all kinds of indoor pollutants.</w:t>
      </w:r>
    </w:p>
    <w:p>
      <w:r>
        <w:rPr>
          <w:b/>
        </w:rPr>
        <w:t xml:space="preserve">Reality: </w:t>
      </w:r>
      <w:r>
        <w:t>Effectiveness varies by purifier type; HEPA filters remove particles well but do not remove gases like VOCs unless specifically designed to do so.</w:t>
      </w:r>
    </w:p>
    <w:p>
      <w:pPr>
        <w:pStyle w:val="Heading1"/>
      </w:pPr>
      <w:r>
        <w:t>Clinical Pearls</w:t>
      </w:r>
    </w:p>
    <w:p>
      <w:pPr>
        <w:pStyle w:val="ListNumber"/>
      </w:pPr>
      <w:r>
        <w:t>Monitor IAQ especially in homes with children, elderly, or individuals with respiratory conditions for targeted interventions.</w:t>
      </w:r>
    </w:p>
    <w:p>
      <w:pPr>
        <w:pStyle w:val="ListNumber"/>
      </w:pPr>
      <w:r>
        <w:t>Ensure adequate ventilation in enclosed indoor spaces, particularly during activities producing combustion products.</w:t>
      </w:r>
    </w:p>
    <w:p>
      <w:pPr>
        <w:pStyle w:val="ListNumber"/>
      </w:pPr>
      <w:r>
        <w:t>Use multimodal approaches combining source control, ventilation, and filtration for effective IAQ improvement.</w:t>
      </w:r>
    </w:p>
    <w:p>
      <w:pPr>
        <w:pStyle w:val="ListNumber"/>
      </w:pPr>
      <w:r>
        <w:t>Regularly check and maintain safety devices like carbon monoxide and smoke detectors to prevent toxic exposures.</w:t>
      </w:r>
    </w:p>
    <w:p>
      <w:pPr>
        <w:pStyle w:val="ListNumber"/>
      </w:pPr>
      <w:r>
        <w:t>Consider seasonal variations as heating and air conditioning impact ventilation and moisture levels influencing IAQ.</w:t>
      </w:r>
    </w:p>
    <w:p>
      <w:pPr>
        <w:pStyle w:val="Heading1"/>
      </w:pPr>
      <w:r>
        <w:t>Key Takeaways</w:t>
      </w:r>
    </w:p>
    <w:p>
      <w:pPr>
        <w:pStyle w:val="ListBullet"/>
      </w:pPr>
      <w:r>
        <w:t>Indoor Air Quality (IAQ) refers to the condition and cleanliness of air inside buildings affecting occupant health.</w:t>
      </w:r>
    </w:p>
    <w:p>
      <w:pPr>
        <w:pStyle w:val="ListBullet"/>
      </w:pPr>
      <w:r>
        <w:t>Common indoor pollutants include particulate matter, VOCs, carbon monoxide, allergens, and mold spores.</w:t>
      </w:r>
    </w:p>
    <w:p>
      <w:pPr>
        <w:pStyle w:val="ListBullet"/>
      </w:pPr>
      <w:r>
        <w:t>Poor IAQ can exacerbate respiratory and cardiovascular diseases and impact mental health.</w:t>
      </w:r>
    </w:p>
    <w:p>
      <w:pPr>
        <w:pStyle w:val="ListBullet"/>
      </w:pPr>
      <w:r>
        <w:t>Ventilation is critical for diluting indoor pollutants, but outdoor air quality must be considered.</w:t>
      </w:r>
    </w:p>
    <w:p>
      <w:pPr>
        <w:pStyle w:val="ListBullet"/>
      </w:pPr>
      <w:r>
        <w:t>Regular monitoring of IAQ parameters helps identify problems and evaluate remediation efforts.</w:t>
      </w:r>
    </w:p>
    <w:p>
      <w:pPr>
        <w:pStyle w:val="ListBullet"/>
      </w:pPr>
      <w:r>
        <w:t>Practical improvement includes source reduction, ventilation, air filtration, and humidity control.</w:t>
      </w:r>
    </w:p>
    <w:p>
      <w:pPr>
        <w:pStyle w:val="ListBullet"/>
      </w:pPr>
      <w:r>
        <w:t>There are challenges in IAQ measurement and linking levels to specific health outcomes.</w:t>
      </w:r>
    </w:p>
    <w:p>
      <w:pPr>
        <w:pStyle w:val="ListBullet"/>
      </w:pPr>
      <w:r>
        <w:t>Avoid common misconceptions to make informed decisions about maintaining healthy indoor environments.</w:t>
      </w:r>
    </w:p>
    <w:p>
      <w:pPr>
        <w:pStyle w:val="Heading1"/>
      </w:pPr>
      <w:r>
        <w:t>Glossary</w:t>
      </w:r>
    </w:p>
    <w:p>
      <w:r>
        <w:rPr>
          <w:b/>
        </w:rPr>
        <w:t xml:space="preserve">Indoor Air Quality (IAQ): </w:t>
      </w:r>
      <w:r>
        <w:t>The measure of the air purity and presence of pollutants inside buildings that affects occupant health and comfort.</w:t>
      </w:r>
    </w:p>
    <w:p>
      <w:r>
        <w:rPr>
          <w:b/>
        </w:rPr>
        <w:t xml:space="preserve">Particulate Matter (PM): </w:t>
      </w:r>
      <w:r>
        <w:t>Microscopic solid or liquid particles suspended in air, including dust, smoke, pollen; commonly measured as PM2.5 or PM10 indicating particle diameters smaller than 2.5 or 10 micrometers.</w:t>
      </w:r>
    </w:p>
    <w:p>
      <w:r>
        <w:rPr>
          <w:b/>
        </w:rPr>
        <w:t xml:space="preserve">Volatile Organic Compounds (VOCs): </w:t>
      </w:r>
      <w:r>
        <w:t>Organic chemicals that evaporate into the air at room temperature, often from paints, cleaners, and building materials, some of which are harmful.</w:t>
      </w:r>
    </w:p>
    <w:p>
      <w:r>
        <w:rPr>
          <w:b/>
        </w:rPr>
        <w:t xml:space="preserve">Carbon Monoxide (CO): </w:t>
      </w:r>
      <w:r>
        <w:t>An odorless, colorless gas produced by incomplete combustion of fuels that can cause poisoning by reducing oxygen delivery in the body.</w:t>
      </w:r>
    </w:p>
    <w:p>
      <w:r>
        <w:rPr>
          <w:b/>
        </w:rPr>
        <w:t xml:space="preserve">Allergens: </w:t>
      </w:r>
      <w:r>
        <w:t>Substances like pollen, dust mites, pet dander, and mold that can provoke immune reactions in sensitive individuals.</w:t>
      </w:r>
    </w:p>
    <w:p>
      <w:r>
        <w:rPr>
          <w:b/>
        </w:rPr>
        <w:t xml:space="preserve">Ventilation: </w:t>
      </w:r>
      <w:r>
        <w:t>The process of exchanging or replacing indoor air with outdoor air to dilute and remove indoor pollutants.</w:t>
      </w:r>
    </w:p>
    <w:p>
      <w:r>
        <w:rPr>
          <w:b/>
        </w:rPr>
        <w:t xml:space="preserve">HEPA Filter: </w:t>
      </w:r>
      <w:r>
        <w:t>High-Efficiency Particulate Air filter capable of removing at least 99.97% of airborne particles 0.3 micrometers in diameter.</w:t>
      </w:r>
    </w:p>
    <w:p>
      <w:r>
        <w:rPr>
          <w:b/>
        </w:rPr>
        <w:t xml:space="preserve">Radon: </w:t>
      </w:r>
      <w:r>
        <w:t>A naturally occurring radioactive gas that can accumulate indoors and is linked to lung cancer risk.</w:t>
      </w:r>
    </w:p>
    <w:p>
      <w:pPr>
        <w:pStyle w:val="Heading1"/>
      </w:pPr>
      <w:r>
        <w:t>Related Modules</w:t>
      </w:r>
    </w:p>
    <w:p>
      <w:pPr>
        <w:pStyle w:val="ListBullet"/>
      </w:pPr>
      <w:r>
        <w:t>LIF-101-EnvironmentalHealth</w:t>
      </w:r>
    </w:p>
    <w:p>
      <w:pPr>
        <w:pStyle w:val="ListBullet"/>
      </w:pPr>
      <w:r>
        <w:t>LIF-105-AllergensAndRespiratoryHealth</w:t>
      </w:r>
    </w:p>
    <w:p>
      <w:pPr>
        <w:pStyle w:val="ListBullet"/>
      </w:pPr>
      <w:r>
        <w:t>LIF-110-MentalHealth-Lifestyle</w:t>
      </w:r>
    </w:p>
    <w:p>
      <w:pPr>
        <w:pStyle w:val="Heading1"/>
      </w:pPr>
      <w:r>
        <w:t>Illustration Specifications</w:t>
      </w:r>
    </w:p>
    <w:p>
      <w:pPr>
        <w:pStyle w:val="Heading2"/>
      </w:pPr>
      <w:r>
        <w:t>IAQ-001 - Indoor Air Pollutants Source Diagram</w:t>
      </w:r>
    </w:p>
    <w:p>
      <w:r>
        <w:t>Type: Infographic</w:t>
      </w:r>
    </w:p>
    <w:p>
      <w:r>
        <w:t>Visual diagram showing common sources of indoor air pollutants including household chemicals, combustion appliances, mold, and allergens.</w:t>
      </w:r>
    </w:p>
    <w:p>
      <w:r>
        <w:t>Alt text: Diagram displaying sources of indoor air pollution inside a house such as cleaning products, gas stove, pets, and mold.</w:t>
      </w:r>
    </w:p>
    <w:p>
      <w:pPr>
        <w:pStyle w:val="Heading2"/>
      </w:pPr>
      <w:r>
        <w:t>IAQ-002 - Effects of Indoor Pollutants on Human Health</w:t>
      </w:r>
    </w:p>
    <w:p>
      <w:r>
        <w:t>Type: Diagram</w:t>
      </w:r>
    </w:p>
    <w:p>
      <w:r>
        <w:t>Diagram illustrating how inhaled particulate matter and VOCs impact respiratory and cardiovascular systems and potentially the brain.</w:t>
      </w:r>
    </w:p>
    <w:p>
      <w:r>
        <w:t>Alt text: Diagram depicting health effects pathways of indoor air pollutants on lungs, heart, and brain.</w:t>
      </w:r>
    </w:p>
    <w:p>
      <w:pPr>
        <w:pStyle w:val="Heading2"/>
      </w:pPr>
      <w:r>
        <w:t>IAQ-003 - Measuring Indoor Air Quality</w:t>
      </w:r>
    </w:p>
    <w:p>
      <w:r>
        <w:t>Type: Photograph</w:t>
      </w:r>
    </w:p>
    <w:p>
      <w:r>
        <w:t>Photograph showing different air quality monitoring devices including PM sensors, VOC detectors, and CO monitors in a home setting.</w:t>
      </w:r>
    </w:p>
    <w:p>
      <w:r>
        <w:t>Alt text: Photo of various IAQ measurement devices such as digital sensors placed on a table indoors.</w:t>
      </w:r>
    </w:p>
    <w:p>
      <w:pPr>
        <w:pStyle w:val="Heading2"/>
      </w:pPr>
      <w:r>
        <w:t>IAQ-004 - Practical Steps to Improve Indoor Air Quality</w:t>
      </w:r>
    </w:p>
    <w:p>
      <w:r>
        <w:t>Type: Infographic</w:t>
      </w:r>
    </w:p>
    <w:p>
      <w:r>
        <w:t>Stepwise infographic outlining practical tips such as ventilating, using air purifiers, controlling humidity, and source reduction.</w:t>
      </w:r>
    </w:p>
    <w:p>
      <w:r>
        <w:t>Alt text: Infographic listing methods to improve indoor air quality including opening windows, cleaning, and using HEPA filters.</w:t>
      </w:r>
    </w:p>
    <w:p>
      <w:pPr>
        <w:pStyle w:val="Heading1"/>
      </w:pPr>
      <w:r>
        <w:t>References</w:t>
      </w:r>
    </w:p>
    <w:p>
      <w:pPr>
        <w:pStyle w:val="ListBullet"/>
      </w:pPr>
      <w:r>
        <w:t>Indoor Air Quality and Health: WHO Guidelines | World Health Organization | 2010 | https://www.who.int/publications/i/item/9789241548053 | Unverified</w:t>
      </w:r>
    </w:p>
    <w:p>
      <w:pPr>
        <w:pStyle w:val="ListBullet"/>
      </w:pPr>
      <w:r>
        <w:t>Exposure to Indoor Air Pollution and Respiratory Health Outcomes | United States Environmental Protection Agency (EPA) | 2022 | https://www.epa.gov/indoor-air-quality-iaq/introduction-indoor-air-quality | Unverified</w:t>
      </w:r>
    </w:p>
    <w:p>
      <w:pPr>
        <w:pStyle w:val="ListBullet"/>
      </w:pPr>
      <w:r>
        <w:t>Volatile Organic Compounds in Indoor Air and Their Impact on Health | Agency for Toxic Substances and Disease Registry (ATSDR) | 2020 | https://www.atsdr.cdc.gov/toxprofiles/tp.asp?id=57&amp;tid=14 | Unverified</w:t>
      </w:r>
    </w:p>
    <w:p>
      <w:pPr>
        <w:pStyle w:val="ListBullet"/>
      </w:pPr>
      <w:r>
        <w:t>The Role of Indoor Air Quality in Mental Health and Well-being: A Review | International Journal of Environmental Research and Public Health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