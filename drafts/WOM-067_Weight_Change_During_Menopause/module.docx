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WOM-067 - Weight Change During Menopause</w:t>
      </w:r>
    </w:p>
    <w:p>
      <w:r>
        <w:rPr>
          <w:i/>
        </w:rPr>
        <w:t>Physiology, evidence, management options, and practical implications of weight change during menopause.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Perimenopause and Menopause</w:t>
            </w:r>
          </w:p>
        </w:tc>
      </w:tr>
      <w:tr>
        <w:tc>
          <w:tcPr>
            <w:tcW w:type="dxa" w:w="4968"/>
          </w:tcPr>
          <w:p>
            <w:r>
              <w:rPr>
                <w:b/>
              </w:rPr>
              <w:t>SOM stages</w:t>
            </w:r>
          </w:p>
        </w:tc>
        <w:tc>
          <w:tcPr>
            <w:tcW w:type="dxa" w:w="4968"/>
          </w:tcPr>
          <w:p>
            <w:r>
              <w:t>Perimenopause, Menopause, Postmenopause</w:t>
            </w:r>
          </w:p>
        </w:tc>
      </w:tr>
      <w:tr>
        <w:tc>
          <w:tcPr>
            <w:tcW w:type="dxa" w:w="4968"/>
          </w:tcPr>
          <w:p>
            <w:r>
              <w:rPr>
                <w:b/>
              </w:rPr>
              <w:t>Audience</w:t>
            </w:r>
          </w:p>
        </w:tc>
        <w:tc>
          <w:tcPr>
            <w:tcW w:type="dxa" w:w="4968"/>
          </w:tcPr>
          <w:p>
            <w:r>
              <w:t>General public, Healthcare providers, Women's health specialists, Nutritionists, Endocrinologists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menopause, weight change, body composition, estrogen decline, metabolism, menopausal symptoms, obesity,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Weight change during menopause refers to the observed tendency for many women to experience increases in body weight and changes in body fat distribution associated with the transition to menopause and the postmenopausal period. This phenomenon is influenced by a complex interplay of physiological changes including decreased estrogen levels, alterations in energy metabolism, reduced muscle mass, and lifestyle factors such as reduced physical activity or diet changes. Declining estrogen is thought to shift fat accumulation from peripheral (hips and thighs) to central (abdomen) areas, increasing visceral adiposity, which may heighten risks for metabolic syndrome, cardiovascular disease, and type 2 diabetes. While some weight gain is commonly observed, it is not inevitable and can be moderated by lifestyle and therapeutic interventions. The term "menopausal weight gain" is widely used but synonyms include "weight change in menopause," "menopause-related adiposity," or "central fat accumulation during menopause." Current evidence, drawn from observational and interventional studies, highlights the multifactorial origins and the importance of individualized management. Practical relevance lies in recognizing menopausal weight changes as a modifiable risk factor to prevent chronic disease development. Limitations include variability in individual responses and overlap with aging-related weight gain. Safety considerations focus on the cautious use of hormone therapy and supervision during weight loss interventions. This knowledge module offers comprehensive insights into physiology, evidence from current research, management options, and practical implications to aid healthcare professionals and women navigating menopausal weight changes.</w:t>
      </w:r>
    </w:p>
    <w:p>
      <w:pPr>
        <w:pStyle w:val="Heading1"/>
      </w:pPr>
      <w:r>
        <w:t>Customer Questions Answered</w:t>
      </w:r>
    </w:p>
    <w:p>
      <w:pPr>
        <w:pStyle w:val="ListBullet"/>
      </w:pPr>
      <w:r>
        <w:t>Why do women tend to gain weight during menopause?</w:t>
      </w:r>
    </w:p>
    <w:p>
      <w:pPr>
        <w:pStyle w:val="ListBullet"/>
      </w:pPr>
      <w:r>
        <w:t>How does estrogen affect body weight?</w:t>
      </w:r>
    </w:p>
    <w:p>
      <w:pPr>
        <w:pStyle w:val="ListBullet"/>
      </w:pPr>
      <w:r>
        <w:t>What are the main physiological changes causing weight change in menopause?</w:t>
      </w:r>
    </w:p>
    <w:p>
      <w:pPr>
        <w:pStyle w:val="ListBullet"/>
      </w:pPr>
      <w:r>
        <w:t>Is weight gain during menopause inevitable?</w:t>
      </w:r>
    </w:p>
    <w:p>
      <w:pPr>
        <w:pStyle w:val="ListBullet"/>
      </w:pPr>
      <w:r>
        <w:t>How does menopause affect fat distribution?</w:t>
      </w:r>
    </w:p>
    <w:p>
      <w:pPr>
        <w:pStyle w:val="ListBullet"/>
      </w:pPr>
      <w:r>
        <w:t>What is the role of metabolism in menopausal weight changes?</w:t>
      </w:r>
    </w:p>
    <w:p>
      <w:pPr>
        <w:pStyle w:val="ListBullet"/>
      </w:pPr>
      <w:r>
        <w:t>Can lifestyle changes prevent or reverse weight gain during menopause?</w:t>
      </w:r>
    </w:p>
    <w:p>
      <w:pPr>
        <w:pStyle w:val="ListBullet"/>
      </w:pPr>
      <w:r>
        <w:t>What are safe and effective weight management strategies during menopause?</w:t>
      </w:r>
    </w:p>
    <w:p>
      <w:pPr>
        <w:pStyle w:val="ListBullet"/>
      </w:pPr>
      <w:r>
        <w:t>How do changes in muscle mass influence weight in menopausal women?</w:t>
      </w:r>
    </w:p>
    <w:p>
      <w:pPr>
        <w:pStyle w:val="ListBullet"/>
      </w:pPr>
      <w:r>
        <w:t>Are hormonal therapies effective for managing weight changes during menopause?</w:t>
      </w:r>
    </w:p>
    <w:p>
      <w:pPr>
        <w:pStyle w:val="ListBullet"/>
      </w:pPr>
      <w:r>
        <w:t>Does menopause increase the risk of obesity-related diseases?</w:t>
      </w:r>
    </w:p>
    <w:p>
      <w:pPr>
        <w:pStyle w:val="ListBullet"/>
      </w:pPr>
      <w:r>
        <w:t>What misconceptions exist about weight gain during menopause?</w:t>
      </w:r>
    </w:p>
    <w:p>
      <w:pPr>
        <w:pStyle w:val="Heading1"/>
      </w:pPr>
      <w:r>
        <w:t>Learning Objectives</w:t>
      </w:r>
    </w:p>
    <w:p>
      <w:pPr>
        <w:pStyle w:val="ListBullet"/>
      </w:pPr>
      <w:r>
        <w:t>Understand the physiological mechanisms driving weight change during menopause.</w:t>
      </w:r>
    </w:p>
    <w:p>
      <w:pPr>
        <w:pStyle w:val="ListBullet"/>
      </w:pPr>
      <w:r>
        <w:t>Recognize the patterns of fat distribution associated with menopausal transition.</w:t>
      </w:r>
    </w:p>
    <w:p>
      <w:pPr>
        <w:pStyle w:val="ListBullet"/>
      </w:pPr>
      <w:r>
        <w:t>Identify key evidence regarding the extent and health implications of menopausal weight gain.</w:t>
      </w:r>
    </w:p>
    <w:p>
      <w:pPr>
        <w:pStyle w:val="ListBullet"/>
      </w:pPr>
      <w:r>
        <w:t>Explore practical management strategies including lifestyle modifications and hormonal therapies.</w:t>
      </w:r>
    </w:p>
    <w:p>
      <w:pPr>
        <w:pStyle w:val="ListBullet"/>
      </w:pPr>
      <w:r>
        <w:t>Distinguish between inseparable aging and menopause-specific weight changes.</w:t>
      </w:r>
    </w:p>
    <w:p>
      <w:pPr>
        <w:pStyle w:val="ListBullet"/>
      </w:pPr>
      <w:r>
        <w:t>Debunk common misconceptions about menopause and weight gain.</w:t>
      </w:r>
    </w:p>
    <w:p>
      <w:pPr>
        <w:pStyle w:val="ListBullet"/>
      </w:pPr>
      <w:r>
        <w:t>Know safety considerations in managing weight changes during menopause.</w:t>
      </w:r>
    </w:p>
    <w:p>
      <w:pPr>
        <w:pStyle w:val="ListBullet"/>
      </w:pPr>
      <w:r>
        <w:t>Access relevant terminology and concepts for effective patient education.</w:t>
      </w:r>
    </w:p>
    <w:p>
      <w:pPr>
        <w:pStyle w:val="Heading1"/>
      </w:pPr>
      <w:r>
        <w:t>Definition</w:t>
      </w:r>
    </w:p>
    <w:p>
      <w:r>
        <w:t>Weight change during menopause refers to the tendency for measurable alterations in body weight and body composition—particularly increases in fat mass and redistribution of fat—occurring in women transitioning through perimenopause to menopause and beyond due to physiological and hormonal changes.</w:t>
      </w:r>
    </w:p>
    <w:p>
      <w:pPr>
        <w:pStyle w:val="Heading1"/>
      </w:pPr>
      <w:r>
        <w:t>Why This Matters</w:t>
      </w:r>
    </w:p>
    <w:p>
      <w:r>
        <w:t>Menopausal weight changes can affect health outcomes, quality of life, and risk for chronic diseases such as cardiovascular disease and type 2 diabetes. Recognizing, understanding, and managing these changes can improve women's health and prevent complications associated with obesity and metabolic dysfunction during midlife and beyond.</w:t>
      </w:r>
    </w:p>
    <w:p>
      <w:pPr>
        <w:pStyle w:val="Heading1"/>
      </w:pPr>
      <w:r>
        <w:t>Physiology of Menopausal Weight Change</w:t>
      </w:r>
    </w:p>
    <w:p>
      <w:r>
        <w:t>During menopause, the ovaries reduce production of estrogen, primarily estradiol, leading to systemic hormonal changes that influence energy balance, appetite regulation, and fat metabolism. Estrogen plays a key role in maintaining body composition by promoting subcutaneous fat deposition and supporting muscle mass. The decline in estrogen shifts fat accumulation toward visceral depots in the abdomen, which is metabolically active and linked to insulin resistance. Additionally, menopause is associated with a reduction in resting metabolic rate (RMR) partially due to loss of lean muscle mass and changes in mitochondrial function, contributing to increased fat storage. These physiological changes collectively promote weight gain and alteration in body composition independent of caloric intake in many women.</w:t>
      </w:r>
    </w:p>
    <w:p>
      <w:pPr>
        <w:pStyle w:val="Heading1"/>
      </w:pPr>
      <w:r>
        <w:t>Patterns of Fat Distribution Changes in Menopause</w:t>
      </w:r>
    </w:p>
    <w:p>
      <w:r>
        <w:t>Menopause typically prompts a shift from a gynoid (pear-shaped) fat distribution—characterized by fat stored in hips and thighs—to an android (apple-shaped) pattern, with increased central or abdominal fat. This central adiposity involves increased visceral fat surrounding internal organs, which is more strongly associated with metabolic risk factors such as hypertension, dyslipidemia, and glucose intolerance. This redistribution is thought to be driven by estrogen deficiency and changes in other hormones such as androgens and cortisol. Clinically, increased waist circumference or waist-to-hip ratio may be significant markers of this shift.</w:t>
      </w:r>
    </w:p>
    <w:p>
      <w:pPr>
        <w:pStyle w:val="Heading1"/>
      </w:pPr>
      <w:r>
        <w:t>Evidence on Menopausal Weight Gain and Health Implications</w:t>
      </w:r>
    </w:p>
    <w:p>
      <w:r>
        <w:t>Multiple epidemiological studies have demonstrated that women often experience a modest increase in body weight during the menopausal transition, with an average gain of 1 to 2 kilograms over several years around menopause. However, the degree of weight change varies widely. Research links this increase, particularly central obesity, to greater risk for cardiovascular disease, type 2 diabetes, and metabolic syndrome in postmenopausal women. Importantly, some evidence suggests that aging itself contributes independently to weight gain, complicating the ability to attribute changes solely to menopause. Current evidence supports that weight gain during menopause is a significant but modifiable risk factor for adverse health outcomes.</w:t>
      </w:r>
    </w:p>
    <w:p>
      <w:pPr>
        <w:pStyle w:val="Heading1"/>
      </w:pPr>
      <w:r>
        <w:t>Role of Muscle Mass and Metabolism in Menopausal Weight Changes</w:t>
      </w:r>
    </w:p>
    <w:p>
      <w:r>
        <w:t>With menopause, women often experience sarcopenia, a gradual loss of muscle mass and strength. Since muscle tissue contributes significantly to basal metabolic rate, its decline reduces overall energy expenditure, predisposing to fat accumulation if caloric intake is not adjusted. Additionally, changes in insulin sensitivity and mitochondrial function during menopause can alter metabolic efficiency. Maintenance of muscle mass through resistance training and adequate protein intake is important to mitigate these effects and support metabolic health.</w:t>
      </w:r>
    </w:p>
    <w:p>
      <w:pPr>
        <w:pStyle w:val="Heading1"/>
      </w:pPr>
      <w:r>
        <w:t>Lifestyle Factors Influencing Weight During Menopause</w:t>
      </w:r>
    </w:p>
    <w:p>
      <w:r>
        <w:t>In addition to physiological changes, lifestyle factors such as decreased physical activity, changes in diet quality, sleep disturbances, and stress can contribute to weight gain during menopause. Sedentary behavior and poor nutrition may exacerbate fat gain and unfavorable body composition shifts. Behavioral and environmental influences should be considered when addressing menopausal weight changes, as interventions targeting these factors have demonstrated benefits in clinical studies.</w:t>
      </w:r>
    </w:p>
    <w:p>
      <w:pPr>
        <w:pStyle w:val="Heading1"/>
      </w:pPr>
      <w:r>
        <w:t>Management Strategies: Diet and Exercise</w:t>
      </w:r>
    </w:p>
    <w:p>
      <w:r>
        <w:t>Comprehensive weight management during menopause involves balanced nutrition and regular physical activity. Dietary recommendations focus on nutrient-dense, lower-calorie diets rich in fiber, lean protein, and healthy fats while limiting processed foods and sugars. Exercise regimens combining aerobic and resistance training help preserve muscle mass, enhance metabolic rate, and promote fat loss. Clinical trials suggest that lifestyle modifications can effectively reduce menopausal weight gain and improve cardiometabolic parameters.</w:t>
      </w:r>
    </w:p>
    <w:p>
      <w:pPr>
        <w:pStyle w:val="Heading1"/>
      </w:pPr>
      <w:r>
        <w:t>Hormone Therapy and Weight Management</w:t>
      </w:r>
    </w:p>
    <w:p>
      <w:r>
        <w:t>Menopausal hormone therapy (MHT), including estrogen or combined estrogen-progestogen treatments, may influence body composition by mitigating central fat gain and preserving lean mass. Some studies report modest benefits of MHT on reducing visceral adiposity, though effects on overall weight are variable. MHT is not primarily indicated for weight management but may have ancillary metabolic benefits. Safety concerns and individualized assessment are essential before initiation.</w:t>
      </w:r>
    </w:p>
    <w:p>
      <w:pPr>
        <w:pStyle w:val="Heading1"/>
      </w:pPr>
      <w:r>
        <w:t>Common Misconceptions About Menopausal Weight Change</w:t>
      </w:r>
    </w:p>
    <w:p>
      <w:r>
        <w:t>A prevalent misconception is that weight gain during menopause is unavoidable and solely due to hormonal changes; however, lifestyle and aging also play significant roles. Another myth is that dietary restrictions alone can reverse menopausal weight gain without addressing muscle mass or physical activity. Some believe hormone therapy causes weight gain, though evidence shows it may have neutral or beneficial effects on body composition. Educating women on the multifactorial nature of menopausal weight changes helps set realistic expectations and encourages proactive management.</w:t>
      </w:r>
    </w:p>
    <w:p>
      <w:pPr>
        <w:pStyle w:val="Heading1"/>
      </w:pPr>
      <w:r>
        <w:t>Safety Considerations in Weight Management During Menopause</w:t>
      </w:r>
    </w:p>
    <w:p>
      <w:r>
        <w:t>Weight loss interventions in menopausal women should prioritize safe, gradual methods emphasizing sustainable lifestyle changes to avoid adverse effects such as nutrient deficiencies or muscle loss. Hormonal therapies require evaluation of contraindications including cardiovascular disease, breast cancer history, and thromboembolic risk. Close medical monitoring during weight management programs is recommended to ensure optimal outcomes and minimize risks.</w:t>
      </w:r>
    </w:p>
    <w:p>
      <w:pPr>
        <w:pStyle w:val="Heading1"/>
      </w:pPr>
      <w:r>
        <w:t>Practical Implications for Healthcare Providers</w:t>
      </w:r>
    </w:p>
    <w:p>
      <w:r>
        <w:t>Healthcare providers should recognize weight change during menopause as a common issue with significant health implications. Patient education on physiology, dispelling myths, and promoting evidence-based lifestyle modifications are key components of care. Individualized plans addressing diet, exercise, psychological support, and when appropriate, hormonal therapies, can optimize health outcomes. Providers should integrate weight management into routine menopausal care and screen for associated metabolic conditions.</w:t>
      </w:r>
    </w:p>
    <w:p>
      <w:pPr>
        <w:pStyle w:val="Heading1"/>
      </w:pPr>
      <w:r>
        <w:t>Research Gaps and Emerging Evidence</w:t>
      </w:r>
    </w:p>
    <w:p>
      <w:r>
        <w:t>While much is known about menopausal weight changes, gaps remain regarding precise mechanistic pathways, variability among ethnic groups, and long-term impacts of interventions. Emerging research is examining the role of gut microbiota, genetic predisposition, and novel pharmacologic agents in modulating weight and metabolism during menopause. Further high-quality randomized controlled trials are needed to refine management guidelines and personalize approaches.</w:t>
      </w:r>
    </w:p>
    <w:p>
      <w:pPr>
        <w:pStyle w:val="Heading1"/>
      </w:pPr>
      <w:r>
        <w:t>Practical Guidance</w:t>
      </w:r>
    </w:p>
    <w:p>
      <w:pPr>
        <w:pStyle w:val="ListBullet"/>
      </w:pPr>
      <w:r>
        <w:t>Encourage regular physical activity including resistance training to preserve muscle mass.</w:t>
      </w:r>
    </w:p>
    <w:p>
      <w:pPr>
        <w:pStyle w:val="ListBullet"/>
      </w:pPr>
      <w:r>
        <w:t>Promote a balanced and nutrient-dense diet tailored to caloric needs during menopause.</w:t>
      </w:r>
    </w:p>
    <w:p>
      <w:pPr>
        <w:pStyle w:val="ListBullet"/>
      </w:pPr>
      <w:r>
        <w:t>Educate patients about the physiological basis of menopausal weight changes to set realistic expectations.</w:t>
      </w:r>
    </w:p>
    <w:p>
      <w:pPr>
        <w:pStyle w:val="ListBullet"/>
      </w:pPr>
      <w:r>
        <w:t>Monitor waist circumference in addition to weight to assess central adiposity.</w:t>
      </w:r>
    </w:p>
    <w:p>
      <w:pPr>
        <w:pStyle w:val="ListBullet"/>
      </w:pPr>
      <w:r>
        <w:t>Consider menopausal hormone therapy only after thorough evaluation of risks and benefits.</w:t>
      </w:r>
    </w:p>
    <w:p>
      <w:pPr>
        <w:pStyle w:val="ListBullet"/>
      </w:pPr>
      <w:r>
        <w:t>Avoid rapid weight loss strategies that could exacerbate muscle loss or nutritional deficits.</w:t>
      </w:r>
    </w:p>
    <w:p>
      <w:pPr>
        <w:pStyle w:val="ListBullet"/>
      </w:pPr>
      <w:r>
        <w:t>Address lifestyle factors such as sleep quality and stress management as part of comprehensive care.</w:t>
      </w:r>
    </w:p>
    <w:p>
      <w:pPr>
        <w:pStyle w:val="ListBullet"/>
      </w:pPr>
      <w:r>
        <w:t>Refer to specialists such as dietitians or endocrinologists for complex cases.</w:t>
      </w:r>
    </w:p>
    <w:p>
      <w:pPr>
        <w:pStyle w:val="Heading1"/>
      </w:pPr>
      <w:r>
        <w:t>Safety Notes</w:t>
      </w:r>
    </w:p>
    <w:p>
      <w:pPr>
        <w:pStyle w:val="ListBullet"/>
      </w:pPr>
      <w:r>
        <w:t>Hormone therapy should be used judiciously due to potential cardiovascular and cancer risks.</w:t>
      </w:r>
    </w:p>
    <w:p>
      <w:pPr>
        <w:pStyle w:val="ListBullet"/>
      </w:pPr>
      <w:r>
        <w:t>Weight loss should be gradual to prevent adverse metabolic effects and lean mass loss.</w:t>
      </w:r>
    </w:p>
    <w:p>
      <w:pPr>
        <w:pStyle w:val="ListBullet"/>
      </w:pPr>
      <w:r>
        <w:t>Screen for contraindications before initiating hormonal treatments.</w:t>
      </w:r>
    </w:p>
    <w:p>
      <w:pPr>
        <w:pStyle w:val="ListBullet"/>
      </w:pPr>
      <w:r>
        <w:t>Monitor bone health as rapid weight loss can affect bone density.</w:t>
      </w:r>
    </w:p>
    <w:p>
      <w:pPr>
        <w:pStyle w:val="ListBullet"/>
      </w:pPr>
      <w:r>
        <w:t>Avoid unregulated weight loss supplements that may harm health.</w:t>
      </w:r>
    </w:p>
    <w:p>
      <w:pPr>
        <w:pStyle w:val="Heading1"/>
      </w:pPr>
      <w:r>
        <w:t>Common Misconceptions</w:t>
      </w:r>
    </w:p>
    <w:p>
      <w:r>
        <w:rPr>
          <w:b/>
        </w:rPr>
        <w:t xml:space="preserve">Misconception: </w:t>
      </w:r>
      <w:r>
        <w:t>Weight gain during menopause is unavoidable and purely hormonal.</w:t>
      </w:r>
    </w:p>
    <w:p>
      <w:r>
        <w:rPr>
          <w:b/>
        </w:rPr>
        <w:t xml:space="preserve">Reality: </w:t>
      </w:r>
      <w:r>
        <w:t>Weight gain is influenced by hormonal changes, aging, and lifestyle factors; it is not inevitable and can be managed.</w:t>
      </w:r>
    </w:p>
    <w:p>
      <w:r>
        <w:rPr>
          <w:b/>
        </w:rPr>
        <w:t xml:space="preserve">Misconception: </w:t>
      </w:r>
      <w:r>
        <w:t>Hormone therapy causes weight gain.</w:t>
      </w:r>
    </w:p>
    <w:p>
      <w:r>
        <w:rPr>
          <w:b/>
        </w:rPr>
        <w:t xml:space="preserve">Reality: </w:t>
      </w:r>
      <w:r>
        <w:t>Hormone therapy may help reduce central fat accumulation and preserve muscle mass rather than cause weight gain.</w:t>
      </w:r>
    </w:p>
    <w:p>
      <w:r>
        <w:rPr>
          <w:b/>
        </w:rPr>
        <w:t xml:space="preserve">Misconception: </w:t>
      </w:r>
      <w:r>
        <w:t>Only dieting can manage menopausal weight gain.</w:t>
      </w:r>
    </w:p>
    <w:p>
      <w:r>
        <w:rPr>
          <w:b/>
        </w:rPr>
        <w:t xml:space="preserve">Reality: </w:t>
      </w:r>
      <w:r>
        <w:t>A combination of diet, exercise, and behavioral changes is necessary; muscle preservation is crucial.</w:t>
      </w:r>
    </w:p>
    <w:p>
      <w:pPr>
        <w:pStyle w:val="Heading1"/>
      </w:pPr>
      <w:r>
        <w:t>Clinical Pearls</w:t>
      </w:r>
    </w:p>
    <w:p>
      <w:pPr>
        <w:pStyle w:val="ListNumber"/>
      </w:pPr>
      <w:r>
        <w:t>Central fat accumulation during menopause increases metabolic risk more than total weight gain.</w:t>
      </w:r>
    </w:p>
    <w:p>
      <w:pPr>
        <w:pStyle w:val="ListNumber"/>
      </w:pPr>
      <w:r>
        <w:t>Maintaining muscle mass is critical to counteract metabolic slowdown during menopause.</w:t>
      </w:r>
    </w:p>
    <w:p>
      <w:pPr>
        <w:pStyle w:val="ListNumber"/>
      </w:pPr>
      <w:r>
        <w:t>Lifestyle modifications remain first-line management for menopausal weight changes.</w:t>
      </w:r>
    </w:p>
    <w:p>
      <w:pPr>
        <w:pStyle w:val="ListNumber"/>
      </w:pPr>
      <w:r>
        <w:t>Individual variability means tailored approaches are required for effective weight control.</w:t>
      </w:r>
    </w:p>
    <w:p>
      <w:pPr>
        <w:pStyle w:val="ListNumber"/>
      </w:pPr>
      <w:r>
        <w:t>Thorough patient education improves adherence and outcomes in menopausal weight management.</w:t>
      </w:r>
    </w:p>
    <w:p>
      <w:pPr>
        <w:pStyle w:val="Heading1"/>
      </w:pPr>
      <w:r>
        <w:t>Key Takeaways</w:t>
      </w:r>
    </w:p>
    <w:p>
      <w:pPr>
        <w:pStyle w:val="ListBullet"/>
      </w:pPr>
      <w:r>
        <w:t>Menopause often leads to modest weight gain and a shift toward central fat accumulation due to estrogen decline.</w:t>
      </w:r>
    </w:p>
    <w:p>
      <w:pPr>
        <w:pStyle w:val="ListBullet"/>
      </w:pPr>
      <w:r>
        <w:t>Reduced muscle mass and metabolic rate during menopause contribute to body composition changes.</w:t>
      </w:r>
    </w:p>
    <w:p>
      <w:pPr>
        <w:pStyle w:val="ListBullet"/>
      </w:pPr>
      <w:r>
        <w:t>Weight gain during menopause is modifiable through diet, exercise, and sometimes hormone therapy.</w:t>
      </w:r>
    </w:p>
    <w:p>
      <w:pPr>
        <w:pStyle w:val="ListBullet"/>
      </w:pPr>
      <w:r>
        <w:t>Central adiposity in menopause is linked to increased risk of cardiovascular and metabolic diseases.</w:t>
      </w:r>
    </w:p>
    <w:p>
      <w:pPr>
        <w:pStyle w:val="ListBullet"/>
      </w:pPr>
      <w:r>
        <w:t>Hormone therapy may have metabolic benefits but requires caution and individualized assessment.</w:t>
      </w:r>
    </w:p>
    <w:p>
      <w:pPr>
        <w:pStyle w:val="ListBullet"/>
      </w:pPr>
      <w:r>
        <w:t>Lifestyle factors significantly influence menopausal weight changes and should be addressed clinically.</w:t>
      </w:r>
    </w:p>
    <w:p>
      <w:pPr>
        <w:pStyle w:val="ListBullet"/>
      </w:pPr>
      <w:r>
        <w:t>Common misconceptions about inevitable weight gain or hormone therapy effects can hinder management.</w:t>
      </w:r>
    </w:p>
    <w:p>
      <w:pPr>
        <w:pStyle w:val="ListBullet"/>
      </w:pPr>
      <w:r>
        <w:t>Safe, gradual weight loss strategies emphasizing muscle preservation optimize health during menopause.</w:t>
      </w:r>
    </w:p>
    <w:p>
      <w:pPr>
        <w:pStyle w:val="Heading1"/>
      </w:pPr>
      <w:r>
        <w:t>Glossary</w:t>
      </w:r>
    </w:p>
    <w:p>
      <w:r>
        <w:rPr>
          <w:b/>
        </w:rPr>
        <w:t xml:space="preserve">Menopause: </w:t>
      </w:r>
      <w:r>
        <w:t>The permanent cessation of menstruation resulting from the loss of ovarian follicular activity, typically occurring around age 50.</w:t>
      </w:r>
    </w:p>
    <w:p>
      <w:r>
        <w:rPr>
          <w:b/>
        </w:rPr>
        <w:t xml:space="preserve">Estrogen: </w:t>
      </w:r>
      <w:r>
        <w:t>A group of steroid hormones that promote the development and maintenance of female characteristics; estradiol is the primary form in reproductive-age women.</w:t>
      </w:r>
    </w:p>
    <w:p>
      <w:r>
        <w:rPr>
          <w:b/>
        </w:rPr>
        <w:t xml:space="preserve">Visceral fat: </w:t>
      </w:r>
      <w:r>
        <w:t>Fat stored within the abdominal cavity around internal organs, associated with higher metabolic risk.</w:t>
      </w:r>
    </w:p>
    <w:p>
      <w:r>
        <w:rPr>
          <w:b/>
        </w:rPr>
        <w:t xml:space="preserve">Resting Metabolic Rate (RMR): </w:t>
      </w:r>
      <w:r>
        <w:t>The number of calories the body burns at rest to maintain essential bodily functions.</w:t>
      </w:r>
    </w:p>
    <w:p>
      <w:r>
        <w:rPr>
          <w:b/>
        </w:rPr>
        <w:t xml:space="preserve">Sarcopenia: </w:t>
      </w:r>
      <w:r>
        <w:t>Age-related loss of muscle mass and strength affecting physical function and metabolism.</w:t>
      </w:r>
    </w:p>
    <w:p>
      <w:r>
        <w:rPr>
          <w:b/>
        </w:rPr>
        <w:t xml:space="preserve">Menopausal Hormone Therapy (MHT): </w:t>
      </w:r>
      <w:r>
        <w:t>Medical treatment involving estrogen or combined estrogen-progestogen to alleviate menopausal symptoms and effects.</w:t>
      </w:r>
    </w:p>
    <w:p>
      <w:r>
        <w:rPr>
          <w:b/>
        </w:rPr>
        <w:t xml:space="preserve">Gynoid fat distribution: </w:t>
      </w:r>
      <w:r>
        <w:t>Fat distribution pattern characterized by fat accumulation in hips and thighs, common in premenopausal women.</w:t>
      </w:r>
    </w:p>
    <w:p>
      <w:r>
        <w:rPr>
          <w:b/>
        </w:rPr>
        <w:t xml:space="preserve">Android fat distribution: </w:t>
      </w:r>
      <w:r>
        <w:t>Fat distribution pattern characterized by fat accumulation in the abdominal area, more common after menopause.</w:t>
      </w:r>
    </w:p>
    <w:p>
      <w:pPr>
        <w:pStyle w:val="Heading1"/>
      </w:pPr>
      <w:r>
        <w:t>Related Modules</w:t>
      </w:r>
    </w:p>
    <w:p>
      <w:pPr>
        <w:pStyle w:val="ListBullet"/>
      </w:pPr>
      <w:r>
        <w:t>WOM-045</w:t>
      </w:r>
    </w:p>
    <w:p>
      <w:pPr>
        <w:pStyle w:val="ListBullet"/>
      </w:pPr>
      <w:r>
        <w:t>WOM-089</w:t>
      </w:r>
    </w:p>
    <w:p>
      <w:pPr>
        <w:pStyle w:val="ListBullet"/>
      </w:pPr>
      <w:r>
        <w:t>ENDO-034</w:t>
      </w:r>
    </w:p>
    <w:p>
      <w:pPr>
        <w:pStyle w:val="Heading1"/>
      </w:pPr>
      <w:r>
        <w:t>Illustration Specifications</w:t>
      </w:r>
    </w:p>
    <w:p>
      <w:pPr>
        <w:pStyle w:val="Heading2"/>
      </w:pPr>
      <w:r>
        <w:t>WOM067-ILL01 - Hormonal Changes During Menopause Affecting Body Composition</w:t>
      </w:r>
    </w:p>
    <w:p>
      <w:r>
        <w:t>Type: Diagram</w:t>
      </w:r>
    </w:p>
    <w:p>
      <w:r>
        <w:t>Visual diagram showing decline in estrogen and its effects on fat distribution and muscle mass during menopause.</w:t>
      </w:r>
    </w:p>
    <w:p>
      <w:r>
        <w:t>Alt text: Diagram of estrogen decline and resulting changes in body fat and muscle mass during menopause.</w:t>
      </w:r>
    </w:p>
    <w:p>
      <w:pPr>
        <w:pStyle w:val="Heading2"/>
      </w:pPr>
      <w:r>
        <w:t>WOM067-ILL02 - Typical Fat Distribution Patterns Before and After Menopause</w:t>
      </w:r>
    </w:p>
    <w:p>
      <w:r>
        <w:t>Type: Side-by-side comparison image</w:t>
      </w:r>
    </w:p>
    <w:p>
      <w:r>
        <w:t>Illustration contrasting gynoid versus android fat distribution patterns in women pre- and post-menopause.</w:t>
      </w:r>
    </w:p>
    <w:p>
      <w:r>
        <w:t>Alt text: Comparison of hip/thigh fat versus abdominal fat in menopause transition.</w:t>
      </w:r>
    </w:p>
    <w:p>
      <w:pPr>
        <w:pStyle w:val="Heading2"/>
      </w:pPr>
      <w:r>
        <w:t>WOM067-ILL03 - Strategies for Managing Menopausal Weight Gain</w:t>
      </w:r>
    </w:p>
    <w:p>
      <w:r>
        <w:t>Type: Infographic</w:t>
      </w:r>
    </w:p>
    <w:p>
      <w:r>
        <w:t>Infographic detailing lifestyle changes including diet, exercise, and hormone therapy options for weight management during menopause.</w:t>
      </w:r>
    </w:p>
    <w:p>
      <w:r>
        <w:t>Alt text: Infographic showing diet, exercise, and hormone therapy icons for menopause weight management.</w:t>
      </w:r>
    </w:p>
    <w:p>
      <w:pPr>
        <w:pStyle w:val="Heading1"/>
      </w:pPr>
      <w:r>
        <w:t>References</w:t>
      </w:r>
    </w:p>
    <w:p>
      <w:pPr>
        <w:pStyle w:val="ListBullet"/>
      </w:pPr>
      <w:r>
        <w:t>Menopause and Body Composition: Changes and Clinical Implications | National Institute on Aging | 2023 | Unverified | Unverified</w:t>
      </w:r>
    </w:p>
    <w:p>
      <w:pPr>
        <w:pStyle w:val="ListBullet"/>
      </w:pPr>
      <w:r>
        <w:t>Position Statement on Menopause and Hormone Therapy | American College of Obstetricians and Gynecologists (ACOG) | 2022 | Unverified | Unverified</w:t>
      </w:r>
    </w:p>
    <w:p>
      <w:pPr>
        <w:pStyle w:val="ListBullet"/>
      </w:pPr>
      <w:r>
        <w:t>Impact of Menopause on Women's Metabolic Health | Endocrine Society | 2021 | Unverified | Unverified</w:t>
      </w:r>
    </w:p>
    <w:p>
      <w:pPr>
        <w:pStyle w:val="ListBullet"/>
      </w:pPr>
      <w:r>
        <w:t>Management of Weight in Midlife Women: Evidence and Guidelines | North American Menopause Society | 2024 | Unverified | Unverified</w:t>
      </w:r>
    </w:p>
    <w:p>
      <w:pPr>
        <w:pStyle w:val="ListBullet"/>
      </w:pPr>
      <w:r>
        <w:t>Sarcopenia and Metabolic Changes in Menopause | Journal of Women's Health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