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LIF-139 - Sun Protection</w:t>
      </w:r>
    </w:p>
    <w:p>
      <w:r>
        <w:rPr>
          <w:i/>
        </w:rPr>
        <w:t>Evidence-based safety and prevention principles related to sun protection.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Safety and Everyday Health</w:t>
            </w:r>
          </w:p>
        </w:tc>
      </w:tr>
      <w:tr>
        <w:tc>
          <w:tcPr>
            <w:tcW w:type="dxa" w:w="4968"/>
          </w:tcPr>
          <w:p>
            <w:r>
              <w:rPr>
                <w:b/>
              </w:rPr>
              <w:t>SOM stages</w:t>
            </w:r>
          </w:p>
        </w:tc>
        <w:tc>
          <w:tcPr>
            <w:tcW w:type="dxa" w:w="4968"/>
          </w:tcPr>
          <w:p>
            <w:r>
              <w:t>Prevention, Wellness</w:t>
            </w:r>
          </w:p>
        </w:tc>
      </w:tr>
      <w:tr>
        <w:tc>
          <w:tcPr>
            <w:tcW w:type="dxa" w:w="4968"/>
          </w:tcPr>
          <w:p>
            <w:r>
              <w:rPr>
                <w:b/>
              </w:rPr>
              <w:t>Audience</w:t>
            </w:r>
          </w:p>
        </w:tc>
        <w:tc>
          <w:tcPr>
            <w:tcW w:type="dxa" w:w="4968"/>
          </w:tcPr>
          <w:p>
            <w:r>
              <w:t>General Public, Healthcare Providers, Health Educators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Sun Protection, Ultraviolet Radiation, Sunscreen, Skin Cancer Prevention, Photoprotection, UV Index, Melanoma, Sun Exposure, SPF, Broad-spectrum</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Sun protection encompasses strategies and behaviors aimed at minimizing the harmful effects of ultraviolet (UV) radiation from the sun on the skin and eyes. The principal mechanisms of UV damage include DNA mutations leading to skin cell damage and potential transformation into cancerous cells, photoaging manifesting as wrinkles and pigmentation changes, and acute effects such as sunburn. Effective sun protection methods include the use of topical sunscreens with sun protection factor (SPF), physical barriers like protective clothing and hats, seeking shade especially during peak sunlight hours, and the use of UV-blocking sunglasses. Familiar terms related to sun protection include photoprotection, UV protection, and solar protection. Limitations of sun protection arise from inconsistent usage of sunscreen, insufficient application amounts, variability in clothing coverage, and environmental factors such as reflected UV rays. Safety considerations address potential allergic reactions to sunscreen ingredients and proper reapplication to maintain efficacy. Sun protection is a cornerstone in reducing risks of skin cancers including basal cell carcinoma, squamous cell carcinoma, and melanoma, while also limiting premature aging of the skin. Understanding the UV index and environmental conditions enhances practical application. While many benefits of sun protection are firmly established through epidemiological and experimental studies, some emerging evidence continues to refine optimal guidelines and explore novel photoprotective agents. Consistent sun protection remains a primary preventative strategy advised by dermatologists and health authorities globally.</w:t>
      </w:r>
    </w:p>
    <w:p>
      <w:pPr>
        <w:pStyle w:val="Heading1"/>
      </w:pPr>
      <w:r>
        <w:t>Customer Questions Answered</w:t>
      </w:r>
    </w:p>
    <w:p>
      <w:pPr>
        <w:pStyle w:val="ListBullet"/>
      </w:pPr>
      <w:r>
        <w:t>What is sun protection and why is it important?</w:t>
      </w:r>
    </w:p>
    <w:p>
      <w:pPr>
        <w:pStyle w:val="ListBullet"/>
      </w:pPr>
      <w:r>
        <w:t>How does ultraviolet (UV) radiation damage the skin?</w:t>
      </w:r>
    </w:p>
    <w:p>
      <w:pPr>
        <w:pStyle w:val="ListBullet"/>
      </w:pPr>
      <w:r>
        <w:t>What are the best methods to protect my skin from sun damage?</w:t>
      </w:r>
    </w:p>
    <w:p>
      <w:pPr>
        <w:pStyle w:val="ListBullet"/>
      </w:pPr>
      <w:r>
        <w:t>What does SPF mean and how do I choose the right sunscreen?</w:t>
      </w:r>
    </w:p>
    <w:p>
      <w:pPr>
        <w:pStyle w:val="ListBullet"/>
      </w:pPr>
      <w:r>
        <w:t>Are there differences between UVA and UVB rays in terms of harm?</w:t>
      </w:r>
    </w:p>
    <w:p>
      <w:pPr>
        <w:pStyle w:val="ListBullet"/>
      </w:pPr>
      <w:r>
        <w:t>How often should I reapply sunscreen when outdoors?</w:t>
      </w:r>
    </w:p>
    <w:p>
      <w:pPr>
        <w:pStyle w:val="ListBullet"/>
      </w:pPr>
      <w:r>
        <w:t>Can wearing clothing protect me from UV exposure?</w:t>
      </w:r>
    </w:p>
    <w:p>
      <w:pPr>
        <w:pStyle w:val="ListBullet"/>
      </w:pPr>
      <w:r>
        <w:t>Is tanning safe or does it increase skin cancer risk?</w:t>
      </w:r>
    </w:p>
    <w:p>
      <w:pPr>
        <w:pStyle w:val="ListBullet"/>
      </w:pPr>
      <w:r>
        <w:t>What is the UV index and how should it affect my outdoor activities?</w:t>
      </w:r>
    </w:p>
    <w:p>
      <w:pPr>
        <w:pStyle w:val="ListBullet"/>
      </w:pPr>
      <w:r>
        <w:t>Are there risks associated with sunscreens themselves?</w:t>
      </w:r>
    </w:p>
    <w:p>
      <w:pPr>
        <w:pStyle w:val="ListBullet"/>
      </w:pPr>
      <w:r>
        <w:t>How can children be protected from harmful sun exposure?</w:t>
      </w:r>
    </w:p>
    <w:p>
      <w:pPr>
        <w:pStyle w:val="ListBullet"/>
      </w:pPr>
      <w:r>
        <w:t>Does sun protection help prevent skin aging and wrinkles?</w:t>
      </w:r>
    </w:p>
    <w:p>
      <w:pPr>
        <w:pStyle w:val="Heading1"/>
      </w:pPr>
      <w:r>
        <w:t>Learning Objectives</w:t>
      </w:r>
    </w:p>
    <w:p>
      <w:pPr>
        <w:pStyle w:val="ListBullet"/>
      </w:pPr>
      <w:r>
        <w:t>Define sun protection and understand its importance for skin health.</w:t>
      </w:r>
    </w:p>
    <w:p>
      <w:pPr>
        <w:pStyle w:val="ListBullet"/>
      </w:pPr>
      <w:r>
        <w:t>Explain the mechanisms by which ultraviolet radiation damages skin cells.</w:t>
      </w:r>
    </w:p>
    <w:p>
      <w:pPr>
        <w:pStyle w:val="ListBullet"/>
      </w:pPr>
      <w:r>
        <w:t>Identify different forms of UV radiation and their biological effects.</w:t>
      </w:r>
    </w:p>
    <w:p>
      <w:pPr>
        <w:pStyle w:val="ListBullet"/>
      </w:pPr>
      <w:r>
        <w:t>Describe various methods for effective sun protection and their application.</w:t>
      </w:r>
    </w:p>
    <w:p>
      <w:pPr>
        <w:pStyle w:val="ListBullet"/>
      </w:pPr>
      <w:r>
        <w:t>Understand the meaning and proper use of SPF (Sun Protection Factor).</w:t>
      </w:r>
    </w:p>
    <w:p>
      <w:pPr>
        <w:pStyle w:val="ListBullet"/>
      </w:pPr>
      <w:r>
        <w:t>Recognize the limitations and potential safety concerns related to sun protection methods.</w:t>
      </w:r>
    </w:p>
    <w:p>
      <w:pPr>
        <w:pStyle w:val="ListBullet"/>
      </w:pPr>
      <w:r>
        <w:t>Debunk common misconceptions about tanning and sunscreen use.</w:t>
      </w:r>
    </w:p>
    <w:p>
      <w:pPr>
        <w:pStyle w:val="ListBullet"/>
      </w:pPr>
      <w:r>
        <w:t>Apply knowledge of sun protection to reduce risks of skin cancer and photoaging.</w:t>
      </w:r>
    </w:p>
    <w:p>
      <w:pPr>
        <w:pStyle w:val="Heading1"/>
      </w:pPr>
      <w:r>
        <w:t>Definition</w:t>
      </w:r>
    </w:p>
    <w:p>
      <w:r>
        <w:t>Sun protection refers to the set of practices, behaviors, and products designed to shield the skin and eyes from the harmful effects of ultraviolet (UV) radiation emitted by the sun. This includes the use of sunscreens, protective clothing, hats, sunglasses, and seeking shade to reduce UV exposure and prevent acute and chronic UV-induced damage.</w:t>
      </w:r>
    </w:p>
    <w:p>
      <w:pPr>
        <w:pStyle w:val="Heading1"/>
      </w:pPr>
      <w:r>
        <w:t>Why This Matters</w:t>
      </w:r>
    </w:p>
    <w:p>
      <w:r>
        <w:t>Exposure to ultraviolet radiation is a major environmental risk factor for skin cancers such as melanoma and non-melanoma types, as well as premature skin aging including wrinkles and pigmentation disorders. With rising incidence of skin cancers globally and increasing outdoor activities, understanding evidence-based sun protection is crucial for all age groups to maintain skin health, reduce cancer risk, and preserve appearance over time. Effective sun protection saves lives, reduces healthcare burden, and supports long-term skin wellness.</w:t>
      </w:r>
    </w:p>
    <w:p>
      <w:pPr>
        <w:pStyle w:val="Heading1"/>
      </w:pPr>
      <w:r>
        <w:t>Understanding Ultraviolet Radiation and Its Effects on Skin</w:t>
      </w:r>
    </w:p>
    <w:p>
      <w:r>
        <w:t>Ultraviolet (UV) radiation is a form of electromagnetic radiation emitted by the sun. It is categorized mainly into UVA (320–400 nm), UVB (280–320 nm), and UVC (100–280 nm), with UVC mostly absorbed by the Earth's atmosphere. UVA penetrates deeper into the skin, contributing to photoaging and indirect DNA damage through reactive oxygen species; UVB primarily affects the superficial skin layers causing direct DNA mutations leading to sunburn and skin cancers. Chronic UV exposure damages cellular DNA, impairs immune responses, and triggers inflammatory processes, increasing risks for basal cell carcinoma, squamous cell carcinoma, and melanoma. Understanding UVA and UVB roles is essential for choosing appropriate sun protection strategies.</w:t>
      </w:r>
    </w:p>
    <w:p>
      <w:pPr>
        <w:pStyle w:val="Heading1"/>
      </w:pPr>
      <w:r>
        <w:t>Mechanisms of Skin Damage from Sun Exposure</w:t>
      </w:r>
    </w:p>
    <w:p>
      <w:r>
        <w:t>Sunlight-induced skin damage occurs through several biological pathways. UV radiation can cause direct DNA damage by inducing thymine dimers which disrupt genetic coding, potentially resulting in mutations. Additionally, UVA rays generate reactive oxygen species causing oxidative stress and damage to proteins, lipids, and DNA indirectly. These genetic alterations can activate oncogenes or deactivate tumor suppressor genes, promoting carcinogenesis. UV exposure also suppresses local immune surveillance, diminishing the skin's ability to repair and fight abnormal cells. Acute effects include erythema (sunburn), whereas chronic exposure leads to photoaging characterized by collagen degradation, wrinkles, and pigmentary changes.</w:t>
      </w:r>
    </w:p>
    <w:p>
      <w:pPr>
        <w:pStyle w:val="Heading1"/>
      </w:pPr>
      <w:r>
        <w:t>Sun Protection Factor (SPF) and Sunscreen Use</w:t>
      </w:r>
    </w:p>
    <w:p>
      <w:r>
        <w:t>Sun Protection Factor (SPF) is a quantitative measure of sunscreen effectiveness against UVB-induced erythema. For example, SPF 30 indicates protection against 97% of UVB rays. However, SPF does not measure UVA protection, so broad-spectrum sunscreens protecting against both UVA and UVB are recommended. Proper application involves using approximately 2 mg/cm² of skin, applied 15–30 minutes before sun exposure, and reapplying every two hours or after swimming or sweating. Choosing water-resistant formulations helps maintain efficacy during moisture exposure. Sunscreens contain active ingredients such as organic chemical absorbers (e.g., avobenzone, oxybenzone) and inorganic physical blockers (e.g., zinc oxide, titanium dioxide). Users must consider skin sensitivity, product formulation, and activities when selecting sunscreens.</w:t>
      </w:r>
    </w:p>
    <w:p>
      <w:pPr>
        <w:pStyle w:val="Heading1"/>
      </w:pPr>
      <w:r>
        <w:t>Clothing and Physical Barriers for Sun Protection</w:t>
      </w:r>
    </w:p>
    <w:p>
      <w:r>
        <w:t>Protective clothing effectively reduces UV radiation reaching the skin. Fabrics rated by Ultraviolet Protection Factor (UPF) indicate the degree of UV blocked; higher UPF values provide greater protection. Tightly woven, dark-colored, and thicker materials tend to block more UV rays. Wide-brimmed hats protect the face, ears, and neck, critical areas vulnerable to sun damage. Sunglasses certified to block 99–100% UVA and UVB rays protect the eyes and surrounding delicate skin, preventing cataracts and photokeratitis. Seeking shade, especially between 10 AM and 4 PM when UV intensity peaks, reduces cumulative UV exposure. Physical barriers complement sunscreen use and are essential in comprehensive photoprotection strategies.</w:t>
      </w:r>
    </w:p>
    <w:p>
      <w:pPr>
        <w:pStyle w:val="Heading1"/>
      </w:pPr>
      <w:r>
        <w:t>The UV Index: Understanding Environmental Risk Levels</w:t>
      </w:r>
    </w:p>
    <w:p>
      <w:r>
        <w:t>The UV Index (UVI) is an international standard measurement indicating the strength of sunburn-producing ultraviolet radiation at a specific place and time. Ranging from 0 (minimal risk) to 11+ (extreme risk), the UV index helps individuals plan outdoor exposure and sun protection accordingly. Higher UVI values signify greater potential for skin and eye damage. Public health agencies recommend increased protective measures, such as applying sunscreen, wearing protective clothing, and limiting sun exposure during days with elevated UV indices. UV index data is available through weather services and apps, facilitating real-time decision making to mitigate UV-related risks.</w:t>
      </w:r>
    </w:p>
    <w:p>
      <w:pPr>
        <w:pStyle w:val="Heading1"/>
      </w:pPr>
      <w:r>
        <w:t>Sun Protection for Children and Sensitive Populations</w:t>
      </w:r>
    </w:p>
    <w:p>
      <w:r>
        <w:t>Children’s skin is more vulnerable to UV damage due to thinner epidermal layers and immature melanin production. Early UV exposure is linked to higher lifetime risks of skin cancer. Therefore, stringent sun protection practices including frequent sunscreen application, use of protective clothing, hats, and avoiding midday sun are critical for pediatric populations. Additionally, individuals with fair skin, a history of skin cancer, photosensitive disorders, or certain medications that increase photosensitivity require tailored photoprotection strategies. Education and parental supervision are key to ensuring sun safety in these sensitive groups.</w:t>
      </w:r>
    </w:p>
    <w:p>
      <w:pPr>
        <w:pStyle w:val="Heading1"/>
      </w:pPr>
      <w:r>
        <w:t>Common Misconceptions About Tanning and Sunscreen Use</w:t>
      </w:r>
    </w:p>
    <w:p>
      <w:r>
        <w:t>Misconceptions undermine effective sun protection. A prevalent myth is that tanning provides a safe base tan protecting against sunburn; in reality, all tanning reflects skin injury and DNA damage, increasing cancer risk. Some believe that sunscreens cause vitamin D deficiency; however, typical sunscreen use does not significantly impair vitamin D synthesis. Others think reapplication is unnecessary once sunscreen is applied; scientific evidence shows that sunscreen effectiveness diminishes over 2 hours and with sweating or swimming. Addressing these false beliefs through education enhances adherence to safety recommendations and improves outcomes.</w:t>
      </w:r>
    </w:p>
    <w:p>
      <w:pPr>
        <w:pStyle w:val="Heading1"/>
      </w:pPr>
      <w:r>
        <w:t>Photoprotection Beyond Sunscreens: Antioxidants and Emerging Methods</w:t>
      </w:r>
    </w:p>
    <w:p>
      <w:r>
        <w:t>Emerging evidence supports the role of antioxidants such as vitamins C and E, polyphenols, and niacinamide in mitigating oxidative skin damage from UV exposure. These agents can be used topically or systemically as adjuncts to traditional sun protection. Additionally, advances in photoprotective textiles, zinc oxide nanoparticle-based sunscreens, and DNA repair enzymes represent active research areas. While promising, these approaches currently supplement but do not replace fundamental practices like applying sunscreen and avoiding peak UV exposure. Clinical guidelines emphasize established methods while encouraging ongoing research integration.</w:t>
      </w:r>
    </w:p>
    <w:p>
      <w:pPr>
        <w:pStyle w:val="Heading1"/>
      </w:pPr>
      <w:r>
        <w:t>Safety Considerations and Allergic Reactions to Sun Protection Products</w:t>
      </w:r>
    </w:p>
    <w:p>
      <w:r>
        <w:t>Sunscreens and other photoprotection products are generally safe; however, some individuals experience allergic contact dermatitis or photodermatitis triggered by chemical sunscreen agents such as oxybenzone or fragrances. Patch testing can identify specific allergens. Mineral sunscreens containing zinc oxide or titanium dioxide tend to have lower allergenic potential. Proper product selection and avoiding expired or contaminated products reduce adverse effects. Education about applying products away from the eyes and mouth area minimizes irritation. Awareness of product safety promotes consistent and safe use of sun protection tools.</w:t>
      </w:r>
    </w:p>
    <w:p>
      <w:pPr>
        <w:pStyle w:val="Heading1"/>
      </w:pPr>
      <w:r>
        <w:t>Limitations of Sun Protection and Practical Challenges</w:t>
      </w:r>
    </w:p>
    <w:p>
      <w:r>
        <w:t>Despite known benefits, sun protection faces practical limitations. People often apply insufficient amounts of sunscreen or fail to reapply, reducing effectiveness. Variability in sunscreen formulations and expiration dates affects performance. Clothing and shade do not block all UV radiation, especially reflected UV from water, sand, or concrete. Cultural, aesthetic preferences for tanning and outdoor exposure can conflict with protective behaviors. Environmental factors like cloud cover and altitude influence UV intensity and risk perception. Awareness campaigns and behavioral interventions aim to improve adherence to comprehensive sun safety routines to overcome these challenges.</w:t>
      </w:r>
    </w:p>
    <w:p>
      <w:pPr>
        <w:pStyle w:val="Heading1"/>
      </w:pPr>
      <w:r>
        <w:t>Sun Protection and Its Role in Skin Cancer Prevention and Anti-Aging</w:t>
      </w:r>
    </w:p>
    <w:p>
      <w:r>
        <w:t>Strong scientific consensus links UV exposure to the development of most skin cancers, including melanoma and non-melanoma types. Regular and correct sun protection reduces cumulative UV damage, lowering the incidence of precancerous lesions and invasive cancers. Additionally, photoprotection prevents photoaging manifestations such as wrinkles, loss of skin elasticity, pigmentation irregularities, and actinic keratosis. Longitudinal studies demonstrate that consistent use of sunscreens and protective measures slows skin aging and maintains skin appearance. Oncology, dermatology, and public health guidelines prioritize sun protection as foundational to cancer prevention and healthy skin aging.</w:t>
      </w:r>
    </w:p>
    <w:p>
      <w:pPr>
        <w:pStyle w:val="Heading1"/>
      </w:pPr>
      <w:r>
        <w:t>Practical Guidance</w:t>
      </w:r>
    </w:p>
    <w:p>
      <w:pPr>
        <w:pStyle w:val="ListBullet"/>
      </w:pPr>
      <w:r>
        <w:t>Apply broad-spectrum sunscreen with at least SPF 30 on all exposed skin 15-30 minutes before sun exposure.</w:t>
      </w:r>
    </w:p>
    <w:p>
      <w:pPr>
        <w:pStyle w:val="ListBullet"/>
      </w:pPr>
      <w:r>
        <w:t>Reapply sunscreen every two hours, or more often if swimming or sweating.</w:t>
      </w:r>
    </w:p>
    <w:p>
      <w:pPr>
        <w:pStyle w:val="ListBullet"/>
      </w:pPr>
      <w:r>
        <w:t>Wear protective clothing, including long sleeves, wide-brimmed hats, and UV-blocking sunglasses.</w:t>
      </w:r>
    </w:p>
    <w:p>
      <w:pPr>
        <w:pStyle w:val="ListBullet"/>
      </w:pPr>
      <w:r>
        <w:t>Seek shade, particularly during peak UV radiation hours between 10 AM and 4 PM.</w:t>
      </w:r>
    </w:p>
    <w:p>
      <w:pPr>
        <w:pStyle w:val="ListBullet"/>
      </w:pPr>
      <w:r>
        <w:t>Check local UV index forecasts and plan outdoor activities accordingly.</w:t>
      </w:r>
    </w:p>
    <w:p>
      <w:pPr>
        <w:pStyle w:val="ListBullet"/>
      </w:pPr>
      <w:r>
        <w:t>Supervise children and apply sun protection diligently given their increased vulnerability.</w:t>
      </w:r>
    </w:p>
    <w:p>
      <w:pPr>
        <w:pStyle w:val="ListBullet"/>
      </w:pPr>
      <w:r>
        <w:t>Choose water-resistant and hypoallergenic sunscreens if prone to skin irritation.</w:t>
      </w:r>
    </w:p>
    <w:p>
      <w:pPr>
        <w:pStyle w:val="ListBullet"/>
      </w:pPr>
      <w:r>
        <w:t>Incorporate antioxidants in skincare routines as complementary UV damage mitigation.</w:t>
      </w:r>
    </w:p>
    <w:p>
      <w:pPr>
        <w:pStyle w:val="Heading1"/>
      </w:pPr>
      <w:r>
        <w:t>Safety Notes</w:t>
      </w:r>
    </w:p>
    <w:p>
      <w:pPr>
        <w:pStyle w:val="ListBullet"/>
      </w:pPr>
      <w:r>
        <w:t>Perform patch tests when using new sunscreen products to detect allergic reactions.</w:t>
      </w:r>
    </w:p>
    <w:p>
      <w:pPr>
        <w:pStyle w:val="ListBullet"/>
      </w:pPr>
      <w:r>
        <w:t>Avoid inhalation of spray sunscreens; apply carefully to reduce respiratory exposure.</w:t>
      </w:r>
    </w:p>
    <w:p>
      <w:pPr>
        <w:pStyle w:val="ListBullet"/>
      </w:pPr>
      <w:r>
        <w:t>Be cautious with photosensitizing medications and consult healthcare providers about increased UV risk.</w:t>
      </w:r>
    </w:p>
    <w:p>
      <w:pPr>
        <w:pStyle w:val="ListBullet"/>
      </w:pPr>
      <w:r>
        <w:t>Use sunscreens according to product instructions to avoid decreased efficacy.</w:t>
      </w:r>
    </w:p>
    <w:p>
      <w:pPr>
        <w:pStyle w:val="ListBullet"/>
      </w:pPr>
      <w:r>
        <w:t>Store sunscreens in cool, shaded places to preserve active ingredients effectiveness.</w:t>
      </w:r>
    </w:p>
    <w:p>
      <w:pPr>
        <w:pStyle w:val="Heading1"/>
      </w:pPr>
      <w:r>
        <w:t>Common Misconceptions</w:t>
      </w:r>
    </w:p>
    <w:p>
      <w:r>
        <w:rPr>
          <w:b/>
        </w:rPr>
        <w:t xml:space="preserve">Misconception: </w:t>
      </w:r>
      <w:r>
        <w:t>Tanning provides a safe base that protects against sunburn.</w:t>
      </w:r>
    </w:p>
    <w:p>
      <w:r>
        <w:rPr>
          <w:b/>
        </w:rPr>
        <w:t xml:space="preserve">Reality: </w:t>
      </w:r>
      <w:r>
        <w:t>Tanning reflects skin injury and DNA damage and increases skin cancer risk; it is not a safe protective measure.</w:t>
      </w:r>
    </w:p>
    <w:p>
      <w:r>
        <w:rPr>
          <w:b/>
        </w:rPr>
        <w:t xml:space="preserve">Misconception: </w:t>
      </w:r>
      <w:r>
        <w:t>Sunscreens block vitamin D production significantly.</w:t>
      </w:r>
    </w:p>
    <w:p>
      <w:r>
        <w:rPr>
          <w:b/>
        </w:rPr>
        <w:t xml:space="preserve">Reality: </w:t>
      </w:r>
      <w:r>
        <w:t>Typical sunscreen use does not significantly impair vitamin D synthesis under normal conditions.</w:t>
      </w:r>
    </w:p>
    <w:p>
      <w:r>
        <w:rPr>
          <w:b/>
        </w:rPr>
        <w:t xml:space="preserve">Misconception: </w:t>
      </w:r>
      <w:r>
        <w:t>You do not need to reapply sunscreen once it is applied properly.</w:t>
      </w:r>
    </w:p>
    <w:p>
      <w:r>
        <w:rPr>
          <w:b/>
        </w:rPr>
        <w:t xml:space="preserve">Reality: </w:t>
      </w:r>
      <w:r>
        <w:t>Sunscreen effectiveness reduces over time, especially with sweating or water exposure, so reapplication is necessary every two hours.</w:t>
      </w:r>
    </w:p>
    <w:p>
      <w:pPr>
        <w:pStyle w:val="Heading1"/>
      </w:pPr>
      <w:r>
        <w:t>Clinical Pearls</w:t>
      </w:r>
    </w:p>
    <w:p>
      <w:pPr>
        <w:pStyle w:val="ListNumber"/>
      </w:pPr>
      <w:r>
        <w:t>Broad-spectrum sunscreens provide protection against UVA and UVB radiation and are preferable to SPF-only products.</w:t>
      </w:r>
    </w:p>
    <w:p>
      <w:pPr>
        <w:pStyle w:val="ListNumber"/>
      </w:pPr>
      <w:r>
        <w:t>Early and consistent sun protection in childhood profoundly reduces lifetime skin cancer risk.</w:t>
      </w:r>
    </w:p>
    <w:p>
      <w:pPr>
        <w:pStyle w:val="ListNumber"/>
      </w:pPr>
      <w:r>
        <w:t>Physical barriers such as UPF-rated clothing complement sunscreen and offer durable UV protection.</w:t>
      </w:r>
    </w:p>
    <w:p>
      <w:pPr>
        <w:pStyle w:val="ListNumber"/>
      </w:pPr>
      <w:r>
        <w:t>High SPF numbers provide incremental protection but should be combined with other sun safety practices.</w:t>
      </w:r>
    </w:p>
    <w:p>
      <w:pPr>
        <w:pStyle w:val="ListNumber"/>
      </w:pPr>
      <w:r>
        <w:t>Daily use of antioxidants alongside sunscreen may enhance photoprotection though should not replace sunscreens.</w:t>
      </w:r>
    </w:p>
    <w:p>
      <w:pPr>
        <w:pStyle w:val="ListNumber"/>
      </w:pPr>
      <w:r>
        <w:t>Healthcare providers should educate patients about common sunscreen myths to improve compliance.</w:t>
      </w:r>
    </w:p>
    <w:p>
      <w:pPr>
        <w:pStyle w:val="ListNumber"/>
      </w:pPr>
      <w:r>
        <w:t>UV index awareness empowers individuals to tailor sun protection behaviors dynamically.</w:t>
      </w:r>
    </w:p>
    <w:p>
      <w:pPr>
        <w:pStyle w:val="ListNumber"/>
      </w:pPr>
      <w:r>
        <w:t>Individuals with photosensitive skin conditions need specialized sun protection strategies under medical supervision.</w:t>
      </w:r>
    </w:p>
    <w:p>
      <w:pPr>
        <w:pStyle w:val="Heading1"/>
      </w:pPr>
      <w:r>
        <w:t>Key Takeaways</w:t>
      </w:r>
    </w:p>
    <w:p>
      <w:pPr>
        <w:pStyle w:val="ListBullet"/>
      </w:pPr>
      <w:r>
        <w:t>Sun protection reduces harmful effects of ultraviolet radiation on skin and eyes.</w:t>
      </w:r>
    </w:p>
    <w:p>
      <w:pPr>
        <w:pStyle w:val="ListBullet"/>
      </w:pPr>
      <w:r>
        <w:t>UV radiation includes UVA and UVB rays, both damaging but with different mechanisms.</w:t>
      </w:r>
    </w:p>
    <w:p>
      <w:pPr>
        <w:pStyle w:val="ListBullet"/>
      </w:pPr>
      <w:r>
        <w:t>Use broad-spectrum sunscreens with at least SPF 30 applied correctly and reapplied regularly.</w:t>
      </w:r>
    </w:p>
    <w:p>
      <w:pPr>
        <w:pStyle w:val="ListBullet"/>
      </w:pPr>
      <w:r>
        <w:t>Physical barriers like clothing and shade are effective complementary sun protection methods.</w:t>
      </w:r>
    </w:p>
    <w:p>
      <w:pPr>
        <w:pStyle w:val="ListBullet"/>
      </w:pPr>
      <w:r>
        <w:t>The UV index guides daily risk assessment and sun safety behaviors.</w:t>
      </w:r>
    </w:p>
    <w:p>
      <w:pPr>
        <w:pStyle w:val="ListBullet"/>
      </w:pPr>
      <w:r>
        <w:t>Children and sensitive individuals require vigilant and tailored photoprotection.</w:t>
      </w:r>
    </w:p>
    <w:p>
      <w:pPr>
        <w:pStyle w:val="ListBullet"/>
      </w:pPr>
      <w:r>
        <w:t>Many common beliefs about tanning and sunscreens are misconceptions that can increase risk.</w:t>
      </w:r>
    </w:p>
    <w:p>
      <w:pPr>
        <w:pStyle w:val="ListBullet"/>
      </w:pPr>
      <w:r>
        <w:t>Consistent sun protection lowers risks of skin cancers and prevents premature skin aging.</w:t>
      </w:r>
    </w:p>
    <w:p>
      <w:pPr>
        <w:pStyle w:val="Heading1"/>
      </w:pPr>
      <w:r>
        <w:t>Glossary</w:t>
      </w:r>
    </w:p>
    <w:p>
      <w:r>
        <w:rPr>
          <w:b/>
        </w:rPr>
        <w:t xml:space="preserve">Ultraviolet (UV) Radiation: </w:t>
      </w:r>
      <w:r>
        <w:t>Electromagnetic radiation from the sun with wavelengths shorter than visible light, subdivided into UVA, UVB, and UVC.</w:t>
      </w:r>
    </w:p>
    <w:p>
      <w:r>
        <w:rPr>
          <w:b/>
        </w:rPr>
        <w:t xml:space="preserve">Sun Protection Factor (SPF): </w:t>
      </w:r>
      <w:r>
        <w:t>A measure of sunscreen effectiveness against UVB-induced sunburn; higher SPF indicates greater protection.</w:t>
      </w:r>
    </w:p>
    <w:p>
      <w:r>
        <w:rPr>
          <w:b/>
        </w:rPr>
        <w:t xml:space="preserve">Broad-spectrum Sunscreen: </w:t>
      </w:r>
      <w:r>
        <w:t>A sunscreen product that protects against both UVA and UVB rays.</w:t>
      </w:r>
    </w:p>
    <w:p>
      <w:r>
        <w:rPr>
          <w:b/>
        </w:rPr>
        <w:t xml:space="preserve">Photoaging: </w:t>
      </w:r>
      <w:r>
        <w:t>Premature skin aging caused by chronic exposure to UV radiation, manifesting as wrinkles, pigmentation, and loss of elasticity.</w:t>
      </w:r>
    </w:p>
    <w:p>
      <w:r>
        <w:rPr>
          <w:b/>
        </w:rPr>
        <w:t xml:space="preserve">Reactive Oxygen Species (ROS): </w:t>
      </w:r>
      <w:r>
        <w:t>Highly reactive molecules generated by UV radiation that cause oxidative damage to cells and DNA.</w:t>
      </w:r>
    </w:p>
    <w:p>
      <w:r>
        <w:rPr>
          <w:b/>
        </w:rPr>
        <w:t xml:space="preserve">Ultraviolet Protection Factor (UPF): </w:t>
      </w:r>
      <w:r>
        <w:t>A rating indicating how effectively a fabric blocks ultraviolet radiation.</w:t>
      </w:r>
    </w:p>
    <w:p>
      <w:r>
        <w:rPr>
          <w:b/>
        </w:rPr>
        <w:t xml:space="preserve">Erythema: </w:t>
      </w:r>
      <w:r>
        <w:t>Redness of the skin typically resulting from sunburn caused by UV radiation damage.</w:t>
      </w:r>
    </w:p>
    <w:p>
      <w:r>
        <w:rPr>
          <w:b/>
        </w:rPr>
        <w:t xml:space="preserve">Photodermatitis: </w:t>
      </w:r>
      <w:r>
        <w:t>Skin inflammation resulting from an abnormal reaction to sunlight or photosensitizing substances.</w:t>
      </w:r>
    </w:p>
    <w:p>
      <w:pPr>
        <w:pStyle w:val="Heading1"/>
      </w:pPr>
      <w:r>
        <w:t>Related Modules</w:t>
      </w:r>
    </w:p>
    <w:p>
      <w:pPr>
        <w:pStyle w:val="ListBullet"/>
      </w:pPr>
      <w:r>
        <w:t>LIF-121: Skin Cancer Awareness and Prevention</w:t>
      </w:r>
    </w:p>
    <w:p>
      <w:pPr>
        <w:pStyle w:val="ListBullet"/>
      </w:pPr>
      <w:r>
        <w:t>LIF-145: Healthy Outdoor Exercise Practices</w:t>
      </w:r>
    </w:p>
    <w:p>
      <w:pPr>
        <w:pStyle w:val="ListBullet"/>
      </w:pPr>
      <w:r>
        <w:t>LIF-130: Aging and Skin Health</w:t>
      </w:r>
    </w:p>
    <w:p>
      <w:pPr>
        <w:pStyle w:val="Heading1"/>
      </w:pPr>
      <w:r>
        <w:t>Illustration Specifications</w:t>
      </w:r>
    </w:p>
    <w:p>
      <w:pPr>
        <w:pStyle w:val="Heading2"/>
      </w:pPr>
      <w:r>
        <w:t>ILL-001 - Ultraviolet Radiation Spectrum</w:t>
      </w:r>
    </w:p>
    <w:p>
      <w:r>
        <w:t>Type: Diagram</w:t>
      </w:r>
    </w:p>
    <w:p>
      <w:r>
        <w:t>Visual chart displaying UVA, UVB, and UVC wavelength ranges and their penetration into the Earth's atmosphere and skin layers.</w:t>
      </w:r>
    </w:p>
    <w:p>
      <w:r>
        <w:t>Alt text: Diagram showing ultraviolet radiation spectrum with UVA, UVB, and UVC ranges.</w:t>
      </w:r>
    </w:p>
    <w:p>
      <w:pPr>
        <w:pStyle w:val="Heading2"/>
      </w:pPr>
      <w:r>
        <w:t>ILL-002 - Mechanism of UV-Induced Skin Damage</w:t>
      </w:r>
    </w:p>
    <w:p>
      <w:r>
        <w:t>Type: Medical Illustration</w:t>
      </w:r>
    </w:p>
    <w:p>
      <w:r>
        <w:t>Detailed image illustrating how UV radiation causes DNA mutations and oxidative damage in skin cells leading to sunburn and cancer.</w:t>
      </w:r>
    </w:p>
    <w:p>
      <w:r>
        <w:t>Alt text: Illustration of skin cells showing DNA damage and oxidative stress from UV radiation.</w:t>
      </w:r>
    </w:p>
    <w:p>
      <w:pPr>
        <w:pStyle w:val="Heading2"/>
      </w:pPr>
      <w:r>
        <w:t>ILL-003 - Proper Sunscreen Application</w:t>
      </w:r>
    </w:p>
    <w:p>
      <w:r>
        <w:t>Type: Instructional Image</w:t>
      </w:r>
    </w:p>
    <w:p>
      <w:r>
        <w:t>Step-by-step visuals demonstrating the amount, timing, and reapplication of sunscreen on exposed skin areas.</w:t>
      </w:r>
    </w:p>
    <w:p>
      <w:r>
        <w:t>Alt text: Images showing how to correctly apply sunscreen to face and arms.</w:t>
      </w:r>
    </w:p>
    <w:p>
      <w:pPr>
        <w:pStyle w:val="Heading2"/>
      </w:pPr>
      <w:r>
        <w:t>ILL-004 - Sun Protective Clothing and Accessories</w:t>
      </w:r>
    </w:p>
    <w:p>
      <w:r>
        <w:t>Type: Photo Collage</w:t>
      </w:r>
    </w:p>
    <w:p>
      <w:r>
        <w:t>Photos of UPF-rated clothing, wide-brimmed hats, and UV-blocking sunglasses worn in outdoor settings.</w:t>
      </w:r>
    </w:p>
    <w:p>
      <w:r>
        <w:t>Alt text: Photographs of various sun protective clothing items and accessories.</w:t>
      </w:r>
    </w:p>
    <w:p>
      <w:pPr>
        <w:pStyle w:val="Heading2"/>
      </w:pPr>
      <w:r>
        <w:t>ILL-005 - UV Index Chart and Sun Safety Recommendations</w:t>
      </w:r>
    </w:p>
    <w:p>
      <w:r>
        <w:t>Type: Infographic</w:t>
      </w:r>
    </w:p>
    <w:p>
      <w:r>
        <w:t>Color-coded UV index scale with corresponding recommended sun protection actions for different levels of UV risk.</w:t>
      </w:r>
    </w:p>
    <w:p>
      <w:r>
        <w:t>Alt text: UV index infographic showing risk levels and suggested protective measures.</w:t>
      </w:r>
    </w:p>
    <w:p>
      <w:pPr>
        <w:pStyle w:val="Heading1"/>
      </w:pPr>
      <w:r>
        <w:t>References</w:t>
      </w:r>
    </w:p>
    <w:p>
      <w:pPr>
        <w:pStyle w:val="ListBullet"/>
      </w:pPr>
      <w:r>
        <w:t>Global Solar UV Index: A Practical Guide | World Health Organization (WHO) | 2002 |  | Unverified</w:t>
      </w:r>
    </w:p>
    <w:p>
      <w:pPr>
        <w:pStyle w:val="ListBullet"/>
      </w:pPr>
      <w:r>
        <w:t>Ultraviolet radiation and skin cancer | American Cancer Society | 2023 |  | Unverified</w:t>
      </w:r>
    </w:p>
    <w:p>
      <w:pPr>
        <w:pStyle w:val="ListBullet"/>
      </w:pPr>
      <w:r>
        <w:t>Sunscreen Guidance: FDA Consumer Update | U.S. Food and Drug Administration (FDA) | 2021 |  | Unverified</w:t>
      </w:r>
    </w:p>
    <w:p>
      <w:pPr>
        <w:pStyle w:val="ListBullet"/>
      </w:pPr>
      <w:r>
        <w:t>Photoprotection in Skin Cancer Prevention | Dermatology Clinics Journal | 2018 | DOI not provided | Unverified</w:t>
      </w:r>
    </w:p>
    <w:p>
      <w:pPr>
        <w:pStyle w:val="ListBullet"/>
      </w:pPr>
      <w:r>
        <w:t>Understanding the UV Index | Environmental Protection Agency (EPA) | 2022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