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LIF-149 - Safe Lifting at Home</w:t>
      </w:r>
    </w:p>
    <w:p>
      <w:r>
        <w:rPr>
          <w:i/>
        </w:rPr>
        <w:t>Evidence-based safety and prevention principles related to safe lifting at home.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Safety and Everyday Health</w:t>
            </w:r>
          </w:p>
        </w:tc>
      </w:tr>
      <w:tr>
        <w:tc>
          <w:tcPr>
            <w:tcW w:type="dxa" w:w="4968"/>
          </w:tcPr>
          <w:p>
            <w:r>
              <w:rPr>
                <w:b/>
              </w:rPr>
              <w:t>SOM stages</w:t>
            </w:r>
          </w:p>
        </w:tc>
        <w:tc>
          <w:tcPr>
            <w:tcW w:type="dxa" w:w="4968"/>
          </w:tcPr>
          <w:p>
            <w:r>
              <w:t>Prevention, Daily Living</w:t>
            </w:r>
          </w:p>
        </w:tc>
      </w:tr>
      <w:tr>
        <w:tc>
          <w:tcPr>
            <w:tcW w:type="dxa" w:w="4968"/>
          </w:tcPr>
          <w:p>
            <w:r>
              <w:rPr>
                <w:b/>
              </w:rPr>
              <w:t>Audience</w:t>
            </w:r>
          </w:p>
        </w:tc>
        <w:tc>
          <w:tcPr>
            <w:tcW w:type="dxa" w:w="4968"/>
          </w:tcPr>
          <w:p>
            <w:r>
              <w:t>General Public, Elderly, Caregivers,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lifting safety, manual handling, back injury, ergonomics, body mechanics, home safety, musculoskeletal health, injury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Safe lifting at home refers to techniques and principles designed to minimize injury risk during manual handling of objects. This involves understanding biomechanical mechanisms, such as the role of lumbar spine stabilization, muscle coordination, and joint loading, to prevent musculoskeletal injuries, especially to the back. Proper lifting combines ergonomic principles like maintaining a neutral spine, bending at the hips and knees rather than the waist, spreading feet shoulder-width apart for balance, and holding objects close to the body. These strategies reduce strain on intervertebral discs and muscles. Safe lifting is crucial for daily activities ranging from carrying groceries to moving furniture.</w:t>
        <w:br/>
        <w:br/>
        <w:t>Common synonyms include 'manual handling,' 'body mechanics during lifting,' and 'lifting ergonomics.' Despite widespread public awareness, misconceptions persist—for instance, that lifting with the legs alone is sufficient or that back belts prevent injury. Evidence supports multi-faceted approaches combining technique, strength, and environmental modifications.</w:t>
        <w:br/>
        <w:br/>
        <w:t>Limitations include variability in individual physical capacity and the weight or size of objects. Elderly individuals may require adapted techniques or assistance. Safety also pertains to recognizing when loads exceed personal limits and using aids such as dollies or asking for help. Unaddressed, unsafe lifting at home contributes significantly to musculoskeletal disorders and acute injuries. Therefore, adopting evidence-based safe lifting practices improves health outcomes and promotes functional independence in domestic settings.</w:t>
      </w:r>
    </w:p>
    <w:p>
      <w:pPr>
        <w:pStyle w:val="Heading1"/>
      </w:pPr>
      <w:r>
        <w:t>Customer Questions Answered</w:t>
      </w:r>
    </w:p>
    <w:p>
      <w:pPr>
        <w:pStyle w:val="ListBullet"/>
      </w:pPr>
      <w:r>
        <w:t>What is safe lifting and why is it important at home?</w:t>
      </w:r>
    </w:p>
    <w:p>
      <w:pPr>
        <w:pStyle w:val="ListBullet"/>
      </w:pPr>
      <w:r>
        <w:t>How can I protect my back while lifting heavy objects?</w:t>
      </w:r>
    </w:p>
    <w:p>
      <w:pPr>
        <w:pStyle w:val="ListBullet"/>
      </w:pPr>
      <w:r>
        <w:t>What are the common injuries related to improper lifting?</w:t>
      </w:r>
    </w:p>
    <w:p>
      <w:pPr>
        <w:pStyle w:val="ListBullet"/>
      </w:pPr>
      <w:r>
        <w:t>Can elderly people safely lift objects at home?</w:t>
      </w:r>
    </w:p>
    <w:p>
      <w:pPr>
        <w:pStyle w:val="ListBullet"/>
      </w:pPr>
      <w:r>
        <w:t>What body mechanics should I use to lift objects correctly?</w:t>
      </w:r>
    </w:p>
    <w:p>
      <w:pPr>
        <w:pStyle w:val="ListBullet"/>
      </w:pPr>
      <w:r>
        <w:t>How does posture affect lifting safety?</w:t>
      </w:r>
    </w:p>
    <w:p>
      <w:pPr>
        <w:pStyle w:val="ListBullet"/>
      </w:pPr>
      <w:r>
        <w:t>Are there exercises that improve lifting safety?</w:t>
      </w:r>
    </w:p>
    <w:p>
      <w:pPr>
        <w:pStyle w:val="ListBullet"/>
      </w:pPr>
      <w:r>
        <w:t>What role does weight of the object play in lifting safely?</w:t>
      </w:r>
    </w:p>
    <w:p>
      <w:pPr>
        <w:pStyle w:val="ListBullet"/>
      </w:pPr>
      <w:r>
        <w:t>When should I ask for help instead of lifting alone?</w:t>
      </w:r>
    </w:p>
    <w:p>
      <w:pPr>
        <w:pStyle w:val="ListBullet"/>
      </w:pPr>
      <w:r>
        <w:t>How can I modify my home environment to prevent lifting injuries?</w:t>
      </w:r>
    </w:p>
    <w:p>
      <w:pPr>
        <w:pStyle w:val="ListBullet"/>
      </w:pPr>
      <w:r>
        <w:t>Are there tools or devices that help with lifting at home?</w:t>
      </w:r>
    </w:p>
    <w:p>
      <w:pPr>
        <w:pStyle w:val="ListBullet"/>
      </w:pPr>
      <w:r>
        <w:t>What are common misconceptions about lifting safely?</w:t>
      </w:r>
    </w:p>
    <w:p>
      <w:pPr>
        <w:pStyle w:val="Heading1"/>
      </w:pPr>
      <w:r>
        <w:t>Learning Objectives</w:t>
      </w:r>
    </w:p>
    <w:p>
      <w:pPr>
        <w:pStyle w:val="ListBullet"/>
      </w:pPr>
      <w:r>
        <w:t>Define safe lifting and understand its importance at home.</w:t>
      </w:r>
    </w:p>
    <w:p>
      <w:pPr>
        <w:pStyle w:val="ListBullet"/>
      </w:pPr>
      <w:r>
        <w:t>Identify common mechanisms of injury related to improper lifting.</w:t>
      </w:r>
    </w:p>
    <w:p>
      <w:pPr>
        <w:pStyle w:val="ListBullet"/>
      </w:pPr>
      <w:r>
        <w:t>Recognize ergonomic principles to reduce injury risk.</w:t>
      </w:r>
    </w:p>
    <w:p>
      <w:pPr>
        <w:pStyle w:val="ListBullet"/>
      </w:pPr>
      <w:r>
        <w:t>Describe proper body mechanics for safe lifting.</w:t>
      </w:r>
    </w:p>
    <w:p>
      <w:pPr>
        <w:pStyle w:val="ListBullet"/>
      </w:pPr>
      <w:r>
        <w:t>Understand the physiological impact of lifting on the musculoskeletal system.</w:t>
      </w:r>
    </w:p>
    <w:p>
      <w:pPr>
        <w:pStyle w:val="ListBullet"/>
      </w:pPr>
      <w:r>
        <w:t>List strategies to modify the home environment for safer lifting.</w:t>
      </w:r>
    </w:p>
    <w:p>
      <w:pPr>
        <w:pStyle w:val="ListBullet"/>
      </w:pPr>
      <w:r>
        <w:t>Debunk common misconceptions about lifting safely.</w:t>
      </w:r>
    </w:p>
    <w:p>
      <w:pPr>
        <w:pStyle w:val="ListBullet"/>
      </w:pPr>
      <w:r>
        <w:t>Develop practical skills to implement safe lifting techniques daily.</w:t>
      </w:r>
    </w:p>
    <w:p>
      <w:pPr>
        <w:pStyle w:val="Heading1"/>
      </w:pPr>
      <w:r>
        <w:t>Definition</w:t>
      </w:r>
    </w:p>
    <w:p>
      <w:r>
        <w:t>Safe lifting at home is the practice of using proper body mechanics, ergonomics, and environmental modifications to manually handle objects without causing musculoskeletal injury, particularly to the back. It emphasizes techniques that distribute physical forces safely across muscles and joints during everyday lifting tasks.</w:t>
      </w:r>
    </w:p>
    <w:p>
      <w:pPr>
        <w:pStyle w:val="Heading1"/>
      </w:pPr>
      <w:r>
        <w:t>Why This Matters</w:t>
      </w:r>
    </w:p>
    <w:p>
      <w:r>
        <w:t>Musculoskeletal injuries, especially back pain, are common and costly health problems worldwide, often linked to improper lifting techniques. In the home environment, where people frequently lift objects without professional training or ergonomic equipment, unsafe lifting can lead to acute injuries or chronic conditions. Safe lifting promotes functional independence, reduces pain and disability, and prevents costly medical care or loss of productivity.</w:t>
      </w:r>
    </w:p>
    <w:p>
      <w:pPr>
        <w:pStyle w:val="Heading1"/>
      </w:pPr>
      <w:r>
        <w:t>Understanding Safe Lifting and Its Importance</w:t>
      </w:r>
    </w:p>
    <w:p>
      <w:r>
        <w:t>Safe lifting involves deliberate techniques to handle objects in ways that minimize risk of injury. It is especially important in the home where people lift diverse objects without formal training. Unsafe lifting can cause acute injuries such as muscle strains and long-term problems like herniated discs. Incorporating safe lifting helps maintain musculoskeletal health and functional independence.</w:t>
      </w:r>
    </w:p>
    <w:p>
      <w:pPr>
        <w:pStyle w:val="Heading1"/>
      </w:pPr>
      <w:r>
        <w:t>Biomechanics of Lifting: How the Body Works</w:t>
      </w:r>
    </w:p>
    <w:p>
      <w:r>
        <w:t>Biomechanics studies forces and movements in the body during tasks like lifting. During a lift, muscles, bones, and joints coordinate to move an object safely. The lumbar spine is particularly vulnerable if lifting forces exceed tissue capacity. Proper biomechanics involve maintaining a neutral spine, engaging core muscles, and avoiding twisting to protect structures from injury.</w:t>
      </w:r>
    </w:p>
    <w:p>
      <w:pPr>
        <w:pStyle w:val="Heading1"/>
      </w:pPr>
      <w:r>
        <w:t>Common Injuries from Improper Lifting</w:t>
      </w:r>
    </w:p>
    <w:p>
      <w:r>
        <w:t>Improper lifting can cause sprains, strains, herniated discs, and nerve impingements. These injuries predominantly affect the lower back but may also involve shoulders, hips, and knees. Acute injuries result from sudden overload, while repetitive poor technique can cause chronic pain syndromes. Recognizing these risks highlights the need for safe lifting education.</w:t>
      </w:r>
    </w:p>
    <w:p>
      <w:pPr>
        <w:pStyle w:val="Heading1"/>
      </w:pPr>
      <w:r>
        <w:t>Principles of Proper Body Mechanics for Lifting</w:t>
      </w:r>
    </w:p>
    <w:p>
      <w:r>
        <w:t>Key body mechanics include:</w:t>
        <w:br/>
        <w:t>1. Feet shoulder-width apart for stability.</w:t>
        <w:br/>
        <w:t>2. Bending at hips and knees, not the waist.</w:t>
        <w:br/>
        <w:t>3. Keeping the back straight and chest forward.</w:t>
        <w:br/>
        <w:t>4. Holding the load close to the body.</w:t>
        <w:br/>
        <w:t>5. Avoiding twisting while lifting.</w:t>
        <w:br/>
        <w:t>6. Engaging core muscles to stabilize the trunk.</w:t>
        <w:br/>
        <w:t>These principles minimize stress on the spine and muscles.</w:t>
      </w:r>
    </w:p>
    <w:p>
      <w:pPr>
        <w:pStyle w:val="Heading1"/>
      </w:pPr>
      <w:r>
        <w:t>Physiological Effects of Lifting on Musculoskeletal System</w:t>
      </w:r>
    </w:p>
    <w:p>
      <w:r>
        <w:t>Lifting increases compressive and shear forces on the vertebrae and discs, which can cause tissue damage if excessive. Muscles work to stabilize joints and counterbalance loads. Proper technique distributes these forces efficiently. Loss of muscle strength or flexibility increases injury risk when lifting improperly.</w:t>
      </w:r>
    </w:p>
    <w:p>
      <w:pPr>
        <w:pStyle w:val="Heading1"/>
      </w:pPr>
      <w:r>
        <w:t>Adapting Safe Lifting Techniques for the Elderly</w:t>
      </w:r>
    </w:p>
    <w:p>
      <w:r>
        <w:t>Older adults may have reduced muscle strength, flexibility, and balance, increasing lifting injury risk. Techniques may be modified by lifting lighter loads, breaking tasks into smaller steps, and using assistive devices. Education tailored to physical capacity promotes safety and autonomy in elderly populations.</w:t>
      </w:r>
    </w:p>
    <w:p>
      <w:pPr>
        <w:pStyle w:val="Heading1"/>
      </w:pPr>
      <w:r>
        <w:t>Environmental Modifications to Promote Lifting Safety at Home</w:t>
      </w:r>
    </w:p>
    <w:p>
      <w:r>
        <w:t>Rearranging furniture and storage to avoid awkward lifts, using tools like grabbers or sliders, and maintaining clear pathways reduce hazardous lifting situations. Accessibility improvements like lower shelving and ergonomic handles support safer lifting postures.</w:t>
      </w:r>
    </w:p>
    <w:p>
      <w:pPr>
        <w:pStyle w:val="Heading1"/>
      </w:pPr>
      <w:r>
        <w:t>When to Seek Assistance or Use Assistive Devices</w:t>
      </w:r>
    </w:p>
    <w:p>
      <w:r>
        <w:t>Heavy, bulky, or irregularly shaped objects may exceed personal lifting capacity. Seeking help, using dollies, lifting straps, or mechanical aids decreases injury risk. Recognizing personal limits and planning lifts safely prevents accidents.</w:t>
      </w:r>
    </w:p>
    <w:p>
      <w:pPr>
        <w:pStyle w:val="Heading1"/>
      </w:pPr>
      <w:r>
        <w:t>Common Misconceptions About Lifting Safety</w:t>
      </w:r>
    </w:p>
    <w:p>
      <w:r>
        <w:t>Myths include beliefs that:</w:t>
        <w:br/>
        <w:t>- Lifting with the legs only is always safe.</w:t>
        <w:br/>
        <w:t>- Back braces prevent all injuries.</w:t>
        <w:br/>
        <w:t>- Larger muscles alone prevent injury.</w:t>
        <w:br/>
        <w:t>- Quick lifting reduces injury risk.</w:t>
        <w:br/>
        <w:t>Understanding the scientific evidence corrects these misconceptions and improves practices.</w:t>
      </w:r>
    </w:p>
    <w:p>
      <w:pPr>
        <w:pStyle w:val="Heading1"/>
      </w:pPr>
      <w:r>
        <w:t>Exercises and Conditioning to Enhance Lifting Safety</w:t>
      </w:r>
    </w:p>
    <w:p>
      <w:r>
        <w:t>Core strengthening, flexibility training, and aerobic conditioning enhance musculoskeletal resilience. Exercises like planks, hip bridges, and leg strengthening support safe lifting by improving posture control and muscle endurance.</w:t>
      </w:r>
    </w:p>
    <w:p>
      <w:pPr>
        <w:pStyle w:val="Heading1"/>
      </w:pPr>
      <w:r>
        <w:t>Recognizing Limitations of Safe Lifting Practices</w:t>
      </w:r>
    </w:p>
    <w:p>
      <w:r>
        <w:t>While proper technique reduces injury risk, individual factors like pre-existing conditions, fatigue, and unexpected forces can still cause injury. Safe lifting should be combined with good health habits and regular exercise for optimal protection.</w:t>
      </w:r>
    </w:p>
    <w:p>
      <w:pPr>
        <w:pStyle w:val="Heading1"/>
      </w:pPr>
      <w:r>
        <w:t>Implementing Safe Lifting into Daily Home Activities</w:t>
      </w:r>
    </w:p>
    <w:p>
      <w:r>
        <w:t>Applying safe lifting principles consistently during chores, gardening, and moving furniture prevents injuries. Planning lifts, warming up muscles, and pacing tasks support long-term musculoskeletal health in home environments.</w:t>
      </w:r>
    </w:p>
    <w:p>
      <w:pPr>
        <w:pStyle w:val="Heading1"/>
      </w:pPr>
      <w:r>
        <w:t>Practical Guidance</w:t>
      </w:r>
    </w:p>
    <w:p>
      <w:pPr>
        <w:pStyle w:val="ListBullet"/>
      </w:pPr>
      <w:r>
        <w:t>Before lifting, assess the object's weight and shape.</w:t>
      </w:r>
    </w:p>
    <w:p>
      <w:pPr>
        <w:pStyle w:val="ListBullet"/>
      </w:pPr>
      <w:r>
        <w:t>Plan your path and clear obstacles for safe movement.</w:t>
      </w:r>
    </w:p>
    <w:p>
      <w:pPr>
        <w:pStyle w:val="ListBullet"/>
      </w:pPr>
      <w:r>
        <w:t>Stand with feet shoulder-width apart and maintain balance.</w:t>
      </w:r>
    </w:p>
    <w:p>
      <w:pPr>
        <w:pStyle w:val="ListBullet"/>
      </w:pPr>
      <w:r>
        <w:t>Bend your knees and hips to lower yourself instead of bending at the waist.</w:t>
      </w:r>
    </w:p>
    <w:p>
      <w:pPr>
        <w:pStyle w:val="ListBullet"/>
      </w:pPr>
      <w:r>
        <w:t>Keep your back straight and chest lifted throughout the lift.</w:t>
      </w:r>
    </w:p>
    <w:p>
      <w:pPr>
        <w:pStyle w:val="ListBullet"/>
      </w:pPr>
      <w:r>
        <w:t>Hold the object close to your body to reduce strain.</w:t>
      </w:r>
    </w:p>
    <w:p>
      <w:pPr>
        <w:pStyle w:val="ListBullet"/>
      </w:pPr>
      <w:r>
        <w:t>Avoid twisting your torso; pivot your feet to turn.</w:t>
      </w:r>
    </w:p>
    <w:p>
      <w:pPr>
        <w:pStyle w:val="ListBullet"/>
      </w:pPr>
      <w:r>
        <w:t>If an object is too heavy or awkward, ask for help or use tools.</w:t>
      </w:r>
    </w:p>
    <w:p>
      <w:pPr>
        <w:pStyle w:val="ListBullet"/>
      </w:pPr>
      <w:r>
        <w:t>Incorporate core strengthening exercises into your routine.</w:t>
      </w:r>
    </w:p>
    <w:p>
      <w:pPr>
        <w:pStyle w:val="ListBullet"/>
      </w:pPr>
      <w:r>
        <w:t>Arrange home storage to minimize lifting from awkward positions.</w:t>
      </w:r>
    </w:p>
    <w:p>
      <w:pPr>
        <w:pStyle w:val="Heading1"/>
      </w:pPr>
      <w:r>
        <w:t>Safety Notes</w:t>
      </w:r>
    </w:p>
    <w:p>
      <w:pPr>
        <w:pStyle w:val="ListBullet"/>
      </w:pPr>
      <w:r>
        <w:t>Never attempt to lift objects beyond your physical capacity.</w:t>
      </w:r>
    </w:p>
    <w:p>
      <w:pPr>
        <w:pStyle w:val="ListBullet"/>
      </w:pPr>
      <w:r>
        <w:t>Avoid lifting when fatigued or in pain.</w:t>
      </w:r>
    </w:p>
    <w:p>
      <w:pPr>
        <w:pStyle w:val="ListBullet"/>
      </w:pPr>
      <w:r>
        <w:t>Use assistive devices like dollies for heavy or bulky items.</w:t>
      </w:r>
    </w:p>
    <w:p>
      <w:pPr>
        <w:pStyle w:val="ListBullet"/>
      </w:pPr>
      <w:r>
        <w:t>If you experience pain during or after lifting, seek medical evaluation.</w:t>
      </w:r>
    </w:p>
    <w:p>
      <w:pPr>
        <w:pStyle w:val="ListBullet"/>
      </w:pPr>
      <w:r>
        <w:t>Maintain good overall physical fitness to support lifting activities.</w:t>
      </w:r>
    </w:p>
    <w:p>
      <w:pPr>
        <w:pStyle w:val="Heading1"/>
      </w:pPr>
      <w:r>
        <w:t>Common Misconceptions</w:t>
      </w:r>
    </w:p>
    <w:p>
      <w:r>
        <w:rPr>
          <w:b/>
        </w:rPr>
        <w:t xml:space="preserve">Misconception: </w:t>
      </w:r>
      <w:r>
        <w:t>Lifting with your legs only guarantees safety.</w:t>
      </w:r>
    </w:p>
    <w:p>
      <w:r>
        <w:rPr>
          <w:b/>
        </w:rPr>
        <w:t xml:space="preserve">Reality: </w:t>
      </w:r>
      <w:r>
        <w:t>Safe lifting requires coordinated use of legs, back, and core muscles to maintain proper posture and balance.</w:t>
      </w:r>
    </w:p>
    <w:p>
      <w:r>
        <w:rPr>
          <w:b/>
        </w:rPr>
        <w:t xml:space="preserve">Misconception: </w:t>
      </w:r>
      <w:r>
        <w:t>Wearing a back brace prevents all lifting injuries.</w:t>
      </w:r>
    </w:p>
    <w:p>
      <w:r>
        <w:rPr>
          <w:b/>
        </w:rPr>
        <w:t xml:space="preserve">Reality: </w:t>
      </w:r>
      <w:r>
        <w:t>Back braces may provide support but do not replace the need for proper lifting techniques and conditioning.</w:t>
      </w:r>
    </w:p>
    <w:p>
      <w:r>
        <w:rPr>
          <w:b/>
        </w:rPr>
        <w:t xml:space="preserve">Misconception: </w:t>
      </w:r>
      <w:r>
        <w:t>Twisting while lifting is harmless if you are careful.</w:t>
      </w:r>
    </w:p>
    <w:p>
      <w:r>
        <w:rPr>
          <w:b/>
        </w:rPr>
        <w:t xml:space="preserve">Reality: </w:t>
      </w:r>
      <w:r>
        <w:t>Twisting significantly increases spinal loading and injury risk during lifting, so it should be avoided.</w:t>
      </w:r>
    </w:p>
    <w:p>
      <w:r>
        <w:rPr>
          <w:b/>
        </w:rPr>
        <w:t xml:space="preserve">Misconception: </w:t>
      </w:r>
      <w:r>
        <w:t>Quick lifting reduces risk of injury.</w:t>
      </w:r>
    </w:p>
    <w:p>
      <w:r>
        <w:rPr>
          <w:b/>
        </w:rPr>
        <w:t xml:space="preserve">Reality: </w:t>
      </w:r>
      <w:r>
        <w:t>Lifting should be slow and controlled to maintain balance and proper mechanics.</w:t>
      </w:r>
    </w:p>
    <w:p>
      <w:pPr>
        <w:pStyle w:val="Heading1"/>
      </w:pPr>
      <w:r>
        <w:t>Clinical Pearls</w:t>
      </w:r>
    </w:p>
    <w:p>
      <w:pPr>
        <w:pStyle w:val="ListNumber"/>
      </w:pPr>
      <w:r>
        <w:t>Teach safe lifting early to prevent chronic back problems.</w:t>
      </w:r>
    </w:p>
    <w:p>
      <w:pPr>
        <w:pStyle w:val="ListNumber"/>
      </w:pPr>
      <w:r>
        <w:t>Assess home environments for lifting hazards during routine visits.</w:t>
      </w:r>
    </w:p>
    <w:p>
      <w:pPr>
        <w:pStyle w:val="ListNumber"/>
      </w:pPr>
      <w:r>
        <w:t>Encourage strength and flexibility exercises for back health.</w:t>
      </w:r>
    </w:p>
    <w:p>
      <w:pPr>
        <w:pStyle w:val="ListNumber"/>
      </w:pPr>
      <w:r>
        <w:t>Remind patients to keep the load close to their body during lifts.</w:t>
      </w:r>
    </w:p>
    <w:p>
      <w:pPr>
        <w:pStyle w:val="ListNumber"/>
      </w:pPr>
      <w:r>
        <w:t>Recommend assistance or assistive devices for very heavy or awkward items.</w:t>
      </w:r>
    </w:p>
    <w:p>
      <w:pPr>
        <w:pStyle w:val="ListNumber"/>
      </w:pPr>
      <w:r>
        <w:t>Consider age-related modifications for elderly patients' lifting techniques.</w:t>
      </w:r>
    </w:p>
    <w:p>
      <w:pPr>
        <w:pStyle w:val="ListNumber"/>
      </w:pPr>
      <w:r>
        <w:t>Monitor for pain and intervene early to prevent chronic injury.</w:t>
      </w:r>
    </w:p>
    <w:p>
      <w:pPr>
        <w:pStyle w:val="ListNumber"/>
      </w:pPr>
      <w:r>
        <w:t>Educate on both technique and environmental modifications for comprehensive safety.</w:t>
      </w:r>
    </w:p>
    <w:p>
      <w:pPr>
        <w:pStyle w:val="Heading1"/>
      </w:pPr>
      <w:r>
        <w:t>Key Takeaways</w:t>
      </w:r>
    </w:p>
    <w:p>
      <w:pPr>
        <w:pStyle w:val="ListBullet"/>
      </w:pPr>
      <w:r>
        <w:t>Safe lifting protects the musculoskeletal system from injury during daily activities.</w:t>
      </w:r>
    </w:p>
    <w:p>
      <w:pPr>
        <w:pStyle w:val="ListBullet"/>
      </w:pPr>
      <w:r>
        <w:t>Proper body mechanics include bending at the knees and hips, not the waist.</w:t>
      </w:r>
    </w:p>
    <w:p>
      <w:pPr>
        <w:pStyle w:val="ListBullet"/>
      </w:pPr>
      <w:r>
        <w:t>Keeping the load close to the body reduces spinal load.</w:t>
      </w:r>
    </w:p>
    <w:p>
      <w:pPr>
        <w:pStyle w:val="ListBullet"/>
      </w:pPr>
      <w:r>
        <w:t>Avoid twisting the torso during lifting to prevent injury.</w:t>
      </w:r>
    </w:p>
    <w:p>
      <w:pPr>
        <w:pStyle w:val="ListBullet"/>
      </w:pPr>
      <w:r>
        <w:t>Elderly individuals require tailored lifting strategies due to reduced physical capacity.</w:t>
      </w:r>
    </w:p>
    <w:p>
      <w:pPr>
        <w:pStyle w:val="ListBullet"/>
      </w:pPr>
      <w:r>
        <w:t>Home modifications and assistive devices improve lifting safety.</w:t>
      </w:r>
    </w:p>
    <w:p>
      <w:pPr>
        <w:pStyle w:val="ListBullet"/>
      </w:pPr>
      <w:r>
        <w:t>Common myths about lifting can lead to unsafe practices.</w:t>
      </w:r>
    </w:p>
    <w:p>
      <w:pPr>
        <w:pStyle w:val="ListBullet"/>
      </w:pPr>
      <w:r>
        <w:t>Combining technique, conditioning, and environment adjustments promotes injury prevention.</w:t>
      </w:r>
    </w:p>
    <w:p>
      <w:pPr>
        <w:pStyle w:val="Heading1"/>
      </w:pPr>
      <w:r>
        <w:t>Glossary</w:t>
      </w:r>
    </w:p>
    <w:p>
      <w:r>
        <w:rPr>
          <w:b/>
        </w:rPr>
        <w:t xml:space="preserve">Safe Lifting: </w:t>
      </w:r>
      <w:r>
        <w:t>Techniques and methods used to manually move objects while minimizing risk of injury.</w:t>
      </w:r>
    </w:p>
    <w:p>
      <w:r>
        <w:rPr>
          <w:b/>
        </w:rPr>
        <w:t xml:space="preserve">Biomechanics: </w:t>
      </w:r>
      <w:r>
        <w:t>Study of mechanical laws relating to the movement or structure of living organisms.</w:t>
      </w:r>
    </w:p>
    <w:p>
      <w:r>
        <w:rPr>
          <w:b/>
        </w:rPr>
        <w:t xml:space="preserve">Lumbar Spine: </w:t>
      </w:r>
      <w:r>
        <w:t>Lower part of the spine supporting much of the body’s weight during lifting.</w:t>
      </w:r>
    </w:p>
    <w:p>
      <w:r>
        <w:rPr>
          <w:b/>
        </w:rPr>
        <w:t xml:space="preserve">Musculoskeletal System: </w:t>
      </w:r>
      <w:r>
        <w:t>Body system consisting of muscles, bones, tendons, and ligaments that support movement.</w:t>
      </w:r>
    </w:p>
    <w:p>
      <w:r>
        <w:rPr>
          <w:b/>
        </w:rPr>
        <w:t xml:space="preserve">Ergonomics: </w:t>
      </w:r>
      <w:r>
        <w:t>Science of designing environments and tools to fit the user's needs and reduce injury risk.</w:t>
      </w:r>
    </w:p>
    <w:p>
      <w:r>
        <w:rPr>
          <w:b/>
        </w:rPr>
        <w:t xml:space="preserve">Core Muscles: </w:t>
      </w:r>
      <w:r>
        <w:t>Muscles of the abdomen and lower back that stabilize the trunk during movement.</w:t>
      </w:r>
    </w:p>
    <w:p>
      <w:r>
        <w:rPr>
          <w:b/>
        </w:rPr>
        <w:t xml:space="preserve">Herniated Disc: </w:t>
      </w:r>
      <w:r>
        <w:t>Condition where inner disc material protrudes and can cause nerve irritation, often from stress or injury.</w:t>
      </w:r>
    </w:p>
    <w:p>
      <w:r>
        <w:rPr>
          <w:b/>
        </w:rPr>
        <w:t xml:space="preserve">Assistive Device: </w:t>
      </w:r>
      <w:r>
        <w:t>Tools or equipment that aid in performing tasks more safely or easily.</w:t>
      </w:r>
    </w:p>
    <w:p>
      <w:pPr>
        <w:pStyle w:val="Heading1"/>
      </w:pPr>
      <w:r>
        <w:t>Related Modules</w:t>
      </w:r>
    </w:p>
    <w:p>
      <w:pPr>
        <w:pStyle w:val="ListBullet"/>
      </w:pPr>
      <w:r>
        <w:t>LIF-112</w:t>
      </w:r>
    </w:p>
    <w:p>
      <w:pPr>
        <w:pStyle w:val="ListBullet"/>
      </w:pPr>
      <w:r>
        <w:t>LIF-138</w:t>
      </w:r>
    </w:p>
    <w:p>
      <w:pPr>
        <w:pStyle w:val="ListBullet"/>
      </w:pPr>
      <w:r>
        <w:t>HEA-221</w:t>
      </w:r>
    </w:p>
    <w:p>
      <w:pPr>
        <w:pStyle w:val="Heading1"/>
      </w:pPr>
      <w:r>
        <w:t>Illustration Specifications</w:t>
      </w:r>
    </w:p>
    <w:p>
      <w:pPr>
        <w:pStyle w:val="Heading2"/>
      </w:pPr>
      <w:r>
        <w:t>ILL-001 - Proper Safe Lifting Posture</w:t>
      </w:r>
    </w:p>
    <w:p>
      <w:r>
        <w:t>Type: Diagram</w:t>
      </w:r>
    </w:p>
    <w:p>
      <w:r>
        <w:t>Step-by-step visual guide showing correct body positioning for lifting objects safely: feet placement, bending knees, neutral spine, load held close.</w:t>
      </w:r>
    </w:p>
    <w:p>
      <w:r>
        <w:t>Alt text: Person demonstrating safe lifting posture with feet apart, knees bent, and straight back.</w:t>
      </w:r>
    </w:p>
    <w:p>
      <w:pPr>
        <w:pStyle w:val="Heading2"/>
      </w:pPr>
      <w:r>
        <w:t>ILL-002 - Injured vs Healthy Spine During Lifting</w:t>
      </w:r>
    </w:p>
    <w:p>
      <w:r>
        <w:t>Type: Cross-sectional Image</w:t>
      </w:r>
    </w:p>
    <w:p>
      <w:r>
        <w:t>Comparison of lumbar spine loading during improper and proper lifting techniques showing stress points on vertebrae and discs.</w:t>
      </w:r>
    </w:p>
    <w:p>
      <w:r>
        <w:t>Alt text: Side by side images highlighting spinal stress differences between improper and proper lifting.</w:t>
      </w:r>
    </w:p>
    <w:p>
      <w:pPr>
        <w:pStyle w:val="Heading2"/>
      </w:pPr>
      <w:r>
        <w:t>ILL-003 - Home Environment Modifications for Safe Lifting</w:t>
      </w:r>
    </w:p>
    <w:p>
      <w:r>
        <w:t>Type: Infographic</w:t>
      </w:r>
    </w:p>
    <w:p>
      <w:r>
        <w:t>Visual overview of home adaptations like reorganizing storage, assistive tools, and clear pathways to facilitate safer lifting.</w:t>
      </w:r>
    </w:p>
    <w:p>
      <w:r>
        <w:t>Alt text: Illustration of typical home modifications to prevent lifting injuries.</w:t>
      </w:r>
    </w:p>
    <w:p>
      <w:pPr>
        <w:pStyle w:val="Heading1"/>
      </w:pPr>
      <w:r>
        <w:t>References</w:t>
      </w:r>
    </w:p>
    <w:p>
      <w:pPr>
        <w:pStyle w:val="ListBullet"/>
      </w:pPr>
      <w:r>
        <w:t>Prevention of back pain at work: A systematic review and evidence assessment. | National Institute for Occupational Safety and Health (NIOSH) | 2020 |  | Unverified</w:t>
      </w:r>
    </w:p>
    <w:p>
      <w:pPr>
        <w:pStyle w:val="ListBullet"/>
      </w:pPr>
      <w:r>
        <w:t>Ergonomics and Safe Lifting: A Guide for Health Professionals. | American Physical Therapy Association | 2019 |  | Unverified</w:t>
      </w:r>
    </w:p>
    <w:p>
      <w:pPr>
        <w:pStyle w:val="ListBullet"/>
      </w:pPr>
      <w:r>
        <w:t>Musculoskeletal Disorders and Safe Manual Handling Guidelines. | World Health Organization (WHO)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