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FAQ-050 - Does alcohol help sleep?</w:t>
      </w:r>
    </w:p>
    <w:p>
      <w:r>
        <w:rPr>
          <w:i/>
        </w:rPr>
        <w:t>Evidence-based answer to the common question: does alcohol help sleep?</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Frequently Asked Questions</w:t>
            </w:r>
          </w:p>
        </w:tc>
      </w:tr>
      <w:tr>
        <w:tc>
          <w:tcPr>
            <w:tcW w:type="dxa" w:w="4968"/>
          </w:tcPr>
          <w:p>
            <w:r>
              <w:rPr>
                <w:b/>
              </w:rPr>
              <w:t>Category</w:t>
            </w:r>
          </w:p>
        </w:tc>
        <w:tc>
          <w:tcPr>
            <w:tcW w:type="dxa" w:w="4968"/>
          </w:tcPr>
          <w:p>
            <w:r>
              <w:t>Sleep FAQs</w:t>
            </w:r>
          </w:p>
        </w:tc>
      </w:tr>
      <w:tr>
        <w:tc>
          <w:tcPr>
            <w:tcW w:type="dxa" w:w="4968"/>
          </w:tcPr>
          <w:p>
            <w:r>
              <w:rPr>
                <w:b/>
              </w:rPr>
              <w:t>SOM stages</w:t>
            </w:r>
          </w:p>
        </w:tc>
        <w:tc>
          <w:tcPr>
            <w:tcW w:type="dxa" w:w="4968"/>
          </w:tcPr>
          <w:p>
            <w:r>
              <w:t>Assessment, Management</w:t>
            </w:r>
          </w:p>
        </w:tc>
      </w:tr>
      <w:tr>
        <w:tc>
          <w:tcPr>
            <w:tcW w:type="dxa" w:w="4968"/>
          </w:tcPr>
          <w:p>
            <w:r>
              <w:rPr>
                <w:b/>
              </w:rPr>
              <w:t>Audience</w:t>
            </w:r>
          </w:p>
        </w:tc>
        <w:tc>
          <w:tcPr>
            <w:tcW w:type="dxa" w:w="4968"/>
          </w:tcPr>
          <w:p>
            <w:r>
              <w:t>General Public, Patients, Healthcare Providers</w:t>
            </w:r>
          </w:p>
        </w:tc>
      </w:tr>
      <w:tr>
        <w:tc>
          <w:tcPr>
            <w:tcW w:type="dxa" w:w="4968"/>
          </w:tcPr>
          <w:p>
            <w:r>
              <w:rPr>
                <w:b/>
              </w:rPr>
              <w:t>Reading level</w:t>
            </w:r>
          </w:p>
        </w:tc>
        <w:tc>
          <w:tcPr>
            <w:tcW w:type="dxa" w:w="4968"/>
          </w:tcPr>
          <w:p>
            <w:r>
              <w:t>Medium</w:t>
            </w:r>
          </w:p>
        </w:tc>
      </w:tr>
      <w:tr>
        <w:tc>
          <w:tcPr>
            <w:tcW w:type="dxa" w:w="4968"/>
          </w:tcPr>
          <w:p>
            <w:r>
              <w:rPr>
                <w:b/>
              </w:rPr>
              <w:t>Keywords</w:t>
            </w:r>
          </w:p>
        </w:tc>
        <w:tc>
          <w:tcPr>
            <w:tcW w:type="dxa" w:w="4968"/>
          </w:tcPr>
          <w:p>
            <w:r>
              <w:t>Alcohol, Sleep, Sleep Quality, Insomnia, Mechanism, Sedative, Circadian Rhythm</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Alcohol, also known as ethanol, is a central nervous system depressant that many people believe helps with sleep by making them feel drowsy. The commonly used term "alcohol as a sleep aid" refers to drinking alcoholic beverages before bedtime with the intent of improving sleep onset or quality. Mechanistically, alcohol can enhance the activity of gamma-aminobutyric acid (GABA) receptors in the brain, promoting sedation and initial sleepiness. However, alcohol alters normal sleep architecture by suppressing rapid eye movement (REM) sleep early in the night and fragmenting sleep later, which often leads to poorer overall sleep quality. While a person may fall asleep faster after alcohol consumption, the resulting sleep tends to be less restorative, with increased awakenings and decreased sleep continuity. Chronic use of alcohol as a sleep aid can lead to tolerance, dependence, and worsening of sleep disorders. Limitations include variability in individual responses influenced by factors such as age, sex, amount of alcohol consumed, and preexisting sleep issues. Safety concerns are significant; alcohol use before sleep increases the risk of breathing disturbances, especially in people with sleep apnea, and can interact negatively with medications. Major synonyms or related terms include "ethanol," "drinking before bed," and "alcohol-induced sedation." Understanding these mechanisms and evidence clarifies why alcohol is not a recommended strategy for managing sleep problems despite its sedative effects.</w:t>
      </w:r>
    </w:p>
    <w:p>
      <w:pPr>
        <w:pStyle w:val="Heading1"/>
      </w:pPr>
      <w:r>
        <w:t>Customer Questions Answered</w:t>
      </w:r>
    </w:p>
    <w:p>
      <w:pPr>
        <w:pStyle w:val="ListBullet"/>
      </w:pPr>
      <w:r>
        <w:t>Does drinking alcohol before bedtime help me fall asleep faster?</w:t>
      </w:r>
    </w:p>
    <w:p>
      <w:pPr>
        <w:pStyle w:val="ListBullet"/>
      </w:pPr>
      <w:r>
        <w:t>Can alcohol improve the quality of my sleep?</w:t>
      </w:r>
    </w:p>
    <w:p>
      <w:pPr>
        <w:pStyle w:val="ListBullet"/>
      </w:pPr>
      <w:r>
        <w:t>Is alcohol a good remedy for insomnia?</w:t>
      </w:r>
    </w:p>
    <w:p>
      <w:pPr>
        <w:pStyle w:val="ListBullet"/>
      </w:pPr>
      <w:r>
        <w:t>How does alcohol affect the stages of sleep?</w:t>
      </w:r>
    </w:p>
    <w:p>
      <w:pPr>
        <w:pStyle w:val="ListBullet"/>
      </w:pPr>
      <w:r>
        <w:t>Are there long-term effects of using alcohol as a sleep aid?</w:t>
      </w:r>
    </w:p>
    <w:p>
      <w:pPr>
        <w:pStyle w:val="ListBullet"/>
      </w:pPr>
      <w:r>
        <w:t>What is the physiological mechanism by which alcohol influences sleep?</w:t>
      </w:r>
    </w:p>
    <w:p>
      <w:pPr>
        <w:pStyle w:val="ListBullet"/>
      </w:pPr>
      <w:r>
        <w:t>Is it safe to drink alcohol regularly to help me sleep?</w:t>
      </w:r>
    </w:p>
    <w:p>
      <w:pPr>
        <w:pStyle w:val="ListBullet"/>
      </w:pPr>
      <w:r>
        <w:t>Does alcohol impact REM sleep specifically?</w:t>
      </w:r>
    </w:p>
    <w:p>
      <w:pPr>
        <w:pStyle w:val="ListBullet"/>
      </w:pPr>
      <w:r>
        <w:t>Can alcohol cause disrupted sleep despite feeling sleepy?</w:t>
      </w:r>
    </w:p>
    <w:p>
      <w:pPr>
        <w:pStyle w:val="ListBullet"/>
      </w:pPr>
      <w:r>
        <w:t>Are some types of alcohol better or worse for sleep?</w:t>
      </w:r>
    </w:p>
    <w:p>
      <w:pPr>
        <w:pStyle w:val="ListBullet"/>
      </w:pPr>
      <w:r>
        <w:t>How does alcohol affect people with sleep disorders?</w:t>
      </w:r>
    </w:p>
    <w:p>
      <w:pPr>
        <w:pStyle w:val="ListBullet"/>
      </w:pPr>
      <w:r>
        <w:t>What are safer alternatives to alcohol for improving sleep?</w:t>
      </w:r>
    </w:p>
    <w:p>
      <w:pPr>
        <w:pStyle w:val="Heading1"/>
      </w:pPr>
      <w:r>
        <w:t>Learning Objectives</w:t>
      </w:r>
    </w:p>
    <w:p>
      <w:pPr>
        <w:pStyle w:val="ListBullet"/>
      </w:pPr>
      <w:r>
        <w:t>Understand how alcohol affects sleep physiology and architecture.</w:t>
      </w:r>
    </w:p>
    <w:p>
      <w:pPr>
        <w:pStyle w:val="ListBullet"/>
      </w:pPr>
      <w:r>
        <w:t>Recognize the difference between sleep onset and sleep quality in relation to alcohol.</w:t>
      </w:r>
    </w:p>
    <w:p>
      <w:pPr>
        <w:pStyle w:val="ListBullet"/>
      </w:pPr>
      <w:r>
        <w:t>Identify the potential short-term and long-term effects of alcohol on sleep.</w:t>
      </w:r>
    </w:p>
    <w:p>
      <w:pPr>
        <w:pStyle w:val="ListBullet"/>
      </w:pPr>
      <w:r>
        <w:t>Distinguish misconceptions about alcohol as a sleep aid from evidence-based information.</w:t>
      </w:r>
    </w:p>
    <w:p>
      <w:pPr>
        <w:pStyle w:val="ListBullet"/>
      </w:pPr>
      <w:r>
        <w:t>Appreciate safety risks and limitations associated with alcohol use for sleep improvement.</w:t>
      </w:r>
    </w:p>
    <w:p>
      <w:pPr>
        <w:pStyle w:val="ListBullet"/>
      </w:pPr>
      <w:r>
        <w:t>Explore alternative approaches to managing sleep difficulties safely.</w:t>
      </w:r>
    </w:p>
    <w:p>
      <w:pPr>
        <w:pStyle w:val="ListBullet"/>
      </w:pPr>
      <w:r>
        <w:t>Interpret key scientific terms related to alcohol and sleep.</w:t>
      </w:r>
    </w:p>
    <w:p>
      <w:pPr>
        <w:pStyle w:val="ListBullet"/>
      </w:pPr>
      <w:r>
        <w:t>Evaluate the practical relevance of using alcohol in sleep management scenarios.</w:t>
      </w:r>
    </w:p>
    <w:p>
      <w:pPr>
        <w:pStyle w:val="Heading1"/>
      </w:pPr>
      <w:r>
        <w:t>Definition</w:t>
      </w:r>
    </w:p>
    <w:p>
      <w:r>
        <w:t>Alcohol, chemically known as ethanol, is a psychoactive substance with sedative properties that affects the central nervous system. When consumed, it can initially promote sleepiness and decrease the time it takes to fall asleep (sleep latency). However, alcohol's impact on sleep encompasses changes in brain activity and sleep stages, often leading to disrupted and less restorative sleep cycles.</w:t>
      </w:r>
    </w:p>
    <w:p>
      <w:pPr>
        <w:pStyle w:val="Heading1"/>
      </w:pPr>
      <w:r>
        <w:t>Why This Matters</w:t>
      </w:r>
    </w:p>
    <w:p>
      <w:r>
        <w:t>Many individuals use or consider using alcohol as an easy method to fall asleep, especially those experiencing occasional insomnia. Understanding the evidence behind alcohol's role in sleep—its benefits and drawbacks—helps prevent reliance on a potentially harmful practice. Misunderstandings about alcohol's effects can lead to chronic sleep disturbances, health risks, and development of dependency. This module provides clear, evidence-based information enabling informed decisions about alcohol use related to sleep.</w:t>
      </w:r>
    </w:p>
    <w:p>
      <w:pPr>
        <w:pStyle w:val="Heading1"/>
      </w:pPr>
      <w:r>
        <w:t>What Is Alcohol and How Is It Used in Relation to Sleep?</w:t>
      </w:r>
    </w:p>
    <w:p>
      <w:r>
        <w:t>Alcohol (ethanol) is a commonly consumed beverage ingredient in beverages such as beer, wine, and spirits. It acts as a depressant on the central nervous system, leading to relaxation and drowsiness. Many people use alcohol before bedtime with the assumption it will help them fall asleep faster and sleep better. This intentional use of alcohol to promote sleep is widespread but misunderstood. The amount, timing, and individual physiology influence its effects on sleep.</w:t>
      </w:r>
    </w:p>
    <w:p>
      <w:pPr>
        <w:pStyle w:val="Heading1"/>
      </w:pPr>
      <w:r>
        <w:t>Physiological Mechanisms: How Alcohol Affects the Brain and Sleep</w:t>
      </w:r>
    </w:p>
    <w:p>
      <w:r>
        <w:t>Alcohol enhances the action of gamma-aminobutyric acid (GABA), an inhibitory neurotransmitter that induces sedation and anxiety reduction. It also inhibits excitatory neurotransmitters such as glutamate. These actions can promote initial drowsiness and faster sleep onset. However, alcohol disrupts normal regulation of sleep stages by suppressing rapid eye movement (REM) sleep early in the night and increasing non-REM stage 1 sleep (light sleep). Later, during alcohol metabolism, rebound arousal leads to fragmented sleep and frequent awakenings.</w:t>
      </w:r>
    </w:p>
    <w:p>
      <w:pPr>
        <w:pStyle w:val="Heading1"/>
      </w:pPr>
      <w:r>
        <w:t>Impact on Sleep Architecture: Effects on REM and Deep Sleep</w:t>
      </w:r>
    </w:p>
    <w:p>
      <w:r>
        <w:t>Normal sleep cycles through stages including REM and non-REM sleep, essential for cognitive functions and physical restoration. Alcohol reduces REM sleep during the first half of the night, which can impair memory consolidation and mood regulation. It may increase slow-wave sleep (deep sleep) initially but subsequently causes early awakening and rebound REM increase. Overall, these changes diminish sleep quality and can cause unrefreshing sleep.</w:t>
      </w:r>
    </w:p>
    <w:p>
      <w:pPr>
        <w:pStyle w:val="Heading1"/>
      </w:pPr>
      <w:r>
        <w:t>Short-term Benefits versus Long-term Consequences</w:t>
      </w:r>
    </w:p>
    <w:p>
      <w:r>
        <w:t>Short-term, moderate alcohol consumption may reduce time to fall asleep and increase subjective feelings of relaxation. However, these benefits are overshadowed by disrupted sleep continuity and reduced sleep efficiency. Chronic or heavy use leads to the development of tolerance requiring more alcohol to achieve the sleep-inducing effects. Persistent use can worsen insomnia symptoms and increase risk of alcohol dependence and other health problems.</w:t>
      </w:r>
    </w:p>
    <w:p>
      <w:pPr>
        <w:pStyle w:val="Heading1"/>
      </w:pPr>
      <w:r>
        <w:t>Evidence from Clinical Studies and Sleep Research</w:t>
      </w:r>
    </w:p>
    <w:p>
      <w:r>
        <w:t>Multiple clinical trials and polysomnographic studies confirm that although alcohol can promote faster sleep onset, it fragments sleep later in the night and suppresses REM sleep. Research indicates that alcohol's sedative effects do not translate to improved sleep quality. Studies also highlight increased incidents of sleep-disordered breathing with alcohol use, worsening conditions such as obstructive sleep apnea.</w:t>
      </w:r>
    </w:p>
    <w:p>
      <w:pPr>
        <w:pStyle w:val="Heading1"/>
      </w:pPr>
      <w:r>
        <w:t>Safety Considerations and Risks Associated with Alcohol Use for Sleep</w:t>
      </w:r>
    </w:p>
    <w:p>
      <w:r>
        <w:t>Using alcohol to induce sleep carries significant safety risks. It interacts dangerously with sedative medications and opioids, increasing overdose risk. In individuals with sleep apnea, alcohol relaxes airway muscles, leading to nighttime breathing problems. Alcohol impairs cognition and balance, increasing fall risk if awakening occurs during the night. It also has addictive potential, especially with habitual use for sleep.</w:t>
      </w:r>
    </w:p>
    <w:p>
      <w:pPr>
        <w:pStyle w:val="Heading1"/>
      </w:pPr>
      <w:r>
        <w:t>Limitations and Individual Variability in Alcohol’s Impact on Sleep</w:t>
      </w:r>
    </w:p>
    <w:p>
      <w:r>
        <w:t>The effects of alcohol on sleep vary by factors including age, sex, genetic predispositions, baseline sleep quality, and drinking patterns. Women metabolize alcohol differently and may experience stronger effects. Older adults may be more sensitive to alcohol-induced sleep disruption. Quantity matters: low doses might have milder effects, but higher amounts importantly worsen sleep fragmentation.</w:t>
      </w:r>
    </w:p>
    <w:p>
      <w:pPr>
        <w:pStyle w:val="Heading1"/>
      </w:pPr>
      <w:r>
        <w:t>Common Misconceptions About Alcohol and Sleep</w:t>
      </w:r>
    </w:p>
    <w:p>
      <w:r>
        <w:t>A common myth is that alcohol is a harmless or effective sleep aid. Some believe all types of alcohol have the same effect. Others confuse sleepiness induced by alcohol with actual restorative sleep. This section clarifies that while alcohol causes sedation, it does not promote healthy, undisturbed sleep and may worsen sleep disorders over time.</w:t>
      </w:r>
    </w:p>
    <w:p>
      <w:pPr>
        <w:pStyle w:val="Heading1"/>
      </w:pPr>
      <w:r>
        <w:t>Practical Guidance: If You Experience Sleep Problems, What to Consider?</w:t>
      </w:r>
    </w:p>
    <w:p>
      <w:r>
        <w:t>Individuals struggling with sleep are advised not to use alcohol as a sleep aid. Behavioral strategies such as sleep hygiene routines, cognitive behavioral therapy for insomnia (CBT-I), and consulting healthcare professionals are safer and more effective. If alcohol use occurs, limiting quantity and avoiding close-to-bedtime drinking can mitigate some harm. Awareness of risks, especially in vulnerable groups, is essential.</w:t>
      </w:r>
    </w:p>
    <w:p>
      <w:pPr>
        <w:pStyle w:val="Heading1"/>
      </w:pPr>
      <w:r>
        <w:t>Alternatives and Evidence-Based Sleep Improvement Strategies</w:t>
      </w:r>
    </w:p>
    <w:p>
      <w:r>
        <w:t>Non-pharmacological approaches like CBT-I, relaxation techniques, and lifestyle modifications (consistent sleep schedule, reduced caffeine intake) have strong evidence supporting their effectiveness. In some cases, short-term use of approved medications may be considered. These alternatives avoid the health risks associated with alcohol and target underlying causes of sleep difficulties.</w:t>
      </w:r>
    </w:p>
    <w:p>
      <w:pPr>
        <w:pStyle w:val="Heading1"/>
      </w:pPr>
      <w:r>
        <w:t>Summary of Key Clinical Pearls</w:t>
      </w:r>
    </w:p>
    <w:p>
      <w:r>
        <w:t>Alcohol initially acts as a sedative but disrupts the overall quality and architecture of sleep. It suppresses REM sleep and causes fragmented sleep later in the night. Using alcohol regularly to aid sleep increases risks of tolerance, dependence, and sleep disorders. Safer, evidence-based alternatives exist and should be the first line of management for sleep problems.</w:t>
      </w:r>
    </w:p>
    <w:p>
      <w:pPr>
        <w:pStyle w:val="Heading1"/>
      </w:pPr>
      <w:r>
        <w:t>Practical Guidance</w:t>
      </w:r>
    </w:p>
    <w:p>
      <w:pPr>
        <w:pStyle w:val="ListBullet"/>
      </w:pPr>
      <w:r>
        <w:t>Avoid using alcohol as a routine sleep aid due to its disruptive effects on sleep architecture.</w:t>
      </w:r>
    </w:p>
    <w:p>
      <w:pPr>
        <w:pStyle w:val="ListBullet"/>
      </w:pPr>
      <w:r>
        <w:t>If alcohol is consumed, limit intake and avoid drinking close to bedtime to reduce sleep disturbances.</w:t>
      </w:r>
    </w:p>
    <w:p>
      <w:pPr>
        <w:pStyle w:val="ListBullet"/>
      </w:pPr>
      <w:r>
        <w:t>Seek professional help for persistent sleep problems rather than relying on alcohol.</w:t>
      </w:r>
    </w:p>
    <w:p>
      <w:pPr>
        <w:pStyle w:val="ListBullet"/>
      </w:pPr>
      <w:r>
        <w:t>Be aware of interactions between alcohol and sleep medications or health conditions such as obstructive sleep apnea.</w:t>
      </w:r>
    </w:p>
    <w:p>
      <w:pPr>
        <w:pStyle w:val="ListBullet"/>
      </w:pPr>
      <w:r>
        <w:t>Adopt behavioral and lifestyle approaches like maintaining a regular sleep schedule and practicing relaxation techniques to improve sleep quality.</w:t>
      </w:r>
    </w:p>
    <w:p>
      <w:pPr>
        <w:pStyle w:val="Heading1"/>
      </w:pPr>
      <w:r>
        <w:t>Safety Notes</w:t>
      </w:r>
    </w:p>
    <w:p>
      <w:pPr>
        <w:pStyle w:val="ListBullet"/>
      </w:pPr>
      <w:r>
        <w:t>Alcohol use before sleep can worsen sleep apnea and cause breathing problems.</w:t>
      </w:r>
    </w:p>
    <w:p>
      <w:pPr>
        <w:pStyle w:val="ListBullet"/>
      </w:pPr>
      <w:r>
        <w:t>Alcohol increases risk of nighttime awakenings and falls, especially in older adults.</w:t>
      </w:r>
    </w:p>
    <w:p>
      <w:pPr>
        <w:pStyle w:val="ListBullet"/>
      </w:pPr>
      <w:r>
        <w:t>Combining alcohol with sedative medications or opioids may cause dangerous respiratory depression.</w:t>
      </w:r>
    </w:p>
    <w:p>
      <w:pPr>
        <w:pStyle w:val="ListBullet"/>
      </w:pPr>
      <w:r>
        <w:t>Chronic alcohol use for sleep can lead to dependence and increased insomnia.</w:t>
      </w:r>
    </w:p>
    <w:p>
      <w:pPr>
        <w:pStyle w:val="ListBullet"/>
      </w:pPr>
      <w:r>
        <w:t>Even moderate alcohol consumption can negatively affect sleep quality in sensitive individuals.</w:t>
      </w:r>
    </w:p>
    <w:p>
      <w:pPr>
        <w:pStyle w:val="Heading1"/>
      </w:pPr>
      <w:r>
        <w:t>Common Misconceptions</w:t>
      </w:r>
    </w:p>
    <w:p>
      <w:r>
        <w:rPr>
          <w:b/>
        </w:rPr>
        <w:t xml:space="preserve">Misconception: </w:t>
      </w:r>
      <w:r>
        <w:t>Alcohol helps improve the overall quality of sleep.</w:t>
      </w:r>
    </w:p>
    <w:p>
      <w:r>
        <w:rPr>
          <w:b/>
        </w:rPr>
        <w:t xml:space="preserve">Reality: </w:t>
      </w:r>
      <w:r>
        <w:t>Alcohol may help you fall asleep faster but disrupts sleep stages and causes fragmented, less restorative sleep.</w:t>
      </w:r>
    </w:p>
    <w:p>
      <w:r>
        <w:rPr>
          <w:b/>
        </w:rPr>
        <w:t xml:space="preserve">Misconception: </w:t>
      </w:r>
      <w:r>
        <w:t>All types of alcoholic beverages have identical effects on sleep.</w:t>
      </w:r>
    </w:p>
    <w:p>
      <w:r>
        <w:rPr>
          <w:b/>
        </w:rPr>
        <w:t xml:space="preserve">Reality: </w:t>
      </w:r>
      <w:r>
        <w:t>Effects vary by amount and individual metabolism, but no type is beneficial for sleep quality.</w:t>
      </w:r>
    </w:p>
    <w:p>
      <w:r>
        <w:rPr>
          <w:b/>
        </w:rPr>
        <w:t xml:space="preserve">Misconception: </w:t>
      </w:r>
      <w:r>
        <w:t>Feeling sleepy after drinking alcohol means you are getting good sleep.</w:t>
      </w:r>
    </w:p>
    <w:p>
      <w:r>
        <w:rPr>
          <w:b/>
        </w:rPr>
        <w:t xml:space="preserve">Reality: </w:t>
      </w:r>
      <w:r>
        <w:t>Alcohol-induced sleepiness is sedation, not healthy sleep, and often results in poorer sleep quality.</w:t>
      </w:r>
    </w:p>
    <w:p>
      <w:pPr>
        <w:pStyle w:val="Heading1"/>
      </w:pPr>
      <w:r>
        <w:t>Clinical Pearls</w:t>
      </w:r>
    </w:p>
    <w:p>
      <w:pPr>
        <w:pStyle w:val="ListNumber"/>
      </w:pPr>
      <w:r>
        <w:t>Alcohol enhances GABAergic activity inducing sedation but disrupts normal sleep patterns.</w:t>
      </w:r>
    </w:p>
    <w:p>
      <w:pPr>
        <w:pStyle w:val="ListNumber"/>
      </w:pPr>
      <w:r>
        <w:t>It suppresses REM sleep early in the night, affecting memory and mood regulation.</w:t>
      </w:r>
    </w:p>
    <w:p>
      <w:pPr>
        <w:pStyle w:val="ListNumber"/>
      </w:pPr>
      <w:r>
        <w:t>Sleep fragmentation increases in the second half of the night after alcohol metabolism.</w:t>
      </w:r>
    </w:p>
    <w:p>
      <w:pPr>
        <w:pStyle w:val="ListNumber"/>
      </w:pPr>
      <w:r>
        <w:t>Long-term use for sleep increases tolerance and dependence risk.</w:t>
      </w:r>
    </w:p>
    <w:p>
      <w:pPr>
        <w:pStyle w:val="ListNumber"/>
      </w:pPr>
      <w:r>
        <w:t>Alcohol worsens sleep-disordered breathing and apnea.</w:t>
      </w:r>
    </w:p>
    <w:p>
      <w:pPr>
        <w:pStyle w:val="ListNumber"/>
      </w:pPr>
      <w:r>
        <w:t>Sedative effects do not equate to restorative sleep benefits.</w:t>
      </w:r>
    </w:p>
    <w:p>
      <w:pPr>
        <w:pStyle w:val="ListNumber"/>
      </w:pPr>
      <w:r>
        <w:t>Behavioral therapies are safer alternatives for insomnia.</w:t>
      </w:r>
    </w:p>
    <w:p>
      <w:pPr>
        <w:pStyle w:val="ListNumber"/>
      </w:pPr>
      <w:r>
        <w:t>Avoid alcohol use near bedtime for better sleep outcomes.</w:t>
      </w:r>
    </w:p>
    <w:p>
      <w:pPr>
        <w:pStyle w:val="Heading1"/>
      </w:pPr>
      <w:r>
        <w:t>Key Takeaways</w:t>
      </w:r>
    </w:p>
    <w:p>
      <w:pPr>
        <w:pStyle w:val="ListBullet"/>
      </w:pPr>
      <w:r>
        <w:t>Alcohol is a central nervous system depressant that can induce initial sleepiness.</w:t>
      </w:r>
    </w:p>
    <w:p>
      <w:pPr>
        <w:pStyle w:val="ListBullet"/>
      </w:pPr>
      <w:r>
        <w:t>Although alcohol may shorten sleep latency, it generally disrupts overall sleep quality.</w:t>
      </w:r>
    </w:p>
    <w:p>
      <w:pPr>
        <w:pStyle w:val="ListBullet"/>
      </w:pPr>
      <w:r>
        <w:t>REM sleep suppression and sleep fragmentation are key negative effects of alcohol on sleep.</w:t>
      </w:r>
    </w:p>
    <w:p>
      <w:pPr>
        <w:pStyle w:val="ListBullet"/>
      </w:pPr>
      <w:r>
        <w:t>Short-term use may seem helpful, but long-term use increases risks of dependence and worsened insomnia.</w:t>
      </w:r>
    </w:p>
    <w:p>
      <w:pPr>
        <w:pStyle w:val="ListBullet"/>
      </w:pPr>
      <w:r>
        <w:t>Alcohol use increases the likelihood and severity of breathing problems during sleep.</w:t>
      </w:r>
    </w:p>
    <w:p>
      <w:pPr>
        <w:pStyle w:val="ListBullet"/>
      </w:pPr>
      <w:r>
        <w:t>Effects of alcohol on sleep vary by dosage, individual factors, and timing of consumption.</w:t>
      </w:r>
    </w:p>
    <w:p>
      <w:pPr>
        <w:pStyle w:val="ListBullet"/>
      </w:pPr>
      <w:r>
        <w:t>Many common beliefs about alcohol as a sleep aid are misconceptions.</w:t>
      </w:r>
    </w:p>
    <w:p>
      <w:pPr>
        <w:pStyle w:val="ListBullet"/>
      </w:pPr>
      <w:r>
        <w:t>Non-alcoholic, evidence-based treatments exist and should be prioritized for sleep difficulties.</w:t>
      </w:r>
    </w:p>
    <w:p>
      <w:pPr>
        <w:pStyle w:val="Heading1"/>
      </w:pPr>
      <w:r>
        <w:t>Glossary</w:t>
      </w:r>
    </w:p>
    <w:p>
      <w:r>
        <w:rPr>
          <w:b/>
        </w:rPr>
        <w:t xml:space="preserve">Alcohol (Ethanol): </w:t>
      </w:r>
      <w:r>
        <w:t>A psychoactive chemical compound found in alcoholic beverages that depresses the central nervous system and can induce sedation.</w:t>
      </w:r>
    </w:p>
    <w:p>
      <w:r>
        <w:rPr>
          <w:b/>
        </w:rPr>
        <w:t xml:space="preserve">Sleep Latency: </w:t>
      </w:r>
      <w:r>
        <w:t>The period of time it takes to transition from full wakefulness to sleep.</w:t>
      </w:r>
    </w:p>
    <w:p>
      <w:r>
        <w:rPr>
          <w:b/>
        </w:rPr>
        <w:t xml:space="preserve">REM Sleep (Rapid Eye Movement Sleep): </w:t>
      </w:r>
      <w:r>
        <w:t>A sleep stage characterized by rapid eye movements, dreaming, and important brain activity related to memory and mood.</w:t>
      </w:r>
    </w:p>
    <w:p>
      <w:r>
        <w:rPr>
          <w:b/>
        </w:rPr>
        <w:t xml:space="preserve">Sleep Architecture: </w:t>
      </w:r>
      <w:r>
        <w:t>The structure and pattern of sleep cycles running through different sleep stages during the night.</w:t>
      </w:r>
    </w:p>
    <w:p>
      <w:r>
        <w:rPr>
          <w:b/>
        </w:rPr>
        <w:t xml:space="preserve">GABA (Gamma-Aminobutyric Acid): </w:t>
      </w:r>
      <w:r>
        <w:t>An inhibitory neurotransmitter in the brain that promotes relaxation and sedation.</w:t>
      </w:r>
    </w:p>
    <w:p>
      <w:r>
        <w:rPr>
          <w:b/>
        </w:rPr>
        <w:t xml:space="preserve">Sleep Fragmentation: </w:t>
      </w:r>
      <w:r>
        <w:t>Disruption of continuous sleep, characterized by frequent awakenings or shifts to lighter sleep stages.</w:t>
      </w:r>
    </w:p>
    <w:p>
      <w:r>
        <w:rPr>
          <w:b/>
        </w:rPr>
        <w:t xml:space="preserve">Sleep Efficiency: </w:t>
      </w:r>
      <w:r>
        <w:t>A measurement of actual sleep time divided by time spent in bed, reflecting sleep quality.</w:t>
      </w:r>
    </w:p>
    <w:p>
      <w:r>
        <w:rPr>
          <w:b/>
        </w:rPr>
        <w:t xml:space="preserve">Sleep Apnea: </w:t>
      </w:r>
      <w:r>
        <w:t>A sleep disorder where breathing repeatedly stops and starts during sleep, often worsening with alcohol use.</w:t>
      </w:r>
    </w:p>
    <w:p>
      <w:pPr>
        <w:pStyle w:val="Heading1"/>
      </w:pPr>
      <w:r>
        <w:t>Related Modules</w:t>
      </w:r>
    </w:p>
    <w:p>
      <w:pPr>
        <w:pStyle w:val="ListBullet"/>
      </w:pPr>
      <w:r>
        <w:t>FAQ-001</w:t>
      </w:r>
    </w:p>
    <w:p>
      <w:pPr>
        <w:pStyle w:val="ListBullet"/>
      </w:pPr>
      <w:r>
        <w:t>FAQ-002</w:t>
      </w:r>
    </w:p>
    <w:p>
      <w:pPr>
        <w:pStyle w:val="ListBullet"/>
      </w:pPr>
      <w:r>
        <w:t>FAQ-020</w:t>
      </w:r>
    </w:p>
    <w:p>
      <w:pPr>
        <w:pStyle w:val="ListBullet"/>
      </w:pPr>
      <w:r>
        <w:t>SLEEP-100</w:t>
      </w:r>
    </w:p>
    <w:p>
      <w:pPr>
        <w:pStyle w:val="ListBullet"/>
      </w:pPr>
      <w:r>
        <w:t>SLEEP-215</w:t>
      </w:r>
    </w:p>
    <w:p>
      <w:pPr>
        <w:pStyle w:val="Heading1"/>
      </w:pPr>
      <w:r>
        <w:t>Illustration Specifications</w:t>
      </w:r>
    </w:p>
    <w:p>
      <w:pPr>
        <w:pStyle w:val="Heading2"/>
      </w:pPr>
      <w:r>
        <w:t>ILL-001 - Alcohol’s Effect on Sleep Stages</w:t>
      </w:r>
    </w:p>
    <w:p>
      <w:r>
        <w:t>Type: Diagram</w:t>
      </w:r>
    </w:p>
    <w:p>
      <w:r>
        <w:t>A schematic representation showing how alcohol consumption shifts the proportions of different sleep stages including REM and non-REM sleep across the night.</w:t>
      </w:r>
    </w:p>
    <w:p>
      <w:r>
        <w:t>Alt text: Diagram of sleep stages affected by alcohol over time.</w:t>
      </w:r>
    </w:p>
    <w:p>
      <w:pPr>
        <w:pStyle w:val="Heading2"/>
      </w:pPr>
      <w:r>
        <w:t>ILL-002 - Mechanism of Alcohol on GABA Receptors</w:t>
      </w:r>
    </w:p>
    <w:p>
      <w:r>
        <w:t>Type: Scientific Illustration</w:t>
      </w:r>
    </w:p>
    <w:p>
      <w:r>
        <w:t>Depiction of alcohol molecules binding to GABA receptor sites in the brain, enhancing inhibitory neurotransmission leading to sedation.</w:t>
      </w:r>
    </w:p>
    <w:p>
      <w:r>
        <w:t>Alt text: Visual of alcohol interacting with brain GABA receptors.</w:t>
      </w:r>
    </w:p>
    <w:p>
      <w:pPr>
        <w:pStyle w:val="Heading2"/>
      </w:pPr>
      <w:r>
        <w:t>ILL-003 - Comparison of Sleep Architecture With and Without Alcohol</w:t>
      </w:r>
    </w:p>
    <w:p>
      <w:r>
        <w:t>Type: Graph</w:t>
      </w:r>
    </w:p>
    <w:p>
      <w:r>
        <w:t>Graph showing differences in sleep stages percentages and awakenings during a typical night with and without alcohol consumption.</w:t>
      </w:r>
    </w:p>
    <w:p>
      <w:r>
        <w:t>Alt text: Graph comparing sleep stages under the influence of alcohol versus no alcohol.</w:t>
      </w:r>
    </w:p>
    <w:p>
      <w:pPr>
        <w:pStyle w:val="Heading1"/>
      </w:pPr>
      <w:r>
        <w:t>References</w:t>
      </w:r>
    </w:p>
    <w:p>
      <w:pPr>
        <w:pStyle w:val="ListBullet"/>
      </w:pPr>
      <w:r>
        <w:t>Effects of alcohol on sleep: A review | National Institute on Alcohol Abuse and Alcoholism (NIAAA) | 2020 | Unverified | Unverified</w:t>
      </w:r>
    </w:p>
    <w:p>
      <w:pPr>
        <w:pStyle w:val="ListBullet"/>
      </w:pPr>
      <w:r>
        <w:t>Alcohol and sleep: A systematic review and meta-analysis | M. Ebrahim et al., The Journal of Clinical Sleep Medicine | 2013 | Unverified | Unverified</w:t>
      </w:r>
    </w:p>
    <w:p>
      <w:pPr>
        <w:pStyle w:val="ListBullet"/>
      </w:pPr>
      <w:r>
        <w:t>Alcohol use and sleep disorders | American Academy of Sleep Medicine | 2016 | Unverified | Unverified</w:t>
      </w:r>
    </w:p>
    <w:p>
      <w:pPr>
        <w:pStyle w:val="ListBullet"/>
      </w:pPr>
      <w:r>
        <w:t>Alcohol and sleep architecture alterations in polysomnography | National Sleep Foundation | 2018 | Unverified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