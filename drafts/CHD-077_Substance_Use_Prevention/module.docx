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CHD-077 - Substance Use Prevention</w:t>
      </w:r>
    </w:p>
    <w:p>
      <w:r>
        <w:rPr>
          <w:i/>
        </w:rPr>
        <w:t>Age-appropriate education, prevention, risk reduction, and support related to substance use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Adolescent Health</w:t>
            </w:r>
          </w:p>
        </w:tc>
      </w:tr>
      <w:tr>
        <w:tc>
          <w:tcPr>
            <w:tcW w:type="dxa" w:w="4968"/>
          </w:tcPr>
          <w:p>
            <w:r>
              <w:rPr>
                <w:b/>
              </w:rPr>
              <w:t>SOM stages</w:t>
            </w:r>
          </w:p>
        </w:tc>
        <w:tc>
          <w:tcPr>
            <w:tcW w:type="dxa" w:w="4968"/>
          </w:tcPr>
          <w:p>
            <w:r>
              <w:t>Childhood, Early Adolescence, Middle Adolescence, Late Adolescence</w:t>
            </w:r>
          </w:p>
        </w:tc>
      </w:tr>
      <w:tr>
        <w:tc>
          <w:tcPr>
            <w:tcW w:type="dxa" w:w="4968"/>
          </w:tcPr>
          <w:p>
            <w:r>
              <w:rPr>
                <w:b/>
              </w:rPr>
              <w:t>Audience</w:t>
            </w:r>
          </w:p>
        </w:tc>
        <w:tc>
          <w:tcPr>
            <w:tcW w:type="dxa" w:w="4968"/>
          </w:tcPr>
          <w:p>
            <w:r>
              <w:t>Parents, Educators, Healthcare Providers, Adolescents</w:t>
            </w:r>
          </w:p>
        </w:tc>
      </w:tr>
      <w:tr>
        <w:tc>
          <w:tcPr>
            <w:tcW w:type="dxa" w:w="4968"/>
          </w:tcPr>
          <w:p>
            <w:r>
              <w:rPr>
                <w:b/>
              </w:rPr>
              <w:t>Reading level</w:t>
            </w:r>
          </w:p>
        </w:tc>
        <w:tc>
          <w:tcPr>
            <w:tcW w:type="dxa" w:w="4968"/>
          </w:tcPr>
          <w:p>
            <w:r>
              <w:t>Grade 8 (Age 13-14)</w:t>
            </w:r>
          </w:p>
        </w:tc>
      </w:tr>
      <w:tr>
        <w:tc>
          <w:tcPr>
            <w:tcW w:type="dxa" w:w="4968"/>
          </w:tcPr>
          <w:p>
            <w:r>
              <w:rPr>
                <w:b/>
              </w:rPr>
              <w:t>Keywords</w:t>
            </w:r>
          </w:p>
        </w:tc>
        <w:tc>
          <w:tcPr>
            <w:tcW w:type="dxa" w:w="4968"/>
          </w:tcPr>
          <w:p>
            <w:r>
              <w:t>substance use prevention, adolescent health, risk reduction, education, drug abuse prevention, alcohol prevention, tobacco prevention, mental health, peer pressure, family support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Substance use prevention involves strategies and education designed to reduce or eliminate the initiation and continuation of psychoactive substance use among children and adolescents. This module defines substance use prevention as a comprehensive approach that includes age-appropriate education, risk reduction strategies, and support systems targeting tobacco, alcohol, prescription drugs, and illicit substances. The key mechanisms underlying substance use initiation involve neurodevelopmental vulnerabilities, social and environmental influences such as peer pressure and family dynamics, and psychological factors including stress and mental health disorders. Prevention strategies aim to strengthen protective factors like family support, positive peer relationships, and healthy coping skills, while reducing risk factors. Effective prevention also involves knowledge dissemination, skill development to resist peer pressure, and creating supportive school and community environments. Major synonyms include drug abuse prevention, addiction prevention, and youth substance use education, although these terms sometimes differ in scope. Practical relevance includes reducing morbidity, mortality, and social harms linked to adolescent substance use, as well as promoting lifelong healthy behaviors. Limitations include variability in program efficacy based on cultural, socioeconomic, and individual factors. Safety considerations encompass avoiding stigmatization, respecting adolescent autonomy, and ensuring interventions do not inadvertently promote curiosity about substances. Evidence supports multi-component interventions combining family, school, and community components as most effective. This module provides foundational knowledge, pragmatic guidance, and evidence-based insights to support stakeholders in preventing adolescent substance use effectively.</w:t>
      </w:r>
    </w:p>
    <w:p>
      <w:pPr>
        <w:pStyle w:val="Heading1"/>
      </w:pPr>
      <w:r>
        <w:t>Customer Questions Answered</w:t>
      </w:r>
    </w:p>
    <w:p>
      <w:pPr>
        <w:pStyle w:val="ListBullet"/>
      </w:pPr>
      <w:r>
        <w:t>What is substance use prevention?</w:t>
      </w:r>
    </w:p>
    <w:p>
      <w:pPr>
        <w:pStyle w:val="ListBullet"/>
      </w:pPr>
      <w:r>
        <w:t>Why is substance use prevention important for adolescents?</w:t>
      </w:r>
    </w:p>
    <w:p>
      <w:pPr>
        <w:pStyle w:val="ListBullet"/>
      </w:pPr>
      <w:r>
        <w:t>What substances are most commonly used by teenagers?</w:t>
      </w:r>
    </w:p>
    <w:p>
      <w:pPr>
        <w:pStyle w:val="ListBullet"/>
      </w:pPr>
      <w:r>
        <w:t>How does substance use affect adolescent brain development?</w:t>
      </w:r>
    </w:p>
    <w:p>
      <w:pPr>
        <w:pStyle w:val="ListBullet"/>
      </w:pPr>
      <w:r>
        <w:t>What are effective methods of preventing substance use in youth?</w:t>
      </w:r>
    </w:p>
    <w:p>
      <w:pPr>
        <w:pStyle w:val="ListBullet"/>
      </w:pPr>
      <w:r>
        <w:t>How can parents support substance use prevention?</w:t>
      </w:r>
    </w:p>
    <w:p>
      <w:pPr>
        <w:pStyle w:val="ListBullet"/>
      </w:pPr>
      <w:r>
        <w:t>What role does peer pressure play in adolescent substance use?</w:t>
      </w:r>
    </w:p>
    <w:p>
      <w:pPr>
        <w:pStyle w:val="ListBullet"/>
      </w:pPr>
      <w:r>
        <w:t>Are school-based prevention programs effective?</w:t>
      </w:r>
    </w:p>
    <w:p>
      <w:pPr>
        <w:pStyle w:val="ListBullet"/>
      </w:pPr>
      <w:r>
        <w:t>What are the signs of early substance use in teenagers?</w:t>
      </w:r>
    </w:p>
    <w:p>
      <w:pPr>
        <w:pStyle w:val="ListBullet"/>
      </w:pPr>
      <w:r>
        <w:t>How does mental health relate to substance use prevention?</w:t>
      </w:r>
    </w:p>
    <w:p>
      <w:pPr>
        <w:pStyle w:val="ListBullet"/>
      </w:pPr>
      <w:r>
        <w:t>Can substance use prevention reduce later addiction risk?</w:t>
      </w:r>
    </w:p>
    <w:p>
      <w:pPr>
        <w:pStyle w:val="ListBullet"/>
      </w:pPr>
      <w:r>
        <w:t>What misconceptions exist about adolescent substance use prevention?</w:t>
      </w:r>
    </w:p>
    <w:p>
      <w:pPr>
        <w:pStyle w:val="Heading1"/>
      </w:pPr>
      <w:r>
        <w:t>Learning Objectives</w:t>
      </w:r>
    </w:p>
    <w:p>
      <w:pPr>
        <w:pStyle w:val="ListBullet"/>
      </w:pPr>
      <w:r>
        <w:t>Define substance use prevention and its importance in adolescent health.</w:t>
      </w:r>
    </w:p>
    <w:p>
      <w:pPr>
        <w:pStyle w:val="ListBullet"/>
      </w:pPr>
      <w:r>
        <w:t>Identify common substances used by adolescents and associated risks.</w:t>
      </w:r>
    </w:p>
    <w:p>
      <w:pPr>
        <w:pStyle w:val="ListBullet"/>
      </w:pPr>
      <w:r>
        <w:t>Understand physiological and psychological mechanisms impacting substance use initiation.</w:t>
      </w:r>
    </w:p>
    <w:p>
      <w:pPr>
        <w:pStyle w:val="ListBullet"/>
      </w:pPr>
      <w:r>
        <w:t>Recognize evidence-based strategies for substance use prevention.</w:t>
      </w:r>
    </w:p>
    <w:p>
      <w:pPr>
        <w:pStyle w:val="ListBullet"/>
      </w:pPr>
      <w:r>
        <w:t>Explain the role of family, schools, and communities in prevention.</w:t>
      </w:r>
    </w:p>
    <w:p>
      <w:pPr>
        <w:pStyle w:val="ListBullet"/>
      </w:pPr>
      <w:r>
        <w:t>Address common misconceptions about substance use and prevention.</w:t>
      </w:r>
    </w:p>
    <w:p>
      <w:pPr>
        <w:pStyle w:val="ListBullet"/>
      </w:pPr>
      <w:r>
        <w:t>Apply practical guidance for supporting adolescents in substance use prevention.</w:t>
      </w:r>
    </w:p>
    <w:p>
      <w:pPr>
        <w:pStyle w:val="ListBullet"/>
      </w:pPr>
      <w:r>
        <w:t>Describe safety considerations and limitations in prevention approaches.</w:t>
      </w:r>
    </w:p>
    <w:p>
      <w:pPr>
        <w:pStyle w:val="Heading1"/>
      </w:pPr>
      <w:r>
        <w:t>Definition</w:t>
      </w:r>
    </w:p>
    <w:p>
      <w:r>
        <w:t>Substance use prevention refers to the range of educational, behavioral, and environmental strategies aimed at stopping or reducing the initiation and continuation of use of alcohol, tobacco, prescription medications for non-medical purposes, and illegal drugs among children and adolescents.</w:t>
      </w:r>
    </w:p>
    <w:p>
      <w:pPr>
        <w:pStyle w:val="Heading1"/>
      </w:pPr>
      <w:r>
        <w:t>Why This Matters</w:t>
      </w:r>
    </w:p>
    <w:p>
      <w:r>
        <w:t>Adolescence is a critical period of brain development and social learning where exposure to and initiation of substance use can lead to long-term health problems, addiction, and social impairments. Effective prevention helps protect youth from immediate and lifelong negative consequences, improves public health, and reduces societal costs associated with substance misuse.</w:t>
      </w:r>
    </w:p>
    <w:p>
      <w:pPr>
        <w:pStyle w:val="Heading1"/>
      </w:pPr>
      <w:r>
        <w:t>Understanding Substance Use and Its Risks</w:t>
      </w:r>
    </w:p>
    <w:p>
      <w:r>
        <w:t>Substance use in adolescents commonly involves tobacco, alcohol, cannabis, prescription medications (when misused), and other illicit drugs. These substances can negatively impact physical health, cognitive development, emotional regulation, and social functioning. Early substance use increases the risk of developing addiction, mental health disorders, and engaging in risky behaviors such as unsafe sex and driving under the influence. Understanding the types and risks of substances used by youth is foundational for effective prevention efforts.</w:t>
      </w:r>
    </w:p>
    <w:p>
      <w:pPr>
        <w:pStyle w:val="Heading1"/>
      </w:pPr>
      <w:r>
        <w:t>Neurobiology of Adolescent Substance Use</w:t>
      </w:r>
    </w:p>
    <w:p>
      <w:r>
        <w:t>The adolescent brain undergoes significant development, particularly in areas related to decision-making, impulse control, and reward processing. Substances can interfere with normal neurodevelopment, potentially causing lasting changes in brain structure and function. Risk-taking behaviors often increase during adolescence due to an imbalance between mature reward centers and immature cognitive control regions. These physiological factors contribute to both the vulnerability to initiation of substance use and the risk of addiction.</w:t>
      </w:r>
    </w:p>
    <w:p>
      <w:pPr>
        <w:pStyle w:val="Heading1"/>
      </w:pPr>
      <w:r>
        <w:t>Risk and Protective Factors for Substance Use</w:t>
      </w:r>
    </w:p>
    <w:p>
      <w:r>
        <w:t>Risk factors include genetic predisposition, family history of substance use disorders, early exposure to substances, peer pressure, mental health conditions such as depression or anxiety, trauma, and socioeconomic stressors. Protective factors encompass positive family relationships, strong social support, academic engagement, healthy coping skills, and access to preventive health services. Prevention programs aim to enhance protective factors while mitigating risks.</w:t>
      </w:r>
    </w:p>
    <w:p>
      <w:pPr>
        <w:pStyle w:val="Heading1"/>
      </w:pPr>
      <w:r>
        <w:t>Evidence-Based Prevention Strategies</w:t>
      </w:r>
    </w:p>
    <w:p>
      <w:r>
        <w:t>Research supports multi-component approaches that combine individual-level education, family involvement, school-based programs, and community policies. Effective strategies include social skills training, refusal skills development, normative education correcting misperceptions about peer substance use, parental monitoring, and restrictions on youth access to substances. Programs such as Life Skills Training and the Strengthening Families Program have demonstrated efficacy in diverse populations.</w:t>
      </w:r>
    </w:p>
    <w:p>
      <w:pPr>
        <w:pStyle w:val="Heading1"/>
      </w:pPr>
      <w:r>
        <w:t>Role of Family in Substance Use Prevention</w:t>
      </w:r>
    </w:p>
    <w:p>
      <w:r>
        <w:t>Families have a pivotal role in prevention through communication, establishing clear rules about substance use, monitoring adolescent activities, and modeling healthy behaviors. Parental engagement and support are critical protective factors. Educating and empowering parents to recognize early warning signs and provide emotional support can prevent or delay substance use initiation.</w:t>
      </w:r>
    </w:p>
    <w:p>
      <w:pPr>
        <w:pStyle w:val="Heading1"/>
      </w:pPr>
      <w:r>
        <w:t>School-Based Prevention Programs</w:t>
      </w:r>
    </w:p>
    <w:p>
      <w:r>
        <w:t>Schools serve as key settings for preventive education due to access to youth and structured environments. Programs implemented during middle and high school that teach decision-making, coping skills, and provide accurate information about substances show positive effects. Effective school programs are interactive, culturally sensitive, and sustained over time rather than one-off sessions.</w:t>
      </w:r>
    </w:p>
    <w:p>
      <w:pPr>
        <w:pStyle w:val="Heading1"/>
      </w:pPr>
      <w:r>
        <w:t>Addressing Peer Pressure and Social Influences</w:t>
      </w:r>
    </w:p>
    <w:p>
      <w:r>
        <w:t>Peers significantly influence adolescent behavior. Prevention includes training youth to resist peer pressure and fostering peer norms that discourage substance use. Encouraging participation in pro-social activities and developing leadership capacity within peer groups can reduce risk. Social media also plays a growing role and requires appropriate education about online influences.</w:t>
      </w:r>
    </w:p>
    <w:p>
      <w:pPr>
        <w:pStyle w:val="Heading1"/>
      </w:pPr>
      <w:r>
        <w:t>Mental Health and Substance Use Prevention</w:t>
      </w:r>
    </w:p>
    <w:p>
      <w:r>
        <w:t>Mental health disorders such as depression, anxiety, and ADHD increase vulnerability to substance use. Integrated prevention addressing both mental health and substance use leads to better outcomes. Early identification and treatment of mental health concerns should be part of comprehensive prevention approaches.</w:t>
      </w:r>
    </w:p>
    <w:p>
      <w:pPr>
        <w:pStyle w:val="Heading1"/>
      </w:pPr>
      <w:r>
        <w:t>Common Misconceptions About Substance Use Prevention</w:t>
      </w:r>
    </w:p>
    <w:p>
      <w:r>
        <w:t>Common misconceptions include the belief that talking about drugs encourages use, that experimentation is harmless, and that prevention is only the school's responsibility. Evidence shows open, age-appropriate communication reduces risk and that early prevention has lasting impacts. Prevention requires combined efforts of families, schools, healthcare providers, and communities.</w:t>
      </w:r>
    </w:p>
    <w:p>
      <w:pPr>
        <w:pStyle w:val="Heading1"/>
      </w:pPr>
      <w:r>
        <w:t>Safety and Ethical Considerations in Prevention</w:t>
      </w:r>
    </w:p>
    <w:p>
      <w:r>
        <w:t>Programs must avoid stigmatizing youth who use substances or are at risk. Interventions should respect adolescent privacy and autonomy. Safety includes ensuring that prevention information is accurate, culturally appropriate, and delivered in a supportive rather than punitive manner. Attention is needed to avoid accidental promotion of curiosity or experimentation.</w:t>
      </w:r>
    </w:p>
    <w:p>
      <w:pPr>
        <w:pStyle w:val="Heading1"/>
      </w:pPr>
      <w:r>
        <w:t>Practical Guidance</w:t>
      </w:r>
    </w:p>
    <w:p>
      <w:pPr>
        <w:pStyle w:val="ListBullet"/>
      </w:pPr>
      <w:r>
        <w:t>Encourage open, honest age-appropriate conversations about substance use with adolescents.</w:t>
      </w:r>
    </w:p>
    <w:p>
      <w:pPr>
        <w:pStyle w:val="ListBullet"/>
      </w:pPr>
      <w:r>
        <w:t>Support family involvement by promoting positive communication and monitoring.</w:t>
      </w:r>
    </w:p>
    <w:p>
      <w:pPr>
        <w:pStyle w:val="ListBullet"/>
      </w:pPr>
      <w:r>
        <w:t>Implement or advocate for evidence-based school prevention programs in local communities.</w:t>
      </w:r>
    </w:p>
    <w:p>
      <w:pPr>
        <w:pStyle w:val="ListBullet"/>
      </w:pPr>
      <w:r>
        <w:t>Recognize signs of early substance use and seek professional guidance when needed.</w:t>
      </w:r>
    </w:p>
    <w:p>
      <w:pPr>
        <w:pStyle w:val="ListBullet"/>
      </w:pPr>
      <w:r>
        <w:t>Build adolescents' skills to resist peer pressure and make healthy choices.</w:t>
      </w:r>
    </w:p>
    <w:p>
      <w:pPr>
        <w:pStyle w:val="ListBullet"/>
      </w:pPr>
      <w:r>
        <w:t>Promote mental health wellness as a key element of substance use prevention.</w:t>
      </w:r>
    </w:p>
    <w:p>
      <w:pPr>
        <w:pStyle w:val="ListBullet"/>
      </w:pPr>
      <w:r>
        <w:t>Limit adolescents' access to alcohol, tobacco, and prescription medications at home.</w:t>
      </w:r>
    </w:p>
    <w:p>
      <w:pPr>
        <w:pStyle w:val="ListBullet"/>
      </w:pPr>
      <w:r>
        <w:t>Engage community resources and policy measures to create supportive environments.</w:t>
      </w:r>
    </w:p>
    <w:p>
      <w:pPr>
        <w:pStyle w:val="Heading1"/>
      </w:pPr>
      <w:r>
        <w:t>Safety Notes</w:t>
      </w:r>
    </w:p>
    <w:p>
      <w:pPr>
        <w:pStyle w:val="ListBullet"/>
      </w:pPr>
      <w:r>
        <w:t>Avoid stigmatizing language that may alienate youth.</w:t>
      </w:r>
    </w:p>
    <w:p>
      <w:pPr>
        <w:pStyle w:val="ListBullet"/>
      </w:pPr>
      <w:r>
        <w:t>Ensure confidentiality when discussing sensitive topics with adolescents.</w:t>
      </w:r>
    </w:p>
    <w:p>
      <w:pPr>
        <w:pStyle w:val="ListBullet"/>
      </w:pPr>
      <w:r>
        <w:t>Provide accurate, evidence-based information to prevent misinformation.</w:t>
      </w:r>
    </w:p>
    <w:p>
      <w:pPr>
        <w:pStyle w:val="ListBullet"/>
      </w:pPr>
      <w:r>
        <w:t>Respect adolescent autonomy while guiding healthy behaviors.</w:t>
      </w:r>
    </w:p>
    <w:p>
      <w:pPr>
        <w:pStyle w:val="ListBullet"/>
      </w:pPr>
      <w:r>
        <w:t>Monitor for adverse emotional reactions to prevention messaging and offer support.</w:t>
      </w:r>
    </w:p>
    <w:p>
      <w:pPr>
        <w:pStyle w:val="Heading1"/>
      </w:pPr>
      <w:r>
        <w:t>Common Misconceptions</w:t>
      </w:r>
    </w:p>
    <w:p>
      <w:r>
        <w:rPr>
          <w:b/>
        </w:rPr>
        <w:t xml:space="preserve">Misconception: </w:t>
      </w:r>
      <w:r>
        <w:t>Talking about drugs will encourage adolescents to try them.</w:t>
      </w:r>
    </w:p>
    <w:p>
      <w:r>
        <w:rPr>
          <w:b/>
        </w:rPr>
        <w:t xml:space="preserve">Reality: </w:t>
      </w:r>
      <w:r>
        <w:t>Research shows that open, honest communication about substance use can reduce experimentation and build resilience.</w:t>
      </w:r>
    </w:p>
    <w:p>
      <w:r>
        <w:rPr>
          <w:b/>
        </w:rPr>
        <w:t xml:space="preserve">Misconception: </w:t>
      </w:r>
      <w:r>
        <w:t>Substance use prevention programs only need to focus on keeping kids from using drugs altogether.</w:t>
      </w:r>
    </w:p>
    <w:p>
      <w:r>
        <w:rPr>
          <w:b/>
        </w:rPr>
        <w:t xml:space="preserve">Reality: </w:t>
      </w:r>
      <w:r>
        <w:t>Effective prevention also teaches coping skills, addresses mental health, and supports delayed initiation rather than an unrealistic goal of absolute abstinence.</w:t>
      </w:r>
    </w:p>
    <w:p>
      <w:r>
        <w:rPr>
          <w:b/>
        </w:rPr>
        <w:t xml:space="preserve">Misconception: </w:t>
      </w:r>
      <w:r>
        <w:t>Only the schools are responsible for substance use prevention.</w:t>
      </w:r>
    </w:p>
    <w:p>
      <w:r>
        <w:rPr>
          <w:b/>
        </w:rPr>
        <w:t xml:space="preserve">Reality: </w:t>
      </w:r>
      <w:r>
        <w:t>Prevention is a shared responsibility involving families, schools, communities, and healthcare providers.</w:t>
      </w:r>
    </w:p>
    <w:p>
      <w:pPr>
        <w:pStyle w:val="Heading1"/>
      </w:pPr>
      <w:r>
        <w:t>Clinical Pearls</w:t>
      </w:r>
    </w:p>
    <w:p>
      <w:pPr>
        <w:pStyle w:val="ListNumber"/>
      </w:pPr>
      <w:r>
        <w:t>Multi-component interventions involving family, school, and community show the best outcomes in preventing substance use.</w:t>
      </w:r>
    </w:p>
    <w:p>
      <w:pPr>
        <w:pStyle w:val="ListNumber"/>
      </w:pPr>
      <w:r>
        <w:t>Early mental health screening and support can reduce substance use risk.</w:t>
      </w:r>
    </w:p>
    <w:p>
      <w:pPr>
        <w:pStyle w:val="ListNumber"/>
      </w:pPr>
      <w:r>
        <w:t>Parental monitoring and clear communication are strong protective factors against adolescent substance use.</w:t>
      </w:r>
    </w:p>
    <w:p>
      <w:pPr>
        <w:pStyle w:val="ListNumber"/>
      </w:pPr>
      <w:r>
        <w:t>Interactive and culturally sensitive programs engage adolescents more effectively than didactic sessions.</w:t>
      </w:r>
    </w:p>
    <w:p>
      <w:pPr>
        <w:pStyle w:val="ListNumber"/>
      </w:pPr>
      <w:r>
        <w:t>Avoiding stigmatization and fostering supportive environments improves prevention program acceptance.</w:t>
      </w:r>
    </w:p>
    <w:p>
      <w:pPr>
        <w:pStyle w:val="Heading1"/>
      </w:pPr>
      <w:r>
        <w:t>Key Takeaways</w:t>
      </w:r>
    </w:p>
    <w:p>
      <w:pPr>
        <w:pStyle w:val="ListBullet"/>
      </w:pPr>
      <w:r>
        <w:t>Substance use prevention is crucial during adolescence to protect brain development and long-term health.</w:t>
      </w:r>
    </w:p>
    <w:p>
      <w:pPr>
        <w:pStyle w:val="ListBullet"/>
      </w:pPr>
      <w:r>
        <w:t>Common substances used by adolescents include alcohol, tobacco, cannabis, and prescription medications.</w:t>
      </w:r>
    </w:p>
    <w:p>
      <w:pPr>
        <w:pStyle w:val="ListBullet"/>
      </w:pPr>
      <w:r>
        <w:t>Adolescent brain vulnerability contributes to risk-taking behavior and addiction potential.</w:t>
      </w:r>
    </w:p>
    <w:p>
      <w:pPr>
        <w:pStyle w:val="ListBullet"/>
      </w:pPr>
      <w:r>
        <w:t>Risk and protective factors guide the design of prevention strategies.</w:t>
      </w:r>
    </w:p>
    <w:p>
      <w:pPr>
        <w:pStyle w:val="ListBullet"/>
      </w:pPr>
      <w:r>
        <w:t>Effective programs combine education, skills training, family involvement, and community policies.</w:t>
      </w:r>
    </w:p>
    <w:p>
      <w:pPr>
        <w:pStyle w:val="ListBullet"/>
      </w:pPr>
      <w:r>
        <w:t>Open family communication and positive relationships prevent or delay substance use initiation.</w:t>
      </w:r>
    </w:p>
    <w:p>
      <w:pPr>
        <w:pStyle w:val="ListBullet"/>
      </w:pPr>
      <w:r>
        <w:t>Mental health is intimately linked to substance use risk and prevention efforts.</w:t>
      </w:r>
    </w:p>
    <w:p>
      <w:pPr>
        <w:pStyle w:val="ListBullet"/>
      </w:pPr>
      <w:r>
        <w:t>Safe, supportive, and non-stigmatizing approaches increase effectiveness of prevention initiatives.</w:t>
      </w:r>
    </w:p>
    <w:p>
      <w:pPr>
        <w:pStyle w:val="Heading1"/>
      </w:pPr>
      <w:r>
        <w:t>Glossary</w:t>
      </w:r>
    </w:p>
    <w:p>
      <w:r>
        <w:rPr>
          <w:b/>
        </w:rPr>
        <w:t xml:space="preserve">Substance Use Prevention: </w:t>
      </w:r>
      <w:r>
        <w:t>Efforts to reduce or stop the initiation and continuation of using alcohol, tobacco, or drugs among youth.</w:t>
      </w:r>
    </w:p>
    <w:p>
      <w:r>
        <w:rPr>
          <w:b/>
        </w:rPr>
        <w:t xml:space="preserve">Adolescence: </w:t>
      </w:r>
      <w:r>
        <w:t>The developmental period between childhood and adulthood, typically from ages 10 to 19.</w:t>
      </w:r>
    </w:p>
    <w:p>
      <w:r>
        <w:rPr>
          <w:b/>
        </w:rPr>
        <w:t xml:space="preserve">Protective Factors: </w:t>
      </w:r>
      <w:r>
        <w:t>Characteristics or conditions that reduce the likelihood of substance use or related problems.</w:t>
      </w:r>
    </w:p>
    <w:p>
      <w:r>
        <w:rPr>
          <w:b/>
        </w:rPr>
        <w:t xml:space="preserve">Risk Factors: </w:t>
      </w:r>
      <w:r>
        <w:t>Characteristics or exposures that increase the likelihood of initiating substance use.</w:t>
      </w:r>
    </w:p>
    <w:p>
      <w:r>
        <w:rPr>
          <w:b/>
        </w:rPr>
        <w:t xml:space="preserve">Peer Pressure: </w:t>
      </w:r>
      <w:r>
        <w:t>Influence from friends or social groups that encourages certain behaviors, including substance use.</w:t>
      </w:r>
    </w:p>
    <w:p>
      <w:r>
        <w:rPr>
          <w:b/>
        </w:rPr>
        <w:t xml:space="preserve">Refusal Skills: </w:t>
      </w:r>
      <w:r>
        <w:t>Techniques used to resist social pressure to use substances.</w:t>
      </w:r>
    </w:p>
    <w:p>
      <w:r>
        <w:rPr>
          <w:b/>
        </w:rPr>
        <w:t xml:space="preserve">Neurodevelopment: </w:t>
      </w:r>
      <w:r>
        <w:t>The process by which the brain grows and matures during childhood and adolescence.</w:t>
      </w:r>
    </w:p>
    <w:p>
      <w:r>
        <w:rPr>
          <w:b/>
        </w:rPr>
        <w:t xml:space="preserve">Mental Health Disorders: </w:t>
      </w:r>
      <w:r>
        <w:t>Conditions that affect mood, thinking, and behavior, such as depression or anxiety, that can impact substance use risk.</w:t>
      </w:r>
    </w:p>
    <w:p>
      <w:pPr>
        <w:pStyle w:val="Heading1"/>
      </w:pPr>
      <w:r>
        <w:t>Related Modules</w:t>
      </w:r>
    </w:p>
    <w:p>
      <w:pPr>
        <w:pStyle w:val="ListBullet"/>
      </w:pPr>
      <w:r>
        <w:t>CHD-042</w:t>
      </w:r>
    </w:p>
    <w:p>
      <w:pPr>
        <w:pStyle w:val="ListBullet"/>
      </w:pPr>
      <w:r>
        <w:t>CHD-081</w:t>
      </w:r>
    </w:p>
    <w:p>
      <w:pPr>
        <w:pStyle w:val="ListBullet"/>
      </w:pPr>
      <w:r>
        <w:t>CHD-052</w:t>
      </w:r>
    </w:p>
    <w:p>
      <w:pPr>
        <w:pStyle w:val="Heading1"/>
      </w:pPr>
      <w:r>
        <w:t>Illustration Specifications</w:t>
      </w:r>
    </w:p>
    <w:p>
      <w:pPr>
        <w:pStyle w:val="Heading2"/>
      </w:pPr>
      <w:r>
        <w:t>ILL-001 - Adolescent Brain Development</w:t>
      </w:r>
    </w:p>
    <w:p>
      <w:r>
        <w:t>Type: Diagram</w:t>
      </w:r>
    </w:p>
    <w:p>
      <w:r>
        <w:t>A labeled diagram showing areas of the brain involved in decision-making, impulse control, and reward processing developing during adolescence.</w:t>
      </w:r>
    </w:p>
    <w:p>
      <w:r>
        <w:t>Alt text: Diagram of adolescent brain areas related to substance use risk.</w:t>
      </w:r>
    </w:p>
    <w:p>
      <w:pPr>
        <w:pStyle w:val="Heading2"/>
      </w:pPr>
      <w:r>
        <w:t>ILL-002 - Risk and Protective Factors Model</w:t>
      </w:r>
    </w:p>
    <w:p>
      <w:r>
        <w:t>Type: Infographic</w:t>
      </w:r>
    </w:p>
    <w:p>
      <w:r>
        <w:t>A graphic illustrating common risk and protective factors influencing adolescent substance use with visual icons.</w:t>
      </w:r>
    </w:p>
    <w:p>
      <w:r>
        <w:t>Alt text: Infographic of risk and protective factors for adolescent substance use.</w:t>
      </w:r>
    </w:p>
    <w:p>
      <w:pPr>
        <w:pStyle w:val="Heading2"/>
      </w:pPr>
      <w:r>
        <w:t>ILL-003 - Family Communication Strategies</w:t>
      </w:r>
    </w:p>
    <w:p>
      <w:r>
        <w:t>Type: Illustration</w:t>
      </w:r>
    </w:p>
    <w:p>
      <w:r>
        <w:t>A depiction of a parent and adolescent engaged in open, supportive conversation about substance use.</w:t>
      </w:r>
    </w:p>
    <w:p>
      <w:r>
        <w:t>Alt text: Illustration of parent talking openly with adolescent about substance use.</w:t>
      </w:r>
    </w:p>
    <w:p>
      <w:pPr>
        <w:pStyle w:val="Heading2"/>
      </w:pPr>
      <w:r>
        <w:t>ILL-004 - Stages of Substance Use Prevention Programs</w:t>
      </w:r>
    </w:p>
    <w:p>
      <w:r>
        <w:t>Type: Flowchart</w:t>
      </w:r>
    </w:p>
    <w:p>
      <w:r>
        <w:t>A flowchart outlining steps and components of an effective substance use prevention program in schools and communities.</w:t>
      </w:r>
    </w:p>
    <w:p>
      <w:r>
        <w:t>Alt text: Flowchart of prevention program stages.</w:t>
      </w:r>
    </w:p>
    <w:p>
      <w:pPr>
        <w:pStyle w:val="Heading1"/>
      </w:pPr>
      <w:r>
        <w:t>References</w:t>
      </w:r>
    </w:p>
    <w:p>
      <w:pPr>
        <w:pStyle w:val="ListBullet"/>
      </w:pPr>
      <w:r>
        <w:t>Preventing Tobacco Use Among Young People: A Report of the Surgeon General | U.S. Department of Health and Human Services | 1994 |  | Unverified</w:t>
      </w:r>
    </w:p>
    <w:p>
      <w:pPr>
        <w:pStyle w:val="ListBullet"/>
      </w:pPr>
      <w:r>
        <w:t>Adolescent Substance Use Prevention: A Review of Reviews | National Institute on Drug Abuse (NIDA) | 2021 |  | Unverified</w:t>
      </w:r>
    </w:p>
    <w:p>
      <w:pPr>
        <w:pStyle w:val="ListBullet"/>
      </w:pPr>
      <w:r>
        <w:t>The neurobiology of adolescent substance use and implications for prevention | Journal of Adolescent Health | 2020 |  | Unverified</w:t>
      </w:r>
    </w:p>
    <w:p>
      <w:pPr>
        <w:pStyle w:val="ListBullet"/>
      </w:pPr>
      <w:r>
        <w:t>Family-based approaches to adolescent substance use prevention | American Psychological Association | 2019 |  | Unverified</w:t>
      </w:r>
    </w:p>
    <w:p>
      <w:pPr>
        <w:pStyle w:val="ListBullet"/>
      </w:pPr>
      <w:r>
        <w:t>School-based programs to prevent and reduce alcohol use among youth | Centers for Disease Control and Prevention (CDC)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