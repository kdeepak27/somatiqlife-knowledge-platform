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LAB-072 - Urinalysis</w:t>
      </w:r>
    </w:p>
    <w:p>
      <w:r>
        <w:rPr>
          <w:i/>
        </w:rPr>
        <w:t>What urinalysis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Liver and Kidney</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Primary Care Providers, Laboratory Technicians,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Urinalysis, Urine Test, Kidney Function, Liver Disease, Hematuria, Proteinuria, Urine Chemistry, Urine Microscopy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Urinalysis is a common laboratory test that analyzes urine to provide information about systemic health, particularly kidney and liver function, infections, and metabolic states. It involves examining physical, chemical, and microscopic properties of urine. Physically, color, clarity, and odor are assessed. Chemically, dipstick tests measure pH, protein, glucose, ketones, blood, bilirubin, and nitrites. Microscopic analysis identifies red and white blood cells, epithelial cells, crystals, bacteria, and casts. Major synonyms include 'urine test' and 'urine analysis'. Mechanistically, urinalysis detects abnormal substances due to renal dysfunction, infections, or metabolic conditions. It is practically valuable in detecting urinary tract infections, kidney disease, diabetes control, and liver dysfunction. Interpretation requires understanding normal reference ranges and potential confounders like contamination or hydration status. Limitations include false positives/negatives due to improper collection, transient changes, and inability to diagnose specific diseases without correlation to symptoms and other tests. Urinalysis is generally safe and noninvasive, with minimal preparation required. While dipstick testing offers rapid bedside assessment, microscopic examination adds diagnostic depth. Overall, urinalysis is a key screening and monitoring tool but must be interpreted contextually within clinical evaluation.</w:t>
      </w:r>
    </w:p>
    <w:p>
      <w:pPr>
        <w:pStyle w:val="Heading1"/>
      </w:pPr>
      <w:r>
        <w:t>Customer Questions Answered</w:t>
      </w:r>
    </w:p>
    <w:p>
      <w:pPr>
        <w:pStyle w:val="ListBullet"/>
      </w:pPr>
      <w:r>
        <w:t>What is urinalysis and why is it done?</w:t>
      </w:r>
    </w:p>
    <w:p>
      <w:pPr>
        <w:pStyle w:val="ListBullet"/>
      </w:pPr>
      <w:r>
        <w:t>What substances does urinalysis measure in urine?</w:t>
      </w:r>
    </w:p>
    <w:p>
      <w:pPr>
        <w:pStyle w:val="ListBullet"/>
      </w:pPr>
      <w:r>
        <w:t>How do I prepare for a urinalysis test?</w:t>
      </w:r>
    </w:p>
    <w:p>
      <w:pPr>
        <w:pStyle w:val="ListBullet"/>
      </w:pPr>
      <w:r>
        <w:t>How is a urine sample collected for urinalysis?</w:t>
      </w:r>
    </w:p>
    <w:p>
      <w:pPr>
        <w:pStyle w:val="ListBullet"/>
      </w:pPr>
      <w:r>
        <w:t>What do the results of urinalysis tell me about my kidney health?</w:t>
      </w:r>
    </w:p>
    <w:p>
      <w:pPr>
        <w:pStyle w:val="ListBullet"/>
      </w:pPr>
      <w:r>
        <w:t>Can urinalysis detect liver problems?</w:t>
      </w:r>
    </w:p>
    <w:p>
      <w:pPr>
        <w:pStyle w:val="ListBullet"/>
      </w:pPr>
      <w:r>
        <w:t>What do protein or blood in urine indicate?</w:t>
      </w:r>
    </w:p>
    <w:p>
      <w:pPr>
        <w:pStyle w:val="ListBullet"/>
      </w:pPr>
      <w:r>
        <w:t>What are common abnormalities found in urinalysis?</w:t>
      </w:r>
    </w:p>
    <w:p>
      <w:pPr>
        <w:pStyle w:val="ListBullet"/>
      </w:pPr>
      <w:r>
        <w:t>What are the limitations of urinalysis?</w:t>
      </w:r>
    </w:p>
    <w:p>
      <w:pPr>
        <w:pStyle w:val="ListBullet"/>
      </w:pPr>
      <w:r>
        <w:t>Are there risks or safety concerns with urinalysis?</w:t>
      </w:r>
    </w:p>
    <w:p>
      <w:pPr>
        <w:pStyle w:val="ListBullet"/>
      </w:pPr>
      <w:r>
        <w:t>How does dipstick testing work in urinalysis?</w:t>
      </w:r>
    </w:p>
    <w:p>
      <w:pPr>
        <w:pStyle w:val="ListBullet"/>
      </w:pPr>
      <w:r>
        <w:t>When should I discuss urinalysis results with my doctor?</w:t>
      </w:r>
    </w:p>
    <w:p>
      <w:pPr>
        <w:pStyle w:val="Heading1"/>
      </w:pPr>
      <w:r>
        <w:t>Learning Objectives</w:t>
      </w:r>
    </w:p>
    <w:p>
      <w:pPr>
        <w:pStyle w:val="ListBullet"/>
      </w:pPr>
      <w:r>
        <w:t>Define urinalysis and its components.</w:t>
      </w:r>
    </w:p>
    <w:p>
      <w:pPr>
        <w:pStyle w:val="ListBullet"/>
      </w:pPr>
      <w:r>
        <w:t>Describe the biological basis for substances measured in urine.</w:t>
      </w:r>
    </w:p>
    <w:p>
      <w:pPr>
        <w:pStyle w:val="ListBullet"/>
      </w:pPr>
      <w:r>
        <w:t>Explain the methods for urine collection and analysis.</w:t>
      </w:r>
    </w:p>
    <w:p>
      <w:pPr>
        <w:pStyle w:val="ListBullet"/>
      </w:pPr>
      <w:r>
        <w:t>Interpret common urinalysis findings and their clinical significance.</w:t>
      </w:r>
    </w:p>
    <w:p>
      <w:pPr>
        <w:pStyle w:val="ListBullet"/>
      </w:pPr>
      <w:r>
        <w:t>Identify the limitations and potential errors in urinalysis.</w:t>
      </w:r>
    </w:p>
    <w:p>
      <w:pPr>
        <w:pStyle w:val="ListBullet"/>
      </w:pPr>
      <w:r>
        <w:t>Understand safety considerations related to urinalysis.</w:t>
      </w:r>
    </w:p>
    <w:p>
      <w:pPr>
        <w:pStyle w:val="ListBullet"/>
      </w:pPr>
      <w:r>
        <w:t>Recognize when urinalysis results warrant further medical evaluation.</w:t>
      </w:r>
    </w:p>
    <w:p>
      <w:pPr>
        <w:pStyle w:val="ListBullet"/>
      </w:pPr>
      <w:r>
        <w:t>Describe key terms related to urinalysis.</w:t>
      </w:r>
    </w:p>
    <w:p>
      <w:pPr>
        <w:pStyle w:val="ListBullet"/>
      </w:pPr>
      <w:r>
        <w:t>Outline the clinical scenarios where urinalysis is most useful.</w:t>
      </w:r>
    </w:p>
    <w:p>
      <w:pPr>
        <w:pStyle w:val="ListBullet"/>
      </w:pPr>
      <w:r>
        <w:t>Discuss emerging technologies in urinalysis testing.</w:t>
      </w:r>
    </w:p>
    <w:p>
      <w:pPr>
        <w:pStyle w:val="Heading1"/>
      </w:pPr>
      <w:r>
        <w:t>Definition</w:t>
      </w:r>
    </w:p>
    <w:p>
      <w:r>
        <w:t>Urinalysis is a laboratory test involving the examination of urine's physical, chemical, and microscopic properties to assess health, diagnose diseases, and monitor therapy, primarily reflecting kidney and liver functions and urinary tract conditions.</w:t>
      </w:r>
    </w:p>
    <w:p>
      <w:pPr>
        <w:pStyle w:val="Heading1"/>
      </w:pPr>
      <w:r>
        <w:t>Why This Matters</w:t>
      </w:r>
    </w:p>
    <w:p>
      <w:r>
        <w:t>Urinalysis provides a simple, noninvasive window into a person’s health, helping detect kidney damage, infections, metabolic abnormalities, and liver dysfunction early. Knowing how to understand and interpret urinalysis helps patients engage with their healthcare, improves diagnosis, and guides appropriate treatment to prevent complications.</w:t>
      </w:r>
    </w:p>
    <w:p>
      <w:pPr>
        <w:pStyle w:val="Heading1"/>
      </w:pPr>
      <w:r>
        <w:t>What is Urinalysis?</w:t>
      </w:r>
    </w:p>
    <w:p>
      <w:r>
        <w:t>Urinalysis refers to the process of analyzing urine by inspecting its physical features, conducting chemical tests, and examining microscopic elements. It is routinely used to check for diseases involving the kidneys, liver, and urinary tract, as well as metabolic disorders such as diabetes. Urinalysis can be performed rapidly at a clinical site using dipsticks or in-depth at a laboratory with microscopy and advanced chemical assays.</w:t>
      </w:r>
    </w:p>
    <w:p>
      <w:pPr>
        <w:pStyle w:val="Heading1"/>
      </w:pPr>
      <w:r>
        <w:t>Components of Urinalysis: Physical, Chemical, and Microscopic</w:t>
      </w:r>
    </w:p>
    <w:p>
      <w:r>
        <w:t>Urinalysis consists of three main parts: physical examination (color, clarity, volume, odor), chemical testing through dipsticks (pH, protein levels, glucose, ketones, blood, bilirubin, urobilinogen, nitrites, leukocyte esterase), and microscopic analysis (cells, casts, crystals, bacteria). Each component uncovers different health information, such as infection, inflammation, or metabolic dysfunction.</w:t>
      </w:r>
    </w:p>
    <w:p>
      <w:pPr>
        <w:pStyle w:val="Heading1"/>
      </w:pPr>
      <w:r>
        <w:t>Biological Basis of Urinalysis Measurements</w:t>
      </w:r>
    </w:p>
    <w:p>
      <w:r>
        <w:t>Urine is produced by the kidneys filtering blood and amending filtrate by reabsorbing and secreting substances. Abnormal presence or concentration of substances—like proteins or glucose—reflects altered kidney filtration or systemic disease. For example, proteinuria suggests glomerular damage, whereas glucosuria is indicative of hyperglycemia exceeding renal tubular reabsorption threshold.</w:t>
      </w:r>
    </w:p>
    <w:p>
      <w:pPr>
        <w:pStyle w:val="Heading1"/>
      </w:pPr>
      <w:r>
        <w:t>Urine Collection Methods and Sample Handling</w:t>
      </w:r>
    </w:p>
    <w:p>
      <w:r>
        <w:t>Proper urine sample collection is critical for reliable results. Common methods include midstream clean-catch, catheterized collection, and 24-hour urine collection. Contamination can lead to misleading findings. Samples should be analyzed promptly or refrigerated to prevent changes in chemical or cellular components.</w:t>
      </w:r>
    </w:p>
    <w:p>
      <w:pPr>
        <w:pStyle w:val="Heading1"/>
      </w:pPr>
      <w:r>
        <w:t>Interpreting Common Urinalysis Findings</w:t>
      </w:r>
    </w:p>
    <w:p>
      <w:r>
        <w:t>Key abnormalities include proteinuria (possible kidney disease), hematuria (blood in urine often due to infection, stones, or malignancies), glucosuria (high blood sugar), ketonuria (due to diabetes or starvation), and presence of nitrites and leukocyte esterase indicating infection. Interpretation requires correlation with clinical signs and symptoms.</w:t>
      </w:r>
    </w:p>
    <w:p>
      <w:pPr>
        <w:pStyle w:val="Heading1"/>
      </w:pPr>
      <w:r>
        <w:t>Clinical Applications: Diagnosing Kidney and Liver Disorders</w:t>
      </w:r>
    </w:p>
    <w:p>
      <w:r>
        <w:t>Urinalysis aids in diagnosing acute and chronic kidney diseases by detecting proteinuria, red blood cells, and casts. It can signal liver dysfunction via bilirubin and urobilinogen levels. It also helps monitor diabetes control by detecting glucosuria and ketones. Early detection facilitates timely intervention to prevent progression.</w:t>
      </w:r>
    </w:p>
    <w:p>
      <w:pPr>
        <w:pStyle w:val="Heading1"/>
      </w:pPr>
      <w:r>
        <w:t>Limitations and Common Sources of Error in Urinalysis</w:t>
      </w:r>
    </w:p>
    <w:p>
      <w:r>
        <w:t>Variability due to hydration, diet, medications, and improper sample handling may affect accuracy. Dipstick results can produce false positives/negatives, especially for protein and blood. Microscopic examination requires skilled interpretation. Hence, urinalysis should complement—not replace—comprehensive clinical assessment and other diagnostic tests.</w:t>
      </w:r>
    </w:p>
    <w:p>
      <w:pPr>
        <w:pStyle w:val="Heading1"/>
      </w:pPr>
      <w:r>
        <w:t>Safety and Patient Preparation for Urinalysis</w:t>
      </w:r>
    </w:p>
    <w:p>
      <w:r>
        <w:t>Urinalysis is safe, noninvasive, and generally requires no fasting or special preparation. Patients should be instructed on proper sample collection techniques to minimize contamination. There is no exposure to radiation or needles, making it suitable for wide populations including children and pregnant women.</w:t>
      </w:r>
    </w:p>
    <w:p>
      <w:pPr>
        <w:pStyle w:val="Heading1"/>
      </w:pPr>
      <w:r>
        <w:t>Common Misconceptions About Urinalysis</w:t>
      </w:r>
    </w:p>
    <w:p>
      <w:r>
        <w:t>One misconception is that urinalysis alone can diagnose specific diseases definitively. In reality, it is a screening tool requiring clinical correlation. Another is that all abnormal results indicate severe disease; some may be transient or due to benign causes such as exercise or dehydration.</w:t>
      </w:r>
    </w:p>
    <w:p>
      <w:pPr>
        <w:pStyle w:val="Heading1"/>
      </w:pPr>
      <w:r>
        <w:t>Recent Advances and Emerging Technologies in Urinalysis</w:t>
      </w:r>
    </w:p>
    <w:p>
      <w:r>
        <w:t>Advancements include automated urine analyzers and novel biomarkers that improve sensitivity and specificity. Point-of-care devices with digital readouts increase accessibility. Research continues on urine proteomics and metabolomics for precision diagnostics, though such tools are not yet standard clinical practice.</w:t>
      </w:r>
    </w:p>
    <w:p>
      <w:pPr>
        <w:pStyle w:val="Heading1"/>
      </w:pPr>
      <w:r>
        <w:t>Practical Guidance</w:t>
      </w:r>
    </w:p>
    <w:p>
      <w:pPr>
        <w:pStyle w:val="ListBullet"/>
      </w:pPr>
      <w:r>
        <w:t>Collect midstream clean-catch urine to reduce contamination risk.</w:t>
      </w:r>
    </w:p>
    <w:p>
      <w:pPr>
        <w:pStyle w:val="ListBullet"/>
      </w:pPr>
      <w:r>
        <w:t>Avoid taking samples after strenuous exercise to prevent transient abnormalities.</w:t>
      </w:r>
    </w:p>
    <w:p>
      <w:pPr>
        <w:pStyle w:val="ListBullet"/>
      </w:pPr>
      <w:r>
        <w:t>Discuss abnormal results with a healthcare provider for context and follow-up.</w:t>
      </w:r>
    </w:p>
    <w:p>
      <w:pPr>
        <w:pStyle w:val="ListBullet"/>
      </w:pPr>
      <w:r>
        <w:t>Store urine samples refrigerated if immediate analysis is not possible.</w:t>
      </w:r>
    </w:p>
    <w:p>
      <w:pPr>
        <w:pStyle w:val="ListBullet"/>
      </w:pPr>
      <w:r>
        <w:t>Consider repeat testing to confirm persistent abnormalities before conclusions.</w:t>
      </w:r>
    </w:p>
    <w:p>
      <w:pPr>
        <w:pStyle w:val="Heading1"/>
      </w:pPr>
      <w:r>
        <w:t>Safety Notes</w:t>
      </w:r>
    </w:p>
    <w:p>
      <w:pPr>
        <w:pStyle w:val="ListBullet"/>
      </w:pPr>
      <w:r>
        <w:t>Urinalysis is noninvasive and poses no direct risks to patients.</w:t>
      </w:r>
    </w:p>
    <w:p>
      <w:pPr>
        <w:pStyle w:val="ListBullet"/>
      </w:pPr>
      <w:r>
        <w:t>Proper labeling and handling are essential to avoid diagnostic errors.</w:t>
      </w:r>
    </w:p>
    <w:p>
      <w:pPr>
        <w:pStyle w:val="ListBullet"/>
      </w:pPr>
      <w:r>
        <w:t>Inform healthcare providers of medications that may influence urine chemistry.</w:t>
      </w:r>
    </w:p>
    <w:p>
      <w:pPr>
        <w:pStyle w:val="ListBullet"/>
      </w:pPr>
      <w:r>
        <w:t>Patients with urinary catheters should maintain hygiene to avoid contamination during collection.</w:t>
      </w:r>
    </w:p>
    <w:p>
      <w:pPr>
        <w:pStyle w:val="ListBullet"/>
      </w:pPr>
      <w:r>
        <w:t>Infection control protocols apply when handling urine samples.</w:t>
      </w:r>
    </w:p>
    <w:p>
      <w:pPr>
        <w:pStyle w:val="Heading1"/>
      </w:pPr>
      <w:r>
        <w:t>Common Misconceptions</w:t>
      </w:r>
    </w:p>
    <w:p>
      <w:r>
        <w:rPr>
          <w:b/>
        </w:rPr>
        <w:t xml:space="preserve">Misconception: </w:t>
      </w:r>
      <w:r>
        <w:t>Urinalysis alone can diagnose all urinary or kidney diseases.</w:t>
      </w:r>
    </w:p>
    <w:p>
      <w:r>
        <w:rPr>
          <w:b/>
        </w:rPr>
        <w:t xml:space="preserve">Reality: </w:t>
      </w:r>
      <w:r>
        <w:t>Urinalysis is a screening tool; diagnosis requires clinical correlation and additional testing.</w:t>
      </w:r>
    </w:p>
    <w:p>
      <w:r>
        <w:rPr>
          <w:b/>
        </w:rPr>
        <w:t xml:space="preserve">Misconception: </w:t>
      </w:r>
      <w:r>
        <w:t>Presence of protein or blood in urine always indicates severe disease.</w:t>
      </w:r>
    </w:p>
    <w:p>
      <w:r>
        <w:rPr>
          <w:b/>
        </w:rPr>
        <w:t xml:space="preserve">Reality: </w:t>
      </w:r>
      <w:r>
        <w:t>Transient abnormalities can occur due to minor causes like exercise or dehydration.</w:t>
      </w:r>
    </w:p>
    <w:p>
      <w:pPr>
        <w:pStyle w:val="Heading1"/>
      </w:pPr>
      <w:r>
        <w:t>Clinical Pearls</w:t>
      </w:r>
    </w:p>
    <w:p>
      <w:pPr>
        <w:pStyle w:val="ListNumber"/>
      </w:pPr>
      <w:r>
        <w:t>Dipstick testing provides rapid, initial screening but has limitations in sensitivity and specificity.</w:t>
      </w:r>
    </w:p>
    <w:p>
      <w:pPr>
        <w:pStyle w:val="ListNumber"/>
      </w:pPr>
      <w:r>
        <w:t>Microscopic examination is important to identify elements like casts that indicate kidney pathology.</w:t>
      </w:r>
    </w:p>
    <w:p>
      <w:pPr>
        <w:pStyle w:val="ListNumber"/>
      </w:pPr>
      <w:r>
        <w:t>Normal reference ranges vary by laboratory; interpret results accordingly.</w:t>
      </w:r>
    </w:p>
    <w:p>
      <w:pPr>
        <w:pStyle w:val="ListNumber"/>
      </w:pPr>
      <w:r>
        <w:t>Repeat abnormal urinalysis findings to confirm persistence before initiating treatment.</w:t>
      </w:r>
    </w:p>
    <w:p>
      <w:pPr>
        <w:pStyle w:val="ListNumber"/>
      </w:pPr>
      <w:r>
        <w:t>Hydration status can affect urine concentration and test results. Maintain proper hydration when collecting samples.</w:t>
      </w:r>
    </w:p>
    <w:p>
      <w:pPr>
        <w:pStyle w:val="Heading1"/>
      </w:pPr>
      <w:r>
        <w:t>Key Takeaways</w:t>
      </w:r>
    </w:p>
    <w:p>
      <w:pPr>
        <w:pStyle w:val="ListBullet"/>
      </w:pPr>
      <w:r>
        <w:t>Urinalysis analyzes urine’s physical, chemical, and microscopic properties to assess health.</w:t>
      </w:r>
    </w:p>
    <w:p>
      <w:pPr>
        <w:pStyle w:val="ListBullet"/>
      </w:pPr>
      <w:r>
        <w:t>It is a quick, safe, and noninvasive test commonly used to screen for kidney, liver, and urinary tract diseases.</w:t>
      </w:r>
    </w:p>
    <w:p>
      <w:pPr>
        <w:pStyle w:val="ListBullet"/>
      </w:pPr>
      <w:r>
        <w:t>Chemical dipstick tests detect pH, protein, glucose, blood, ketones, bilirubin, nitrites, and leukocyte esterase.</w:t>
      </w:r>
    </w:p>
    <w:p>
      <w:pPr>
        <w:pStyle w:val="ListBullet"/>
      </w:pPr>
      <w:r>
        <w:t>Microscopic examination identifies cells, crystals, bacteria, and casts indicative of pathology.</w:t>
      </w:r>
    </w:p>
    <w:p>
      <w:pPr>
        <w:pStyle w:val="ListBullet"/>
      </w:pPr>
      <w:r>
        <w:t>Accurate results require proper urine collection and prompt analysis.</w:t>
      </w:r>
    </w:p>
    <w:p>
      <w:pPr>
        <w:pStyle w:val="ListBullet"/>
      </w:pPr>
      <w:r>
        <w:t>Interpret urinalysis results in the context of clinical evaluation and other laboratory data.</w:t>
      </w:r>
    </w:p>
    <w:p>
      <w:pPr>
        <w:pStyle w:val="ListBullet"/>
      </w:pPr>
      <w:r>
        <w:t>Limitations include potential for false positives/negatives and contamination.</w:t>
      </w:r>
    </w:p>
    <w:p>
      <w:pPr>
        <w:pStyle w:val="ListBullet"/>
      </w:pPr>
      <w:r>
        <w:t>Emerging technologies aim to enhance the diagnostic capabilities of urinalysis.</w:t>
      </w:r>
    </w:p>
    <w:p>
      <w:pPr>
        <w:pStyle w:val="Heading1"/>
      </w:pPr>
      <w:r>
        <w:t>Glossary</w:t>
      </w:r>
    </w:p>
    <w:p>
      <w:r>
        <w:rPr>
          <w:b/>
        </w:rPr>
        <w:t xml:space="preserve">Dipstick Test: </w:t>
      </w:r>
      <w:r>
        <w:t>A chemical strip test with reagents to detect substances like protein, glucose, and blood in urine.</w:t>
      </w:r>
    </w:p>
    <w:p>
      <w:r>
        <w:rPr>
          <w:b/>
        </w:rPr>
        <w:t xml:space="preserve">Proteinuria: </w:t>
      </w:r>
      <w:r>
        <w:t>The presence of excess protein in urine, often indicating kidney damage.</w:t>
      </w:r>
    </w:p>
    <w:p>
      <w:r>
        <w:rPr>
          <w:b/>
        </w:rPr>
        <w:t xml:space="preserve">Hematuria: </w:t>
      </w:r>
      <w:r>
        <w:t>Presence of red blood cells (blood) in the urine.</w:t>
      </w:r>
    </w:p>
    <w:p>
      <w:r>
        <w:rPr>
          <w:b/>
        </w:rPr>
        <w:t xml:space="preserve">Glucosuria: </w:t>
      </w:r>
      <w:r>
        <w:t>Excretion of glucose in urine, usually when blood sugar levels are high.</w:t>
      </w:r>
    </w:p>
    <w:p>
      <w:r>
        <w:rPr>
          <w:b/>
        </w:rPr>
        <w:t xml:space="preserve">Ketones: </w:t>
      </w:r>
      <w:r>
        <w:t>Chemicals produced during fat breakdown; their presence in urine suggests diabetes or starvation.</w:t>
      </w:r>
    </w:p>
    <w:p>
      <w:r>
        <w:rPr>
          <w:b/>
        </w:rPr>
        <w:t xml:space="preserve">Leukocyte Esterase: </w:t>
      </w:r>
      <w:r>
        <w:t>An enzyme found in white blood cells; its detection in urine suggests infection.</w:t>
      </w:r>
    </w:p>
    <w:p>
      <w:r>
        <w:rPr>
          <w:b/>
        </w:rPr>
        <w:t xml:space="preserve">Casts: </w:t>
      </w:r>
      <w:r>
        <w:t>Microscopic cylindrical particles formed from proteins or cells in kidney tubules, indicating kidney pathology.</w:t>
      </w:r>
    </w:p>
    <w:p>
      <w:r>
        <w:rPr>
          <w:b/>
        </w:rPr>
        <w:t xml:space="preserve">Urobilinogen: </w:t>
      </w:r>
      <w:r>
        <w:t>A byproduct of bilirubin breakdown; abnormal levels in urine may indicate liver disease.</w:t>
      </w:r>
    </w:p>
    <w:p>
      <w:r>
        <w:rPr>
          <w:b/>
        </w:rPr>
        <w:t xml:space="preserve">Midstream Clean-Catch: </w:t>
      </w:r>
      <w:r>
        <w:t>A urine collection method that reduces contamination by collecting urine after initial voiding.</w:t>
      </w:r>
    </w:p>
    <w:p>
      <w:pPr>
        <w:pStyle w:val="Heading1"/>
      </w:pPr>
      <w:r>
        <w:t>Related Modules</w:t>
      </w:r>
    </w:p>
    <w:p>
      <w:pPr>
        <w:pStyle w:val="ListBullet"/>
      </w:pPr>
      <w:r>
        <w:t>LAB-045: Kidney Function Tests</w:t>
      </w:r>
    </w:p>
    <w:p>
      <w:pPr>
        <w:pStyle w:val="ListBullet"/>
      </w:pPr>
      <w:r>
        <w:t>LAB-051: Liver Function Tests</w:t>
      </w:r>
    </w:p>
    <w:p>
      <w:pPr>
        <w:pStyle w:val="ListBullet"/>
      </w:pPr>
      <w:r>
        <w:t>LAB-090: Urine Culture and Microscopy</w:t>
      </w:r>
    </w:p>
    <w:p>
      <w:pPr>
        <w:pStyle w:val="ListBullet"/>
      </w:pPr>
      <w:r>
        <w:t>LAB-063: Diabetes Laboratory Monitoring</w:t>
      </w:r>
    </w:p>
    <w:p>
      <w:pPr>
        <w:pStyle w:val="Heading1"/>
      </w:pPr>
      <w:r>
        <w:t>Illustration Specifications</w:t>
      </w:r>
    </w:p>
    <w:p>
      <w:pPr>
        <w:pStyle w:val="Heading2"/>
      </w:pPr>
      <w:r>
        <w:t>illu-072-01 - Components of Urinalysis</w:t>
      </w:r>
    </w:p>
    <w:p>
      <w:r>
        <w:t>Type: Diagram</w:t>
      </w:r>
    </w:p>
    <w:p>
      <w:r>
        <w:t>Visual overview of physical, chemical, and microscopic components assessed in urinalysis.</w:t>
      </w:r>
    </w:p>
    <w:p>
      <w:r>
        <w:t>Alt text: Diagram showing three components of urinalysis: physical (color, clarity), chemical (dipstick strip), and microscopic (cells under microscope).</w:t>
      </w:r>
    </w:p>
    <w:p>
      <w:pPr>
        <w:pStyle w:val="Heading2"/>
      </w:pPr>
      <w:r>
        <w:t>illu-072-02 - Dipstick Test Procedure</w:t>
      </w:r>
    </w:p>
    <w:p>
      <w:r>
        <w:t>Type: Stepwise Illustration</w:t>
      </w:r>
    </w:p>
    <w:p>
      <w:r>
        <w:t>Step-by-step images demonstrating how a urine dipstick test is performed and interpreted.</w:t>
      </w:r>
    </w:p>
    <w:p>
      <w:r>
        <w:t>Alt text: Sequential images showing urine sample, dipping a strip, and reading color changes.</w:t>
      </w:r>
    </w:p>
    <w:p>
      <w:pPr>
        <w:pStyle w:val="Heading2"/>
      </w:pPr>
      <w:r>
        <w:t>illu-072-03 - Microscopic Urine Elements</w:t>
      </w:r>
    </w:p>
    <w:p>
      <w:r>
        <w:t>Type: Photomicrograph</w:t>
      </w:r>
    </w:p>
    <w:p>
      <w:r>
        <w:t>Microscopic images of red blood cells, white blood cells, and casts found in urine sediment.</w:t>
      </w:r>
    </w:p>
    <w:p>
      <w:r>
        <w:t>Alt text: Microscopic photo highlighting red blood cells, white blood cells, and kidney casts in urine sample.</w:t>
      </w:r>
    </w:p>
    <w:p>
      <w:pPr>
        <w:pStyle w:val="Heading2"/>
      </w:pPr>
      <w:r>
        <w:t>illu-072-04 - Common Urinalysis Abnormalities</w:t>
      </w:r>
    </w:p>
    <w:p>
      <w:r>
        <w:t>Type: Infographic</w:t>
      </w:r>
    </w:p>
    <w:p>
      <w:r>
        <w:t>Infographic summarizing frequent abnormal findings in urinalysis and their clinical significance.</w:t>
      </w:r>
    </w:p>
    <w:p>
      <w:r>
        <w:t>Alt text: Chart listing proteinuria, hematuria, glucosuria with associated possible causes.</w:t>
      </w:r>
    </w:p>
    <w:p>
      <w:pPr>
        <w:pStyle w:val="Heading1"/>
      </w:pPr>
      <w:r>
        <w:t>References</w:t>
      </w:r>
    </w:p>
    <w:p>
      <w:pPr>
        <w:pStyle w:val="ListBullet"/>
      </w:pPr>
      <w:r>
        <w:t>Urinalysis: An Important Diagnostic Tool | Mayo Clinic Laboratories | 2023 |  | Unverified</w:t>
      </w:r>
    </w:p>
    <w:p>
      <w:pPr>
        <w:pStyle w:val="ListBullet"/>
      </w:pPr>
      <w:r>
        <w:t>Guidelines on Urinalysis and Urine Collection | Clinical and Laboratory Standards Institute (CLSI) | 2021 | CLSI document GP16 | Unverified</w:t>
      </w:r>
    </w:p>
    <w:p>
      <w:pPr>
        <w:pStyle w:val="ListBullet"/>
      </w:pPr>
      <w:r>
        <w:t>Urinalysis and Microscopy: A Review | National Kidney Foundation | 2022 |  | Unverified</w:t>
      </w:r>
    </w:p>
    <w:p>
      <w:pPr>
        <w:pStyle w:val="ListBullet"/>
      </w:pPr>
      <w:r>
        <w:t>Laboratory Evaluation of Kidney Disease | American Society of Nephrology | 2020 |  | Unverified</w:t>
      </w:r>
    </w:p>
    <w:p>
      <w:pPr>
        <w:pStyle w:val="ListBullet"/>
      </w:pPr>
      <w:r>
        <w:t>Laboratory Assessment of Liver Function | American Association for the Study of Liver Diseases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