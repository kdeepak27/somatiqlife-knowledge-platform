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DIS-124 - Home Safety and Falls</w:t>
      </w:r>
    </w:p>
    <w:p>
      <w:r>
        <w:rPr>
          <w:i/>
        </w:rPr>
        <w:t>Prevention, risk factors, screening, evidence, and practical actions related to home safety and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Caregivers, Older adults,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fall prevention, home safety, fall risk, osteoporosis, balance, elderly falls, injury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Falls are a significant health risk, especially for older adults, and are often linked to hazards within the home environment. Fall prevention refers to strategies and interventions aimed at reducing the risk of falls and related injuries. This includes understanding mechanisms such as impaired balance, muscle weakness, medication side effects, and environmental risks like slippery floors or poor lighting. Key synonyms include "injury prevention," "accident prevention," and "home hazard mitigation." Home safety involves modifications and behavior changes to minimize these risks. Practical relevance is high because falls can lead to fractures, hospitalizations, and loss of independence. Limitations of fall prevention efforts include the multifactorial nature of falls which may limit the effectiveness of single interventions. Safety considerations focus on ensuring interventions do not introduce new risks, for example avoiding clutter while ensuring adequate lighting and using assistive devices appropriately. This module provides comprehensive evidence on risk factors, practical assessment tips, effective interventions such as exercise programs and home modifications, and common misconceptions to support safer living environments. The evidence presented ranges from well-established clinical guidelines to emerging findings on screening and multifactorial interventions.</w:t>
      </w:r>
    </w:p>
    <w:p>
      <w:pPr>
        <w:pStyle w:val="Heading1"/>
      </w:pPr>
      <w:r>
        <w:t>Customer Questions Answered</w:t>
      </w:r>
    </w:p>
    <w:p>
      <w:pPr>
        <w:pStyle w:val="ListBullet"/>
      </w:pPr>
      <w:r>
        <w:t>What is fall prevention in the context of home safety?</w:t>
      </w:r>
    </w:p>
    <w:p>
      <w:pPr>
        <w:pStyle w:val="ListBullet"/>
      </w:pPr>
      <w:r>
        <w:t>Who is at risk of falling at home?</w:t>
      </w:r>
    </w:p>
    <w:p>
      <w:pPr>
        <w:pStyle w:val="ListBullet"/>
      </w:pPr>
      <w:r>
        <w:t>What common hazards in the home increase fall risk?</w:t>
      </w:r>
    </w:p>
    <w:p>
      <w:pPr>
        <w:pStyle w:val="ListBullet"/>
      </w:pPr>
      <w:r>
        <w:t>How can I assess my home for fall risks?</w:t>
      </w:r>
    </w:p>
    <w:p>
      <w:pPr>
        <w:pStyle w:val="ListBullet"/>
      </w:pPr>
      <w:r>
        <w:t>What practical steps can I take to prevent falls at home?</w:t>
      </w:r>
    </w:p>
    <w:p>
      <w:pPr>
        <w:pStyle w:val="ListBullet"/>
      </w:pPr>
      <w:r>
        <w:t>Are there medical conditions that increase risk of falls?</w:t>
      </w:r>
    </w:p>
    <w:p>
      <w:pPr>
        <w:pStyle w:val="ListBullet"/>
      </w:pPr>
      <w:r>
        <w:t>How does aging affect fall risk and balance?</w:t>
      </w:r>
    </w:p>
    <w:p>
      <w:pPr>
        <w:pStyle w:val="ListBullet"/>
      </w:pPr>
      <w:r>
        <w:t>What role does medication play in fall risk?</w:t>
      </w:r>
    </w:p>
    <w:p>
      <w:pPr>
        <w:pStyle w:val="ListBullet"/>
      </w:pPr>
      <w:r>
        <w:t>What are the consequences of falls among older adults?</w:t>
      </w:r>
    </w:p>
    <w:p>
      <w:pPr>
        <w:pStyle w:val="ListBullet"/>
      </w:pPr>
      <w:r>
        <w:t>What screening tools exist for fall risk assessment?</w:t>
      </w:r>
    </w:p>
    <w:p>
      <w:pPr>
        <w:pStyle w:val="ListBullet"/>
      </w:pPr>
      <w:r>
        <w:t>How effective are exercise programs in fall prevention?</w:t>
      </w:r>
    </w:p>
    <w:p>
      <w:pPr>
        <w:pStyle w:val="ListBullet"/>
      </w:pPr>
      <w:r>
        <w:t>What should I do immediately after a fall event?</w:t>
      </w:r>
    </w:p>
    <w:p>
      <w:pPr>
        <w:pStyle w:val="Heading1"/>
      </w:pPr>
      <w:r>
        <w:t>Learning Objectives</w:t>
      </w:r>
    </w:p>
    <w:p>
      <w:pPr>
        <w:pStyle w:val="ListBullet"/>
      </w:pPr>
      <w:r>
        <w:t>Define falls and understand why home safety matters in fall prevention.</w:t>
      </w:r>
    </w:p>
    <w:p>
      <w:pPr>
        <w:pStyle w:val="ListBullet"/>
      </w:pPr>
      <w:r>
        <w:t>Identify common risk factors for falls within the home environment.</w:t>
      </w:r>
    </w:p>
    <w:p>
      <w:pPr>
        <w:pStyle w:val="ListBullet"/>
      </w:pPr>
      <w:r>
        <w:t>Describe physiological and medical factors that increase fall risk.</w:t>
      </w:r>
    </w:p>
    <w:p>
      <w:pPr>
        <w:pStyle w:val="ListBullet"/>
      </w:pPr>
      <w:r>
        <w:t>Explain evidence-based interventions to reduce falls at home.</w:t>
      </w:r>
    </w:p>
    <w:p>
      <w:pPr>
        <w:pStyle w:val="ListBullet"/>
      </w:pPr>
      <w:r>
        <w:t>Summarize practical actions to improve home safety and balance.</w:t>
      </w:r>
    </w:p>
    <w:p>
      <w:pPr>
        <w:pStyle w:val="ListBullet"/>
      </w:pPr>
      <w:r>
        <w:t>Recognize the role of healthcare screening in fall risk assessment.</w:t>
      </w:r>
    </w:p>
    <w:p>
      <w:pPr>
        <w:pStyle w:val="ListBullet"/>
      </w:pPr>
      <w:r>
        <w:t>Understand limitations and challenges of fall prevention strategies.</w:t>
      </w:r>
    </w:p>
    <w:p>
      <w:pPr>
        <w:pStyle w:val="ListBullet"/>
      </w:pPr>
      <w:r>
        <w:t>Dispelling common misconceptions about home safety and falls.</w:t>
      </w:r>
    </w:p>
    <w:p>
      <w:pPr>
        <w:pStyle w:val="Heading1"/>
      </w:pPr>
      <w:r>
        <w:t>Definition</w:t>
      </w:r>
    </w:p>
    <w:p>
      <w:r>
        <w:t>Falls are unintended descents to the floor or lower level. Home safety related to falls involves the identification and reduction of environmental, physiological, and behavioral factors that increase the risk of falling within a residential setting.</w:t>
      </w:r>
    </w:p>
    <w:p>
      <w:pPr>
        <w:pStyle w:val="Heading1"/>
      </w:pPr>
      <w:r>
        <w:t>Why This Matters</w:t>
      </w:r>
    </w:p>
    <w:p>
      <w:r>
        <w:t>Falls represent the leading cause of injury among older adults and can result in serious physical, psychological, and economic consequences. Homes are where most falls occur, making safety modifications a critical public health priority to maintain independence and prevent injuries.</w:t>
      </w:r>
    </w:p>
    <w:p>
      <w:pPr>
        <w:pStyle w:val="Heading1"/>
      </w:pPr>
      <w:r>
        <w:t>Understanding Falls and Their Impact</w:t>
      </w:r>
    </w:p>
    <w:p>
      <w:r>
        <w:t>Falls are defined as an unexpected event where an individual comes to rest on the ground, floor, or lower level, often leading to injury. They are a leading cause of injury and accidental death in older adults. The physical impact may range from bruises to serious fractures such as hip fractures. In addition to physical harm, falls can lead to fear of falling, decreased activity, and loss of independence, affecting quality of life.</w:t>
      </w:r>
    </w:p>
    <w:p>
      <w:pPr>
        <w:pStyle w:val="Heading1"/>
      </w:pPr>
      <w:r>
        <w:t>Common Risk Factors for Falls at Home</w:t>
      </w:r>
    </w:p>
    <w:p>
      <w:r>
        <w:t>Multiple factors contribute to fall risk within the home, including environmental hazards such as loose rugs, poor lighting, cluttered walkways, slippery floors, and lack of grab bars. Personal risk factors include muscle weakness, balance deficits, vision impairment, chronic medical conditions (e.g., osteoporosis, Parkinson's disease), medication side effects, and cognitive impairment. Understanding these risks helps target interventions.</w:t>
      </w:r>
    </w:p>
    <w:p>
      <w:pPr>
        <w:pStyle w:val="Heading1"/>
      </w:pPr>
      <w:r>
        <w:t>Physiological Changes Increasing Fall Risk</w:t>
      </w:r>
    </w:p>
    <w:p>
      <w:r>
        <w:t>Aging brings changes that affect balance and gait, including reduced muscle strength, slower reflexes, impaired vestibular function, and decreased proprioception. Chronic diseases such as arthritis and neurological conditions can exacerbate these changes. These physiological alterations reduce the ability to recover from trips or slips, increasing fall risk.</w:t>
      </w:r>
    </w:p>
    <w:p>
      <w:pPr>
        <w:pStyle w:val="Heading1"/>
      </w:pPr>
      <w:r>
        <w:t>Medication and Falls: Assessing the Link</w:t>
      </w:r>
    </w:p>
    <w:p>
      <w:r>
        <w:t>Certain medications can increase fall risk by causing drowsiness, hypotension, dizziness, or impaired coordination. Classes of concern include sedatives, antidepressants, antihypertensives, and polypharmacy (use of multiple drugs). Regular medication review by healthcare providers can reduce risk by adjusting or deprescribing problematic agents.</w:t>
      </w:r>
    </w:p>
    <w:p>
      <w:pPr>
        <w:pStyle w:val="Heading1"/>
      </w:pPr>
      <w:r>
        <w:t>Home Environment Assessment for Fall Hazards</w:t>
      </w:r>
    </w:p>
    <w:p>
      <w:r>
        <w:t>Assessing a home for fall risks involves systematically examining areas prone to hazards, such as stairs, bathrooms, kitchens, and living areas. Key considerations are the presence of loose carpets, uneven floors, poor lighting, electrical cords, and absence of safety devices (e.g., handrails, grab bars). Simple checklists exist for consumers and professionals to facilitate thorough evaluations.</w:t>
      </w:r>
    </w:p>
    <w:p>
      <w:pPr>
        <w:pStyle w:val="Heading1"/>
      </w:pPr>
      <w:r>
        <w:t>Evidence-Based Interventions to Prevent Falls</w:t>
      </w:r>
    </w:p>
    <w:p>
      <w:r>
        <w:t>A variety of interventions demonstrate effectiveness in reducing falls, including strength and balance exercise programs (e.g., tai chi), home modifications (installing grab bars, removing tripping hazards), vision correction, and medication management. Multifactorial interventions addressing multiple risks simultaneously are generally more effective than single interventions.</w:t>
      </w:r>
    </w:p>
    <w:p>
      <w:pPr>
        <w:pStyle w:val="Heading1"/>
      </w:pPr>
      <w:r>
        <w:t>Screening for Fall Risk in Healthcare Settings</w:t>
      </w:r>
    </w:p>
    <w:p>
      <w:r>
        <w:t>Validated screening tools such as the Timed Up and Go (TUG) test, Berg Balance Scale, and self-report questionnaires help identify individuals at high risk of falls. Early identification enables timely referral to interventions. Guidelines recommend routine screening for adults over 65 and those with fall history or gait impairment.</w:t>
      </w:r>
    </w:p>
    <w:p>
      <w:pPr>
        <w:pStyle w:val="Heading1"/>
      </w:pPr>
      <w:r>
        <w:t>Practical Tips for Enhancing Home Safety</w:t>
      </w:r>
    </w:p>
    <w:p>
      <w:r>
        <w:t>Key practical actions include securing loose rugs with tape or removing them, installing night lights, keeping walkways clear, using non-slip mats in bathrooms, installing grab bars near toilets and tubs, ensuring stair handrails are secure, and wearing appropriate footwear. Education about safe behaviors, such as rising slowly from seated positions, complements environmental changes.</w:t>
      </w:r>
    </w:p>
    <w:p>
      <w:pPr>
        <w:pStyle w:val="Heading1"/>
      </w:pPr>
      <w:r>
        <w:t>Limitations and Challenges in Fall Prevention</w:t>
      </w:r>
    </w:p>
    <w:p>
      <w:r>
        <w:t>Challenges include the multifactorial causes of falls making single interventions insufficient, resistance to home modifications due to cost or aesthetics, adherence to exercise programs, and complexity of managing multiple medications. Awareness of these limitations helps set realistic expectations and encourages multifaceted approaches.</w:t>
      </w:r>
    </w:p>
    <w:p>
      <w:pPr>
        <w:pStyle w:val="Heading1"/>
      </w:pPr>
      <w:r>
        <w:t>Common Misconceptions About Falls and Home Safety</w:t>
      </w:r>
    </w:p>
    <w:p>
      <w:r>
        <w:t>Misconceptions include the belief that falls are an inevitable part of aging, that only highly frail individuals fall, or that fall prevention is solely a medical issue. In reality, many falls are preventable through combined environmental, behavioral, and medical strategies. Education dispels myths enabling proactive prevention.</w:t>
      </w:r>
    </w:p>
    <w:p>
      <w:pPr>
        <w:pStyle w:val="Heading1"/>
      </w:pPr>
      <w:r>
        <w:t>Safety Considerations in Implementing Fall Prevention Measures</w:t>
      </w:r>
    </w:p>
    <w:p>
      <w:r>
        <w:t>While fall prevention measures reduce hazards, some interventions could pose new risks if improperly implemented, such as installing grab bars without secure anchors or removing rugs increasing slippery surfaces. Professional guidance and proper installation are essential to maximize safety benefits and prevent unintended consequences.</w:t>
      </w:r>
    </w:p>
    <w:p>
      <w:pPr>
        <w:pStyle w:val="Heading1"/>
      </w:pPr>
      <w:r>
        <w:t>Practical Guidance</w:t>
      </w:r>
    </w:p>
    <w:p>
      <w:pPr>
        <w:pStyle w:val="ListBullet"/>
      </w:pPr>
      <w:r>
        <w:t>Regularly review and declutter living spaces to keep walkways clear.</w:t>
      </w:r>
    </w:p>
    <w:p>
      <w:pPr>
        <w:pStyle w:val="ListBullet"/>
      </w:pPr>
      <w:r>
        <w:t>Install and maintain proper lighting, especially in stairways and hallways.</w:t>
      </w:r>
    </w:p>
    <w:p>
      <w:pPr>
        <w:pStyle w:val="ListBullet"/>
      </w:pPr>
      <w:r>
        <w:t>Use non-slip mats in bathrooms and secure rugs with non-slip backing or remove them.</w:t>
      </w:r>
    </w:p>
    <w:p>
      <w:pPr>
        <w:pStyle w:val="ListBullet"/>
      </w:pPr>
      <w:r>
        <w:t>Incorporate balance and strength exercises like tai chi or physiotherapy-designed programs.</w:t>
      </w:r>
    </w:p>
    <w:p>
      <w:pPr>
        <w:pStyle w:val="ListBullet"/>
      </w:pPr>
      <w:r>
        <w:t>Schedule regular vision check-ups and update eyewear prescriptions.</w:t>
      </w:r>
    </w:p>
    <w:p>
      <w:pPr>
        <w:pStyle w:val="ListBullet"/>
      </w:pPr>
      <w:r>
        <w:t>Consult healthcare providers regularly about medications and their side effects related to balance.</w:t>
      </w:r>
    </w:p>
    <w:p>
      <w:pPr>
        <w:pStyle w:val="ListBullet"/>
      </w:pPr>
      <w:r>
        <w:t>Use assistive devices like canes or walkers as recommended.</w:t>
      </w:r>
    </w:p>
    <w:p>
      <w:pPr>
        <w:pStyle w:val="ListBullet"/>
      </w:pPr>
      <w:r>
        <w:t>Install grab bars and handrails securely in bathrooms and along stairs.</w:t>
      </w:r>
    </w:p>
    <w:p>
      <w:pPr>
        <w:pStyle w:val="ListBullet"/>
      </w:pPr>
      <w:r>
        <w:t>Encourage slow position changes to minimize dizziness.</w:t>
      </w:r>
    </w:p>
    <w:p>
      <w:pPr>
        <w:pStyle w:val="ListBullet"/>
      </w:pPr>
      <w:r>
        <w:t>Educate family members and caregivers on fall risk and prevention strategies.</w:t>
      </w:r>
    </w:p>
    <w:p>
      <w:pPr>
        <w:pStyle w:val="Heading1"/>
      </w:pPr>
      <w:r>
        <w:t>Safety Notes</w:t>
      </w:r>
    </w:p>
    <w:p>
      <w:pPr>
        <w:pStyle w:val="ListBullet"/>
      </w:pPr>
      <w:r>
        <w:t>Ensure all installed home modifications are secured by professionals to avoid new hazards.</w:t>
      </w:r>
    </w:p>
    <w:p>
      <w:pPr>
        <w:pStyle w:val="ListBullet"/>
      </w:pPr>
      <w:r>
        <w:t>Avoid over-reliance on assistive devices without proper training to prevent misuse.</w:t>
      </w:r>
    </w:p>
    <w:p>
      <w:pPr>
        <w:pStyle w:val="ListBullet"/>
      </w:pPr>
      <w:r>
        <w:t>Balance exercises should be started under supervision for individuals with significant mobility issues.</w:t>
      </w:r>
    </w:p>
    <w:p>
      <w:pPr>
        <w:pStyle w:val="ListBullet"/>
      </w:pPr>
      <w:r>
        <w:t>Medication changes should always be made under healthcare provider direction.</w:t>
      </w:r>
    </w:p>
    <w:p>
      <w:pPr>
        <w:pStyle w:val="ListBullet"/>
      </w:pPr>
      <w:r>
        <w:t>Monitor for signs of fear of falling that may limit activity and contribute indirectly to fall risk.</w:t>
      </w:r>
    </w:p>
    <w:p>
      <w:pPr>
        <w:pStyle w:val="Heading1"/>
      </w:pPr>
      <w:r>
        <w:t>Common Misconceptions</w:t>
      </w:r>
    </w:p>
    <w:p>
      <w:r>
        <w:rPr>
          <w:b/>
        </w:rPr>
        <w:t xml:space="preserve">Misconception: </w:t>
      </w:r>
      <w:r>
        <w:t>Falls are an unavoidable part of aging.</w:t>
      </w:r>
    </w:p>
    <w:p>
      <w:r>
        <w:rPr>
          <w:b/>
        </w:rPr>
        <w:t xml:space="preserve">Reality: </w:t>
      </w:r>
      <w:r>
        <w:t>Many falls are preventable through targeted interventions addressing risk factors.</w:t>
      </w:r>
    </w:p>
    <w:p>
      <w:r>
        <w:rPr>
          <w:b/>
        </w:rPr>
        <w:t xml:space="preserve">Misconception: </w:t>
      </w:r>
      <w:r>
        <w:t>Only people who are very frail or ill fall at home.</w:t>
      </w:r>
    </w:p>
    <w:p>
      <w:r>
        <w:rPr>
          <w:b/>
        </w:rPr>
        <w:t xml:space="preserve">Reality: </w:t>
      </w:r>
      <w:r>
        <w:t>Falls can happen to individuals with varying health statuses, including those who appear healthy.</w:t>
      </w:r>
    </w:p>
    <w:p>
      <w:r>
        <w:rPr>
          <w:b/>
        </w:rPr>
        <w:t xml:space="preserve">Misconception: </w:t>
      </w:r>
      <w:r>
        <w:t>Removing all furniture will make the home safer.</w:t>
      </w:r>
    </w:p>
    <w:p>
      <w:r>
        <w:rPr>
          <w:b/>
        </w:rPr>
        <w:t xml:space="preserve">Reality: </w:t>
      </w:r>
      <w:r>
        <w:t>While clutter removal helps, appropriate furniture placement is also important for mobility support.</w:t>
      </w:r>
    </w:p>
    <w:p>
      <w:pPr>
        <w:pStyle w:val="Heading1"/>
      </w:pPr>
      <w:r>
        <w:t>Clinical Pearls</w:t>
      </w:r>
    </w:p>
    <w:p>
      <w:pPr>
        <w:pStyle w:val="ListNumber"/>
      </w:pPr>
      <w:r>
        <w:t>Regular exercise focusing on balance can reduce fall risk by improving proprioception and strength.</w:t>
      </w:r>
    </w:p>
    <w:p>
      <w:pPr>
        <w:pStyle w:val="ListNumber"/>
      </w:pPr>
      <w:r>
        <w:t>Medication review is a critical but sometimes overlooked component of fall prevention.</w:t>
      </w:r>
    </w:p>
    <w:p>
      <w:pPr>
        <w:pStyle w:val="ListNumber"/>
      </w:pPr>
      <w:r>
        <w:t>Home hazard assessment is a cost-effective strategy to identify modifiable risks.</w:t>
      </w:r>
    </w:p>
    <w:p>
      <w:pPr>
        <w:pStyle w:val="ListNumber"/>
      </w:pPr>
      <w:r>
        <w:t>Fear of falling can lead to decreased activity, which paradoxically increases fall risk through muscle loss.</w:t>
      </w:r>
    </w:p>
    <w:p>
      <w:pPr>
        <w:pStyle w:val="ListNumber"/>
      </w:pPr>
      <w:r>
        <w:t>Multifactorial interventions tailored to the individual yield the best prevention outcomes.</w:t>
      </w:r>
    </w:p>
    <w:p>
      <w:pPr>
        <w:pStyle w:val="Heading1"/>
      </w:pPr>
      <w:r>
        <w:t>Key Takeaways</w:t>
      </w:r>
    </w:p>
    <w:p>
      <w:pPr>
        <w:pStyle w:val="ListBullet"/>
      </w:pPr>
      <w:r>
        <w:t>Falls are common and preventable causes of injury, particularly among older adults.</w:t>
      </w:r>
    </w:p>
    <w:p>
      <w:pPr>
        <w:pStyle w:val="ListBullet"/>
      </w:pPr>
      <w:r>
        <w:t>Risk factors include environmental hazards, physiological changes, medical conditions, and medications.</w:t>
      </w:r>
    </w:p>
    <w:p>
      <w:pPr>
        <w:pStyle w:val="ListBullet"/>
      </w:pPr>
      <w:r>
        <w:t>Home modification combined with exercise effectively reduces fall risk.</w:t>
      </w:r>
    </w:p>
    <w:p>
      <w:pPr>
        <w:pStyle w:val="ListBullet"/>
      </w:pPr>
      <w:r>
        <w:t>Medication management and vision correction are important components of comprehensive prevention.</w:t>
      </w:r>
    </w:p>
    <w:p>
      <w:pPr>
        <w:pStyle w:val="ListBullet"/>
      </w:pPr>
      <w:r>
        <w:t>Screening tools help identify individuals at risk to direct interventions.</w:t>
      </w:r>
    </w:p>
    <w:p>
      <w:pPr>
        <w:pStyle w:val="ListBullet"/>
      </w:pPr>
      <w:r>
        <w:t>Many misconceptions exist that may hinder effective prevention.</w:t>
      </w:r>
    </w:p>
    <w:p>
      <w:pPr>
        <w:pStyle w:val="ListBullet"/>
      </w:pPr>
      <w:r>
        <w:t>Practical, low-cost changes to the home environment can significantly reduce falls.</w:t>
      </w:r>
    </w:p>
    <w:p>
      <w:pPr>
        <w:pStyle w:val="ListBullet"/>
      </w:pPr>
      <w:r>
        <w:t>Professional guidance ensures safety and maximizes the effectiveness of interventions.</w:t>
      </w:r>
    </w:p>
    <w:p>
      <w:pPr>
        <w:pStyle w:val="Heading1"/>
      </w:pPr>
      <w:r>
        <w:t>Glossary</w:t>
      </w:r>
    </w:p>
    <w:p>
      <w:r>
        <w:rPr>
          <w:b/>
        </w:rPr>
        <w:t xml:space="preserve">Fall: </w:t>
      </w:r>
      <w:r>
        <w:t>An unexpected event where a person comes to rest on the ground or lower level, often resulting in injury.</w:t>
      </w:r>
    </w:p>
    <w:p>
      <w:r>
        <w:rPr>
          <w:b/>
        </w:rPr>
        <w:t xml:space="preserve">Home Safety: </w:t>
      </w:r>
      <w:r>
        <w:t>Measures and modifications intended to reduce hazards within the living environment to prevent accidents such as falls.</w:t>
      </w:r>
    </w:p>
    <w:p>
      <w:r>
        <w:rPr>
          <w:b/>
        </w:rPr>
        <w:t xml:space="preserve">Proprioception: </w:t>
      </w:r>
      <w:r>
        <w:t>The body's ability to sense its position, motion, and equilibrium.</w:t>
      </w:r>
    </w:p>
    <w:p>
      <w:r>
        <w:rPr>
          <w:b/>
        </w:rPr>
        <w:t xml:space="preserve">Vestibular System: </w:t>
      </w:r>
      <w:r>
        <w:t>The sensory system in the inner ear that contributes to balance and spatial orientation.</w:t>
      </w:r>
    </w:p>
    <w:p>
      <w:r>
        <w:rPr>
          <w:b/>
        </w:rPr>
        <w:t xml:space="preserve">Polypharmacy: </w:t>
      </w:r>
      <w:r>
        <w:t>The use of multiple medications by a patient, often increasing the risk of side effects such as dizziness or falls.</w:t>
      </w:r>
    </w:p>
    <w:p>
      <w:r>
        <w:rPr>
          <w:b/>
        </w:rPr>
        <w:t xml:space="preserve">Grab Bars: </w:t>
      </w:r>
      <w:r>
        <w:t>Sturdy handholds installed in bathrooms or near stairs to provide support and reduce fall risk.</w:t>
      </w:r>
    </w:p>
    <w:p>
      <w:r>
        <w:rPr>
          <w:b/>
        </w:rPr>
        <w:t xml:space="preserve">Timed Up and Go (TUG) Test: </w:t>
      </w:r>
      <w:r>
        <w:t>A simple test measuring the time it takes a person to rise from a chair, walk three meters, turn, walk back and sit down, used to assess mobility and fall risk.</w:t>
      </w:r>
    </w:p>
    <w:p>
      <w:r>
        <w:rPr>
          <w:b/>
        </w:rPr>
        <w:t xml:space="preserve">Tai Chi: </w:t>
      </w:r>
      <w:r>
        <w:t>A low-impact exercise involving slow movements and balance training shown to reduce fall risk in older adults.</w:t>
      </w:r>
    </w:p>
    <w:p>
      <w:pPr>
        <w:pStyle w:val="Heading1"/>
      </w:pPr>
      <w:r>
        <w:t>Related Modules</w:t>
      </w:r>
    </w:p>
    <w:p>
      <w:pPr>
        <w:pStyle w:val="ListBullet"/>
      </w:pPr>
      <w:r>
        <w:t>DIS-023: Osteoporosis and Fracture Prevention</w:t>
      </w:r>
    </w:p>
    <w:p>
      <w:pPr>
        <w:pStyle w:val="ListBullet"/>
      </w:pPr>
      <w:r>
        <w:t>DIS-101: Medication Management in Older Adults</w:t>
      </w:r>
    </w:p>
    <w:p>
      <w:pPr>
        <w:pStyle w:val="ListBullet"/>
      </w:pPr>
      <w:r>
        <w:t>DIS-139: Balance and Gait Disorders</w:t>
      </w:r>
    </w:p>
    <w:p>
      <w:pPr>
        <w:pStyle w:val="Heading1"/>
      </w:pPr>
      <w:r>
        <w:t>Illustration Specifications</w:t>
      </w:r>
    </w:p>
    <w:p>
      <w:pPr>
        <w:pStyle w:val="Heading2"/>
      </w:pPr>
      <w:r>
        <w:t>ILL-001 - Home Fall Hazards Diagram</w:t>
      </w:r>
    </w:p>
    <w:p>
      <w:r>
        <w:t>Type: Diagram</w:t>
      </w:r>
    </w:p>
    <w:p>
      <w:r>
        <w:t>A labeled floor plan highlighting common fall hazards such as loose rugs, poor lighting, and clutter.</w:t>
      </w:r>
    </w:p>
    <w:p>
      <w:r>
        <w:t>Alt text: Diagram showing common locations of fall hazards in a home.</w:t>
      </w:r>
    </w:p>
    <w:p>
      <w:pPr>
        <w:pStyle w:val="Heading2"/>
      </w:pPr>
      <w:r>
        <w:t>ILL-002 - Exercise for Balance and Strength</w:t>
      </w:r>
    </w:p>
    <w:p>
      <w:r>
        <w:t>Type: Photograph</w:t>
      </w:r>
    </w:p>
    <w:p>
      <w:r>
        <w:t>Elderly adults performing tai chi exercises under a trainer's supervision.</w:t>
      </w:r>
    </w:p>
    <w:p>
      <w:r>
        <w:t>Alt text: Older adults doing balance exercises to prevent falls.</w:t>
      </w:r>
    </w:p>
    <w:p>
      <w:pPr>
        <w:pStyle w:val="Heading2"/>
      </w:pPr>
      <w:r>
        <w:t>ILL-003 - Proper Installation of Grab Bars</w:t>
      </w:r>
    </w:p>
    <w:p>
      <w:r>
        <w:t>Type: Illustration</w:t>
      </w:r>
    </w:p>
    <w:p>
      <w:r>
        <w:t>Step-by-step drawing showing correct mounting points and positioning of grab bars in a bathroom.</w:t>
      </w:r>
    </w:p>
    <w:p>
      <w:r>
        <w:t>Alt text: Illustration demonstrating safe installation techniques for bathroom grab bars.</w:t>
      </w:r>
    </w:p>
    <w:p>
      <w:pPr>
        <w:pStyle w:val="Heading2"/>
      </w:pPr>
      <w:r>
        <w:t>ILL-004 - Timed Up and Go (TUG) Test Example</w:t>
      </w:r>
    </w:p>
    <w:p>
      <w:r>
        <w:t>Type: Infographic</w:t>
      </w:r>
    </w:p>
    <w:p>
      <w:r>
        <w:t>Illustration explaining how the TUG test is performed with timings and interpretation guidance.</w:t>
      </w:r>
    </w:p>
    <w:p>
      <w:r>
        <w:t>Alt text: Infographic showing steps and significance of the Timed Up and Go test.</w:t>
      </w:r>
    </w:p>
    <w:p>
      <w:pPr>
        <w:pStyle w:val="Heading1"/>
      </w:pPr>
      <w:r>
        <w:t>References</w:t>
      </w:r>
    </w:p>
    <w:p>
      <w:pPr>
        <w:pStyle w:val="ListBullet"/>
      </w:pPr>
      <w:r>
        <w:t>Prevention of Falls in Community-Dwelling Older Adults | U.S. Preventive Services Task Force | 2018 | USPSTF Recommendation Statement | Unverified</w:t>
      </w:r>
    </w:p>
    <w:p>
      <w:pPr>
        <w:pStyle w:val="ListBullet"/>
      </w:pPr>
      <w:r>
        <w:t>American Geriatrics Society/British Geriatrics Society Clinical Practice Guideline for Prevention of Falls in Older Persons | American Geriatrics Society | 2011 | J Am Geriatr Soc. 2011 Jan;59(1):148-57 | Unverified</w:t>
      </w:r>
    </w:p>
    <w:p>
      <w:pPr>
        <w:pStyle w:val="ListBullet"/>
      </w:pPr>
      <w:r>
        <w:t>Effects of Exercise on Prevention of Falls in Older Adults | Sherrington C et al. | 2019 | Cochrane Database Syst Rev. 2019 Jan 23;1:CD012424 | Unverified</w:t>
      </w:r>
    </w:p>
    <w:p>
      <w:pPr>
        <w:pStyle w:val="ListBullet"/>
      </w:pPr>
      <w:r>
        <w:t>Environmental Assessment and Modification to Prevent Falls | Centers for Disease Control and Prevention (CDC) | 2020 | CDC Home Safety Fact Sheet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