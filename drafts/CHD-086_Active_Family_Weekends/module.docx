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CHD-086 - Active Family Weekends</w:t>
      </w:r>
    </w:p>
    <w:p>
      <w:r>
        <w:rPr>
          <w:i/>
        </w:rPr>
        <w:t>Practical family strategies and evidence related to active family weekends.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Family Health</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Parents, Caregivers, Health Educators, Pediatricians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Physical Activity, Family Health, Child Development, Exercise, Active Lifestyle, Weekend Activities, Family Bonding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Active Family Weekends refer to designated periods, typically during weekends, where families intentionally engage in physical activities together to promote health, bonding, and well-being. This concept integrates aspects of child and adolescent physical development, family dynamics, and lifestyle modification to foster an active, healthy family culture. Physiologically, regular physical activity supports cardiovascular health, muscle and bone strength, and mental health across all ages. Mechanistically, shared activities encourage motivation, accountability, and behavioral modeling within families. Practically, active family weekends may include hiking, biking, sports, yoga, or dancing, adapted to diverse age groups and abilities, creating enjoyable, inclusive experiences. Synonyms for this concept include "family exercise weekends," "active family days," and "family fitness weekends." Evidence from pediatric and public health studies suggests that families engaging in regular physical activities together show improvements in physical fitness, reduced sedentary behaviors, enhanced mood, and better social cohesion. Limitations include variability in family access to safe environments, socio-economic constraints, and varying physical abilities. Safety considerations emphasize proper supervision, age-appropriate activities, hydration, and avoidance of overexertion. While evidence is robust for physiological benefits of physical activity in youth, specific research on family-centered weekend activities is emerging but promising. This module provides comprehensive education on definitions, underlying physiology, practical strategies, evidence, safety, and misconceptions relevant to active family weekends, to support families and health professionals in fostering healthier lifestyles.</w:t>
      </w:r>
    </w:p>
    <w:p>
      <w:pPr>
        <w:pStyle w:val="Heading1"/>
      </w:pPr>
      <w:r>
        <w:t>Customer Questions Answered</w:t>
      </w:r>
    </w:p>
    <w:p>
      <w:pPr>
        <w:pStyle w:val="ListBullet"/>
      </w:pPr>
      <w:r>
        <w:t>What are active family weekends?</w:t>
      </w:r>
    </w:p>
    <w:p>
      <w:pPr>
        <w:pStyle w:val="ListBullet"/>
      </w:pPr>
      <w:r>
        <w:t>Why is physical activity important for children and families?</w:t>
      </w:r>
    </w:p>
    <w:p>
      <w:pPr>
        <w:pStyle w:val="ListBullet"/>
      </w:pPr>
      <w:r>
        <w:t>How can families incorporate physical activities into weekend routines?</w:t>
      </w:r>
    </w:p>
    <w:p>
      <w:pPr>
        <w:pStyle w:val="ListBullet"/>
      </w:pPr>
      <w:r>
        <w:t>What are examples of activities suitable for active family weekends?</w:t>
      </w:r>
    </w:p>
    <w:p>
      <w:pPr>
        <w:pStyle w:val="ListBullet"/>
      </w:pPr>
      <w:r>
        <w:t>What evidence supports the benefits of active family weekends?</w:t>
      </w:r>
    </w:p>
    <w:p>
      <w:pPr>
        <w:pStyle w:val="ListBullet"/>
      </w:pPr>
      <w:r>
        <w:t>Are there safety considerations when planning active weekends for families?</w:t>
      </w:r>
    </w:p>
    <w:p>
      <w:pPr>
        <w:pStyle w:val="ListBullet"/>
      </w:pPr>
      <w:r>
        <w:t>How do active weekends affect children's physical and mental health?</w:t>
      </w:r>
    </w:p>
    <w:p>
      <w:pPr>
        <w:pStyle w:val="ListBullet"/>
      </w:pPr>
      <w:r>
        <w:t>Can active family weekends improve family relationships?</w:t>
      </w:r>
    </w:p>
    <w:p>
      <w:pPr>
        <w:pStyle w:val="ListBullet"/>
      </w:pPr>
      <w:r>
        <w:t>What barriers might families face in organizing active weekends?</w:t>
      </w:r>
    </w:p>
    <w:p>
      <w:pPr>
        <w:pStyle w:val="ListBullet"/>
      </w:pPr>
      <w:r>
        <w:t>Is screen time reduced during active family weekends?</w:t>
      </w:r>
    </w:p>
    <w:p>
      <w:pPr>
        <w:pStyle w:val="ListBullet"/>
      </w:pPr>
      <w:r>
        <w:t>How can families with different age groups participate together in active weekends?</w:t>
      </w:r>
    </w:p>
    <w:p>
      <w:pPr>
        <w:pStyle w:val="ListBullet"/>
      </w:pPr>
      <w:r>
        <w:t>What are common misconceptions about physical activity for children and families?</w:t>
      </w:r>
    </w:p>
    <w:p>
      <w:pPr>
        <w:pStyle w:val="Heading1"/>
      </w:pPr>
      <w:r>
        <w:t>Learning Objectives</w:t>
      </w:r>
    </w:p>
    <w:p>
      <w:pPr>
        <w:pStyle w:val="ListBullet"/>
      </w:pPr>
      <w:r>
        <w:t>Define the concept of active family weekends and understand their purpose.</w:t>
      </w:r>
    </w:p>
    <w:p>
      <w:pPr>
        <w:pStyle w:val="ListBullet"/>
      </w:pPr>
      <w:r>
        <w:t>Explain physiological and psychological benefits of family physical activity.</w:t>
      </w:r>
    </w:p>
    <w:p>
      <w:pPr>
        <w:pStyle w:val="ListBullet"/>
      </w:pPr>
      <w:r>
        <w:t>Identify practical activities suitable for diverse family groups during weekends.</w:t>
      </w:r>
    </w:p>
    <w:p>
      <w:pPr>
        <w:pStyle w:val="ListBullet"/>
      </w:pPr>
      <w:r>
        <w:t>Summarize current evidence supporting active family weekend interventions.</w:t>
      </w:r>
    </w:p>
    <w:p>
      <w:pPr>
        <w:pStyle w:val="ListBullet"/>
      </w:pPr>
      <w:r>
        <w:t>Recognize safety considerations in planning physical activities for families.</w:t>
      </w:r>
    </w:p>
    <w:p>
      <w:pPr>
        <w:pStyle w:val="ListBullet"/>
      </w:pPr>
      <w:r>
        <w:t>Address common misconceptions regarding family physical activity.</w:t>
      </w:r>
    </w:p>
    <w:p>
      <w:pPr>
        <w:pStyle w:val="ListBullet"/>
      </w:pPr>
      <w:r>
        <w:t>Understand barriers and facilitators to adopting active family weekends.</w:t>
      </w:r>
    </w:p>
    <w:p>
      <w:pPr>
        <w:pStyle w:val="ListBullet"/>
      </w:pPr>
      <w:r>
        <w:t>Promote strategies for sustaining active family habits beyond weekends.</w:t>
      </w:r>
    </w:p>
    <w:p>
      <w:pPr>
        <w:pStyle w:val="Heading1"/>
      </w:pPr>
      <w:r>
        <w:t>Definition</w:t>
      </w:r>
    </w:p>
    <w:p>
      <w:r>
        <w:t>Active Family Weekends are planned periods during weekends when family members collectively participate in physical activities aimed at improving health, fostering relationships, and encouraging an active lifestyle for all ages.</w:t>
      </w:r>
    </w:p>
    <w:p>
      <w:pPr>
        <w:pStyle w:val="Heading1"/>
      </w:pPr>
      <w:r>
        <w:t>Why This Matters</w:t>
      </w:r>
    </w:p>
    <w:p>
      <w:r>
        <w:t>In an era marked by increasing sedentary behavior and screen time, especially among children and adolescents, active family weekends offer a practical solution to promote physical activity, enhance family bonding, and improve overall health outcomes. Engaging in regular family activity can influence lifelong healthy behaviors, reduce risks of chronic diseases, improve mental health, and strengthen social connections within the family unit.</w:t>
      </w:r>
    </w:p>
    <w:p>
      <w:pPr>
        <w:pStyle w:val="Heading1"/>
      </w:pPr>
      <w:r>
        <w:t>Definition and Concept of Active Family Weekends</w:t>
      </w:r>
    </w:p>
    <w:p>
      <w:r>
        <w:t>Active Family Weekends describe allotted times, primarily during weekend days, when families intentionally engage in physical activity together. This concept emphasizes shared movement, exercise, or recreational activities designed to improve physical fitness, mental well-being, and social bonding among family members. It hinges on fostering a culture that values movement, supports health promotion, and strengthens interpersonal relationships within the family context.</w:t>
      </w:r>
    </w:p>
    <w:p>
      <w:pPr>
        <w:pStyle w:val="Heading1"/>
      </w:pPr>
      <w:r>
        <w:t>Physiological Benefits of Family Physical Activity</w:t>
      </w:r>
    </w:p>
    <w:p>
      <w:r>
        <w:t>Physical activity boosts cardiovascular health by improving heart and lung function, enhances muscular strength and endurance, and supports healthy bone density, especially important in children and adolescents during growth phases. Jointly participating in exercise also influences neurochemical pathways related to mood regulation, such as endorphin and serotonin release, reducing stress and anxiety. For children and adolescents, habitual physical activity contributes to healthy weight management, motor skill development, and cognitive functioning.</w:t>
      </w:r>
    </w:p>
    <w:p>
      <w:pPr>
        <w:pStyle w:val="Heading1"/>
      </w:pPr>
      <w:r>
        <w:t>Mechanisms Underlying Behavioral Change in Families</w:t>
      </w:r>
    </w:p>
    <w:p>
      <w:r>
        <w:t>Active family weekends support behavioral change through modeling, social support, and environmental structuring. Parents and caregivers serve as role models, influencing children's attitudes toward activity. Shared exercises enhance motivation and adherence by creating positive social experiences and accountability. Structuring time on weekends for active engagement counters sedentary habits and reinforces routine physical activity within the family schedule.</w:t>
      </w:r>
    </w:p>
    <w:p>
      <w:pPr>
        <w:pStyle w:val="Heading1"/>
      </w:pPr>
      <w:r>
        <w:t>Common Types of Activities for Active Family Weekends</w:t>
      </w:r>
    </w:p>
    <w:p>
      <w:r>
        <w:t>Activities can range widely based on family preferences, fitness levels, and local opportunities. Examples include hiking, cycling, swimming, playing sports (soccer, basketball), hiking, dancing, yoga, playground visits, and active games. Importantly, activities should be inclusive, fun, and age-appropriate to ensure participation across age groups and abilities, promoting sustained engagement and enjoyment.</w:t>
      </w:r>
    </w:p>
    <w:p>
      <w:pPr>
        <w:pStyle w:val="Heading1"/>
      </w:pPr>
      <w:r>
        <w:t>Evidence Supporting the Benefits of Active Family Weekends</w:t>
      </w:r>
    </w:p>
    <w:p>
      <w:r>
        <w:t>Research demonstrates that families engaging regularly in shared physical activities experience improvements in physical health markers such as aerobic fitness, body composition, and muscular strength. Psychosocial benefits include enhanced mood, reduced symptoms of depression and anxiety in children, and improved family cohesion and communication. Intervention studies show that family-based activity programs increase overall physical activity levels and reduce sedentary time, with cascading benefits for long-term health.</w:t>
      </w:r>
    </w:p>
    <w:p>
      <w:pPr>
        <w:pStyle w:val="Heading1"/>
      </w:pPr>
      <w:r>
        <w:t>Practical Strategies for Implementing Active Family Weekends</w:t>
      </w:r>
    </w:p>
    <w:p>
      <w:r>
        <w:t>Successful implementation involves scheduling consistent times for activities, selecting enjoyable and varied exercises, involving all family members in planning, and setting achievable goals. Utilizing community resources such as parks, trails, and recreational centers can facilitate access. Consideration for preferences and abilities helps maintain motivation. Encouraging device-free time supports focus on active participation and bonding.</w:t>
      </w:r>
    </w:p>
    <w:p>
      <w:pPr>
        <w:pStyle w:val="Heading1"/>
      </w:pPr>
      <w:r>
        <w:t>Barriers and Challenges in Active Family Weekends</w:t>
      </w:r>
    </w:p>
    <w:p>
      <w:r>
        <w:t>Common barriers include time constraints due to work or school activities, lack of access to safe play environments, weather limitations, disparate fitness levels within the family, and low motivation. Addressing these involves flexible scheduling, indoor activity options, adapting intensity, and fostering supportive communication. Awareness of socio-economic disparities is crucial to tailor feasible solutions respecting family resources.</w:t>
      </w:r>
    </w:p>
    <w:p>
      <w:pPr>
        <w:pStyle w:val="Heading1"/>
      </w:pPr>
      <w:r>
        <w:t>Safety Considerations During Active Family Weekends</w:t>
      </w:r>
    </w:p>
    <w:p>
      <w:r>
        <w:t>Safety is paramount, especially when involving younger children or older adults. Key considerations include age-appropriate activity selection, proper equipment use, adequate warm-up and cool-down to prevent injury, hydration, sun protection, and supervision. Families with known health conditions should consult healthcare providers prior to initiating intensive activity. Monitoring for signs of fatigue or distress prevents accidents and supports positive experiences.</w:t>
      </w:r>
    </w:p>
    <w:p>
      <w:pPr>
        <w:pStyle w:val="Heading1"/>
      </w:pPr>
      <w:r>
        <w:t>Limitations and Emerging Research on Active Family Weekends</w:t>
      </w:r>
    </w:p>
    <w:p>
      <w:r>
        <w:t>While physiological benefits of physical activity are well-established, specific research on structured active family weekends is limited and evolving. Current evidence often derives from broader family-based activity studies or cross-sectional observations. Variability in measurement methods and study designs introduces some uncertainty. Future research aims to clarify optimal activity types, duration, and frequency, and long-term psychosocial impacts.</w:t>
      </w:r>
    </w:p>
    <w:p>
      <w:pPr>
        <w:pStyle w:val="Heading1"/>
      </w:pPr>
      <w:r>
        <w:t>Common Misconceptions About Family Physical Activity</w:t>
      </w:r>
    </w:p>
    <w:p>
      <w:r>
        <w:t>Misconceptions include the belief that only structured exercise counts as beneficial activity, or that children should be pushed to high intensity for benefits. Some assume active weekends require expensive equipment or access to special facilities, which is not the case. Another misconception is that sedentary activities like screen time do not interfere with physical activity benefits, though evidence shows sedentariness independently impacts health negatively. Understanding accurate information fosters realistic and safe activity planning.</w:t>
      </w:r>
    </w:p>
    <w:p>
      <w:pPr>
        <w:pStyle w:val="Heading1"/>
      </w:pPr>
      <w:r>
        <w:t>Strategies to Sustain Active Family Habits Beyond Weekends</w:t>
      </w:r>
    </w:p>
    <w:p>
      <w:r>
        <w:t>Extending activity habits into weekdays through after-school or evening routines strengthens overall benefits. Integrating movement into daily life, such as walking, active chores, or family play, promotes sustainability. Positive reinforcement, tracking progress, and celebrating milestones enhance motivation. Engaging children in decision-making fosters ownership, and involving schools or community groups provides social support to continue active living beyond weekends.</w:t>
      </w:r>
    </w:p>
    <w:p>
      <w:pPr>
        <w:pStyle w:val="Heading1"/>
      </w:pPr>
      <w:r>
        <w:t>Practical Guidance</w:t>
      </w:r>
    </w:p>
    <w:p>
      <w:pPr>
        <w:pStyle w:val="ListBullet"/>
      </w:pPr>
      <w:r>
        <w:t>Schedule regular active family weekends, preferably at the same time each week to build routine.</w:t>
      </w:r>
    </w:p>
    <w:p>
      <w:pPr>
        <w:pStyle w:val="ListBullet"/>
      </w:pPr>
      <w:r>
        <w:t>Choose diverse activities to cater to different ages and interests within the family.</w:t>
      </w:r>
    </w:p>
    <w:p>
      <w:pPr>
        <w:pStyle w:val="ListBullet"/>
      </w:pPr>
      <w:r>
        <w:t>Set realistic goals and celebrate small milestones to maintain motivation.</w:t>
      </w:r>
    </w:p>
    <w:p>
      <w:pPr>
        <w:pStyle w:val="ListBullet"/>
      </w:pPr>
      <w:r>
        <w:t>Ensure proper preparation including hydration, appropriate clothing, and nutrition.</w:t>
      </w:r>
    </w:p>
    <w:p>
      <w:pPr>
        <w:pStyle w:val="ListBullet"/>
      </w:pPr>
      <w:r>
        <w:t>Use community resources such as parks, playgrounds, and community centers.</w:t>
      </w:r>
    </w:p>
    <w:p>
      <w:pPr>
        <w:pStyle w:val="ListBullet"/>
      </w:pPr>
      <w:r>
        <w:t>Limit screen time during active weekends to enhance participation.</w:t>
      </w:r>
    </w:p>
    <w:p>
      <w:pPr>
        <w:pStyle w:val="ListBullet"/>
      </w:pPr>
      <w:r>
        <w:t>Adjust activities to match fitness levels and health conditions of family members.</w:t>
      </w:r>
    </w:p>
    <w:p>
      <w:pPr>
        <w:pStyle w:val="ListBullet"/>
      </w:pPr>
      <w:r>
        <w:t>Encourage open communication to share preferences and feedback.</w:t>
      </w:r>
    </w:p>
    <w:p>
      <w:pPr>
        <w:pStyle w:val="ListBullet"/>
      </w:pPr>
      <w:r>
        <w:t>Incorporate safety practices such as warm-ups and monitoring for signs of overexertion.</w:t>
      </w:r>
    </w:p>
    <w:p>
      <w:pPr>
        <w:pStyle w:val="ListBullet"/>
      </w:pPr>
      <w:r>
        <w:t>Plan flexibility in scheduling to accommodate weather and unexpected events.</w:t>
      </w:r>
    </w:p>
    <w:p>
      <w:pPr>
        <w:pStyle w:val="Heading1"/>
      </w:pPr>
      <w:r>
        <w:t>Safety Notes</w:t>
      </w:r>
    </w:p>
    <w:p>
      <w:pPr>
        <w:pStyle w:val="ListBullet"/>
      </w:pPr>
      <w:r>
        <w:t>Prioritize age-appropriate activities to reduce risk of injury.</w:t>
      </w:r>
    </w:p>
    <w:p>
      <w:pPr>
        <w:pStyle w:val="ListBullet"/>
      </w:pPr>
      <w:r>
        <w:t>Supervise young children closely during activities.</w:t>
      </w:r>
    </w:p>
    <w:p>
      <w:pPr>
        <w:pStyle w:val="ListBullet"/>
      </w:pPr>
      <w:r>
        <w:t>Ensure use of protective equipment such as helmets when cycling or skating.</w:t>
      </w:r>
    </w:p>
    <w:p>
      <w:pPr>
        <w:pStyle w:val="ListBullet"/>
      </w:pPr>
      <w:r>
        <w:t>Maintain hydration especially in warmer weather or strenuous activities.</w:t>
      </w:r>
    </w:p>
    <w:p>
      <w:pPr>
        <w:pStyle w:val="ListBullet"/>
      </w:pPr>
      <w:r>
        <w:t>Avoid pushing participants beyond their physical limits.</w:t>
      </w:r>
    </w:p>
    <w:p>
      <w:pPr>
        <w:pStyle w:val="Heading1"/>
      </w:pPr>
      <w:r>
        <w:t>Common Misconceptions</w:t>
      </w:r>
    </w:p>
    <w:p>
      <w:r>
        <w:rPr>
          <w:b/>
        </w:rPr>
        <w:t xml:space="preserve">Misconception: </w:t>
      </w:r>
      <w:r>
        <w:t>Active family weekends require expensive gym memberships or equipment.</w:t>
      </w:r>
    </w:p>
    <w:p>
      <w:r>
        <w:rPr>
          <w:b/>
        </w:rPr>
        <w:t xml:space="preserve">Reality: </w:t>
      </w:r>
      <w:r>
        <w:t>Many activities are low-cost or free, such as hiking, walking, or playing games in local parks.</w:t>
      </w:r>
    </w:p>
    <w:p>
      <w:r>
        <w:rPr>
          <w:b/>
        </w:rPr>
        <w:t xml:space="preserve">Misconception: </w:t>
      </w:r>
      <w:r>
        <w:t>Children automatically get enough physical activity at school, so family activity is unnecessary.</w:t>
      </w:r>
    </w:p>
    <w:p>
      <w:r>
        <w:rPr>
          <w:b/>
        </w:rPr>
        <w:t xml:space="preserve">Reality: </w:t>
      </w:r>
      <w:r>
        <w:t>School activity may be limited; family participation increases total activity time and provides role modeling.</w:t>
      </w:r>
    </w:p>
    <w:p>
      <w:r>
        <w:rPr>
          <w:b/>
        </w:rPr>
        <w:t xml:space="preserve">Misconception: </w:t>
      </w:r>
      <w:r>
        <w:t>Physical activity must be intense and prolonged to be beneficial.</w:t>
      </w:r>
    </w:p>
    <w:p>
      <w:r>
        <w:rPr>
          <w:b/>
        </w:rPr>
        <w:t xml:space="preserve">Reality: </w:t>
      </w:r>
      <w:r>
        <w:t>Moderate and enjoyable activities integrated routinely yield meaningful health benefits.</w:t>
      </w:r>
    </w:p>
    <w:p>
      <w:r>
        <w:rPr>
          <w:b/>
        </w:rPr>
        <w:t xml:space="preserve">Misconception: </w:t>
      </w:r>
      <w:r>
        <w:t>Sedentary activities like screen time don't affect physical activity benefits.</w:t>
      </w:r>
    </w:p>
    <w:p>
      <w:r>
        <w:rPr>
          <w:b/>
        </w:rPr>
        <w:t xml:space="preserve">Reality: </w:t>
      </w:r>
      <w:r>
        <w:t>Excessive sedentary behavior independently negatively impacts health even with regular exercise.</w:t>
      </w:r>
    </w:p>
    <w:p>
      <w:pPr>
        <w:pStyle w:val="Heading1"/>
      </w:pPr>
      <w:r>
        <w:t>Clinical Pearls</w:t>
      </w:r>
    </w:p>
    <w:p>
      <w:pPr>
        <w:pStyle w:val="ListNumber"/>
      </w:pPr>
      <w:r>
        <w:t>Modeling active behavior increases children's participation and motivation.</w:t>
      </w:r>
    </w:p>
    <w:p>
      <w:pPr>
        <w:pStyle w:val="ListNumber"/>
      </w:pPr>
      <w:r>
        <w:t>Starting with small, achievable activity goals helps sustain family engagement.</w:t>
      </w:r>
    </w:p>
    <w:p>
      <w:pPr>
        <w:pStyle w:val="ListNumber"/>
      </w:pPr>
      <w:r>
        <w:t>Safety assessments and adaptations prevent injuries and negative experiences.</w:t>
      </w:r>
    </w:p>
    <w:p>
      <w:pPr>
        <w:pStyle w:val="ListNumber"/>
      </w:pPr>
      <w:r>
        <w:t>Consistent weekend activity can catalyze broader lifestyle changes.</w:t>
      </w:r>
    </w:p>
    <w:p>
      <w:pPr>
        <w:pStyle w:val="ListNumber"/>
      </w:pPr>
      <w:r>
        <w:t>Inclusion of all family members' preferences maximizes participation and enjoyment.</w:t>
      </w:r>
    </w:p>
    <w:p>
      <w:pPr>
        <w:pStyle w:val="Heading1"/>
      </w:pPr>
      <w:r>
        <w:t>Key Takeaways</w:t>
      </w:r>
    </w:p>
    <w:p>
      <w:pPr>
        <w:pStyle w:val="ListBullet"/>
      </w:pPr>
      <w:r>
        <w:t>Active family weekends foster physical health and family bonding through shared exercise.</w:t>
      </w:r>
    </w:p>
    <w:p>
      <w:pPr>
        <w:pStyle w:val="ListBullet"/>
      </w:pPr>
      <w:r>
        <w:t>Physical activity benefits include improved cardiovascular, muscular, mental health, and development.</w:t>
      </w:r>
    </w:p>
    <w:p>
      <w:pPr>
        <w:pStyle w:val="ListBullet"/>
      </w:pPr>
      <w:r>
        <w:t>Parental modeling and social support are key drivers of children's active behaviors.</w:t>
      </w:r>
    </w:p>
    <w:p>
      <w:pPr>
        <w:pStyle w:val="ListBullet"/>
      </w:pPr>
      <w:r>
        <w:t>Varied, enjoyable, and inclusive activities enhance sustained participation.</w:t>
      </w:r>
    </w:p>
    <w:p>
      <w:pPr>
        <w:pStyle w:val="ListBullet"/>
      </w:pPr>
      <w:r>
        <w:t>Safety and age-appropriateness are essential considerations for family activities.</w:t>
      </w:r>
    </w:p>
    <w:p>
      <w:pPr>
        <w:pStyle w:val="ListBullet"/>
      </w:pPr>
      <w:r>
        <w:t>Evidence supports physiological and psychosocial benefits, though more research is needed for specific weekend-focused interventions.</w:t>
      </w:r>
    </w:p>
    <w:p>
      <w:pPr>
        <w:pStyle w:val="ListBullet"/>
      </w:pPr>
      <w:r>
        <w:t>Barriers such as time and access may require creative solutions tailored to family circumstances.</w:t>
      </w:r>
    </w:p>
    <w:p>
      <w:pPr>
        <w:pStyle w:val="ListBullet"/>
      </w:pPr>
      <w:r>
        <w:t>Reducing sedentary behavior is critical alongside increasing physical activity for holistic health.</w:t>
      </w:r>
    </w:p>
    <w:p>
      <w:pPr>
        <w:pStyle w:val="Heading1"/>
      </w:pPr>
      <w:r>
        <w:t>Glossary</w:t>
      </w:r>
    </w:p>
    <w:p>
      <w:r>
        <w:rPr>
          <w:b/>
        </w:rPr>
        <w:t xml:space="preserve">Physical activity: </w:t>
      </w:r>
      <w:r>
        <w:t>Any bodily movement produced by skeletal muscles that requires energy expenditure, including exercise and other activities.</w:t>
      </w:r>
    </w:p>
    <w:p>
      <w:r>
        <w:rPr>
          <w:b/>
        </w:rPr>
        <w:t xml:space="preserve">Sedentary behavior: </w:t>
      </w:r>
      <w:r>
        <w:t>Activities characterized by low energy expenditure, such as sitting or screen time.</w:t>
      </w:r>
    </w:p>
    <w:p>
      <w:r>
        <w:rPr>
          <w:b/>
        </w:rPr>
        <w:t xml:space="preserve">Cardiovascular health: </w:t>
      </w:r>
      <w:r>
        <w:t>The health of the heart and blood vessels, often improved through regular physical activity.</w:t>
      </w:r>
    </w:p>
    <w:p>
      <w:r>
        <w:rPr>
          <w:b/>
        </w:rPr>
        <w:t xml:space="preserve">Muscular strength: </w:t>
      </w:r>
      <w:r>
        <w:t>The ability of muscles to exert force, important for movement and stability.</w:t>
      </w:r>
    </w:p>
    <w:p>
      <w:r>
        <w:rPr>
          <w:b/>
        </w:rPr>
        <w:t xml:space="preserve">Bone density: </w:t>
      </w:r>
      <w:r>
        <w:t>The amount of mineral matter per square centimeter of bones, indicative of bone strength.</w:t>
      </w:r>
    </w:p>
    <w:p>
      <w:r>
        <w:rPr>
          <w:b/>
        </w:rPr>
        <w:t xml:space="preserve">Endorphins: </w:t>
      </w:r>
      <w:r>
        <w:t>Neurochemicals in the brain that act as natural painkillers and mood elevators.</w:t>
      </w:r>
    </w:p>
    <w:p>
      <w:r>
        <w:rPr>
          <w:b/>
        </w:rPr>
        <w:t xml:space="preserve">Behavioral modeling: </w:t>
      </w:r>
      <w:r>
        <w:t>The process through which individuals learn behaviors by observing others, especially influential in children.</w:t>
      </w:r>
    </w:p>
    <w:p>
      <w:r>
        <w:rPr>
          <w:b/>
        </w:rPr>
        <w:t xml:space="preserve">Moderate-intensity activity: </w:t>
      </w:r>
      <w:r>
        <w:t>Physical activity that raises the heart rate and causes light sweating but allows conversation skills.</w:t>
      </w:r>
    </w:p>
    <w:p>
      <w:pPr>
        <w:pStyle w:val="Heading1"/>
      </w:pPr>
      <w:r>
        <w:t>Related Modules</w:t>
      </w:r>
    </w:p>
    <w:p>
      <w:pPr>
        <w:pStyle w:val="ListBullet"/>
      </w:pPr>
      <w:r>
        <w:t>CHD-022</w:t>
      </w:r>
    </w:p>
    <w:p>
      <w:pPr>
        <w:pStyle w:val="ListBullet"/>
      </w:pPr>
      <w:r>
        <w:t>CHD-097</w:t>
      </w:r>
    </w:p>
    <w:p>
      <w:pPr>
        <w:pStyle w:val="ListBullet"/>
      </w:pPr>
      <w:r>
        <w:t>CHD-050</w:t>
      </w:r>
    </w:p>
    <w:p>
      <w:pPr>
        <w:pStyle w:val="Heading1"/>
      </w:pPr>
      <w:r>
        <w:t>Illustration Specifications</w:t>
      </w:r>
    </w:p>
    <w:p>
      <w:pPr>
        <w:pStyle w:val="Heading2"/>
      </w:pPr>
      <w:r>
        <w:t>ILL-001 - Family Hiking Activity</w:t>
      </w:r>
    </w:p>
    <w:p>
      <w:r>
        <w:t>Type: Photograph</w:t>
      </w:r>
    </w:p>
    <w:p>
      <w:r>
        <w:t>A multigenerational family enjoying a hiking trail together in a natural park.</w:t>
      </w:r>
    </w:p>
    <w:p>
      <w:r>
        <w:t>Alt text: Family hiking together on a forest trail</w:t>
      </w:r>
    </w:p>
    <w:p>
      <w:pPr>
        <w:pStyle w:val="Heading2"/>
      </w:pPr>
      <w:r>
        <w:t>ILL-002 - Active Play in Park</w:t>
      </w:r>
    </w:p>
    <w:p>
      <w:r>
        <w:t>Type: Diagram</w:t>
      </w:r>
    </w:p>
    <w:p>
      <w:r>
        <w:t>Children playing tag and a parent joining in, showing physical activity levels and engagement.</w:t>
      </w:r>
    </w:p>
    <w:p>
      <w:r>
        <w:t>Alt text: Diagram of family members engaging in active play</w:t>
      </w:r>
    </w:p>
    <w:p>
      <w:pPr>
        <w:pStyle w:val="Heading2"/>
      </w:pPr>
      <w:r>
        <w:t>ILL-003 - Physical Activity Benefits Chart</w:t>
      </w:r>
    </w:p>
    <w:p>
      <w:r>
        <w:t>Type: Infographic</w:t>
      </w:r>
    </w:p>
    <w:p>
      <w:r>
        <w:t>Visual summarizing physiological and psychosocial benefits of physical activity for families.</w:t>
      </w:r>
    </w:p>
    <w:p>
      <w:r>
        <w:t>Alt text: Infographic depicting health benefits of family physical activity</w:t>
      </w:r>
    </w:p>
    <w:p>
      <w:pPr>
        <w:pStyle w:val="Heading2"/>
      </w:pPr>
      <w:r>
        <w:t>ILL-004 - Safety Tips for Active Families</w:t>
      </w:r>
    </w:p>
    <w:p>
      <w:r>
        <w:t>Type: Checklist</w:t>
      </w:r>
    </w:p>
    <w:p>
      <w:r>
        <w:t>Checklist illustration of key safety tips including hydration, supervision, and equipment use.</w:t>
      </w:r>
    </w:p>
    <w:p>
      <w:r>
        <w:t>Alt text: Checklist of active family safety guidelines</w:t>
      </w:r>
    </w:p>
    <w:p>
      <w:pPr>
        <w:pStyle w:val="Heading2"/>
      </w:pPr>
      <w:r>
        <w:t>ILL-005 - Activity Planning Calendar</w:t>
      </w:r>
    </w:p>
    <w:p>
      <w:r>
        <w:t>Type: Template</w:t>
      </w:r>
    </w:p>
    <w:p>
      <w:r>
        <w:t>Sample calendar template for scheduling and tracking active family weekend activities.</w:t>
      </w:r>
    </w:p>
    <w:p>
      <w:r>
        <w:t>Alt text: Calendar template for family activity planning</w:t>
      </w:r>
    </w:p>
    <w:p>
      <w:pPr>
        <w:pStyle w:val="Heading1"/>
      </w:pPr>
      <w:r>
        <w:t>References</w:t>
      </w:r>
    </w:p>
    <w:p>
      <w:pPr>
        <w:pStyle w:val="ListBullet"/>
      </w:pPr>
      <w:r>
        <w:t>Physical activity and public health in children and adolescents: recommendation from the CDC and the American College of Sports Medicine | Centers for Disease Control and Prevention, American College of Sports Medicine | 2000 | Unverified | Unverified</w:t>
      </w:r>
    </w:p>
    <w:p>
      <w:pPr>
        <w:pStyle w:val="ListBullet"/>
      </w:pPr>
      <w:r>
        <w:t>Family-based interventions to increase physical activity in children: a systematic review and meta-analysis | D. D. Gao et al. | 2019 | Unverified | Unverified</w:t>
      </w:r>
    </w:p>
    <w:p>
      <w:pPr>
        <w:pStyle w:val="ListBullet"/>
      </w:pPr>
      <w:r>
        <w:t>Role of parental modeling in influencing adolescents' physical activity: a systematic review | J. S. Edwardson, et al. | 2018 | Unverified | Unverified</w:t>
      </w:r>
    </w:p>
    <w:p>
      <w:pPr>
        <w:pStyle w:val="ListBullet"/>
      </w:pPr>
      <w:r>
        <w:t>Sedentary behavior and health outcomes: an overview of systematic reviews | M. Tremblay, et al. | 2016 | Unverified | Unverified</w:t>
      </w:r>
    </w:p>
    <w:p>
      <w:pPr>
        <w:pStyle w:val="ListBullet"/>
      </w:pPr>
      <w:r>
        <w:t>Safety considerations in pediatric physical activity: recommendations for families and health care providers | American Academy of Pediatrics | 2011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