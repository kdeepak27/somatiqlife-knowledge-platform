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NUT-222 - Nutrition for Depression and Anxiety</w:t>
      </w:r>
    </w:p>
    <w:p>
      <w:r>
        <w:rPr>
          <w:i/>
        </w:rPr>
        <w:t>Diet quality, deficiencies, evidence, and limits of nutritional treatment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Assessment, Management, Follow-up</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depression, anxiety, nutrition, diet quality, nutritional deficiencies, mental health, dietary interventions, omega-3, vitamin D, B vitamins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plays a significant role in mental health, particularly in conditions such as depression and anxiety. Depression and anxiety are complex mood disorders with biological, psychological, and environmental factors. Nutritional factors can influence brain function and mood via multiple mechanisms including inflammation modulation, neurotransmitter synthesis, neuroplasticity, and the gut-brain axis. Adequate intake of specific nutrients—such as omega-3 fatty acids, B vitamins (especially folate and B12), vitamin D, and minerals like zinc and magnesium—has been associated with better mental health outcomes in observational studies. Diet quality, characterized by consumption of whole foods, fruits, vegetables, and healthy fats, may reduce risk and severity of depressive and anxious symptoms. However, evidence from randomized controlled trials on nutritional interventions shows mixed results, and nutrition should not be considered a standalone treatment. Nutritional treatment can be a valuable adjunct to conventional therapies but is limited by individual variability, complexity of mood disorders, and often insufficient high-quality trial data. It is also important to recognize that poor diet quality may worsen symptoms or contribute to development of mood disorders. Related concepts include the Mediterranean diet, nutritional psychiatry, supplementation, and the interconnections between lifestyle and mental health. Practical and safe guidance for integrating nutrition into mental health care includes assessment of diet quality, addressing deficiencies, and collaborating with mental health professionals. This module reviews current evidence, practical recommendations, common misconceptions, and safety considerations in the context of nutrition’s role in managing depression and anxiety.</w:t>
      </w:r>
    </w:p>
    <w:p>
      <w:pPr>
        <w:pStyle w:val="Heading1"/>
      </w:pPr>
      <w:r>
        <w:t>Customer Questions Answered</w:t>
      </w:r>
    </w:p>
    <w:p>
      <w:pPr>
        <w:pStyle w:val="ListBullet"/>
      </w:pPr>
      <w:r>
        <w:t>Can diet affect symptoms of depression and anxiety?</w:t>
      </w:r>
    </w:p>
    <w:p>
      <w:pPr>
        <w:pStyle w:val="ListBullet"/>
      </w:pPr>
      <w:r>
        <w:t>Which nutrients are important for mental health?</w:t>
      </w:r>
    </w:p>
    <w:p>
      <w:pPr>
        <w:pStyle w:val="ListBullet"/>
      </w:pPr>
      <w:r>
        <w:t>Is there evidence that nutritional supplements help depression?</w:t>
      </w:r>
    </w:p>
    <w:p>
      <w:pPr>
        <w:pStyle w:val="ListBullet"/>
      </w:pPr>
      <w:r>
        <w:t>What foods should I eat or avoid for anxiety?</w:t>
      </w:r>
    </w:p>
    <w:p>
      <w:pPr>
        <w:pStyle w:val="ListBullet"/>
      </w:pPr>
      <w:r>
        <w:t>Are omega-3 fatty acids helpful for mood disorders?</w:t>
      </w:r>
    </w:p>
    <w:p>
      <w:pPr>
        <w:pStyle w:val="ListBullet"/>
      </w:pPr>
      <w:r>
        <w:t>Can poor diet cause or worsen depression?</w:t>
      </w:r>
    </w:p>
    <w:p>
      <w:pPr>
        <w:pStyle w:val="ListBullet"/>
      </w:pPr>
      <w:r>
        <w:t>What are the limits of using diet to treat anxiety?</w:t>
      </w:r>
    </w:p>
    <w:p>
      <w:pPr>
        <w:pStyle w:val="ListBullet"/>
      </w:pPr>
      <w:r>
        <w:t>How should I discuss nutrition with my healthcare provider for mental health concerns?</w:t>
      </w:r>
    </w:p>
    <w:p>
      <w:pPr>
        <w:pStyle w:val="Heading1"/>
      </w:pPr>
      <w:r>
        <w:t>Learning Objectives</w:t>
      </w:r>
    </w:p>
    <w:p>
      <w:pPr>
        <w:pStyle w:val="ListBullet"/>
      </w:pPr>
      <w:r>
        <w:t>Understand the relationship between nutrition and mood disorders such as depression and anxiety.</w:t>
      </w:r>
    </w:p>
    <w:p>
      <w:pPr>
        <w:pStyle w:val="ListBullet"/>
      </w:pPr>
      <w:r>
        <w:t>Identify key nutrients and dietary patterns associated with mental health.</w:t>
      </w:r>
    </w:p>
    <w:p>
      <w:pPr>
        <w:pStyle w:val="ListBullet"/>
      </w:pPr>
      <w:r>
        <w:t>Evaluate the current scientific evidence for nutritional interventions in depression and anxiety.</w:t>
      </w:r>
    </w:p>
    <w:p>
      <w:pPr>
        <w:pStyle w:val="ListBullet"/>
      </w:pPr>
      <w:r>
        <w:t>Recognize the limitations and safety considerations of nutritional treatment in mental health care.</w:t>
      </w:r>
    </w:p>
    <w:p>
      <w:pPr>
        <w:pStyle w:val="ListBullet"/>
      </w:pPr>
      <w:r>
        <w:t>Apply practical guidance for integrating nutrition into management plans for depression and anxiety.</w:t>
      </w:r>
    </w:p>
    <w:p>
      <w:pPr>
        <w:pStyle w:val="Heading1"/>
      </w:pPr>
      <w:r>
        <w:t>Definition</w:t>
      </w:r>
    </w:p>
    <w:p>
      <w:r>
        <w:t>Nutrition for depression and anxiety refers to the study and application of dietary factors and nutritional interventions aimed at improving or managing symptoms of these common mental health disorders.</w:t>
      </w:r>
    </w:p>
    <w:p>
      <w:pPr>
        <w:pStyle w:val="Heading1"/>
      </w:pPr>
      <w:r>
        <w:t>Why This Matters</w:t>
      </w:r>
    </w:p>
    <w:p>
      <w:r>
        <w:t>Depression and anxiety are widespread conditions that significantly impair quality of life. While medications and psychotherapy are first-line treatments, nutritional approaches offer additional, accessible options that may improve outcomes and overall well-being. Understanding the role and limits of nutrition helps patients and clinicians make informed decisions and holistic care plans.</w:t>
      </w:r>
    </w:p>
    <w:p>
      <w:pPr>
        <w:pStyle w:val="Heading1"/>
      </w:pPr>
      <w:r>
        <w:t>Overview of Depression and Anxiety and Their Impact</w:t>
      </w:r>
    </w:p>
    <w:p>
      <w:r>
        <w:t>Depression and anxiety are mental health disorders characterized by persistent feelings of sadness, hopelessness, worry, and physiological symptoms. They affect millions of adults worldwide and can lead to impaired daily functioning, increased risk of chronic diseases, and reduced quality of life. These disorders result from a complex interplay of genetic, environmental, psychological, and biological factors, including brain chemistry and inflammation.</w:t>
      </w:r>
    </w:p>
    <w:p>
      <w:pPr>
        <w:pStyle w:val="Heading1"/>
      </w:pPr>
      <w:r>
        <w:t>Role of Nutrition in Brain Function and Mood Regulation</w:t>
      </w:r>
    </w:p>
    <w:p>
      <w:r>
        <w:t>Nutrition influences brain health and mood through multiple pathways. Essential nutrients support neurotransmitter synthesis, such as serotonin and dopamine, which regulate mood. Diet impacts neuroinflammation, neuroplasticity, and the gut-brain axis — all important for emotional regulation. Imbalances or deficiencies in nutrients can disrupt these processes and potentially contribute to mood disturbances.</w:t>
      </w:r>
    </w:p>
    <w:p>
      <w:pPr>
        <w:pStyle w:val="Heading1"/>
      </w:pPr>
      <w:r>
        <w:t>Key Nutrients Associated with Mental Health</w:t>
      </w:r>
    </w:p>
    <w:p>
      <w:r>
        <w:t>Certain nutrients have been studied extensively for their association with depression and anxiety. Omega-3 fatty acids (EPA and DHA) support neuronal membrane health. B vitamins, especially folate and B12, are vital for methylation and neurotransmitter production. Vitamin D influences inflammation and brain function. Minerals like zinc and magnesium play roles in neurotransmission and stress response. Adequate intake of these nutrients is important for maintaining mental well-being.</w:t>
      </w:r>
    </w:p>
    <w:p>
      <w:pPr>
        <w:pStyle w:val="Heading1"/>
      </w:pPr>
      <w:r>
        <w:t>Dietary Patterns Linked to Mood Disorders</w:t>
      </w:r>
    </w:p>
    <w:p>
      <w:r>
        <w:t>Overall diet quality appears important in mood disorder risk and symptom severity. Diets rich in whole grains, fruits, vegetables, legumes, fish, nuts, and healthy fats (similar to a Mediterranean diet) are generally associated with lower rates of depression and anxiety. Conversely, diets high in processed foods, sugars, and unhealthy fats are linked with greater risk. Diet quality impacts systemic inflammation and gut microbiota, influencing mood regulation.</w:t>
      </w:r>
    </w:p>
    <w:p>
      <w:pPr>
        <w:pStyle w:val="Heading1"/>
      </w:pPr>
      <w:r>
        <w:t>Scientific Evidence for Nutritional Interventions</w:t>
      </w:r>
    </w:p>
    <w:p>
      <w:r>
        <w:t>Clinical research on nutrients and dietary interventions for depression and anxiety includes observational studies and randomized controlled trials. While observational studies consistently show associations between better diet quality and improved mental health, randomized trials of supplements like omega-3s, vitamin D, or B vitamins show variable outcomes. Evidence supports the potential benefit of nutritional strategies as adjunctive treatments, but more high-quality research is needed to establish definitive guidelines.</w:t>
      </w:r>
    </w:p>
    <w:p>
      <w:pPr>
        <w:pStyle w:val="Heading1"/>
      </w:pPr>
      <w:r>
        <w:t>Practical Guidance for Incorporating Nutrition into Mental Health Care</w:t>
      </w:r>
    </w:p>
    <w:p>
      <w:r>
        <w:t>Patients with depression or anxiety can benefit from nutritional assessment and counseling focused on improving diet quality and addressing nutrient deficiencies. Encouraging a balanced, whole-food diet and considering supplementation under healthcare supervision may improve symptoms. Collaboration between mental health professionals and dietitians can optimize individualized care. Nutrition should complement, not replace, standard psychiatric treatments.</w:t>
      </w:r>
    </w:p>
    <w:p>
      <w:pPr>
        <w:pStyle w:val="Heading1"/>
      </w:pPr>
      <w:r>
        <w:t>Limitations and Safety Considerations</w:t>
      </w:r>
    </w:p>
    <w:p>
      <w:r>
        <w:t>Nutritional treatment faces limitations including variability in individual responses, limited conclusive evidence for specific supplements, and risk of interactions with medications. High doses of vitamins or supplements may cause adverse effects. Patients should avoid self-medicating with unproven remedies and seek professional advice. Nutrition interventions are part of integrative care, not standalone cures for depression or anxiety.</w:t>
      </w:r>
    </w:p>
    <w:p>
      <w:pPr>
        <w:pStyle w:val="Heading1"/>
      </w:pPr>
      <w:r>
        <w:t>Emerging Concepts and Future Directions in Nutritional Psychiatry</w:t>
      </w:r>
    </w:p>
    <w:p>
      <w:r>
        <w:t>Nutritional psychiatry is an evolving field exploring diet-based prevention and treatment of mental disorders. Current research investigates the gut microbiota's role, personalized nutrition approaches, and novel nutrient combinations. Advances in biomarker identification and clinical trials may guide future recommendations. Integration of nutrition into mental health practice holds promise but requires ongoing rigorous scientific validation.</w:t>
      </w:r>
    </w:p>
    <w:p>
      <w:pPr>
        <w:pStyle w:val="Heading1"/>
      </w:pPr>
      <w:r>
        <w:t>Practical Guidance</w:t>
      </w:r>
    </w:p>
    <w:p>
      <w:pPr>
        <w:pStyle w:val="ListBullet"/>
      </w:pPr>
      <w:r>
        <w:t>Assess diet quality in patients with depression or anxiety using validated tools.</w:t>
      </w:r>
    </w:p>
    <w:p>
      <w:pPr>
        <w:pStyle w:val="ListBullet"/>
      </w:pPr>
      <w:r>
        <w:t>Encourage consumption of a balanced diet rich in fruits, vegetables, whole grains, fish, nuts, and legumes.</w:t>
      </w:r>
    </w:p>
    <w:p>
      <w:pPr>
        <w:pStyle w:val="ListBullet"/>
      </w:pPr>
      <w:r>
        <w:t>Screen for and correct common nutrient deficiencies such as vitamin D, B12, folate, zinc, and magnesium.</w:t>
      </w:r>
    </w:p>
    <w:p>
      <w:pPr>
        <w:pStyle w:val="ListBullet"/>
      </w:pPr>
      <w:r>
        <w:t>Advise against high intake of processed foods, added sugars, and unhealthy fats.</w:t>
      </w:r>
    </w:p>
    <w:p>
      <w:pPr>
        <w:pStyle w:val="ListBullet"/>
      </w:pPr>
      <w:r>
        <w:t>Consider omega-3 supplementation (EPA/DHA) as an adjunct under medical supervision.</w:t>
      </w:r>
    </w:p>
    <w:p>
      <w:pPr>
        <w:pStyle w:val="ListBullet"/>
      </w:pPr>
      <w:r>
        <w:t>Collaborate with dietitians and mental health professionals for comprehensive care.</w:t>
      </w:r>
    </w:p>
    <w:p>
      <w:pPr>
        <w:pStyle w:val="ListBullet"/>
      </w:pPr>
      <w:r>
        <w:t>Educate patients about realistic expectations and the complementary role of nutrition.</w:t>
      </w:r>
    </w:p>
    <w:p>
      <w:pPr>
        <w:pStyle w:val="ListBullet"/>
      </w:pPr>
      <w:r>
        <w:t>Monitor for potential supplement interactions with psychiatric medications.</w:t>
      </w:r>
    </w:p>
    <w:p>
      <w:pPr>
        <w:pStyle w:val="Heading1"/>
      </w:pPr>
      <w:r>
        <w:t>Safety Notes</w:t>
      </w:r>
    </w:p>
    <w:p>
      <w:pPr>
        <w:pStyle w:val="ListBullet"/>
      </w:pPr>
      <w:r>
        <w:t>Avoid high-dose supplementation without healthcare provider supervision due to risk of toxicity.</w:t>
      </w:r>
    </w:p>
    <w:p>
      <w:pPr>
        <w:pStyle w:val="ListBullet"/>
      </w:pPr>
      <w:r>
        <w:t>Do not replace prescribed psychiatric treatments with nutritional interventions alone.</w:t>
      </w:r>
    </w:p>
    <w:p>
      <w:pPr>
        <w:pStyle w:val="ListBullet"/>
      </w:pPr>
      <w:r>
        <w:t>Be aware of possible interactions between supplements and medications.</w:t>
      </w:r>
    </w:p>
    <w:p>
      <w:pPr>
        <w:pStyle w:val="ListBullet"/>
      </w:pPr>
      <w:r>
        <w:t>Recognize signs of nutritional deficiencies that require medical evaluation.</w:t>
      </w:r>
    </w:p>
    <w:p>
      <w:pPr>
        <w:pStyle w:val="ListBullet"/>
      </w:pPr>
      <w:r>
        <w:t>Encourage gradual dietary changes to prevent nutritional imbalances.</w:t>
      </w:r>
    </w:p>
    <w:p>
      <w:pPr>
        <w:pStyle w:val="Heading1"/>
      </w:pPr>
      <w:r>
        <w:t>Common Misconceptions</w:t>
      </w:r>
    </w:p>
    <w:p>
      <w:r>
        <w:rPr>
          <w:b/>
        </w:rPr>
        <w:t xml:space="preserve">Misconception: </w:t>
      </w:r>
      <w:r>
        <w:t>Nutrition can cure depression and anxiety without other treatments.</w:t>
      </w:r>
    </w:p>
    <w:p>
      <w:r>
        <w:rPr>
          <w:b/>
        </w:rPr>
        <w:t xml:space="preserve">Reality: </w:t>
      </w:r>
      <w:r>
        <w:t>Nutrition supports mental health but should complement, not replace, established therapies such as medications and psychotherapy.</w:t>
      </w:r>
    </w:p>
    <w:p>
      <w:r>
        <w:rPr>
          <w:b/>
        </w:rPr>
        <w:t xml:space="preserve">Misconception: </w:t>
      </w:r>
      <w:r>
        <w:t>Taking lots of supplements will improve mood quickly.</w:t>
      </w:r>
    </w:p>
    <w:p>
      <w:r>
        <w:rPr>
          <w:b/>
        </w:rPr>
        <w:t xml:space="preserve">Reality: </w:t>
      </w:r>
      <w:r>
        <w:t>Excessive supplementation can cause harm and has not been proven to provide rapid symptom relief.</w:t>
      </w:r>
    </w:p>
    <w:p>
      <w:r>
        <w:rPr>
          <w:b/>
        </w:rPr>
        <w:t xml:space="preserve">Misconception: </w:t>
      </w:r>
      <w:r>
        <w:t>Poor diet is the sole cause of depression and anxiety.</w:t>
      </w:r>
    </w:p>
    <w:p>
      <w:r>
        <w:rPr>
          <w:b/>
        </w:rPr>
        <w:t xml:space="preserve">Reality: </w:t>
      </w:r>
      <w:r>
        <w:t>Mood disorders are multifactorial, involving genetics, environment, and biology beyond nutrition.</w:t>
      </w:r>
    </w:p>
    <w:p>
      <w:pPr>
        <w:pStyle w:val="Heading1"/>
      </w:pPr>
      <w:r>
        <w:t>Clinical Pearls</w:t>
      </w:r>
    </w:p>
    <w:p>
      <w:pPr>
        <w:pStyle w:val="ListNumber"/>
      </w:pPr>
      <w:r>
        <w:t>Omega-3 fatty acids (EPA and DHA) have the most consistent evidence for potential benefit in depression.</w:t>
      </w:r>
    </w:p>
    <w:p>
      <w:pPr>
        <w:pStyle w:val="ListNumber"/>
      </w:pPr>
      <w:r>
        <w:t>Correcting vitamin D and B vitamin deficiencies may improve mood and treatment response.</w:t>
      </w:r>
    </w:p>
    <w:p>
      <w:pPr>
        <w:pStyle w:val="ListNumber"/>
      </w:pPr>
      <w:r>
        <w:t>Dietary patterns rich in whole foods support mental health better than focusing on single nutrients.</w:t>
      </w:r>
    </w:p>
    <w:p>
      <w:pPr>
        <w:pStyle w:val="ListNumber"/>
      </w:pPr>
      <w:r>
        <w:t>Integrating nutritional assessment in routine mental health care can identify modifiable factors.</w:t>
      </w:r>
    </w:p>
    <w:p>
      <w:pPr>
        <w:pStyle w:val="ListNumber"/>
      </w:pPr>
      <w:r>
        <w:t>Collaboration between healthcare providers optimizes safe and effective nutrition-based adjuncts.</w:t>
      </w:r>
    </w:p>
    <w:p>
      <w:pPr>
        <w:pStyle w:val="Heading1"/>
      </w:pPr>
      <w:r>
        <w:t>Key Takeaways</w:t>
      </w:r>
    </w:p>
    <w:p>
      <w:pPr>
        <w:pStyle w:val="ListBullet"/>
      </w:pPr>
      <w:r>
        <w:t>Nutrition influences mental health through complex biological pathways.</w:t>
      </w:r>
    </w:p>
    <w:p>
      <w:pPr>
        <w:pStyle w:val="ListBullet"/>
      </w:pPr>
      <w:r>
        <w:t>Good diet quality is associated with lower risk and severity of depression and anxiety.</w:t>
      </w:r>
    </w:p>
    <w:p>
      <w:pPr>
        <w:pStyle w:val="ListBullet"/>
      </w:pPr>
      <w:r>
        <w:t>Certain nutrients like omega-3s, B vitamins, and vitamin D are important for mood regulation.</w:t>
      </w:r>
    </w:p>
    <w:p>
      <w:pPr>
        <w:pStyle w:val="ListBullet"/>
      </w:pPr>
      <w:r>
        <w:t>Nutritional approaches can complement but not replace standard treatments.</w:t>
      </w:r>
    </w:p>
    <w:p>
      <w:pPr>
        <w:pStyle w:val="ListBullet"/>
      </w:pPr>
      <w:r>
        <w:t>Individual response varies; nutritional treatment requires professional guidance.</w:t>
      </w:r>
    </w:p>
    <w:p>
      <w:pPr>
        <w:pStyle w:val="Heading1"/>
      </w:pPr>
      <w:r>
        <w:t>Glossary</w:t>
      </w:r>
    </w:p>
    <w:p>
      <w:r>
        <w:rPr>
          <w:b/>
        </w:rPr>
        <w:t xml:space="preserve">Omega-3 Fatty Acids: </w:t>
      </w:r>
      <w:r>
        <w:t>Essential fats found in fish oils that support brain function and reduce inflammation.</w:t>
      </w:r>
    </w:p>
    <w:p>
      <w:r>
        <w:rPr>
          <w:b/>
        </w:rPr>
        <w:t xml:space="preserve">Neurotransmitter: </w:t>
      </w:r>
      <w:r>
        <w:t>Chemical messenger in the brain that transmits signals between neurons affecting mood and behavior.</w:t>
      </w:r>
    </w:p>
    <w:p>
      <w:r>
        <w:rPr>
          <w:b/>
        </w:rPr>
        <w:t xml:space="preserve">Neuroplasticity: </w:t>
      </w:r>
      <w:r>
        <w:t>The brain's ability to reorganize and form new neural connections throughout life.</w:t>
      </w:r>
    </w:p>
    <w:p>
      <w:r>
        <w:rPr>
          <w:b/>
        </w:rPr>
        <w:t xml:space="preserve">Gut-Brain Axis: </w:t>
      </w:r>
      <w:r>
        <w:t>The biochemical signaling pathway between the gastrointestinal tract and the central nervous system.</w:t>
      </w:r>
    </w:p>
    <w:p>
      <w:r>
        <w:rPr>
          <w:b/>
        </w:rPr>
        <w:t xml:space="preserve">Randomized Controlled Trial: </w:t>
      </w:r>
      <w:r>
        <w:t>A scientific study design that randomly assigns participants to intervention or control to establish cause-effect relationships.</w:t>
      </w:r>
    </w:p>
    <w:p>
      <w:pPr>
        <w:pStyle w:val="Heading1"/>
      </w:pPr>
      <w:r>
        <w:t>Related Modules</w:t>
      </w:r>
    </w:p>
    <w:p>
      <w:pPr>
        <w:pStyle w:val="ListBullet"/>
      </w:pPr>
      <w:r>
        <w:t>NUT-100: Basics of Nutrients and Brain Health</w:t>
      </w:r>
    </w:p>
    <w:p>
      <w:pPr>
        <w:pStyle w:val="ListBullet"/>
      </w:pPr>
      <w:r>
        <w:t>NUT-150: Omega-3 Fatty Acids in Human Health</w:t>
      </w:r>
    </w:p>
    <w:p>
      <w:pPr>
        <w:pStyle w:val="ListBullet"/>
      </w:pPr>
      <w:r>
        <w:t>NUT-300: Dietary Patterns and Chronic Disease Prevention</w:t>
      </w:r>
    </w:p>
    <w:p>
      <w:pPr>
        <w:pStyle w:val="Heading1"/>
      </w:pPr>
      <w:r>
        <w:t>Illustration Specifications</w:t>
      </w:r>
    </w:p>
    <w:p>
      <w:pPr>
        <w:pStyle w:val="Heading2"/>
      </w:pPr>
      <w:r>
        <w:t>ILL-NUT222-01 - Nutritional Influences on Brain Function</w:t>
      </w:r>
    </w:p>
    <w:p>
      <w:r>
        <w:t>Type: Diagram</w:t>
      </w:r>
    </w:p>
    <w:p>
      <w:r>
        <w:t>Diagram illustrating how nutrients affect neurotransmitter synthesis, inflammation, and brain plasticity related to mood.</w:t>
      </w:r>
    </w:p>
    <w:p>
      <w:r>
        <w:t>Alt text: Diagram showing nutrients impacting brain processes involved in mood regulation.</w:t>
      </w:r>
    </w:p>
    <w:p>
      <w:pPr>
        <w:pStyle w:val="Heading2"/>
      </w:pPr>
      <w:r>
        <w:t>ILL-NUT222-02 - Healthy Dietary Pattern for Mental Health</w:t>
      </w:r>
    </w:p>
    <w:p>
      <w:r>
        <w:t>Type: Infographic</w:t>
      </w:r>
    </w:p>
    <w:p>
      <w:r>
        <w:t>Infographic of a Mediterranean-style diet highlighting key foods beneficial for depression and anxiety.</w:t>
      </w:r>
    </w:p>
    <w:p>
      <w:r>
        <w:t>Alt text: Visual of healthy foods recommended to support mental health.</w:t>
      </w:r>
    </w:p>
    <w:p>
      <w:pPr>
        <w:pStyle w:val="Heading2"/>
      </w:pPr>
      <w:r>
        <w:t>ILL-NUT222-03 - Common Nutrient Deficiencies in Depression</w:t>
      </w:r>
    </w:p>
    <w:p>
      <w:r>
        <w:t>Type: Chart</w:t>
      </w:r>
    </w:p>
    <w:p>
      <w:r>
        <w:t>Chart depicting prevalence and impact of vitamin D, B12, folate, zinc, and magnesium deficiencies in mood disorders.</w:t>
      </w:r>
    </w:p>
    <w:p>
      <w:r>
        <w:t>Alt text: Chart showing nutrient deficiencies linked with depression and anxiety.</w:t>
      </w:r>
    </w:p>
    <w:p>
      <w:pPr>
        <w:pStyle w:val="Heading2"/>
      </w:pPr>
      <w:r>
        <w:t>ILL-NUT222-04 - Limits of Nutritional Treatment</w:t>
      </w:r>
    </w:p>
    <w:p>
      <w:r>
        <w:t>Type: Concept Map</w:t>
      </w:r>
    </w:p>
    <w:p>
      <w:r>
        <w:t>Concept map outlining the limitations and risks of relying solely on nutritional interventions for mental health.</w:t>
      </w:r>
    </w:p>
    <w:p>
      <w:r>
        <w:t>Alt text: Graphic explaining constraints and cautions in nutrition-based treatment of mood disorders.</w:t>
      </w:r>
    </w:p>
    <w:p>
      <w:pPr>
        <w:pStyle w:val="Heading1"/>
      </w:pPr>
      <w:r>
        <w:t>References</w:t>
      </w:r>
    </w:p>
    <w:p>
      <w:pPr>
        <w:pStyle w:val="ListBullet"/>
      </w:pPr>
      <w:r>
        <w:t>Nutritional Psychiatry: Towards Improving Mental Health by What You Eat | Journal of Clinical Psychiatry | 2018 | N/A | unverified</w:t>
      </w:r>
    </w:p>
    <w:p>
      <w:pPr>
        <w:pStyle w:val="ListBullet"/>
      </w:pPr>
      <w:r>
        <w:t>Diet and Depression: Exploring the Biological Mechanisms of Action | Nutritional Neuroscience Journal | 2019 | N/A | unverified</w:t>
      </w:r>
    </w:p>
    <w:p>
      <w:pPr>
        <w:pStyle w:val="ListBullet"/>
      </w:pPr>
      <w:r>
        <w:t>Omega-3 Fatty Acids in the Treatment of Depression: A Systematic Review | British Journal of Psychiatry | 2020 | N/A | unverified</w:t>
      </w:r>
    </w:p>
    <w:p>
      <w:pPr>
        <w:pStyle w:val="ListBullet"/>
      </w:pPr>
      <w:r>
        <w:t>Vitamin D Deficiency and Depression: A Systematic Review and Meta-analysis | Psychiatry Research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