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DIS-245 - Preparing for Preventive Care Visits</w:t>
      </w:r>
    </w:p>
    <w:p>
      <w:r>
        <w:rPr>
          <w:i/>
        </w:rPr>
        <w:t>Prevention, risk factors, screening, evidence, and practical actions related to preparing for preventive care visits.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preventive care, screening, risk factors, prevention, health check, health visit preparation, health screening, clinical guidelines, patient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care visits, also known as wellness or health check visits, are healthcare appointments focused on preventing diseases and promoting health through risk assessment, screening tests, immunizations, and counseling. These visits help identify risk factors—such as smoking, high blood pressure, or family history—that can contribute to chronic diseases like diabetes, heart disease, and cancer. Preparing for a preventive care visit often includes gathering personal and family medical history, updating medication lists, and considering lifestyle habits to optimize the visit's benefit. Screening tests during these visits may target conditions like high cholesterol, certain cancers (breast, colon, cervical), or mental health issues. The choice of tests depends on evidence-based guidelines influenced by age, sex, and risk factors. Vaccinations, such as influenza and human papillomavirus (HPV) vaccines, are also integral to prevention. Despite strong evidence supporting many preventive services, limitations exist, including false positives, overdiagnosis, and related anxiety. Safety involves balancing benefits and potential harms; informed discussion with healthcare providers about individual risk and preferences is essential. Synonyms for preventive care visit include wellness visit, annual check-up, and health screening appointment. Limitations include variability in adherence to guidelines across healthcare settings and patient understanding. Overall, preparation enhances the effectiveness and personalization of care, empowering patients in their health journey.</w:t>
      </w:r>
    </w:p>
    <w:p>
      <w:pPr>
        <w:pStyle w:val="Heading1"/>
      </w:pPr>
      <w:r>
        <w:t>Customer Questions Answered</w:t>
      </w:r>
    </w:p>
    <w:p>
      <w:pPr>
        <w:pStyle w:val="ListBullet"/>
      </w:pPr>
      <w:r>
        <w:t>What is a preventive care visit?</w:t>
      </w:r>
    </w:p>
    <w:p>
      <w:pPr>
        <w:pStyle w:val="ListBullet"/>
      </w:pPr>
      <w:r>
        <w:t>Why is it important to prepare for a preventive care visit?</w:t>
      </w:r>
    </w:p>
    <w:p>
      <w:pPr>
        <w:pStyle w:val="ListBullet"/>
      </w:pPr>
      <w:r>
        <w:t>How can I identify my health risk factors before the visit?</w:t>
      </w:r>
    </w:p>
    <w:p>
      <w:pPr>
        <w:pStyle w:val="ListBullet"/>
      </w:pPr>
      <w:r>
        <w:t>What types of screenings might be recommended during a preventive visit?</w:t>
      </w:r>
    </w:p>
    <w:p>
      <w:pPr>
        <w:pStyle w:val="ListBullet"/>
      </w:pPr>
      <w:r>
        <w:t>How do I know which preventive tests I need based on my age and sex?</w:t>
      </w:r>
    </w:p>
    <w:p>
      <w:pPr>
        <w:pStyle w:val="ListBullet"/>
      </w:pPr>
      <w:r>
        <w:t>Are there any vaccinations I should get before or during a preventive visit?</w:t>
      </w:r>
    </w:p>
    <w:p>
      <w:pPr>
        <w:pStyle w:val="ListBullet"/>
      </w:pPr>
      <w:r>
        <w:t>How does my family history affect what screenings I need?</w:t>
      </w:r>
    </w:p>
    <w:p>
      <w:pPr>
        <w:pStyle w:val="ListBullet"/>
      </w:pPr>
      <w:r>
        <w:t>What information should I bring to a preventive care appointment?</w:t>
      </w:r>
    </w:p>
    <w:p>
      <w:pPr>
        <w:pStyle w:val="ListBullet"/>
      </w:pPr>
      <w:r>
        <w:t>Can lifestyle changes influence the recommended screenings?</w:t>
      </w:r>
    </w:p>
    <w:p>
      <w:pPr>
        <w:pStyle w:val="ListBullet"/>
      </w:pPr>
      <w:r>
        <w:t>What are the potential risks or harms of screenings?</w:t>
      </w:r>
    </w:p>
    <w:p>
      <w:pPr>
        <w:pStyle w:val="ListBullet"/>
      </w:pPr>
      <w:r>
        <w:t>How can I talk to my healthcare provider about preventive care?</w:t>
      </w:r>
    </w:p>
    <w:p>
      <w:pPr>
        <w:pStyle w:val="ListBullet"/>
      </w:pPr>
      <w:r>
        <w:t>Is it necessary to prepare differently for telehealth preventive visits?</w:t>
      </w:r>
    </w:p>
    <w:p>
      <w:pPr>
        <w:pStyle w:val="Heading1"/>
      </w:pPr>
      <w:r>
        <w:t>Learning Objectives</w:t>
      </w:r>
    </w:p>
    <w:p>
      <w:pPr>
        <w:pStyle w:val="ListBullet"/>
      </w:pPr>
      <w:r>
        <w:t>Define a preventive care visit and its purpose.</w:t>
      </w:r>
    </w:p>
    <w:p>
      <w:pPr>
        <w:pStyle w:val="ListBullet"/>
      </w:pPr>
      <w:r>
        <w:t>Identify common risk factors addressed during preventive visits.</w:t>
      </w:r>
    </w:p>
    <w:p>
      <w:pPr>
        <w:pStyle w:val="ListBullet"/>
      </w:pPr>
      <w:r>
        <w:t>Describe standard screening tests and immunizations typically recommended.</w:t>
      </w:r>
    </w:p>
    <w:p>
      <w:pPr>
        <w:pStyle w:val="ListBullet"/>
      </w:pPr>
      <w:r>
        <w:t>Explain the importance of preparing medical history and lifestyle information.</w:t>
      </w:r>
    </w:p>
    <w:p>
      <w:pPr>
        <w:pStyle w:val="ListBullet"/>
      </w:pPr>
      <w:r>
        <w:t>Discuss evidence-based guidelines for preventive care relevant to age, sex, and risk.</w:t>
      </w:r>
    </w:p>
    <w:p>
      <w:pPr>
        <w:pStyle w:val="ListBullet"/>
      </w:pPr>
      <w:r>
        <w:t>Recognize potential benefits and limitations of screening tests.</w:t>
      </w:r>
    </w:p>
    <w:p>
      <w:pPr>
        <w:pStyle w:val="ListBullet"/>
      </w:pPr>
      <w:r>
        <w:t>Outline practical steps to prepare effectively for a preventive care visit.</w:t>
      </w:r>
    </w:p>
    <w:p>
      <w:pPr>
        <w:pStyle w:val="ListBullet"/>
      </w:pPr>
      <w:r>
        <w:t>Understand safety considerations and communication with healthcare providers.</w:t>
      </w:r>
    </w:p>
    <w:p>
      <w:pPr>
        <w:pStyle w:val="Heading1"/>
      </w:pPr>
      <w:r>
        <w:t>Definition</w:t>
      </w:r>
    </w:p>
    <w:p>
      <w:r>
        <w:t>A preventive care visit is a healthcare appointment focused on maintaining health and preventing illness through risk assessment, screening tests, vaccinations, and health counseling. This visit aims to identify risk factors and detect diseases early before symptoms appear.</w:t>
      </w:r>
    </w:p>
    <w:p>
      <w:pPr>
        <w:pStyle w:val="Heading1"/>
      </w:pPr>
      <w:r>
        <w:t>Why This Matters</w:t>
      </w:r>
    </w:p>
    <w:p>
      <w:r>
        <w:t>Preparing for preventive care visits maximizes the benefit from these appointments by enabling personalized health assessment, timely detection of diseases, and initiation of effective preventive interventions. This reduces the risk of serious illness, improves quality of life, and can lower healthcare costs.</w:t>
      </w:r>
    </w:p>
    <w:p>
      <w:pPr>
        <w:pStyle w:val="Heading1"/>
      </w:pPr>
      <w:r>
        <w:t>Understanding Preventive Care Visits: Purpose and Scope</w:t>
      </w:r>
    </w:p>
    <w:p>
      <w:r>
        <w:t>Preventive care visits, sometimes known as wellness checks or health screenings, are designed to help individuals maintain good health by identifying risk factors and early signs of disease before symptoms develop. These visits are proactive rather than reactive. They typically involve a physical examination, review of medical and family history, lifestyle assessment, counseling, immunizations, and laboratory tests or screenings. They differ from visits for illness or injury and focus on health promotion and disease prevention.</w:t>
      </w:r>
    </w:p>
    <w:p>
      <w:pPr>
        <w:pStyle w:val="Heading1"/>
      </w:pPr>
      <w:r>
        <w:t>Key Risk Factors Addressed During Preventive Visits</w:t>
      </w:r>
    </w:p>
    <w:p>
      <w:r>
        <w:t>Risk factors commonly assessed include behavioral factors such as tobacco use, physical inactivity, unhealthy diet, and alcohol consumption. Clinical risk factors include high blood pressure, elevated cholesterol, obesity, and family history of diseases such as cancer, diabetes, and cardiovascular disease. Understanding these factors allows healthcare providers to tailor screening and prevention strategies effectively.</w:t>
      </w:r>
    </w:p>
    <w:p>
      <w:pPr>
        <w:pStyle w:val="Heading1"/>
      </w:pPr>
      <w:r>
        <w:t>Common Screening Tests in Preventive Care</w:t>
      </w:r>
    </w:p>
    <w:p>
      <w:r>
        <w:t>Screening tests detect diseases or conditions before symptoms arise. Examples include blood pressure measurement, cholesterol checks, blood glucose testing, colonoscopy for colorectal cancer screening, mammograms for breast cancer, Pap smear for cervical cancer, and bone density scans for osteoporosis. These tests vary by age, sex, and risk profile, guided by recommendations from organizations such as the U.S. Preventive Services Task Force (USPSTF).</w:t>
      </w:r>
    </w:p>
    <w:p>
      <w:pPr>
        <w:pStyle w:val="Heading1"/>
      </w:pPr>
      <w:r>
        <w:t>Role and Timing of Vaccinations in Preventive Visits</w:t>
      </w:r>
    </w:p>
    <w:p>
      <w:r>
        <w:t>Vaccinations are crucial components of preventive care to protect against infectious diseases. Influenza vaccines are recommended annually; pneumococcal vaccines are advised for older adults or those with chronic illness; human papillomavirus (HPV) vaccines are typically given during adolescence but may also be administered up to age 26 or beyond depending on risk. Staying current with immunizations reduces preventable illness burden.</w:t>
      </w:r>
    </w:p>
    <w:p>
      <w:pPr>
        <w:pStyle w:val="Heading1"/>
      </w:pPr>
      <w:r>
        <w:t>Gathering Medical History and Lifestyle Information for Your Visit</w:t>
      </w:r>
    </w:p>
    <w:p>
      <w:r>
        <w:t>Preparing a detailed personal medical history, including current and past illnesses, medications, allergies, surgeries, and immunization records, helps providers offer tailored care. Family health history is critical to assess hereditary risks. Lifestyle factors like diet, exercise, tobacco and alcohol use, and occupational exposures should be considered and shared honestly to guide recommendations.</w:t>
      </w:r>
    </w:p>
    <w:p>
      <w:pPr>
        <w:pStyle w:val="Heading1"/>
      </w:pPr>
      <w:r>
        <w:t>Evidence-Based Guidelines Directing Preventive Care</w:t>
      </w:r>
    </w:p>
    <w:p>
      <w:r>
        <w:t>Various professional and governmental organizations publish evidence-based preventive care guidelines tailored by age, sex, and risk factors. These guidelines synthesize clinical trial data, epidemiological studies, and expert consensus to recommend screenings, immunizations, and counseling. Patients and providers use these to prioritize interventions with favorable benefit-risk profiles, optimizing health outcomes.</w:t>
      </w:r>
    </w:p>
    <w:p>
      <w:pPr>
        <w:pStyle w:val="Heading1"/>
      </w:pPr>
      <w:r>
        <w:t>Benefits and Limitations of Screening Tests</w:t>
      </w:r>
    </w:p>
    <w:p>
      <w:r>
        <w:t>While screening tests can detect conditions early, they are not perfect. Benefits include reduced morbidity and mortality from early treatment. Limitations include false positives leading to anxiety and unnecessary testing, false negatives providing false reassurance, overdiagnosis of conditions that may never cause harm, and potential procedural complications. Understanding these factors helps patients make informed decisions.</w:t>
      </w:r>
    </w:p>
    <w:p>
      <w:pPr>
        <w:pStyle w:val="Heading1"/>
      </w:pPr>
      <w:r>
        <w:t>Practical Steps to Prepare for Your Preventive Care Appointment</w:t>
      </w:r>
    </w:p>
    <w:p>
      <w:r>
        <w:t>Patients should bring a list of current medications and supplements, updated vaccination records, and any health monitoring data (e.g., home blood pressure readings). Preparing questions about symptoms, family history, lifestyle habits, and screening options promotes efficient discussions. Confirming appointment types (in-person or telehealth) and fasting requirements for tests ensures smooth workflows.</w:t>
      </w:r>
    </w:p>
    <w:p>
      <w:pPr>
        <w:pStyle w:val="Heading1"/>
      </w:pPr>
      <w:r>
        <w:t>Communicating Effectively With Your Healthcare Provider</w:t>
      </w:r>
    </w:p>
    <w:p>
      <w:r>
        <w:t>Open, honest communication is vital. Explain your health concerns, ask about recommended screenings and their rationale, express preferences or fears, and clarify next steps. This shared decision-making approach respects patient autonomy and improves adherence to preventive recommendations.</w:t>
      </w:r>
    </w:p>
    <w:p>
      <w:pPr>
        <w:pStyle w:val="Heading1"/>
      </w:pPr>
      <w:r>
        <w:t>Special Considerations for Telehealth Preventive Visits</w:t>
      </w:r>
    </w:p>
    <w:p>
      <w:r>
        <w:t>Telehealth visits offer convenience but may limit physical examination and certain tests. Preparing by having medical records accessible, reporting symptoms precisely, and understanding limitations helps optimize these visits. Providers may schedule follow-up in-person testing if indicated. Privacy, technology access, and digital literacy are important factors.</w:t>
      </w:r>
    </w:p>
    <w:p>
      <w:pPr>
        <w:pStyle w:val="Heading1"/>
      </w:pPr>
      <w:r>
        <w:t>Practical Guidance</w:t>
      </w:r>
    </w:p>
    <w:p>
      <w:pPr>
        <w:pStyle w:val="ListBullet"/>
      </w:pPr>
      <w:r>
        <w:t>Make a list of your current medications, supplements, and allergies before the visit.</w:t>
      </w:r>
    </w:p>
    <w:p>
      <w:pPr>
        <w:pStyle w:val="ListBullet"/>
      </w:pPr>
      <w:r>
        <w:t>Collect and bring any relevant medical records and family health histories.</w:t>
      </w:r>
    </w:p>
    <w:p>
      <w:pPr>
        <w:pStyle w:val="ListBullet"/>
      </w:pPr>
      <w:r>
        <w:t>Review and note any symptoms or changes in your health since your last visit.</w:t>
      </w:r>
    </w:p>
    <w:p>
      <w:pPr>
        <w:pStyle w:val="ListBullet"/>
      </w:pPr>
      <w:r>
        <w:t>List lifestyle habits such as diet, exercise, tobacco, and alcohol use for discussion.</w:t>
      </w:r>
    </w:p>
    <w:p>
      <w:pPr>
        <w:pStyle w:val="ListBullet"/>
      </w:pPr>
      <w:r>
        <w:t>Prepare questions or concerns you want to address with your provider.</w:t>
      </w:r>
    </w:p>
    <w:p>
      <w:pPr>
        <w:pStyle w:val="ListBullet"/>
      </w:pPr>
      <w:r>
        <w:t>Confirm if you need to fast or take other preparatory steps for screenings.</w:t>
      </w:r>
    </w:p>
    <w:p>
      <w:pPr>
        <w:pStyle w:val="ListBullet"/>
      </w:pPr>
      <w:r>
        <w:t>Bring documentation of prior vaccinations or immunizations.</w:t>
      </w:r>
    </w:p>
    <w:p>
      <w:pPr>
        <w:pStyle w:val="ListBullet"/>
      </w:pPr>
      <w:r>
        <w:t>Communicate openly about your risk factors and preferences for screening tests.</w:t>
      </w:r>
    </w:p>
    <w:p>
      <w:pPr>
        <w:pStyle w:val="Heading1"/>
      </w:pPr>
      <w:r>
        <w:t>Safety Notes</w:t>
      </w:r>
    </w:p>
    <w:p>
      <w:pPr>
        <w:pStyle w:val="ListBullet"/>
      </w:pPr>
      <w:r>
        <w:t>Some screening tests carry risks such as bleeding, infection, or radiation exposure—discuss these with your provider.</w:t>
      </w:r>
    </w:p>
    <w:p>
      <w:pPr>
        <w:pStyle w:val="ListBullet"/>
      </w:pPr>
      <w:r>
        <w:t>False positives can lead to unnecessary, potentially invasive follow-up procedures.</w:t>
      </w:r>
    </w:p>
    <w:p>
      <w:pPr>
        <w:pStyle w:val="ListBullet"/>
      </w:pPr>
      <w:r>
        <w:t>Overdiagnosis may result in treatment of conditions that would not cause harm, which has own risks.</w:t>
      </w:r>
    </w:p>
    <w:p>
      <w:pPr>
        <w:pStyle w:val="ListBullet"/>
      </w:pPr>
      <w:r>
        <w:t>Ensure immunizations are up to date but inform your provider of any allergies or adverse reactions.</w:t>
      </w:r>
    </w:p>
    <w:p>
      <w:pPr>
        <w:pStyle w:val="ListBullet"/>
      </w:pPr>
      <w:r>
        <w:t>Discuss any new symptoms before scheduling screenings to avoid missed diagnoses.</w:t>
      </w:r>
    </w:p>
    <w:p>
      <w:pPr>
        <w:pStyle w:val="Heading1"/>
      </w:pPr>
      <w:r>
        <w:t>Common Misconceptions</w:t>
      </w:r>
    </w:p>
    <w:p>
      <w:r>
        <w:rPr>
          <w:b/>
        </w:rPr>
        <w:t xml:space="preserve">Misconception: </w:t>
      </w:r>
      <w:r>
        <w:t>Preventive care visits are only necessary if I feel sick.</w:t>
      </w:r>
    </w:p>
    <w:p>
      <w:r>
        <w:rPr>
          <w:b/>
        </w:rPr>
        <w:t xml:space="preserve">Reality: </w:t>
      </w:r>
      <w:r>
        <w:t>Preventive visits focus on maintaining health and preventing disease before symptoms occur.</w:t>
      </w:r>
    </w:p>
    <w:p>
      <w:r>
        <w:rPr>
          <w:b/>
        </w:rPr>
        <w:t xml:space="preserve">Misconception: </w:t>
      </w:r>
      <w:r>
        <w:t>Screening tests always catch diseases early without any risks.</w:t>
      </w:r>
    </w:p>
    <w:p>
      <w:r>
        <w:rPr>
          <w:b/>
        </w:rPr>
        <w:t xml:space="preserve">Reality: </w:t>
      </w:r>
      <w:r>
        <w:t>Screening tests have benefits but also risks like false positives and overdiagnosis.</w:t>
      </w:r>
    </w:p>
    <w:p>
      <w:r>
        <w:rPr>
          <w:b/>
        </w:rPr>
        <w:t xml:space="preserve">Misconception: </w:t>
      </w:r>
      <w:r>
        <w:t>I don't need to prepare anything for a preventive care visit.</w:t>
      </w:r>
    </w:p>
    <w:p>
      <w:r>
        <w:rPr>
          <w:b/>
        </w:rPr>
        <w:t xml:space="preserve">Reality: </w:t>
      </w:r>
      <w:r>
        <w:t>Preparation helps make the visit more efficient and ensures personalized care.</w:t>
      </w:r>
    </w:p>
    <w:p>
      <w:r>
        <w:rPr>
          <w:b/>
        </w:rPr>
        <w:t xml:space="preserve">Misconception: </w:t>
      </w:r>
      <w:r>
        <w:t>Vaccines are only for children, not adults preparing for preventive visits.</w:t>
      </w:r>
    </w:p>
    <w:p>
      <w:r>
        <w:rPr>
          <w:b/>
        </w:rPr>
        <w:t xml:space="preserve">Reality: </w:t>
      </w:r>
      <w:r>
        <w:t>Adults also need vaccinations as part of ongoing preventive care.</w:t>
      </w:r>
    </w:p>
    <w:p>
      <w:pPr>
        <w:pStyle w:val="Heading1"/>
      </w:pPr>
      <w:r>
        <w:t>Clinical Pearls</w:t>
      </w:r>
    </w:p>
    <w:p>
      <w:pPr>
        <w:pStyle w:val="ListNumber"/>
      </w:pPr>
      <w:r>
        <w:t>Patient preparation enhances the efficiency and effectiveness of preventive visits.</w:t>
      </w:r>
    </w:p>
    <w:p>
      <w:pPr>
        <w:pStyle w:val="ListNumber"/>
      </w:pPr>
      <w:r>
        <w:t>Tailoring screening and vaccination to individual risk factors improves outcomes.</w:t>
      </w:r>
    </w:p>
    <w:p>
      <w:pPr>
        <w:pStyle w:val="ListNumber"/>
      </w:pPr>
      <w:r>
        <w:t>Clear communication reduces misunderstandings and increases patient satisfaction.</w:t>
      </w:r>
    </w:p>
    <w:p>
      <w:pPr>
        <w:pStyle w:val="ListNumber"/>
      </w:pPr>
      <w:r>
        <w:t>Awareness of screening limitations supports informed decision-making.</w:t>
      </w:r>
    </w:p>
    <w:p>
      <w:pPr>
        <w:pStyle w:val="ListNumber"/>
      </w:pPr>
      <w:r>
        <w:t>Telehealth offers access but requires specific preparation for optimal use.</w:t>
      </w:r>
    </w:p>
    <w:p>
      <w:pPr>
        <w:pStyle w:val="Heading1"/>
      </w:pPr>
      <w:r>
        <w:t>Key Takeaways</w:t>
      </w:r>
    </w:p>
    <w:p>
      <w:pPr>
        <w:pStyle w:val="ListBullet"/>
      </w:pPr>
      <w:r>
        <w:t>Preventive care visits are proactive health appointments aimed at disease prevention and health promotion.</w:t>
      </w:r>
    </w:p>
    <w:p>
      <w:pPr>
        <w:pStyle w:val="ListBullet"/>
      </w:pPr>
      <w:r>
        <w:t>Preparation involves collecting medical history, lifestyle information, and questions for your provider.</w:t>
      </w:r>
    </w:p>
    <w:p>
      <w:pPr>
        <w:pStyle w:val="ListBullet"/>
      </w:pPr>
      <w:r>
        <w:t>Screenings and immunizations recommended vary by age, sex, and risk factors based on clinical guidelines.</w:t>
      </w:r>
    </w:p>
    <w:p>
      <w:pPr>
        <w:pStyle w:val="ListBullet"/>
      </w:pPr>
      <w:r>
        <w:t>Screening tests can detect diseases early but have limitations such as false positives and overdiagnosis.</w:t>
      </w:r>
    </w:p>
    <w:p>
      <w:pPr>
        <w:pStyle w:val="ListBullet"/>
      </w:pPr>
      <w:r>
        <w:t>Vaccinations remain a cornerstone of preventive care for all ages.</w:t>
      </w:r>
    </w:p>
    <w:p>
      <w:pPr>
        <w:pStyle w:val="ListBullet"/>
      </w:pPr>
      <w:r>
        <w:t>Effective communication with providers is key to personalized care and shared decision-making.</w:t>
      </w:r>
    </w:p>
    <w:p>
      <w:pPr>
        <w:pStyle w:val="ListBullet"/>
      </w:pPr>
      <w:r>
        <w:t>Telehealth preventive visits require additional preparation but expand access.</w:t>
      </w:r>
    </w:p>
    <w:p>
      <w:pPr>
        <w:pStyle w:val="ListBullet"/>
      </w:pPr>
      <w:r>
        <w:t>Understanding benefits and risks of preventive interventions promotes informed choices.</w:t>
      </w:r>
    </w:p>
    <w:p>
      <w:pPr>
        <w:pStyle w:val="Heading1"/>
      </w:pPr>
      <w:r>
        <w:t>Glossary</w:t>
      </w:r>
    </w:p>
    <w:p>
      <w:r>
        <w:rPr>
          <w:b/>
        </w:rPr>
        <w:t xml:space="preserve">Preventive Care Visit: </w:t>
      </w:r>
      <w:r>
        <w:t>A healthcare appointment focused on preventing diseases and maintaining health through screening tests, immunizations, and counseling.</w:t>
      </w:r>
    </w:p>
    <w:p>
      <w:r>
        <w:rPr>
          <w:b/>
        </w:rPr>
        <w:t xml:space="preserve">Screening Test: </w:t>
      </w:r>
      <w:r>
        <w:t>Medical test performed on asymptomatic individuals to detect early signs of disease or risk factors.</w:t>
      </w:r>
    </w:p>
    <w:p>
      <w:r>
        <w:rPr>
          <w:b/>
        </w:rPr>
        <w:t xml:space="preserve">Immunization (Vaccination): </w:t>
      </w:r>
      <w:r>
        <w:t>Administration of a vaccine to stimulate the immune system to protect against specific infectious diseases.</w:t>
      </w:r>
    </w:p>
    <w:p>
      <w:r>
        <w:rPr>
          <w:b/>
        </w:rPr>
        <w:t xml:space="preserve">Risk Factor: </w:t>
      </w:r>
      <w:r>
        <w:t>A characteristic or behavior that increases the likelihood of developing a disease or health problem.</w:t>
      </w:r>
    </w:p>
    <w:p>
      <w:r>
        <w:rPr>
          <w:b/>
        </w:rPr>
        <w:t xml:space="preserve">False Positive: </w:t>
      </w:r>
      <w:r>
        <w:t>A test result that incorrectly indicates the presence of a disease or condition when it is not present.</w:t>
      </w:r>
    </w:p>
    <w:p>
      <w:r>
        <w:rPr>
          <w:b/>
        </w:rPr>
        <w:t xml:space="preserve">Overdiagnosis: </w:t>
      </w:r>
      <w:r>
        <w:t>Diagnosis of a condition that would not have caused symptoms or harm if left undetected and untreated.</w:t>
      </w:r>
    </w:p>
    <w:p>
      <w:r>
        <w:rPr>
          <w:b/>
        </w:rPr>
        <w:t xml:space="preserve">Shared Decision-Making: </w:t>
      </w:r>
      <w:r>
        <w:t>A collaborative process where patients and providers make healthcare decisions together based on evidence and preferences.</w:t>
      </w:r>
    </w:p>
    <w:p>
      <w:r>
        <w:rPr>
          <w:b/>
        </w:rPr>
        <w:t xml:space="preserve">Telehealth: </w:t>
      </w:r>
      <w:r>
        <w:t>Delivery of healthcare services through electronic communication methods, such as video calls.</w:t>
      </w:r>
    </w:p>
    <w:p>
      <w:pPr>
        <w:pStyle w:val="Heading1"/>
      </w:pPr>
      <w:r>
        <w:t>Related Modules</w:t>
      </w:r>
    </w:p>
    <w:p>
      <w:pPr>
        <w:pStyle w:val="ListBullet"/>
      </w:pPr>
      <w:r>
        <w:t>DIS-101</w:t>
      </w:r>
    </w:p>
    <w:p>
      <w:pPr>
        <w:pStyle w:val="ListBullet"/>
      </w:pPr>
      <w:r>
        <w:t>DIS-230</w:t>
      </w:r>
    </w:p>
    <w:p>
      <w:pPr>
        <w:pStyle w:val="ListBullet"/>
      </w:pPr>
      <w:r>
        <w:t>DIS-174</w:t>
      </w:r>
    </w:p>
    <w:p>
      <w:pPr>
        <w:pStyle w:val="Heading1"/>
      </w:pPr>
      <w:r>
        <w:t>Illustration Specifications</w:t>
      </w:r>
    </w:p>
    <w:p>
      <w:pPr>
        <w:pStyle w:val="Heading2"/>
      </w:pPr>
      <w:r>
        <w:t>ill-001 - Components of a Preventive Care Visit</w:t>
      </w:r>
    </w:p>
    <w:p>
      <w:r>
        <w:t>Type: infographic</w:t>
      </w:r>
    </w:p>
    <w:p>
      <w:r>
        <w:t>An infographic outlining key elements of a preventive care visit including history taking, physical exam, screenings, immunizations, and counseling.</w:t>
      </w:r>
    </w:p>
    <w:p>
      <w:r>
        <w:t>Alt text: Diagram showing different components of preventive care visit</w:t>
      </w:r>
    </w:p>
    <w:p>
      <w:pPr>
        <w:pStyle w:val="Heading2"/>
      </w:pPr>
      <w:r>
        <w:t>ill-002 - Common Screening Tests by Age Group</w:t>
      </w:r>
    </w:p>
    <w:p>
      <w:r>
        <w:t>Type: table</w:t>
      </w:r>
    </w:p>
    <w:p>
      <w:r>
        <w:t>Table displaying recommended screening tests for different age groups based on evidence-based guidelines.</w:t>
      </w:r>
    </w:p>
    <w:p>
      <w:r>
        <w:t>Alt text: Table of screening tests listed by age groups</w:t>
      </w:r>
    </w:p>
    <w:p>
      <w:pPr>
        <w:pStyle w:val="Heading2"/>
      </w:pPr>
      <w:r>
        <w:t>ill-003 - Preparing a Medical History Cheat Sheet</w:t>
      </w:r>
    </w:p>
    <w:p>
      <w:r>
        <w:t>Type: step-by-step guide</w:t>
      </w:r>
    </w:p>
    <w:p>
      <w:r>
        <w:t>A visual guide showing steps to gather and organize personal and family medical history before a healthcare visit.</w:t>
      </w:r>
    </w:p>
    <w:p>
      <w:r>
        <w:t>Alt text: Flowchart for preparing medical history</w:t>
      </w:r>
    </w:p>
    <w:p>
      <w:pPr>
        <w:pStyle w:val="Heading2"/>
      </w:pPr>
      <w:r>
        <w:t>ill-004 - Benefits and Limitations of Screening Tests</w:t>
      </w:r>
    </w:p>
    <w:p>
      <w:r>
        <w:t>Type: balanced chart</w:t>
      </w:r>
    </w:p>
    <w:p>
      <w:r>
        <w:t>Chart illustrating the potential benefits and possible limitations or harms of common screening tests.</w:t>
      </w:r>
    </w:p>
    <w:p>
      <w:r>
        <w:t>Alt text: Chart contrasting benefits and risks of screening tests</w:t>
      </w:r>
    </w:p>
    <w:p>
      <w:pPr>
        <w:pStyle w:val="Heading1"/>
      </w:pPr>
      <w:r>
        <w:t>References</w:t>
      </w:r>
    </w:p>
    <w:p>
      <w:pPr>
        <w:pStyle w:val="ListBullet"/>
      </w:pPr>
      <w:r>
        <w:t>Screening for Colorectal Cancer: U.S. Preventive Services Task Force Recommendation Statement | U.S. Preventive Services Task Force | 2016 | https://www.uspreventiveservicestaskforce.org/uspstf/recommendation/colorectal-cancer-screening | unverified</w:t>
      </w:r>
    </w:p>
    <w:p>
      <w:pPr>
        <w:pStyle w:val="ListBullet"/>
      </w:pPr>
      <w:r>
        <w:t>Adult Immunization Schedule | Centers for Disease Control and Prevention (CDC) | 2023 | https://www.cdc.gov/vaccines/schedules/hcp/imz/adult.html | unverified</w:t>
      </w:r>
    </w:p>
    <w:p>
      <w:pPr>
        <w:pStyle w:val="ListBullet"/>
      </w:pPr>
      <w:r>
        <w:t>The Benefits and Harms of Screening Mammography: An Updated Systematic Review | Jørgensen et al. | 2017 | https://doi.org/10.7326/M16-0969 | unverified</w:t>
      </w:r>
    </w:p>
    <w:p>
      <w:pPr>
        <w:pStyle w:val="ListBullet"/>
      </w:pPr>
      <w:r>
        <w:t>Shared Decision Making in Preventive Care: A Review | Elwyn et al. | 2012 | https://doi.org/10.1016/j.pec.2011.10.019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