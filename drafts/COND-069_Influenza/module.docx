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COND-069 - Influenza</w:t>
      </w:r>
    </w:p>
    <w:p>
      <w:r>
        <w:rPr>
          <w:i/>
        </w:rPr>
        <w:t>What influenza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Prevention, Diagnosis, Acute Management, Recovery</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Moderate (Health literate)</w:t>
            </w:r>
          </w:p>
        </w:tc>
      </w:tr>
      <w:tr>
        <w:tc>
          <w:tcPr>
            <w:tcW w:type="dxa" w:w="4968"/>
          </w:tcPr>
          <w:p>
            <w:r>
              <w:rPr>
                <w:b/>
              </w:rPr>
              <w:t>Keywords</w:t>
            </w:r>
          </w:p>
        </w:tc>
        <w:tc>
          <w:tcPr>
            <w:tcW w:type="dxa" w:w="4968"/>
          </w:tcPr>
          <w:p>
            <w:r>
              <w:t>Influenza, Flu, Viral infection, Respiratory illness, Flu symptoms, Flu vaccine, Antiviral treatment, Infection prevention, Complications of flu, Seasonal flu</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Influenza, commonly called the flu, is an acute viral respiratory infection caused primarily by influenza viruses types A and B. It spreads mainly via respiratory droplets from coughing and sneezing, resulting in seasonal outbreaks worldwide. Typical symptoms include fever, cough, sore throat, muscle aches, fatigue, and headache. While many recover without complications, influenza can cause severe illness especially in older adults, young children, pregnant women, and individuals with chronic health conditions. Mechanistically, influenza viruses infect the respiratory tract epithelial cells, triggering immune responses that cause systemic symptoms and respiratory damage. Prevention is best achieved through annual vaccination, which targets predicted circulating strains. Vaccines are moderately effective but reduce severe outcomes substantially. Antiviral medications such as oseltamivir can be used early in illness to reduce duration and severity. Diagnosis is usually clinical but can be confirmed by rapid antigen or PCR testing. Limitations in current influenza control include antigenic variability of viruses necessitating yearly vaccine redesign, and imperfect vaccine uptake. Safety considerations include recognition of when influenza requires urgent medical care due to complications like pneumonia. Major synonyms include "flu" and sometimes "grippe." Understanding influenza's pathophysiology, preventive strategies, and treatment options enhances personal and public health outcomes, especially during flu seasons. This module provides comprehensive consumer-oriented education balancing evidence-based recommendations with practical guidance to reduce influenza impact. All information should complement professional medical advice.</w:t>
      </w:r>
    </w:p>
    <w:p>
      <w:pPr>
        <w:pStyle w:val="Heading1"/>
      </w:pPr>
      <w:r>
        <w:t>Customer Questions Answered</w:t>
      </w:r>
    </w:p>
    <w:p>
      <w:pPr>
        <w:pStyle w:val="ListBullet"/>
      </w:pPr>
      <w:r>
        <w:t>What is influenza and how does it differ from the common cold?</w:t>
      </w:r>
    </w:p>
    <w:p>
      <w:pPr>
        <w:pStyle w:val="ListBullet"/>
      </w:pPr>
      <w:r>
        <w:t>What causes influenza?</w:t>
      </w:r>
    </w:p>
    <w:p>
      <w:pPr>
        <w:pStyle w:val="ListBullet"/>
      </w:pPr>
      <w:r>
        <w:t>Who is at higher risk for severe influenza complications?</w:t>
      </w:r>
    </w:p>
    <w:p>
      <w:pPr>
        <w:pStyle w:val="ListBullet"/>
      </w:pPr>
      <w:r>
        <w:t>What are typical symptoms of influenza?</w:t>
      </w:r>
    </w:p>
    <w:p>
      <w:pPr>
        <w:pStyle w:val="ListBullet"/>
      </w:pPr>
      <w:r>
        <w:t>How is influenza diagnosed by healthcare providers?</w:t>
      </w:r>
    </w:p>
    <w:p>
      <w:pPr>
        <w:pStyle w:val="ListBullet"/>
      </w:pPr>
      <w:r>
        <w:t>What treatments are available for influenza?</w:t>
      </w:r>
    </w:p>
    <w:p>
      <w:pPr>
        <w:pStyle w:val="ListBullet"/>
      </w:pPr>
      <w:r>
        <w:t>How effective are flu vaccines and when should I get vaccinated?</w:t>
      </w:r>
    </w:p>
    <w:p>
      <w:pPr>
        <w:pStyle w:val="ListBullet"/>
      </w:pPr>
      <w:r>
        <w:t>Can influenza be prevented by lifestyle changes?</w:t>
      </w:r>
    </w:p>
    <w:p>
      <w:pPr>
        <w:pStyle w:val="ListBullet"/>
      </w:pPr>
      <w:r>
        <w:t>What home care measures can help with influenza symptoms?</w:t>
      </w:r>
    </w:p>
    <w:p>
      <w:pPr>
        <w:pStyle w:val="ListBullet"/>
      </w:pPr>
      <w:r>
        <w:t>When should someone with flu symptoms seek urgent medical attention?</w:t>
      </w:r>
    </w:p>
    <w:p>
      <w:pPr>
        <w:pStyle w:val="ListBullet"/>
      </w:pPr>
      <w:r>
        <w:t>Are antiviral medications safe and when should they be used?</w:t>
      </w:r>
    </w:p>
    <w:p>
      <w:pPr>
        <w:pStyle w:val="ListBullet"/>
      </w:pPr>
      <w:r>
        <w:t>What are common misconceptions about influenza?</w:t>
      </w:r>
    </w:p>
    <w:p>
      <w:pPr>
        <w:pStyle w:val="ListBullet"/>
      </w:pPr>
      <w:r>
        <w:t>How long does influenza infection typically last?</w:t>
      </w:r>
    </w:p>
    <w:p>
      <w:pPr>
        <w:pStyle w:val="ListBullet"/>
      </w:pPr>
      <w:r>
        <w:t>Can influenza lead to other serious health problems?</w:t>
      </w:r>
    </w:p>
    <w:p>
      <w:pPr>
        <w:pStyle w:val="ListBullet"/>
      </w:pPr>
      <w:r>
        <w:t>How can I protect vulnerable family members from the flu?</w:t>
      </w:r>
    </w:p>
    <w:p>
      <w:pPr>
        <w:pStyle w:val="Heading1"/>
      </w:pPr>
      <w:r>
        <w:t>Learning Objectives</w:t>
      </w:r>
    </w:p>
    <w:p>
      <w:pPr>
        <w:pStyle w:val="ListBullet"/>
      </w:pPr>
      <w:r>
        <w:t>Define influenza and distinguish it from similar respiratory illnesses like the common cold.</w:t>
      </w:r>
    </w:p>
    <w:p>
      <w:pPr>
        <w:pStyle w:val="ListBullet"/>
      </w:pPr>
      <w:r>
        <w:t>Explain how influenza viruses cause infection and symptoms in the respiratory tract.</w:t>
      </w:r>
    </w:p>
    <w:p>
      <w:pPr>
        <w:pStyle w:val="ListBullet"/>
      </w:pPr>
      <w:r>
        <w:t>Identify the main risk factors that increase susceptibility to severe influenza complications.</w:t>
      </w:r>
    </w:p>
    <w:p>
      <w:pPr>
        <w:pStyle w:val="ListBullet"/>
      </w:pPr>
      <w:r>
        <w:t>Recognize common symptoms and signs indicative of influenza infection.</w:t>
      </w:r>
    </w:p>
    <w:p>
      <w:pPr>
        <w:pStyle w:val="ListBullet"/>
      </w:pPr>
      <w:r>
        <w:t>Describe evaluation methods, including clinical criteria and diagnostic testing for influenza.</w:t>
      </w:r>
    </w:p>
    <w:p>
      <w:pPr>
        <w:pStyle w:val="ListBullet"/>
      </w:pPr>
      <w:r>
        <w:t>Summarize current treatment options including antiviral medications and supportive care.</w:t>
      </w:r>
    </w:p>
    <w:p>
      <w:pPr>
        <w:pStyle w:val="ListBullet"/>
      </w:pPr>
      <w:r>
        <w:t>Discuss preventive measures including vaccination and infection control practices.</w:t>
      </w:r>
    </w:p>
    <w:p>
      <w:pPr>
        <w:pStyle w:val="ListBullet"/>
      </w:pPr>
      <w:r>
        <w:t>Understand lifestyle considerations to reduce influenza risk and support recovery.</w:t>
      </w:r>
    </w:p>
    <w:p>
      <w:pPr>
        <w:pStyle w:val="ListBullet"/>
      </w:pPr>
      <w:r>
        <w:t>Recognize warning signs that warrant urgent medical attention during influenza illness.</w:t>
      </w:r>
    </w:p>
    <w:p>
      <w:pPr>
        <w:pStyle w:val="ListBullet"/>
      </w:pPr>
      <w:r>
        <w:t>Clarify common misconceptions about influenza and its treatment.</w:t>
      </w:r>
    </w:p>
    <w:p>
      <w:pPr>
        <w:pStyle w:val="Heading1"/>
      </w:pPr>
      <w:r>
        <w:t>Definition</w:t>
      </w:r>
    </w:p>
    <w:p>
      <w:r>
        <w:t>Influenza is a contagious respiratory illness caused by influenza viruses, primarily types A and B, characterized by sudden onset of fever, cough, muscle aches, fatigue, and respiratory symptoms. It is often referred to simply as "flu."</w:t>
      </w:r>
    </w:p>
    <w:p>
      <w:pPr>
        <w:pStyle w:val="Heading1"/>
      </w:pPr>
      <w:r>
        <w:t>Why This Matters</w:t>
      </w:r>
    </w:p>
    <w:p>
      <w:r>
        <w:t>Influenza affects millions annually worldwide and can cause significant illness, hospitalizations, and deaths. Understanding influenza enables individuals to take appropriate preventive measures, recognize symptoms early, seek timely care, and reduce complications. Public health management depends on informed populations practicing vaccination and infection control to limit spread, especially protecting vulnerable groups.</w:t>
      </w:r>
    </w:p>
    <w:p>
      <w:pPr>
        <w:pStyle w:val="Heading1"/>
      </w:pPr>
      <w:r>
        <w:t>What is Influenza?</w:t>
      </w:r>
    </w:p>
    <w:p>
      <w:r>
        <w:t>Influenza is an infectious respiratory disease caused by influenza viruses, mainly types A and B. It results in widespread seasonal outbreaks and can range from mild symptoms to severe illness. Unlike the common cold, influenza typically presents more abruptly and with systemic symptoms such as high fever and muscle aches. The virus infects the lining of the respiratory tract leading to inflammation and the associated symptoms.</w:t>
      </w:r>
    </w:p>
    <w:p>
      <w:pPr>
        <w:pStyle w:val="Heading1"/>
      </w:pPr>
      <w:r>
        <w:t>Causes and Types of Influenza Viruses</w:t>
      </w:r>
    </w:p>
    <w:p>
      <w:r>
        <w:t>Influenza is caused by influenza viruses belonging to the Orthomyxoviridae family. The main human pathogens are influenza A and B viruses. Influenza A viruses are further classified into subtypes based on surface proteins hemagglutinin (H) and neuraminidase (N), which influence infectivity and immunity. These viruses mutate frequently, causing seasonal epidemics. Influenza B viruses cause less severe epidemics and are not divided into subtypes but may have two main lineages (Victoria and Yamagata). Both virus types spread via respiratory droplets from infected persons.</w:t>
      </w:r>
    </w:p>
    <w:p>
      <w:pPr>
        <w:pStyle w:val="Heading1"/>
      </w:pPr>
      <w:r>
        <w:t>How Influenza Infects the Body: Mechanisms and Physiology</w:t>
      </w:r>
    </w:p>
    <w:p>
      <w:r>
        <w:t>After inhalation, influenza viruses attach to epithelial cells lining the upper and lower respiratory tract via hemagglutinin binding to sialic acid receptors. The virus enters cells and replicates, causing cell damage and triggering immune responses. The innate immune system releases inflammatory mediators causing fever, malaise, and tissue inflammation. Adaptive immunity eventually clears the virus, but the infection can damage respiratory epithelium, impairing lung function and predisposing to secondary infections.</w:t>
      </w:r>
    </w:p>
    <w:p>
      <w:pPr>
        <w:pStyle w:val="Heading1"/>
      </w:pPr>
      <w:r>
        <w:t>Risk Factors for Severe Influenza</w:t>
      </w:r>
    </w:p>
    <w:p>
      <w:r>
        <w:t>Certain populations are at increased risk of severe disease, complications, and death from influenza. These include older adults (especially over 65 years), young children (under 5 years, especially infants), pregnant women, and people with chronic medical conditions such as asthma, diabetes, heart disease, kidney disease, or weakened immune systems. Living or working in crowded conditions and lack of prior immunity also increase risk. Recognizing these factors informs preventive and management strategies.</w:t>
      </w:r>
    </w:p>
    <w:p>
      <w:pPr>
        <w:pStyle w:val="Heading1"/>
      </w:pPr>
      <w:r>
        <w:t>Common Symptoms and Clinical Presentation</w:t>
      </w:r>
    </w:p>
    <w:p>
      <w:r>
        <w:t>Influenza commonly presents with sudden fever, chills, cough, sore throat, runny or stuffy nose, muscle or body aches, headaches, fatigue, and sometimes vomiting and diarrhea (more common in children). Symptoms usually last 3 to 7 days but fatigue may persist longer. Unlike colds, influenza symptoms appear abruptly and are more severe. Not all infected individuals develop fever. Physical exam findings may include fever, respiratory congestion, and sometimes signs of complications like pneumonia.</w:t>
      </w:r>
    </w:p>
    <w:p>
      <w:pPr>
        <w:pStyle w:val="Heading1"/>
      </w:pPr>
      <w:r>
        <w:t>Diagnosing Influenza: Clinical and Laboratory Evaluation</w:t>
      </w:r>
    </w:p>
    <w:p>
      <w:r>
        <w:t>Influenza is often diagnosed based on clinical presentation during flu seasons, especially if symptoms fit the typical pattern. Laboratory confirmation can be done using rapid influenza diagnostic tests (RIDTs) that detect viral antigens, or molecular assays such as polymerase chain reaction (PCR) which are more sensitive and specific. Testing is especially important for hospitalized patients, high-risk groups, or when knowing the strain affects treatment decisions. Differential diagnosis includes other respiratory viruses and bacterial infections.</w:t>
      </w:r>
    </w:p>
    <w:p>
      <w:pPr>
        <w:pStyle w:val="Heading1"/>
      </w:pPr>
      <w:r>
        <w:t>Treatment Options and Antiviral Medications</w:t>
      </w:r>
    </w:p>
    <w:p>
      <w:r>
        <w:t>Most influenza cases can be managed with supportive care including rest, hydration, and symptom relievers such as acetaminophen or ibuprofen. Antiviral medications like oseltamivir (Tamiflu), zanamivir, peramivir, and baloxavir marboxil can reduce symptom duration and complications if started within 48 hours of symptom onset. Their use is especially beneficial in high-risk individuals or severe cases. Antivirals are generally safe but may have side effects; they do not replace vaccination but complement management.</w:t>
      </w:r>
    </w:p>
    <w:p>
      <w:pPr>
        <w:pStyle w:val="Heading1"/>
      </w:pPr>
      <w:r>
        <w:t>Influenza Vaccination: Efficacy and Recommendations</w:t>
      </w:r>
    </w:p>
    <w:p>
      <w:r>
        <w:t>Annual influenza vaccination is the primary preventive measure. Vaccines are formulated each year to target predicted circulating strains based on global surveillance of influenza A subtypes and influenza B lineages. Vaccines can be inactivated (flu shot) or live attenuated (nasal spray). Vaccine effectiveness varies year to year (typically 40-60%) but significantly reduces risk of severe disease, hospitalization, and death. Vaccination is recommended for everyone over 6 months of age, especially high-risk groups.</w:t>
      </w:r>
    </w:p>
    <w:p>
      <w:pPr>
        <w:pStyle w:val="Heading1"/>
      </w:pPr>
      <w:r>
        <w:t>Lifestyle and Home Care for Influenza</w:t>
      </w:r>
    </w:p>
    <w:p>
      <w:r>
        <w:t>Rest, adequate fluid intake, and good nutrition support recovery from influenza. Avoiding smoking and alcohol may reduce respiratory irritation. Using humidifiers or saline nasal sprays can soothe mucous membranes. Individuals should stay home during illness to prevent spread. Frequent handwashing and respiratory etiquette (covering mouth when coughing) help reduce transmission. Avoiding close contact with vulnerable persons during illness limits complications.</w:t>
      </w:r>
    </w:p>
    <w:p>
      <w:pPr>
        <w:pStyle w:val="Heading1"/>
      </w:pPr>
      <w:r>
        <w:t>Preventing Influenza Infection: Practical Measures</w:t>
      </w:r>
    </w:p>
    <w:p>
      <w:r>
        <w:t>Besides vaccination, prevention includes frequent hand hygiene with soap and water or alcohol-based sanitizers, avoiding touching face with unwashed hands, and wearing masks in crowded or high-risk settings during flu season. Cleaning and disinfecting surfaces also helps. Isolation of symptomatic individuals and staying home from work or school reduce transmission. Understanding influenza virus modes of spread underpins these preventive strategies.</w:t>
      </w:r>
    </w:p>
    <w:p>
      <w:pPr>
        <w:pStyle w:val="Heading1"/>
      </w:pPr>
      <w:r>
        <w:t>Safety Considerations and When to Seek Medical Care</w:t>
      </w:r>
    </w:p>
    <w:p>
      <w:r>
        <w:t>Most healthy individuals recover from influenza without complications. However, urgent medical attention is necessary if breathing difficulty, chest pain, persistent high fever, confusion, or dehydration occurs. Young children, elderly, pregnant women, and individuals with chronic conditions should monitor symptoms closely and seek timely care. Early antiviral treatment can be lifesaving for high-risk groups. Safety also involves recognizing when self-care is insufficient and complications such as pneumonia or worsening chronic illnesses develop.</w:t>
      </w:r>
    </w:p>
    <w:p>
      <w:pPr>
        <w:pStyle w:val="Heading1"/>
      </w:pPr>
      <w:r>
        <w:t>Practical Guidance</w:t>
      </w:r>
    </w:p>
    <w:p>
      <w:pPr>
        <w:pStyle w:val="ListBullet"/>
      </w:pPr>
      <w:r>
        <w:t>Get an annual flu vaccination, ideally before the start of flu season.</w:t>
      </w:r>
    </w:p>
    <w:p>
      <w:pPr>
        <w:pStyle w:val="ListBullet"/>
      </w:pPr>
      <w:r>
        <w:t>Practice good hand hygiene and cover coughs to prevent spreading influenza.</w:t>
      </w:r>
    </w:p>
    <w:p>
      <w:pPr>
        <w:pStyle w:val="ListBullet"/>
      </w:pPr>
      <w:r>
        <w:t>If you develop flu symptoms, rest, hydrate, and use over-the-counter remedies for symptom relief.</w:t>
      </w:r>
    </w:p>
    <w:p>
      <w:pPr>
        <w:pStyle w:val="ListBullet"/>
      </w:pPr>
      <w:r>
        <w:t>Seek prompt medical advice if you belong to a high-risk group or develop severe symptoms.</w:t>
      </w:r>
    </w:p>
    <w:p>
      <w:pPr>
        <w:pStyle w:val="ListBullet"/>
      </w:pPr>
      <w:r>
        <w:t>Consider antiviral treatment if diagnosed early, especially for high-risk individuals.</w:t>
      </w:r>
    </w:p>
    <w:p>
      <w:pPr>
        <w:pStyle w:val="ListBullet"/>
      </w:pPr>
      <w:r>
        <w:t>Stay home from work or school while symptomatic to reduce infecting others.</w:t>
      </w:r>
    </w:p>
    <w:p>
      <w:pPr>
        <w:pStyle w:val="ListBullet"/>
      </w:pPr>
      <w:r>
        <w:t>Keep vulnerable family members away from those with influenza symptoms.</w:t>
      </w:r>
    </w:p>
    <w:p>
      <w:pPr>
        <w:pStyle w:val="ListBullet"/>
      </w:pPr>
      <w:r>
        <w:t>Use masks and avoid crowded places during peak flu seasons as preventive measures.</w:t>
      </w:r>
    </w:p>
    <w:p>
      <w:pPr>
        <w:pStyle w:val="ListBullet"/>
      </w:pPr>
      <w:r>
        <w:t>Disinfect frequently touched surfaces regularly during flu outbreaks.</w:t>
      </w:r>
    </w:p>
    <w:p>
      <w:pPr>
        <w:pStyle w:val="Heading1"/>
      </w:pPr>
      <w:r>
        <w:t>Safety Notes</w:t>
      </w:r>
    </w:p>
    <w:p>
      <w:pPr>
        <w:pStyle w:val="ListBullet"/>
      </w:pPr>
      <w:r>
        <w:t>Influenza vaccine is generally safe with rare serious side effects; mild reactions like soreness at injection site are common.</w:t>
      </w:r>
    </w:p>
    <w:p>
      <w:pPr>
        <w:pStyle w:val="ListBullet"/>
      </w:pPr>
      <w:r>
        <w:t>Antiviral medications are typically well tolerated but may cause nausea or other mild side effects.</w:t>
      </w:r>
    </w:p>
    <w:p>
      <w:pPr>
        <w:pStyle w:val="ListBullet"/>
      </w:pPr>
      <w:r>
        <w:t>Do not use antibiotics for influenza unless there is a secondary bacterial infection diagnosed by a healthcare professional.</w:t>
      </w:r>
    </w:p>
    <w:p>
      <w:pPr>
        <w:pStyle w:val="ListBullet"/>
      </w:pPr>
      <w:r>
        <w:t>Avoid exposing infants younger than 6 months to people with influenza, as they cannot be vaccinated yet.</w:t>
      </w:r>
    </w:p>
    <w:p>
      <w:pPr>
        <w:pStyle w:val="ListBullet"/>
      </w:pPr>
      <w:r>
        <w:t>Seek emergency care for symptoms like difficulty breathing, chest pain, convulsions, severe weakness, or dehydration.</w:t>
      </w:r>
    </w:p>
    <w:p>
      <w:pPr>
        <w:pStyle w:val="Heading1"/>
      </w:pPr>
      <w:r>
        <w:t>Common Misconceptions</w:t>
      </w:r>
    </w:p>
    <w:p>
      <w:r>
        <w:rPr>
          <w:b/>
        </w:rPr>
        <w:t xml:space="preserve">Misconception: </w:t>
      </w:r>
      <w:r>
        <w:t>Influenza is just a bad cold.</w:t>
      </w:r>
    </w:p>
    <w:p>
      <w:r>
        <w:rPr>
          <w:b/>
        </w:rPr>
        <w:t xml:space="preserve">Reality: </w:t>
      </w:r>
      <w:r>
        <w:t>Influenza is caused by different viruses and tends to cause more severe symptoms and complications than the common cold.</w:t>
      </w:r>
    </w:p>
    <w:p>
      <w:r>
        <w:rPr>
          <w:b/>
        </w:rPr>
        <w:t xml:space="preserve">Misconception: </w:t>
      </w:r>
      <w:r>
        <w:t>You can catch the flu from the flu vaccine.</w:t>
      </w:r>
    </w:p>
    <w:p>
      <w:r>
        <w:rPr>
          <w:b/>
        </w:rPr>
        <w:t xml:space="preserve">Reality: </w:t>
      </w:r>
      <w:r>
        <w:t>The flu vaccine contains inactivated or weakened virus that cannot cause influenza illness.</w:t>
      </w:r>
    </w:p>
    <w:p>
      <w:r>
        <w:rPr>
          <w:b/>
        </w:rPr>
        <w:t xml:space="preserve">Misconception: </w:t>
      </w:r>
      <w:r>
        <w:t>Antibiotics can treat influenza effectively.</w:t>
      </w:r>
    </w:p>
    <w:p>
      <w:r>
        <w:rPr>
          <w:b/>
        </w:rPr>
        <w:t xml:space="preserve">Reality: </w:t>
      </w:r>
      <w:r>
        <w:t>Influenza is viral; antibiotics do not work unless there is a bacterial co-infection.</w:t>
      </w:r>
    </w:p>
    <w:p>
      <w:pPr>
        <w:pStyle w:val="Heading1"/>
      </w:pPr>
      <w:r>
        <w:t>Clinical Pearls</w:t>
      </w:r>
    </w:p>
    <w:p>
      <w:pPr>
        <w:pStyle w:val="ListNumber"/>
      </w:pPr>
      <w:r>
        <w:t>Start antiviral therapy within 48 hours of symptom onset for optimal benefit.</w:t>
      </w:r>
    </w:p>
    <w:p>
      <w:pPr>
        <w:pStyle w:val="ListNumber"/>
      </w:pPr>
      <w:r>
        <w:t>Annual vaccination reduces the overall severity of flu seasons and associated complications.</w:t>
      </w:r>
    </w:p>
    <w:p>
      <w:pPr>
        <w:pStyle w:val="ListNumber"/>
      </w:pPr>
      <w:r>
        <w:t>Risk assessment should guide antiviral use and patient monitoring.</w:t>
      </w:r>
    </w:p>
    <w:p>
      <w:pPr>
        <w:pStyle w:val="ListNumber"/>
      </w:pPr>
      <w:r>
        <w:t>Symptom overlap with other respiratory viruses requires clinical judgment and testing when indicated.</w:t>
      </w:r>
    </w:p>
    <w:p>
      <w:pPr>
        <w:pStyle w:val="ListNumber"/>
      </w:pPr>
      <w:r>
        <w:t>Educate patients about when to seek urgent medical attention.</w:t>
      </w:r>
    </w:p>
    <w:p>
      <w:pPr>
        <w:pStyle w:val="ListNumber"/>
      </w:pPr>
      <w:r>
        <w:t>Encourage vaccination to protect not just individuals but also community health.</w:t>
      </w:r>
    </w:p>
    <w:p>
      <w:pPr>
        <w:pStyle w:val="ListNumber"/>
      </w:pPr>
      <w:r>
        <w:t>Reinforce infection control practices to interrupt transmission.</w:t>
      </w:r>
    </w:p>
    <w:p>
      <w:pPr>
        <w:pStyle w:val="ListNumber"/>
      </w:pPr>
      <w:r>
        <w:t>Be aware of local influenza activity as it may affect diagnostic and treatment decisions.</w:t>
      </w:r>
    </w:p>
    <w:p>
      <w:pPr>
        <w:pStyle w:val="Heading1"/>
      </w:pPr>
      <w:r>
        <w:t>Key Takeaways</w:t>
      </w:r>
    </w:p>
    <w:p>
      <w:pPr>
        <w:pStyle w:val="ListBullet"/>
      </w:pPr>
      <w:r>
        <w:t>Influenza is an acute respiratory viral infection with potentially serious complications.</w:t>
      </w:r>
    </w:p>
    <w:p>
      <w:pPr>
        <w:pStyle w:val="ListBullet"/>
      </w:pPr>
      <w:r>
        <w:t>It is primarily caused by influenza A and B viruses which mutate regularly, causing seasonal outbreaks.</w:t>
      </w:r>
    </w:p>
    <w:p>
      <w:pPr>
        <w:pStyle w:val="ListBullet"/>
      </w:pPr>
      <w:r>
        <w:t>Typical symptoms are sudden fever, cough, muscle aches, and fatigue.</w:t>
      </w:r>
    </w:p>
    <w:p>
      <w:pPr>
        <w:pStyle w:val="ListBullet"/>
      </w:pPr>
      <w:r>
        <w:t>High-risk groups include the elderly, young children, pregnant women, and those with chronic illnesses.</w:t>
      </w:r>
    </w:p>
    <w:p>
      <w:pPr>
        <w:pStyle w:val="ListBullet"/>
      </w:pPr>
      <w:r>
        <w:t>Diagnosis is clinical but can be confirmed with rapid and molecular tests.</w:t>
      </w:r>
    </w:p>
    <w:p>
      <w:pPr>
        <w:pStyle w:val="ListBullet"/>
      </w:pPr>
      <w:r>
        <w:t>Annual vaccination is the best prevention and reduces severe outcomes.</w:t>
      </w:r>
    </w:p>
    <w:p>
      <w:pPr>
        <w:pStyle w:val="ListBullet"/>
      </w:pPr>
      <w:r>
        <w:t>Antiviral medications can reduce illness severity if started early, especially in high-risk patients.</w:t>
      </w:r>
    </w:p>
    <w:p>
      <w:pPr>
        <w:pStyle w:val="ListBullet"/>
      </w:pPr>
      <w:r>
        <w:t>Good hygiene, staying home when sick, and avoiding contact with vulnerable individuals help limit spread.</w:t>
      </w:r>
    </w:p>
    <w:p>
      <w:pPr>
        <w:pStyle w:val="Heading1"/>
      </w:pPr>
      <w:r>
        <w:t>Glossary</w:t>
      </w:r>
    </w:p>
    <w:p>
      <w:r>
        <w:rPr>
          <w:b/>
        </w:rPr>
        <w:t xml:space="preserve">Influenza: </w:t>
      </w:r>
      <w:r>
        <w:t>A contagious respiratory illness caused by influenza viruses, leading to fever, cough, and muscle aches.</w:t>
      </w:r>
    </w:p>
    <w:p>
      <w:r>
        <w:rPr>
          <w:b/>
        </w:rPr>
        <w:t xml:space="preserve">Flu: </w:t>
      </w:r>
      <w:r>
        <w:t>Common synonym for influenza.</w:t>
      </w:r>
    </w:p>
    <w:p>
      <w:r>
        <w:rPr>
          <w:b/>
        </w:rPr>
        <w:t xml:space="preserve">Antiviral medications: </w:t>
      </w:r>
      <w:r>
        <w:t>Drugs used to treat viral infections by inhibiting virus replication, such as oseltamivir for influenza.</w:t>
      </w:r>
    </w:p>
    <w:p>
      <w:r>
        <w:rPr>
          <w:b/>
        </w:rPr>
        <w:t xml:space="preserve">Hemagglutinin (H): </w:t>
      </w:r>
      <w:r>
        <w:t>A surface protein on influenza viruses that allows them to bind and enter host cells.</w:t>
      </w:r>
    </w:p>
    <w:p>
      <w:r>
        <w:rPr>
          <w:b/>
        </w:rPr>
        <w:t xml:space="preserve">Neuraminidase (N): </w:t>
      </w:r>
      <w:r>
        <w:t>An enzyme on influenza viruses that helps new viral particles exit infected cells.</w:t>
      </w:r>
    </w:p>
    <w:p>
      <w:r>
        <w:rPr>
          <w:b/>
        </w:rPr>
        <w:t xml:space="preserve">Rapid Influenza Diagnostic Tests (RIDTs): </w:t>
      </w:r>
      <w:r>
        <w:t>Tests that detect influenza viral antigens quickly but have variable sensitivity.</w:t>
      </w:r>
    </w:p>
    <w:p>
      <w:r>
        <w:rPr>
          <w:b/>
        </w:rPr>
        <w:t xml:space="preserve">PCR (Polymerase Chain Reaction): </w:t>
      </w:r>
      <w:r>
        <w:t>A molecular test that detects influenza viral genetic material, more sensitive than RIDTs.</w:t>
      </w:r>
    </w:p>
    <w:p>
      <w:r>
        <w:rPr>
          <w:b/>
        </w:rPr>
        <w:t xml:space="preserve">Vaccine: </w:t>
      </w:r>
      <w:r>
        <w:t>A biological preparation that provides immunity to a particular infectious disease.</w:t>
      </w:r>
    </w:p>
    <w:p>
      <w:r>
        <w:rPr>
          <w:b/>
        </w:rPr>
        <w:t xml:space="preserve">Respiratory droplets: </w:t>
      </w:r>
      <w:r>
        <w:t>Tiny droplets from coughs or sneezes that can carry infectious viruses.</w:t>
      </w:r>
    </w:p>
    <w:p>
      <w:pPr>
        <w:pStyle w:val="Heading1"/>
      </w:pPr>
      <w:r>
        <w:t>Related Modules</w:t>
      </w:r>
    </w:p>
    <w:p>
      <w:pPr>
        <w:pStyle w:val="ListBullet"/>
      </w:pPr>
      <w:r>
        <w:t>COND-045</w:t>
      </w:r>
    </w:p>
    <w:p>
      <w:pPr>
        <w:pStyle w:val="ListBullet"/>
      </w:pPr>
      <w:r>
        <w:t>COND-070</w:t>
      </w:r>
    </w:p>
    <w:p>
      <w:pPr>
        <w:pStyle w:val="ListBullet"/>
      </w:pPr>
      <w:r>
        <w:t>PREV-012</w:t>
      </w:r>
    </w:p>
    <w:p>
      <w:pPr>
        <w:pStyle w:val="Heading1"/>
      </w:pPr>
      <w:r>
        <w:t>Illustration Specifications</w:t>
      </w:r>
    </w:p>
    <w:p>
      <w:pPr>
        <w:pStyle w:val="Heading2"/>
      </w:pPr>
      <w:r>
        <w:t>ILLU-001 - Influenza Virus Structure</w:t>
      </w:r>
    </w:p>
    <w:p>
      <w:r>
        <w:t>Type: Diagram</w:t>
      </w:r>
    </w:p>
    <w:p>
      <w:r>
        <w:t>A detailed diagram showing the influenza virus with hemagglutinin and neuraminidase proteins on its surface.</w:t>
      </w:r>
    </w:p>
    <w:p>
      <w:r>
        <w:t>Alt text: Diagram of influenza virus highlighting surface proteins hemagglutinin and neuraminidase.</w:t>
      </w:r>
    </w:p>
    <w:p>
      <w:pPr>
        <w:pStyle w:val="Heading2"/>
      </w:pPr>
      <w:r>
        <w:t>ILLU-002 - Transmission of Influenza</w:t>
      </w:r>
    </w:p>
    <w:p>
      <w:r>
        <w:t>Type: Infographic</w:t>
      </w:r>
    </w:p>
    <w:p>
      <w:r>
        <w:t>Illustration depicting how influenza spreads via respiratory droplets from coughing and sneezing.</w:t>
      </w:r>
    </w:p>
    <w:p>
      <w:r>
        <w:t>Alt text: Infographic showing influenza virus transmission through droplets when coughing or sneezing.</w:t>
      </w:r>
    </w:p>
    <w:p>
      <w:pPr>
        <w:pStyle w:val="Heading2"/>
      </w:pPr>
      <w:r>
        <w:t>ILLU-003 - Influenza Symptoms Timeline</w:t>
      </w:r>
    </w:p>
    <w:p>
      <w:r>
        <w:t>Type: Chart</w:t>
      </w:r>
    </w:p>
    <w:p>
      <w:r>
        <w:t>A timeline chart showing typical onset and duration of various influenza symptoms over 7 days.</w:t>
      </w:r>
    </w:p>
    <w:p>
      <w:r>
        <w:t>Alt text: Chart illustrating the onset and duration of common influenza symptoms over one week.</w:t>
      </w:r>
    </w:p>
    <w:p>
      <w:pPr>
        <w:pStyle w:val="Heading2"/>
      </w:pPr>
      <w:r>
        <w:t>ILLU-004 - Preventing Influenza Infection</w:t>
      </w:r>
    </w:p>
    <w:p>
      <w:r>
        <w:t>Type: Infographic</w:t>
      </w:r>
    </w:p>
    <w:p>
      <w:r>
        <w:t>Visual guide to preventive measures including vaccination, handwashing, and mask wearing.</w:t>
      </w:r>
    </w:p>
    <w:p>
      <w:r>
        <w:t>Alt text: Infographic highlighting vaccination, hand hygiene, and mask use to prevent flu.</w:t>
      </w:r>
    </w:p>
    <w:p>
      <w:pPr>
        <w:pStyle w:val="Heading1"/>
      </w:pPr>
      <w:r>
        <w:t>References</w:t>
      </w:r>
    </w:p>
    <w:p>
      <w:pPr>
        <w:pStyle w:val="ListBullet"/>
      </w:pPr>
      <w:r>
        <w:t>Seasonal Influenza | Centers for Disease Control and Prevention (CDC) | 2023 | https://www.cdc.gov/flu/about/index.html | Unverified</w:t>
      </w:r>
    </w:p>
    <w:p>
      <w:pPr>
        <w:pStyle w:val="ListBullet"/>
      </w:pPr>
      <w:r>
        <w:t>Influenza (Seasonal) Fact Sheet | World Health Organization (WHO) | 2023 | https://www.who.int/news-room/fact-sheets/detail/influenza-(seasonal) | Unverified</w:t>
      </w:r>
    </w:p>
    <w:p>
      <w:pPr>
        <w:pStyle w:val="ListBullet"/>
      </w:pPr>
      <w:r>
        <w:t>Guidelines for the use of antiviral agents in influenza | Infectious Diseases Society of America (IDSA) | 2018 | https://academic.oup.com/cid/article/68/6/895/5226299 | Unverified</w:t>
      </w:r>
    </w:p>
    <w:p>
      <w:pPr>
        <w:pStyle w:val="ListBullet"/>
      </w:pPr>
      <w:r>
        <w:t>CDC Vaccine Effectiveness - How Well Flu Vaccines Work | Centers for Disease Control and Prevention | 2022 | https://www.cdc.gov/flu/vaccines-work/effectiveness-studies.htm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