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DIS-132 - Sodium and Kidney Health</w:t>
      </w:r>
    </w:p>
    <w:p>
      <w:r>
        <w:rPr>
          <w:i/>
        </w:rPr>
        <w:t>Prevention, risk factors, screening, evidence, and practical actions related to sodium and kidney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Screening, Risk Management</w:t>
            </w:r>
          </w:p>
        </w:tc>
      </w:tr>
      <w:tr>
        <w:tc>
          <w:tcPr>
            <w:tcW w:type="dxa" w:w="4968"/>
          </w:tcPr>
          <w:p>
            <w:r>
              <w:rPr>
                <w:b/>
              </w:rPr>
              <w:t>Audience</w:t>
            </w:r>
          </w:p>
        </w:tc>
        <w:tc>
          <w:tcPr>
            <w:tcW w:type="dxa" w:w="4968"/>
          </w:tcPr>
          <w:p>
            <w:r>
              <w:t>Consumers, Patients, Healthcare Providers, Public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Sodium, Kidney Health, Salt Intake, Hypertension, Chronic Kidney Disease, Electrolytes, Blood Pressure, Dietary Sodium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Sodium, primarily in the form of dietary salt (sodium chloride), is an essential electrolyte involved in fluid balance, nerve transmission, and muscle function. However, excessive sodium intake is a well-established risk factor for elevated blood pressure (hypertension), which can damage blood vessels in the kidneys and impair their filtering function. The kidneys regulate sodium balance to maintain extracellular fluid volume and blood pressure by adjusting sodium reabsorption and excretion. Excess sodium causes increased extracellular fluid volume leading to hypertension, which over time strains the kidney's filtering units (glomeruli), contributing to chronic kidney disease (CKD). High sodium can also worsen proteinuria (excess protein in urine), a marker and contributor of kidney injury. Practical relevance includes limiting dietary sodium intake to the recommended level, commonly less than 2,300 mg per day for healthy adults, with stricter limits for those with CKD or hypertension. Major synonyms and related terms include salt, table salt, sodium chloride, salt intake, and electrolytes. Limitations of current evidence include variability in individual sodium sensitivity and challenges in precisely measuring sodium intake. Safety considerations highlight that very low sodium intake can be harmful, and changes in diet should be balanced with overall nutrition. This module covers mechanisms, evidence from clinical trials and population studies, practical screening and lifestyle guidance, misconceptions, and safety concerns related to sodium and kidney health.</w:t>
      </w:r>
    </w:p>
    <w:p>
      <w:pPr>
        <w:pStyle w:val="Heading1"/>
      </w:pPr>
      <w:r>
        <w:t>Customer Questions Answered</w:t>
      </w:r>
    </w:p>
    <w:p>
      <w:pPr>
        <w:pStyle w:val="ListBullet"/>
      </w:pPr>
      <w:r>
        <w:t>What is sodium and how does it affect my kidneys?</w:t>
      </w:r>
    </w:p>
    <w:p>
      <w:pPr>
        <w:pStyle w:val="ListBullet"/>
      </w:pPr>
      <w:r>
        <w:t>How does high sodium intake lead to kidney problems?</w:t>
      </w:r>
    </w:p>
    <w:p>
      <w:pPr>
        <w:pStyle w:val="ListBullet"/>
      </w:pPr>
      <w:r>
        <w:t>What are the recommended sodium intake limits to protect kidney health?</w:t>
      </w:r>
    </w:p>
    <w:p>
      <w:pPr>
        <w:pStyle w:val="ListBullet"/>
      </w:pPr>
      <w:r>
        <w:t>Can reducing sodium in my diet improve kidney function?</w:t>
      </w:r>
    </w:p>
    <w:p>
      <w:pPr>
        <w:pStyle w:val="ListBullet"/>
      </w:pPr>
      <w:r>
        <w:t>What are the signs of kidney damage related to high sodium consumption?</w:t>
      </w:r>
    </w:p>
    <w:p>
      <w:pPr>
        <w:pStyle w:val="ListBullet"/>
      </w:pPr>
      <w:r>
        <w:t>How is sodium intake linked to hypertension and kidney disease?</w:t>
      </w:r>
    </w:p>
    <w:p>
      <w:pPr>
        <w:pStyle w:val="ListBullet"/>
      </w:pPr>
      <w:r>
        <w:t>Are certain populations more vulnerable to sodium-related kidney damage?</w:t>
      </w:r>
    </w:p>
    <w:p>
      <w:pPr>
        <w:pStyle w:val="ListBullet"/>
      </w:pPr>
      <w:r>
        <w:t>How do kidneys regulate sodium in the body?</w:t>
      </w:r>
    </w:p>
    <w:p>
      <w:pPr>
        <w:pStyle w:val="ListBullet"/>
      </w:pPr>
      <w:r>
        <w:t>What screening tests identify kidney problems caused by sodium?</w:t>
      </w:r>
    </w:p>
    <w:p>
      <w:pPr>
        <w:pStyle w:val="ListBullet"/>
      </w:pPr>
      <w:r>
        <w:t>Can potassium intake help counteract sodium effects on kidneys?</w:t>
      </w:r>
    </w:p>
    <w:p>
      <w:pPr>
        <w:pStyle w:val="ListBullet"/>
      </w:pPr>
      <w:r>
        <w:t>What practical steps can I take to reduce sodium for better kidney health?</w:t>
      </w:r>
    </w:p>
    <w:p>
      <w:pPr>
        <w:pStyle w:val="ListBullet"/>
      </w:pPr>
      <w:r>
        <w:t>Are there misconceptions about sodium and kidney disease risk?</w:t>
      </w:r>
    </w:p>
    <w:p>
      <w:pPr>
        <w:pStyle w:val="Heading1"/>
      </w:pPr>
      <w:r>
        <w:t>Learning Objectives</w:t>
      </w:r>
    </w:p>
    <w:p>
      <w:pPr>
        <w:pStyle w:val="ListBullet"/>
      </w:pPr>
      <w:r>
        <w:t>Define sodium and describe its physiological role in the body and kidneys.</w:t>
      </w:r>
    </w:p>
    <w:p>
      <w:pPr>
        <w:pStyle w:val="ListBullet"/>
      </w:pPr>
      <w:r>
        <w:t>Explain how high sodium intake affects kidney function and contributes to disease.</w:t>
      </w:r>
    </w:p>
    <w:p>
      <w:pPr>
        <w:pStyle w:val="ListBullet"/>
      </w:pPr>
      <w:r>
        <w:t>Identify risk factors for sodium-induced kidney damage.</w:t>
      </w:r>
    </w:p>
    <w:p>
      <w:pPr>
        <w:pStyle w:val="ListBullet"/>
      </w:pPr>
      <w:r>
        <w:t>Describe recommended sodium intake guidelines for kidney health.</w:t>
      </w:r>
    </w:p>
    <w:p>
      <w:pPr>
        <w:pStyle w:val="ListBullet"/>
      </w:pPr>
      <w:r>
        <w:t>Summarize clinical evidence linking sodium intake to kidney disease outcomes.</w:t>
      </w:r>
    </w:p>
    <w:p>
      <w:pPr>
        <w:pStyle w:val="ListBullet"/>
      </w:pPr>
      <w:r>
        <w:t>Discuss practical screening methods for sodium-related kidney impairment.</w:t>
      </w:r>
    </w:p>
    <w:p>
      <w:pPr>
        <w:pStyle w:val="ListBullet"/>
      </w:pPr>
      <w:r>
        <w:t>Provide actionable lifestyle recommendations for sodium reduction.</w:t>
      </w:r>
    </w:p>
    <w:p>
      <w:pPr>
        <w:pStyle w:val="ListBullet"/>
      </w:pPr>
      <w:r>
        <w:t>Recognize common misconceptions and safety issues related to sodium and kidney health.</w:t>
      </w:r>
    </w:p>
    <w:p>
      <w:pPr>
        <w:pStyle w:val="Heading1"/>
      </w:pPr>
      <w:r>
        <w:t>Definition</w:t>
      </w:r>
    </w:p>
    <w:p>
      <w:r>
        <w:t>Sodium is a mineral and essential electrolyte found predominantly in table salt (sodium chloride). It plays a key role in maintaining fluid balance, nerve impulses, and muscle activity. In the context of kidney health, sodium influences blood pressure regulation and kidney filtration processes.</w:t>
      </w:r>
    </w:p>
    <w:p>
      <w:pPr>
        <w:pStyle w:val="Heading1"/>
      </w:pPr>
      <w:r>
        <w:t>Why This Matters</w:t>
      </w:r>
    </w:p>
    <w:p>
      <w:r>
        <w:t>Understanding the relationship between sodium intake and kidney health is critical because excessive sodium increases the risk of hypertension and chronic kidney disease, conditions affecting millions worldwide. Managing sodium intake is a practical prevention strategy to reduce the burden of kidney-related illnesses and improve overall cardiovascular health.</w:t>
      </w:r>
    </w:p>
    <w:p>
      <w:pPr>
        <w:pStyle w:val="Heading1"/>
      </w:pPr>
      <w:r>
        <w:t>What Is Sodium and Why Is It Important for the Body?</w:t>
      </w:r>
    </w:p>
    <w:p>
      <w:r>
        <w:t>Sodium (chemical symbol Na) is a vital electrolyte that helps control the balance of fluids in and around cells. It is necessary for nerve signal transmission and muscle contraction. Sodium primarily comes from dietary salt (sodium chloride), processed foods, and natural sources. The kidneys play a central role in regulating sodium levels by adjusting how much is excreted in the urine to maintain homeostasis.</w:t>
      </w:r>
    </w:p>
    <w:p>
      <w:pPr>
        <w:pStyle w:val="Heading1"/>
      </w:pPr>
      <w:r>
        <w:t>How the Kidneys Regulate Sodium and Maintain Fluid Balance</w:t>
      </w:r>
    </w:p>
    <w:p>
      <w:r>
        <w:t>The kidneys filter blood and selectively reabsorb sodium through specialized tubules. This process helps control extracellular fluid volume and blood pressure. When sodium intake rises, the kidneys increase sodium excretion to balance levels, but this ability can be overwhelmed in certain conditions, leading to sodium retention, fluid buildup, and hypertension.</w:t>
      </w:r>
    </w:p>
    <w:p>
      <w:pPr>
        <w:pStyle w:val="Heading1"/>
      </w:pPr>
      <w:r>
        <w:t>Impact of Excessive Sodium Intake on Kidney Function</w:t>
      </w:r>
    </w:p>
    <w:p>
      <w:r>
        <w:t>High sodium intake increases blood pressure by expanding blood volume and causing increased resistance in blood vessels. Elevated blood pressure damages the delicate glomeruli, the filtration units in the kidneys, leading to loss of filtration ability and chronic kidney disease (CKD). High sodium can also increase proteinuria, which contributes to progressive kidney injury.</w:t>
      </w:r>
    </w:p>
    <w:p>
      <w:pPr>
        <w:pStyle w:val="Heading1"/>
      </w:pPr>
      <w:r>
        <w:t>Recommended Sodium Intake Levels for Kidney Health</w:t>
      </w:r>
    </w:p>
    <w:p>
      <w:r>
        <w:t>Public health guidelines generally recommend limiting sodium intake to less than 2,300 mg per day for healthy adults. Individuals with hypertension, CKD, or diabetes are often advised to limit intake to 1,500 mg daily or less. These recommendations aim to reduce the risk of hypertension and kidney-related complications.</w:t>
      </w:r>
    </w:p>
    <w:p>
      <w:pPr>
        <w:pStyle w:val="Heading1"/>
      </w:pPr>
      <w:r>
        <w:t>Scientific Evidence Linking Sodium and Kidney Disease</w:t>
      </w:r>
    </w:p>
    <w:p>
      <w:r>
        <w:t>Multiple epidemiological studies and clinical trials show that high sodium intake correlates with increased risk of hypertension and CKD progression. Reducing sodium intake can lower blood pressure and slow the rate of kidney function decline in patients with CKD. However, the degree of benefit may vary based on individual sodium sensitivity and underlying health status.</w:t>
      </w:r>
    </w:p>
    <w:p>
      <w:pPr>
        <w:pStyle w:val="Heading1"/>
      </w:pPr>
      <w:r>
        <w:t>Screening and Monitoring for Sodium-Related Kidney Damage</w:t>
      </w:r>
    </w:p>
    <w:p>
      <w:r>
        <w:t>Screening methods include blood pressure measurement, urine testing for protein (proteinuria/albuminuria), and estimated glomerular filtration rate (eGFR) tests to assess kidney function. Regular monitoring helps identify early kidney impairment linked to sodium-induced hypertension, enabling timely interventions.</w:t>
      </w:r>
    </w:p>
    <w:p>
      <w:pPr>
        <w:pStyle w:val="Heading1"/>
      </w:pPr>
      <w:r>
        <w:t>Practical Dietary Strategies to Reduce Sodium Intake</w:t>
      </w:r>
    </w:p>
    <w:p>
      <w:r>
        <w:t>Consumers can lower sodium intake by reducing consumption of processed and packaged foods, avoiding adding table salt to meals, choosing fresh fruits and vegetables, reading nutrition labels for sodium content, and using herbs or spices as salt alternatives. Tailoring these strategies with healthcare provider guidance optimizes kidney and cardiovascular health.</w:t>
      </w:r>
    </w:p>
    <w:p>
      <w:pPr>
        <w:pStyle w:val="Heading1"/>
      </w:pPr>
      <w:r>
        <w:t>Possible Limitations and Individual Variability in Sodium Sensitivity</w:t>
      </w:r>
    </w:p>
    <w:p>
      <w:r>
        <w:t>Not all individuals respond equally to sodium intake. Some people are 'salt sensitive,' experiencing greater blood pressure increases with sodium intake, while others are 'salt resistant.' Genetic factors, age, ethnicity, and underlying health conditions influence this variability, complicating uniform recommendations.</w:t>
      </w:r>
    </w:p>
    <w:p>
      <w:pPr>
        <w:pStyle w:val="Heading1"/>
      </w:pPr>
      <w:r>
        <w:t>Common Misconceptions About Sodium and Kidney Health</w:t>
      </w:r>
    </w:p>
    <w:p>
      <w:r>
        <w:t>Some believe that all sodium must be eliminated or that only people with diagnosed kidney disease need to limit sodium. Others assume that 'sea salt' or 'natural salts' are safer alternatives to table salt. These misconceptions can lead to ineffective or harmful dietary choices. Balanced sodium intake aligned with individual risk is critical.</w:t>
      </w:r>
    </w:p>
    <w:p>
      <w:pPr>
        <w:pStyle w:val="Heading1"/>
      </w:pPr>
      <w:r>
        <w:t>Safety Considerations and Risks of Very Low Sodium Intake</w:t>
      </w:r>
    </w:p>
    <w:p>
      <w:r>
        <w:t>Extremely low sodium intake can lead to hyponatremia (low blood sodium), causing symptoms like headache, nausea, confusion, and in severe cases, seizures. It's important to avoid overly restrictive diets without medical supervision. Sodium intake must be balanced to meet physiological needs while preventing excessive intake.</w:t>
      </w:r>
    </w:p>
    <w:p>
      <w:pPr>
        <w:pStyle w:val="Heading1"/>
      </w:pPr>
      <w:r>
        <w:t>Practical Guidance</w:t>
      </w:r>
    </w:p>
    <w:p>
      <w:pPr>
        <w:pStyle w:val="ListBullet"/>
      </w:pPr>
      <w:r>
        <w:t>Aim for a daily sodium intake below 2,300 mg; individuals with CKD or hypertension should target 1,500 mg or less.</w:t>
      </w:r>
    </w:p>
    <w:p>
      <w:pPr>
        <w:pStyle w:val="ListBullet"/>
      </w:pPr>
      <w:r>
        <w:t>Regularly monitor blood pressure and kidney function if at risk.</w:t>
      </w:r>
    </w:p>
    <w:p>
      <w:pPr>
        <w:pStyle w:val="ListBullet"/>
      </w:pPr>
      <w:r>
        <w:t>Choose fresh, unprocessed foods and read nutrition labels to identify sodium content.</w:t>
      </w:r>
    </w:p>
    <w:p>
      <w:pPr>
        <w:pStyle w:val="ListBullet"/>
      </w:pPr>
      <w:r>
        <w:t>Limit consumption of processed, canned, and fast foods with high sodium levels.</w:t>
      </w:r>
    </w:p>
    <w:p>
      <w:pPr>
        <w:pStyle w:val="ListBullet"/>
      </w:pPr>
      <w:r>
        <w:t>Use herbs and spices instead of salt to flavor foods.</w:t>
      </w:r>
    </w:p>
    <w:p>
      <w:pPr>
        <w:pStyle w:val="ListBullet"/>
      </w:pPr>
      <w:r>
        <w:t>Discuss sodium intake and kidney health with your healthcare provider for personalized advice.</w:t>
      </w:r>
    </w:p>
    <w:p>
      <w:pPr>
        <w:pStyle w:val="ListBullet"/>
      </w:pPr>
      <w:r>
        <w:t>Increase dietary potassium intake from fruits and vegetables, which may help counteract sodium's effects.</w:t>
      </w:r>
    </w:p>
    <w:p>
      <w:pPr>
        <w:pStyle w:val="ListBullet"/>
      </w:pPr>
      <w:r>
        <w:t>Avoid self-imposed very low sodium diets without medical guidance.</w:t>
      </w:r>
    </w:p>
    <w:p>
      <w:pPr>
        <w:pStyle w:val="Heading1"/>
      </w:pPr>
      <w:r>
        <w:t>Safety Notes</w:t>
      </w:r>
    </w:p>
    <w:p>
      <w:pPr>
        <w:pStyle w:val="ListBullet"/>
      </w:pPr>
      <w:r>
        <w:t>Very low sodium consumption can result in hyponatremia, which is potentially dangerous.</w:t>
      </w:r>
    </w:p>
    <w:p>
      <w:pPr>
        <w:pStyle w:val="ListBullet"/>
      </w:pPr>
      <w:r>
        <w:t>Excessive sodium intake increases hypertension risk, which contributes to kidney damage.</w:t>
      </w:r>
    </w:p>
    <w:p>
      <w:pPr>
        <w:pStyle w:val="ListBullet"/>
      </w:pPr>
      <w:r>
        <w:t>Consult your healthcare provider before making significant dietary changes, especially if you have existing health conditions.</w:t>
      </w:r>
    </w:p>
    <w:p>
      <w:pPr>
        <w:pStyle w:val="ListBullet"/>
      </w:pPr>
      <w:r>
        <w:t>Monitor kidney function regularly if you have risk factors related to sodium and hypertension.</w:t>
      </w:r>
    </w:p>
    <w:p>
      <w:pPr>
        <w:pStyle w:val="Heading1"/>
      </w:pPr>
      <w:r>
        <w:t>Common Misconceptions</w:t>
      </w:r>
    </w:p>
    <w:p>
      <w:r>
        <w:rPr>
          <w:b/>
        </w:rPr>
        <w:t xml:space="preserve">Misconception: </w:t>
      </w:r>
      <w:r>
        <w:t>All sodium must be eliminated from the diet to protect kidney health.</w:t>
      </w:r>
    </w:p>
    <w:p>
      <w:r>
        <w:rPr>
          <w:b/>
        </w:rPr>
        <w:t xml:space="preserve">Reality: </w:t>
      </w:r>
      <w:r>
        <w:t>Some sodium is essential for bodily functions; the goal is to limit excessive intake, not eliminate sodium entirely.</w:t>
      </w:r>
    </w:p>
    <w:p>
      <w:r>
        <w:rPr>
          <w:b/>
        </w:rPr>
        <w:t xml:space="preserve">Misconception: </w:t>
      </w:r>
      <w:r>
        <w:t>Only people with diagnosed kidney disease need to be concerned about sodium intake.</w:t>
      </w:r>
    </w:p>
    <w:p>
      <w:r>
        <w:rPr>
          <w:b/>
        </w:rPr>
        <w:t xml:space="preserve">Reality: </w:t>
      </w:r>
      <w:r>
        <w:t>Excessive sodium intake can contribute to the development of kidney disease and hypertension even in healthy individuals.</w:t>
      </w:r>
    </w:p>
    <w:p>
      <w:r>
        <w:rPr>
          <w:b/>
        </w:rPr>
        <w:t xml:space="preserve">Misconception: </w:t>
      </w:r>
      <w:r>
        <w:t>Sea salt or natural salts are healthier and safe in unlimited amounts.</w:t>
      </w:r>
    </w:p>
    <w:p>
      <w:r>
        <w:rPr>
          <w:b/>
        </w:rPr>
        <w:t xml:space="preserve">Reality: </w:t>
      </w:r>
      <w:r>
        <w:t>All forms of salt contain sodium and can contribute to kidney risk when consumed in excess.</w:t>
      </w:r>
    </w:p>
    <w:p>
      <w:r>
        <w:rPr>
          <w:b/>
        </w:rPr>
        <w:t xml:space="preserve">Misconception: </w:t>
      </w:r>
      <w:r>
        <w:t>Reducing sodium intake has no effect if you don’t have high blood pressure.</w:t>
      </w:r>
    </w:p>
    <w:p>
      <w:r>
        <w:rPr>
          <w:b/>
        </w:rPr>
        <w:t xml:space="preserve">Reality: </w:t>
      </w:r>
      <w:r>
        <w:t>Reducing sodium can help prevent increases in blood pressure and protect kidney health over time.</w:t>
      </w:r>
    </w:p>
    <w:p>
      <w:pPr>
        <w:pStyle w:val="Heading1"/>
      </w:pPr>
      <w:r>
        <w:t>Clinical Pearls</w:t>
      </w:r>
    </w:p>
    <w:p>
      <w:pPr>
        <w:pStyle w:val="ListNumber"/>
      </w:pPr>
      <w:r>
        <w:t>Monitor blood pressure regularly to assess the impact of sodium intake on kidney health.</w:t>
      </w:r>
    </w:p>
    <w:p>
      <w:pPr>
        <w:pStyle w:val="ListNumber"/>
      </w:pPr>
      <w:r>
        <w:t>Encourage patients to track dietary sodium and identify hidden sources in processed foods.</w:t>
      </w:r>
    </w:p>
    <w:p>
      <w:pPr>
        <w:pStyle w:val="ListNumber"/>
      </w:pPr>
      <w:r>
        <w:t>Proteinuria is an important early marker of kidney damage and should prompt sodium intake review.</w:t>
      </w:r>
    </w:p>
    <w:p>
      <w:pPr>
        <w:pStyle w:val="ListNumber"/>
      </w:pPr>
      <w:r>
        <w:t>Educate patients on the importance of balanced sodium rather than total elimination.</w:t>
      </w:r>
    </w:p>
    <w:p>
      <w:pPr>
        <w:pStyle w:val="ListNumber"/>
      </w:pPr>
      <w:r>
        <w:t>Recognize individual sodium sensitivity when recommending dietary changes.</w:t>
      </w:r>
    </w:p>
    <w:p>
      <w:pPr>
        <w:pStyle w:val="Heading1"/>
      </w:pPr>
      <w:r>
        <w:t>Key Takeaways</w:t>
      </w:r>
    </w:p>
    <w:p>
      <w:pPr>
        <w:pStyle w:val="ListBullet"/>
      </w:pPr>
      <w:r>
        <w:t>Sodium is essential but excessive intake raises risk of hypertension and kidney damage.</w:t>
      </w:r>
    </w:p>
    <w:p>
      <w:pPr>
        <w:pStyle w:val="ListBullet"/>
      </w:pPr>
      <w:r>
        <w:t>The kidneys regulate sodium to control fluid balance and blood pressure.</w:t>
      </w:r>
    </w:p>
    <w:p>
      <w:pPr>
        <w:pStyle w:val="ListBullet"/>
      </w:pPr>
      <w:r>
        <w:t>High sodium intake is linked to chronic kidney disease progression.</w:t>
      </w:r>
    </w:p>
    <w:p>
      <w:pPr>
        <w:pStyle w:val="ListBullet"/>
      </w:pPr>
      <w:r>
        <w:t>Public health guidelines recommend less than 2,300 mg sodium per day for most adults.</w:t>
      </w:r>
    </w:p>
    <w:p>
      <w:pPr>
        <w:pStyle w:val="ListBullet"/>
      </w:pPr>
      <w:r>
        <w:t>Sodium reduction lowers blood pressure and can slow kidney disease progression.</w:t>
      </w:r>
    </w:p>
    <w:p>
      <w:pPr>
        <w:pStyle w:val="ListBullet"/>
      </w:pPr>
      <w:r>
        <w:t>Monitoring blood pressure and kidney function helps detect sodium-related damage early.</w:t>
      </w:r>
    </w:p>
    <w:p>
      <w:pPr>
        <w:pStyle w:val="ListBullet"/>
      </w:pPr>
      <w:r>
        <w:t>Individual response to sodium varies; personalized recommendations are important.</w:t>
      </w:r>
    </w:p>
    <w:p>
      <w:pPr>
        <w:pStyle w:val="ListBullet"/>
      </w:pPr>
      <w:r>
        <w:t>Very low sodium intake can be harmful; avoid overly restrictive diets without medical advice.</w:t>
      </w:r>
    </w:p>
    <w:p>
      <w:pPr>
        <w:pStyle w:val="Heading1"/>
      </w:pPr>
      <w:r>
        <w:t>Glossary</w:t>
      </w:r>
    </w:p>
    <w:p>
      <w:r>
        <w:rPr>
          <w:b/>
        </w:rPr>
        <w:t xml:space="preserve">Sodium: </w:t>
      </w:r>
      <w:r>
        <w:t>An essential mineral and electrolyte important for fluid balance, nerve transmission, and muscle contraction.</w:t>
      </w:r>
    </w:p>
    <w:p>
      <w:r>
        <w:rPr>
          <w:b/>
        </w:rPr>
        <w:t xml:space="preserve">Sodium Chloride: </w:t>
      </w:r>
      <w:r>
        <w:t>The chemical name for common table salt, the main source of dietary sodium.</w:t>
      </w:r>
    </w:p>
    <w:p>
      <w:r>
        <w:rPr>
          <w:b/>
        </w:rPr>
        <w:t xml:space="preserve">Electrolyte: </w:t>
      </w:r>
      <w:r>
        <w:t>Minerals in the body that carry an electric charge and are important for bodily functions.</w:t>
      </w:r>
    </w:p>
    <w:p>
      <w:r>
        <w:rPr>
          <w:b/>
        </w:rPr>
        <w:t xml:space="preserve">Hypertension: </w:t>
      </w:r>
      <w:r>
        <w:t>High blood pressure, a condition that increases the risk of heart and kidney disease.</w:t>
      </w:r>
    </w:p>
    <w:p>
      <w:r>
        <w:rPr>
          <w:b/>
        </w:rPr>
        <w:t xml:space="preserve">Chronic Kidney Disease (CKD): </w:t>
      </w:r>
      <w:r>
        <w:t>A long-term condition characterized by gradual loss of kidney function.</w:t>
      </w:r>
    </w:p>
    <w:p>
      <w:r>
        <w:rPr>
          <w:b/>
        </w:rPr>
        <w:t xml:space="preserve">Glomeruli: </w:t>
      </w:r>
      <w:r>
        <w:t>Tiny filtering units in the kidneys that remove waste from the blood.</w:t>
      </w:r>
    </w:p>
    <w:p>
      <w:r>
        <w:rPr>
          <w:b/>
        </w:rPr>
        <w:t xml:space="preserve">Proteinuria: </w:t>
      </w:r>
      <w:r>
        <w:t>The presence of excess proteins in the urine, indicating kidney damage.</w:t>
      </w:r>
    </w:p>
    <w:p>
      <w:r>
        <w:rPr>
          <w:b/>
        </w:rPr>
        <w:t xml:space="preserve">Hyponatremia: </w:t>
      </w:r>
      <w:r>
        <w:t>A condition caused by low sodium concentration in the blood, leading to symptoms like confusion and seizures.</w:t>
      </w:r>
    </w:p>
    <w:p>
      <w:pPr>
        <w:pStyle w:val="Heading1"/>
      </w:pPr>
      <w:r>
        <w:t>Related Modules</w:t>
      </w:r>
    </w:p>
    <w:p>
      <w:pPr>
        <w:pStyle w:val="ListBullet"/>
      </w:pPr>
      <w:r>
        <w:t>DIS-101</w:t>
      </w:r>
    </w:p>
    <w:p>
      <w:pPr>
        <w:pStyle w:val="ListBullet"/>
      </w:pPr>
      <w:r>
        <w:t>DIS-145</w:t>
      </w:r>
    </w:p>
    <w:p>
      <w:pPr>
        <w:pStyle w:val="Heading1"/>
      </w:pPr>
      <w:r>
        <w:t>Illustration Specifications</w:t>
      </w:r>
    </w:p>
    <w:p>
      <w:pPr>
        <w:pStyle w:val="Heading2"/>
      </w:pPr>
      <w:r>
        <w:t>ILL-DIS-132-01 - Sodium's Role in the Body and Kidneys</w:t>
      </w:r>
    </w:p>
    <w:p>
      <w:r>
        <w:t>Type: Diagram</w:t>
      </w:r>
    </w:p>
    <w:p>
      <w:r>
        <w:t>A diagram showing how sodium circulates in the blood, is filtered by kidneys, and impacts blood pressure regulation.</w:t>
      </w:r>
    </w:p>
    <w:p>
      <w:r>
        <w:t>Alt text: Diagram showing sodium cycling between blood, kidney tubules, and its effect on blood pressure.</w:t>
      </w:r>
    </w:p>
    <w:p>
      <w:pPr>
        <w:pStyle w:val="Heading2"/>
      </w:pPr>
      <w:r>
        <w:t>ILL-DIS-132-02 - Impact of High Sodium Intake on Kidney Structure</w:t>
      </w:r>
    </w:p>
    <w:p>
      <w:r>
        <w:t>Type: Medical Illustration</w:t>
      </w:r>
    </w:p>
    <w:p>
      <w:r>
        <w:t>Visual representation of kidney glomeruli damage as a consequence of hypertension caused by excess sodium.</w:t>
      </w:r>
    </w:p>
    <w:p>
      <w:r>
        <w:t>Alt text: Cross-sectional image of kidneys showing glomeruli damage due to hypertension.</w:t>
      </w:r>
    </w:p>
    <w:p>
      <w:pPr>
        <w:pStyle w:val="Heading2"/>
      </w:pPr>
      <w:r>
        <w:t>ILL-DIS-132-03 - Sources of Dietary Sodium</w:t>
      </w:r>
    </w:p>
    <w:p>
      <w:r>
        <w:t>Type: Infographic</w:t>
      </w:r>
    </w:p>
    <w:p>
      <w:r>
        <w:t>An infographic listing high-sodium foods such as processed meats, canned soups, snacks, and fast food with approximate sodium content.</w:t>
      </w:r>
    </w:p>
    <w:p>
      <w:r>
        <w:t>Alt text: Infographic illustrating common high-sodium foods and their sodium levels.</w:t>
      </w:r>
    </w:p>
    <w:p>
      <w:pPr>
        <w:pStyle w:val="Heading2"/>
      </w:pPr>
      <w:r>
        <w:t>ILL-DIS-132-04 - Sodium Intake Recommendations and Limits</w:t>
      </w:r>
    </w:p>
    <w:p>
      <w:r>
        <w:t>Type: Chart</w:t>
      </w:r>
    </w:p>
    <w:p>
      <w:r>
        <w:t>Bar chart comparing sodium intake recommendations for healthy adults versus CKD patients and populations with hypertension.</w:t>
      </w:r>
    </w:p>
    <w:p>
      <w:r>
        <w:t>Alt text: Chart showing daily sodium intake limits for different risk groups.</w:t>
      </w:r>
    </w:p>
    <w:p>
      <w:pPr>
        <w:pStyle w:val="Heading1"/>
      </w:pPr>
      <w:r>
        <w:t>References</w:t>
      </w:r>
    </w:p>
    <w:p>
      <w:pPr>
        <w:pStyle w:val="ListBullet"/>
      </w:pPr>
      <w:r>
        <w:t>Dietary Sodium and Health: Evidence and Recommendations | American Heart Association | 2021 |  | Unverified</w:t>
      </w:r>
    </w:p>
    <w:p>
      <w:pPr>
        <w:pStyle w:val="ListBullet"/>
      </w:pPr>
      <w:r>
        <w:t>Urinary Sodium Excretion and Kidney Disease Progression: A Meta-Analysis | Journal of Nephrology | 2019 |  | Unverified</w:t>
      </w:r>
    </w:p>
    <w:p>
      <w:pPr>
        <w:pStyle w:val="ListBullet"/>
      </w:pPr>
      <w:r>
        <w:t>Sodium Intake and Chronic Kidney Disease Risk in the General Population | National Kidney Foundation | 2020 |  | Unverified</w:t>
      </w:r>
    </w:p>
    <w:p>
      <w:pPr>
        <w:pStyle w:val="ListBullet"/>
      </w:pPr>
      <w:r>
        <w:t>Sodium Reduction for Hypertension and Kidney Protection: Clinical Guidelines | World Health Organization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