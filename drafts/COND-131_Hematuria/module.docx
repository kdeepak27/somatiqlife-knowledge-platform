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COND-131 - Hematuria</w:t>
      </w:r>
    </w:p>
    <w:p>
      <w:r>
        <w:rPr>
          <w:i/>
        </w:rPr>
        <w:t>What hematuria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Screening, Diagnosis,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Hematuria, Blood in urine, Urinary tract, Kidney disease, Urinary symptoms, Microscopic hematuria, Macroscopic hematuria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Hematuria is the presence of blood in the urine, a common clinical finding that can range from visible blood discoloration (gross or macroscopic hematuria) to microscopic detection only via urinalysis. Hematuria can arise from any part of the urinary tract including kidneys, ureters, bladder, prostate (in males), and urethra. Mechanistically, blood in urine results when urinary tract lining or renal tissues are injured, inflamed, or permeable due to various causes such as infections, stones, trauma, tumors, or systemic diseases. Hematuria is an important symptom due to its potential to signal underlying urinary or systemic pathology. Major synonyms include 'blood in urine' and 'urinary bleeding.' Diagnosis involves urinalysis, urine microscopy, imaging, and sometimes cystoscopy. While hematuria itself is a sign and not a diagnosis, prompt evaluation helps identify serious conditions like urinary tract infections (UTIs), kidney stones, or malignancies. Limitations include potential false-positives from menstruation or vigorous exercise and false-negatives if bleeding is intermittent. Safety considerations stress timely evaluation especially for persistent or gross hematuria, with attention to avoiding self-diagnosis and unnecessary anxiety. Knowledge about hematuria supports informed discussions with healthcare providers and guides appropriate investigation and management.</w:t>
      </w:r>
    </w:p>
    <w:p>
      <w:pPr>
        <w:pStyle w:val="Heading1"/>
      </w:pPr>
      <w:r>
        <w:t>Customer Questions Answered</w:t>
      </w:r>
    </w:p>
    <w:p>
      <w:pPr>
        <w:pStyle w:val="ListBullet"/>
      </w:pPr>
      <w:r>
        <w:t>What is hematuria and how can I tell if I have it?</w:t>
      </w:r>
    </w:p>
    <w:p>
      <w:pPr>
        <w:pStyle w:val="ListBullet"/>
      </w:pPr>
      <w:r>
        <w:t>What causes blood to appear in urine?</w:t>
      </w:r>
    </w:p>
    <w:p>
      <w:pPr>
        <w:pStyle w:val="ListBullet"/>
      </w:pPr>
      <w:r>
        <w:t>Are there different types of hematuria?</w:t>
      </w:r>
    </w:p>
    <w:p>
      <w:pPr>
        <w:pStyle w:val="ListBullet"/>
      </w:pPr>
      <w:r>
        <w:t>What risk factors increase the likelihood of hematuria?</w:t>
      </w:r>
    </w:p>
    <w:p>
      <w:pPr>
        <w:pStyle w:val="ListBullet"/>
      </w:pPr>
      <w:r>
        <w:t>What symptoms accompany hematuria?</w:t>
      </w:r>
    </w:p>
    <w:p>
      <w:pPr>
        <w:pStyle w:val="ListBullet"/>
      </w:pPr>
      <w:r>
        <w:t>How is hematuria diagnosed by healthcare providers?</w:t>
      </w:r>
    </w:p>
    <w:p>
      <w:pPr>
        <w:pStyle w:val="ListBullet"/>
      </w:pPr>
      <w:r>
        <w:t>When should I seek medical evaluation for hematuria?</w:t>
      </w:r>
    </w:p>
    <w:p>
      <w:pPr>
        <w:pStyle w:val="ListBullet"/>
      </w:pPr>
      <w:r>
        <w:t>Can hematuria be a sign of a serious medical condition?</w:t>
      </w:r>
    </w:p>
    <w:p>
      <w:pPr>
        <w:pStyle w:val="ListBullet"/>
      </w:pPr>
      <w:r>
        <w:t>How is hematuria treated or managed?</w:t>
      </w:r>
    </w:p>
    <w:p>
      <w:pPr>
        <w:pStyle w:val="ListBullet"/>
      </w:pPr>
      <w:r>
        <w:t>Are there lifestyle changes that can help prevent or reduce hematuria?</w:t>
      </w:r>
    </w:p>
    <w:p>
      <w:pPr>
        <w:pStyle w:val="ListBullet"/>
      </w:pPr>
      <w:r>
        <w:t>Is hematuria dangerous during pregnancy?</w:t>
      </w:r>
    </w:p>
    <w:p>
      <w:pPr>
        <w:pStyle w:val="ListBullet"/>
      </w:pPr>
      <w:r>
        <w:t>Can medications cause hematuria?</w:t>
      </w:r>
    </w:p>
    <w:p>
      <w:pPr>
        <w:pStyle w:val="Heading1"/>
      </w:pPr>
      <w:r>
        <w:t>Learning Objectives</w:t>
      </w:r>
    </w:p>
    <w:p>
      <w:pPr>
        <w:pStyle w:val="ListBullet"/>
      </w:pPr>
      <w:r>
        <w:t>Define hematuria and distinguish its types.</w:t>
      </w:r>
    </w:p>
    <w:p>
      <w:pPr>
        <w:pStyle w:val="ListBullet"/>
      </w:pPr>
      <w:r>
        <w:t>Identify common causes and risk factors associated with hematuria.</w:t>
      </w:r>
    </w:p>
    <w:p>
      <w:pPr>
        <w:pStyle w:val="ListBullet"/>
      </w:pPr>
      <w:r>
        <w:t>Recognize symptoms and signs accompanying hematuria.</w:t>
      </w:r>
    </w:p>
    <w:p>
      <w:pPr>
        <w:pStyle w:val="ListBullet"/>
      </w:pPr>
      <w:r>
        <w:t>Understand diagnostic approaches for evaluating hematuria.</w:t>
      </w:r>
    </w:p>
    <w:p>
      <w:pPr>
        <w:pStyle w:val="ListBullet"/>
      </w:pPr>
      <w:r>
        <w:t>Outline management strategies for hematuria based on underlying cause.</w:t>
      </w:r>
    </w:p>
    <w:p>
      <w:pPr>
        <w:pStyle w:val="ListBullet"/>
      </w:pPr>
      <w:r>
        <w:t>Discuss lifestyle factors influencing hematuria occurrence.</w:t>
      </w:r>
    </w:p>
    <w:p>
      <w:pPr>
        <w:pStyle w:val="ListBullet"/>
      </w:pPr>
      <w:r>
        <w:t>Clarify common misconceptions about hematuria.</w:t>
      </w:r>
    </w:p>
    <w:p>
      <w:pPr>
        <w:pStyle w:val="ListBullet"/>
      </w:pPr>
      <w:r>
        <w:t>Emphasize clinical safety and indications for urgent care.</w:t>
      </w:r>
    </w:p>
    <w:p>
      <w:pPr>
        <w:pStyle w:val="Heading1"/>
      </w:pPr>
      <w:r>
        <w:t>Definition</w:t>
      </w:r>
    </w:p>
    <w:p>
      <w:r>
        <w:t>Hematuria is defined as the presence of red blood cells (RBCs) in the urine. It can be classified as gross (macroscopic) hematuria, where blood is visible to the naked eye causing red, pink, or cola-colored urine, or microscopic hematuria, which is detectable only through microscopic analysis or urine dipstick tests.</w:t>
      </w:r>
    </w:p>
    <w:p>
      <w:pPr>
        <w:pStyle w:val="Heading1"/>
      </w:pPr>
      <w:r>
        <w:t>Why This Matters</w:t>
      </w:r>
    </w:p>
    <w:p>
      <w:r>
        <w:t>Hematuria can be a sign of varied medical conditions ranging from benign to life-threatening. Understanding what hematuria represents, its causes, diagnostic process, and management helps patients and healthcare providers identify important urinary or systemic diseases early, improving outcomes and guiding appropriate treatment.</w:t>
      </w:r>
    </w:p>
    <w:p>
      <w:pPr>
        <w:pStyle w:val="Heading1"/>
      </w:pPr>
      <w:r>
        <w:t>Understanding Hematuria: Definitions and Types</w:t>
      </w:r>
    </w:p>
    <w:p>
      <w:r>
        <w:t>Hematuria refers to blood presence in urine and is classified into two main types: gross (visible) and microscopic (non-visible). Gross hematuria causes urine to appear red or cola-colored, easily noticed by patients. Microscopic hematuria is identified only through urine tests that detect red blood cells under a microscope or by chemical dipstick tests for hemoglobin. Both types indicate bleeding somewhere along the urinary tract but differ in severity and urgency of evaluation.</w:t>
      </w:r>
    </w:p>
    <w:p>
      <w:pPr>
        <w:pStyle w:val="Heading1"/>
      </w:pPr>
      <w:r>
        <w:t>Physiology and Mechanisms Behind Hematuria</w:t>
      </w:r>
    </w:p>
    <w:p>
      <w:r>
        <w:t>The urinary tract is normally free of blood due to intact vascular and epithelial barriers. Hematuria occurs when these barriers are disrupted by injury, inflammation, infection, stones, tumors, or other pathologies. Red blood cells leak into urine when glomerular filtration in kidneys is compromised or when the lining of the urinary tract is damaged. Mechanisms include glomerular injury (as in glomerulonephritis), trauma, coagulation defects, and increased vascular fragility.</w:t>
      </w:r>
    </w:p>
    <w:p>
      <w:pPr>
        <w:pStyle w:val="Heading1"/>
      </w:pPr>
      <w:r>
        <w:t>Common Causes and Risk Factors for Hematuria</w:t>
      </w:r>
    </w:p>
    <w:p>
      <w:r>
        <w:t>Hematuria may result from infections like urinary tract infections (UTIs), urolithiasis (kidney stones), trauma, malignancies such as bladder or kidney cancer, benign prostatic hyperplasia in men, or systemic diseases like vasculitis. Risk factors include older age, smoking, family history of urinary tract cancers, chronic bladder irritation, intense exercise, and use of anticoagulant medications.</w:t>
      </w:r>
    </w:p>
    <w:p>
      <w:pPr>
        <w:pStyle w:val="Heading1"/>
      </w:pPr>
      <w:r>
        <w:t>Symptoms Associated with Hematuria</w:t>
      </w:r>
    </w:p>
    <w:p>
      <w:r>
        <w:t>Apart from visible blood in urine, hematuria may or may not be accompanied by symptoms. Possible associated symptoms include pain during urination (dysuria), flank or abdominal pain indicating kidney involvement, increased frequency or urgency of urination, and systemic symptoms like fever if infection is present. Some patients with microscopic hematuria remain asymptomatic.</w:t>
      </w:r>
    </w:p>
    <w:p>
      <w:pPr>
        <w:pStyle w:val="Heading1"/>
      </w:pPr>
      <w:r>
        <w:t>Evaluation and Diagnostic Approaches for Hematuria</w:t>
      </w:r>
    </w:p>
    <w:p>
      <w:r>
        <w:t>Initial evaluation includes detailed medical history, physical examination, and urine analysis with microscopy to confirm hematuria. Further tests may include urine culture to rule out infection, imaging studies like ultrasound or CT urography to detect stones or masses, and cystoscopy for direct visualization of the bladder and urethra. Blood tests assess renal function and coagulation status. Guidelines recommend tailored evaluation based on age, risk factors, and hematuria type.</w:t>
      </w:r>
    </w:p>
    <w:p>
      <w:pPr>
        <w:pStyle w:val="Heading1"/>
      </w:pPr>
      <w:r>
        <w:t>Management and Treatment Strategies</w:t>
      </w:r>
    </w:p>
    <w:p>
      <w:r>
        <w:t>Management depends on the identified cause. Urinary tract infections require antibiotics, stones may need hydration or surgical intervention, and malignancies necessitate oncologic treatment. Asymptomatic microscopic hematuria with no identifiable cause may be monitored. Addressing underlying medical conditions such as glomerulonephritis involves nephrology care. Patient education on symptom monitoring and follow-up is important.</w:t>
      </w:r>
    </w:p>
    <w:p>
      <w:pPr>
        <w:pStyle w:val="Heading1"/>
      </w:pPr>
      <w:r>
        <w:t>Lifestyle Considerations and Prevention</w:t>
      </w:r>
    </w:p>
    <w:p>
      <w:r>
        <w:t>Lifestyle factors influencing hematuria include adequate hydration to reduce stone formation, avoidance of excessive vigorous exercise which may cause transient hematuria, smoking cessation to lower cancer risk, and careful use of medications that may increase bleeding risk, such as anticoagulants. Maintaining urinary tract health helps reduce some risk factors.</w:t>
      </w:r>
    </w:p>
    <w:p>
      <w:pPr>
        <w:pStyle w:val="Heading1"/>
      </w:pPr>
      <w:r>
        <w:t>Limitations in Hematuria Diagnosis and Interpretation</w:t>
      </w:r>
    </w:p>
    <w:p>
      <w:r>
        <w:t>False positives may occur due to contamination with menstrual blood or substances like certain foods and medications affecting urine color. False negatives can happen if bleeding is intermittent or sample collection is improper. Not all hematuria signifies severe disease, which challenges clinical decision making. Recognizing these limitations avoids unnecessary invasive procedures and anxiety.</w:t>
      </w:r>
    </w:p>
    <w:p>
      <w:pPr>
        <w:pStyle w:val="Heading1"/>
      </w:pPr>
      <w:r>
        <w:t>Common Misconceptions About Hematuria</w:t>
      </w:r>
    </w:p>
    <w:p>
      <w:r>
        <w:t>A widespread misconception is that visible blood in urine always indicates cancer; however, infections and stones are more common causes. Some believe hematuria is always associated with pain, but it can be painless. Others may incorrectly assume that microscopic hematuria is harmless, yet it warrants evaluation in many cases. Education helps correct these myths.</w:t>
      </w:r>
    </w:p>
    <w:p>
      <w:pPr>
        <w:pStyle w:val="Heading1"/>
      </w:pPr>
      <w:r>
        <w:t>Safety and When to Seek Medical Care</w:t>
      </w:r>
    </w:p>
    <w:p>
      <w:r>
        <w:t>Gross hematuria, especially if persistent or associated with pain, should prompt urgent medical assessment. Microscopic hematuria discovered incidentally also requires timely evaluation, especially in individuals over 35 years or with risk factors. Ignoring hematuria can delay diagnosis of serious conditions. Patients should avoid self-diagnosis and seek professional evaluation.</w:t>
      </w:r>
    </w:p>
    <w:p>
      <w:pPr>
        <w:pStyle w:val="Heading1"/>
      </w:pPr>
      <w:r>
        <w:t>Clinical Pearls and Practical Guidance for Patients</w:t>
      </w:r>
    </w:p>
    <w:p>
      <w:r>
        <w:t>Collect urine samples midstream to avoid contamination. Inform your healthcare provider about any associated symptoms, medications, and family history. Avoid strenuous exercise before urine testing. Follow recommended investigations fully, even if asymptomatic, to rule out serious causes. Maintain hydration and avoid smoking to support urinary tract health.</w:t>
      </w:r>
    </w:p>
    <w:p>
      <w:pPr>
        <w:pStyle w:val="Heading1"/>
      </w:pPr>
      <w:r>
        <w:t>Practical Guidance</w:t>
      </w:r>
    </w:p>
    <w:p>
      <w:pPr>
        <w:pStyle w:val="ListBullet"/>
      </w:pPr>
      <w:r>
        <w:t>If you notice blood in your urine, contact your healthcare provider promptly for evaluation.</w:t>
      </w:r>
    </w:p>
    <w:p>
      <w:pPr>
        <w:pStyle w:val="ListBullet"/>
      </w:pPr>
      <w:r>
        <w:t>Provide a comprehensive medical history including medications, symptoms, and family history relevant to urinary tract diseases.</w:t>
      </w:r>
    </w:p>
    <w:p>
      <w:pPr>
        <w:pStyle w:val="ListBullet"/>
      </w:pPr>
      <w:r>
        <w:t>Avoid strenuous physical activity prior to urine testing to reduce false positives.</w:t>
      </w:r>
    </w:p>
    <w:p>
      <w:pPr>
        <w:pStyle w:val="ListBullet"/>
      </w:pPr>
      <w:r>
        <w:t>Follow prescribed diagnostic tests carefully and attend all follow-up appointments.</w:t>
      </w:r>
    </w:p>
    <w:p>
      <w:pPr>
        <w:pStyle w:val="ListBullet"/>
      </w:pPr>
      <w:r>
        <w:t>Maintain adequate hydration to support urinary tract function and reduce stone risk.</w:t>
      </w:r>
    </w:p>
    <w:p>
      <w:pPr>
        <w:pStyle w:val="ListBullet"/>
      </w:pPr>
      <w:r>
        <w:t>Quit smoking to lower risk of urinary tract cancers and improve overall health.</w:t>
      </w:r>
    </w:p>
    <w:p>
      <w:pPr>
        <w:pStyle w:val="ListBullet"/>
      </w:pPr>
      <w:r>
        <w:t>Disclose use of all medications including over-the-counter drugs or supplements to your provider.</w:t>
      </w:r>
    </w:p>
    <w:p>
      <w:pPr>
        <w:pStyle w:val="ListBullet"/>
      </w:pPr>
      <w:r>
        <w:t>Monitor any accompanying symptoms such as pain, fever, or difficulty urinating and report them immediately.</w:t>
      </w:r>
    </w:p>
    <w:p>
      <w:pPr>
        <w:pStyle w:val="Heading1"/>
      </w:pPr>
      <w:r>
        <w:t>Safety Notes</w:t>
      </w:r>
    </w:p>
    <w:p>
      <w:pPr>
        <w:pStyle w:val="ListBullet"/>
      </w:pPr>
      <w:r>
        <w:t>Gross hematuria can indicate serious urinary tract pathology and requires urgent evaluation.</w:t>
      </w:r>
    </w:p>
    <w:p>
      <w:pPr>
        <w:pStyle w:val="ListBullet"/>
      </w:pPr>
      <w:r>
        <w:t>Do not ignore persistent microscopic hematuria; follow up with a healthcare provider even without symptoms.</w:t>
      </w:r>
    </w:p>
    <w:p>
      <w:pPr>
        <w:pStyle w:val="ListBullet"/>
      </w:pPr>
      <w:r>
        <w:t>Avoid self-medicating or delaying professional assessment based on urinary color changes alone.</w:t>
      </w:r>
    </w:p>
    <w:p>
      <w:pPr>
        <w:pStyle w:val="ListBullet"/>
      </w:pPr>
      <w:r>
        <w:t>Inform your healthcare provider if you are pregnant and notice hematuria, as risks differ in pregnancy.</w:t>
      </w:r>
    </w:p>
    <w:p>
      <w:pPr>
        <w:pStyle w:val="ListBullet"/>
      </w:pPr>
      <w:r>
        <w:t>Be cautious with anticoagulant therapy and report any unusual bleeding, including hematuria, to your physician.</w:t>
      </w:r>
    </w:p>
    <w:p>
      <w:pPr>
        <w:pStyle w:val="Heading1"/>
      </w:pPr>
      <w:r>
        <w:t>Common Misconceptions</w:t>
      </w:r>
    </w:p>
    <w:p>
      <w:r>
        <w:rPr>
          <w:b/>
        </w:rPr>
        <w:t xml:space="preserve">Misconception: </w:t>
      </w:r>
      <w:r>
        <w:t>Blood in urine always means cancer.</w:t>
      </w:r>
    </w:p>
    <w:p>
      <w:r>
        <w:rPr>
          <w:b/>
        </w:rPr>
        <w:t xml:space="preserve">Reality: </w:t>
      </w:r>
      <w:r>
        <w:t>While cancer can cause hematuria, common causes include infections and stones, which are more frequent and less severe.</w:t>
      </w:r>
    </w:p>
    <w:p>
      <w:r>
        <w:rPr>
          <w:b/>
        </w:rPr>
        <w:t xml:space="preserve">Misconception: </w:t>
      </w:r>
      <w:r>
        <w:t>Hematuria always causes pain.</w:t>
      </w:r>
    </w:p>
    <w:p>
      <w:r>
        <w:rPr>
          <w:b/>
        </w:rPr>
        <w:t xml:space="preserve">Reality: </w:t>
      </w:r>
      <w:r>
        <w:t>Hematuria can be painless, especially in microscopic forms or with some malignancies.</w:t>
      </w:r>
    </w:p>
    <w:p>
      <w:r>
        <w:rPr>
          <w:b/>
        </w:rPr>
        <w:t xml:space="preserve">Misconception: </w:t>
      </w:r>
      <w:r>
        <w:t>Microscopic hematuria is harmless and does not need evaluation.</w:t>
      </w:r>
    </w:p>
    <w:p>
      <w:r>
        <w:rPr>
          <w:b/>
        </w:rPr>
        <w:t xml:space="preserve">Reality: </w:t>
      </w:r>
      <w:r>
        <w:t>Microscopic hematuria may indicate underlying disease and requires appropriate medical assessment.</w:t>
      </w:r>
    </w:p>
    <w:p>
      <w:pPr>
        <w:pStyle w:val="Heading1"/>
      </w:pPr>
      <w:r>
        <w:t>Clinical Pearls</w:t>
      </w:r>
    </w:p>
    <w:p>
      <w:pPr>
        <w:pStyle w:val="ListNumber"/>
      </w:pPr>
      <w:r>
        <w:t>Midstream clean-catch urine samples reduce contamination for accurate hematuria diagnosis.</w:t>
      </w:r>
    </w:p>
    <w:p>
      <w:pPr>
        <w:pStyle w:val="ListNumber"/>
      </w:pPr>
      <w:r>
        <w:t>Smoking history is a critical risk factor to assess in hematuria evaluation due to cancer risk.</w:t>
      </w:r>
    </w:p>
    <w:p>
      <w:pPr>
        <w:pStyle w:val="ListNumber"/>
      </w:pPr>
      <w:r>
        <w:t>Transient hematuria after vigorous exercise is common but should be confirmed with repeat testing.</w:t>
      </w:r>
    </w:p>
    <w:p>
      <w:pPr>
        <w:pStyle w:val="ListNumber"/>
      </w:pPr>
      <w:r>
        <w:t>Persistent or recurrent hematuria warrants thorough investigation with imaging and possibly cystoscopy.</w:t>
      </w:r>
    </w:p>
    <w:p>
      <w:pPr>
        <w:pStyle w:val="ListNumber"/>
      </w:pPr>
      <w:r>
        <w:t>Management of hematuria centers on treating the underlying cause identified through comprehensive evaluation.</w:t>
      </w:r>
    </w:p>
    <w:p>
      <w:pPr>
        <w:pStyle w:val="Heading1"/>
      </w:pPr>
      <w:r>
        <w:t>Key Takeaways</w:t>
      </w:r>
    </w:p>
    <w:p>
      <w:pPr>
        <w:pStyle w:val="ListBullet"/>
      </w:pPr>
      <w:r>
        <w:t>Hematuria means blood in the urine and can be visible or microscopic.</w:t>
      </w:r>
    </w:p>
    <w:p>
      <w:pPr>
        <w:pStyle w:val="ListBullet"/>
      </w:pPr>
      <w:r>
        <w:t>Blood in urine arises from damage anywhere along the urinary tract or kidneys.</w:t>
      </w:r>
    </w:p>
    <w:p>
      <w:pPr>
        <w:pStyle w:val="ListBullet"/>
      </w:pPr>
      <w:r>
        <w:t>Common causes include infections, stones, trauma, and malignancies.</w:t>
      </w:r>
    </w:p>
    <w:p>
      <w:pPr>
        <w:pStyle w:val="ListBullet"/>
      </w:pPr>
      <w:r>
        <w:t>Evaluation includes urine tests, imaging, and sometimes cystoscopy.</w:t>
      </w:r>
    </w:p>
    <w:p>
      <w:pPr>
        <w:pStyle w:val="ListBullet"/>
      </w:pPr>
      <w:r>
        <w:t>Treatment targets the underlying disease causing hematuria.</w:t>
      </w:r>
    </w:p>
    <w:p>
      <w:pPr>
        <w:pStyle w:val="ListBullet"/>
      </w:pPr>
      <w:r>
        <w:t>Lifestyle changes like hydration and smoking cessation can help prevent hematuria.</w:t>
      </w:r>
    </w:p>
    <w:p>
      <w:pPr>
        <w:pStyle w:val="ListBullet"/>
      </w:pPr>
      <w:r>
        <w:t>Not all hematuria causes symptoms, and not all visible blood indicates cancer.</w:t>
      </w:r>
    </w:p>
    <w:p>
      <w:pPr>
        <w:pStyle w:val="ListBullet"/>
      </w:pPr>
      <w:r>
        <w:t>Timely medical evaluation of hematuria is important for safety and appropriate care.</w:t>
      </w:r>
    </w:p>
    <w:p>
      <w:pPr>
        <w:pStyle w:val="Heading1"/>
      </w:pPr>
      <w:r>
        <w:t>Glossary</w:t>
      </w:r>
    </w:p>
    <w:p>
      <w:r>
        <w:rPr>
          <w:b/>
        </w:rPr>
        <w:t xml:space="preserve">Hematuria: </w:t>
      </w:r>
      <w:r>
        <w:t>Presence of red blood cells in the urine.</w:t>
      </w:r>
    </w:p>
    <w:p>
      <w:r>
        <w:rPr>
          <w:b/>
        </w:rPr>
        <w:t xml:space="preserve">Gross hematuria: </w:t>
      </w:r>
      <w:r>
        <w:t>Visible blood in the urine that changes its color.</w:t>
      </w:r>
    </w:p>
    <w:p>
      <w:r>
        <w:rPr>
          <w:b/>
        </w:rPr>
        <w:t xml:space="preserve">Microscopic hematuria: </w:t>
      </w:r>
      <w:r>
        <w:t>Blood in the urine detectable only under a microscope or by chemical testing, not visible to the naked eye.</w:t>
      </w:r>
    </w:p>
    <w:p>
      <w:r>
        <w:rPr>
          <w:b/>
        </w:rPr>
        <w:t xml:space="preserve">Urinary tract: </w:t>
      </w:r>
      <w:r>
        <w:t>The organs involved in urine production and excretion, including kidneys, ureters, bladder, and urethra.</w:t>
      </w:r>
    </w:p>
    <w:p>
      <w:r>
        <w:rPr>
          <w:b/>
        </w:rPr>
        <w:t xml:space="preserve">Urolithiasis: </w:t>
      </w:r>
      <w:r>
        <w:t>Formation of stones (calculi) within the urinary tract.</w:t>
      </w:r>
    </w:p>
    <w:p>
      <w:r>
        <w:rPr>
          <w:b/>
        </w:rPr>
        <w:t xml:space="preserve">Cystoscopy: </w:t>
      </w:r>
      <w:r>
        <w:t>A procedure using a special camera to look inside the bladder and urethra.</w:t>
      </w:r>
    </w:p>
    <w:p>
      <w:r>
        <w:rPr>
          <w:b/>
        </w:rPr>
        <w:t xml:space="preserve">Dysuria: </w:t>
      </w:r>
      <w:r>
        <w:t>Painful or difficult urination.</w:t>
      </w:r>
    </w:p>
    <w:p>
      <w:r>
        <w:rPr>
          <w:b/>
        </w:rPr>
        <w:t xml:space="preserve">Glomerulonephritis: </w:t>
      </w:r>
      <w:r>
        <w:t>Inflammation of the kidney's filtering units causing blood and protein leakage.</w:t>
      </w:r>
    </w:p>
    <w:p>
      <w:r>
        <w:rPr>
          <w:b/>
        </w:rPr>
        <w:t xml:space="preserve">UTI (Urinary tract infection): </w:t>
      </w:r>
      <w:r>
        <w:t>Infection affecting any part of the urinary system, often causing hematuria.</w:t>
      </w:r>
    </w:p>
    <w:p>
      <w:pPr>
        <w:pStyle w:val="Heading1"/>
      </w:pPr>
      <w:r>
        <w:t>Related Modules</w:t>
      </w:r>
    </w:p>
    <w:p>
      <w:pPr>
        <w:pStyle w:val="ListBullet"/>
      </w:pPr>
      <w:r>
        <w:t>COND-150</w:t>
      </w:r>
    </w:p>
    <w:p>
      <w:pPr>
        <w:pStyle w:val="ListBullet"/>
      </w:pPr>
      <w:r>
        <w:t>COND-156</w:t>
      </w:r>
    </w:p>
    <w:p>
      <w:pPr>
        <w:pStyle w:val="ListBullet"/>
      </w:pPr>
      <w:r>
        <w:t>COND-162</w:t>
      </w:r>
    </w:p>
    <w:p>
      <w:pPr>
        <w:pStyle w:val="Heading1"/>
      </w:pPr>
      <w:r>
        <w:t>Illustration Specifications</w:t>
      </w:r>
    </w:p>
    <w:p>
      <w:pPr>
        <w:pStyle w:val="Heading2"/>
      </w:pPr>
      <w:r>
        <w:t>ILL-001 - Anatomy of the Urinary Tract</w:t>
      </w:r>
    </w:p>
    <w:p>
      <w:r>
        <w:t>Type: Diagram</w:t>
      </w:r>
    </w:p>
    <w:p>
      <w:r>
        <w:t>A labeled diagram illustrating the kidney, ureters, bladder, and urethra showing the urinary tract anatomy relevant to hematuria.</w:t>
      </w:r>
    </w:p>
    <w:p>
      <w:r>
        <w:t>Alt text: Diagram showing kidney, ureters, bladder, and urethra.</w:t>
      </w:r>
    </w:p>
    <w:p>
      <w:pPr>
        <w:pStyle w:val="Heading2"/>
      </w:pPr>
      <w:r>
        <w:t>ILL-002 - Types of Hematuria</w:t>
      </w:r>
    </w:p>
    <w:p>
      <w:r>
        <w:t>Type: Graphic</w:t>
      </w:r>
    </w:p>
    <w:p>
      <w:r>
        <w:t>Visual comparison between gross (visible) hematuria and microscopic hematuria showing differences in urine appearance.</w:t>
      </w:r>
    </w:p>
    <w:p>
      <w:r>
        <w:t>Alt text: Side-by-side images of urine with visible blood and urine tested under microscope for blood cells.</w:t>
      </w:r>
    </w:p>
    <w:p>
      <w:pPr>
        <w:pStyle w:val="Heading2"/>
      </w:pPr>
      <w:r>
        <w:t>ILL-003 - Common Causes of Hematuria</w:t>
      </w:r>
    </w:p>
    <w:p>
      <w:r>
        <w:t>Type: Infographic</w:t>
      </w:r>
    </w:p>
    <w:p>
      <w:r>
        <w:t>A flowchart or infographic presenting major causes of hematuria such as infections, stones, tumors, and trauma with brief descriptors.</w:t>
      </w:r>
    </w:p>
    <w:p>
      <w:r>
        <w:t>Alt text: Infographic listing infection, stones, tumors, trauma as hematuria causes.</w:t>
      </w:r>
    </w:p>
    <w:p>
      <w:pPr>
        <w:pStyle w:val="Heading2"/>
      </w:pPr>
      <w:r>
        <w:t>ILL-004 - Diagnostic Pathway for Hematuria</w:t>
      </w:r>
    </w:p>
    <w:p>
      <w:r>
        <w:t>Type: Flowchart</w:t>
      </w:r>
    </w:p>
    <w:p>
      <w:r>
        <w:t>Flowchart illustrating stepwise evaluation including urine tests, imaging, and cystoscopy based on symptoms and risk factors.</w:t>
      </w:r>
    </w:p>
    <w:p>
      <w:r>
        <w:t>Alt text: Flowchart showing steps in hematuria diagnosis.</w:t>
      </w:r>
    </w:p>
    <w:p>
      <w:pPr>
        <w:pStyle w:val="Heading1"/>
      </w:pPr>
      <w:r>
        <w:t>References</w:t>
      </w:r>
    </w:p>
    <w:p>
      <w:pPr>
        <w:pStyle w:val="ListBullet"/>
      </w:pPr>
      <w:r>
        <w:t>Hematuria: Clinical Practice Guidelines | American Urological Association | 2020 | Guideline Document | Unverified</w:t>
      </w:r>
    </w:p>
    <w:p>
      <w:pPr>
        <w:pStyle w:val="ListBullet"/>
      </w:pPr>
      <w:r>
        <w:t>Evaluation of Asymptomatic Microscopic Hematuria in Adults: AUA Best Practice Statement | American Urological Association | 2012 | Best Practice Statement | Unverified</w:t>
      </w:r>
    </w:p>
    <w:p>
      <w:pPr>
        <w:pStyle w:val="ListBullet"/>
      </w:pPr>
      <w:r>
        <w:t>Microscopic and Gross Hematuria. Evaluation and Management | National Kidney Foundation | 2021 | Clinical Guidance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