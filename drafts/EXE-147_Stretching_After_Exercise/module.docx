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EXE-147 - Stretching After Exercise</w:t>
      </w:r>
    </w:p>
    <w:p>
      <w:r>
        <w:rPr>
          <w:i/>
        </w:rPr>
        <w:t>Evidence, mechanisms, practical application, progression, and safety considerations for stretching after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Maintenance, Recovery, Performance</w:t>
            </w:r>
          </w:p>
        </w:tc>
      </w:tr>
      <w:tr>
        <w:tc>
          <w:tcPr>
            <w:tcW w:type="dxa" w:w="4968"/>
          </w:tcPr>
          <w:p>
            <w:r>
              <w:rPr>
                <w:b/>
              </w:rPr>
              <w:t>Audience</w:t>
            </w:r>
          </w:p>
        </w:tc>
        <w:tc>
          <w:tcPr>
            <w:tcW w:type="dxa" w:w="4968"/>
          </w:tcPr>
          <w:p>
            <w:r>
              <w:t>General public, Athletes, Physical therapists, Exercise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Stretching, Post-exercise, Flexibility, Muscle recovery, Static stretching, Dynamic stretching, Range of motion, Safety in stretching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Stretching after exercise refers to the practice of performing specific movements designed to elongate muscles and tendons following physical activity. The aim is commonly to improve or maintain flexibility, assist muscle recovery, reduce stiffness, and enhance subsequent performance. The primary types of stretching used post-exercise include static stretching—holding a stretch position for a prolonged period—and dynamic stretching, involving slow, controlled motions through a joint’s range of motion. Evidence on the benefits of stretching after exercise is nuanced: while some studies suggest improvements in flexibility and transient reductions in muscle soreness, the impact on injury prevention remains inconclusive. Mechanistically, stretching may influence muscle-tendon unit compliance, circulation, and neuromuscular signaling. Practical application relies on appropriate selection of stretching type, intensity, duration, and timing relative to exercise, taking into account individual factors such as age, fitness level, and specific sport demands. Safety considerations include avoiding overstretching, especially in fatigued muscles, and recognizing contraindications in certain conditions. Limitations of stretching after exercise include variability in study outcomes, limited long-term evidence on injury prevention, and potential transient decreases in muscle strength or power if stretching is excessively prolonged or intense. Synonyms and related terms encompass "cool-down stretching," "post-workout flexibility exercises," and "muscle elongation after exertion." Understanding these factors supports an informed, evidence-based approach to integrating stretching into post-exercise routines.</w:t>
      </w:r>
    </w:p>
    <w:p>
      <w:pPr>
        <w:pStyle w:val="Heading1"/>
      </w:pPr>
      <w:r>
        <w:t>Customer Questions Answered</w:t>
      </w:r>
    </w:p>
    <w:p>
      <w:pPr>
        <w:pStyle w:val="ListBullet"/>
      </w:pPr>
      <w:r>
        <w:t>What is stretching after exercise?</w:t>
      </w:r>
    </w:p>
    <w:p>
      <w:pPr>
        <w:pStyle w:val="ListBullet"/>
      </w:pPr>
      <w:r>
        <w:t>Why is it important to stretch after exercise?</w:t>
      </w:r>
    </w:p>
    <w:p>
      <w:pPr>
        <w:pStyle w:val="ListBullet"/>
      </w:pPr>
      <w:r>
        <w:t>What are the different types of stretching used after workouts?</w:t>
      </w:r>
    </w:p>
    <w:p>
      <w:pPr>
        <w:pStyle w:val="ListBullet"/>
      </w:pPr>
      <w:r>
        <w:t>How does stretching after exercise affect muscle recovery?</w:t>
      </w:r>
    </w:p>
    <w:p>
      <w:pPr>
        <w:pStyle w:val="ListBullet"/>
      </w:pPr>
      <w:r>
        <w:t>Can stretching after exercise prevent injuries?</w:t>
      </w:r>
    </w:p>
    <w:p>
      <w:pPr>
        <w:pStyle w:val="ListBullet"/>
      </w:pPr>
      <w:r>
        <w:t>What is the best way to stretch after exercise?</w:t>
      </w:r>
    </w:p>
    <w:p>
      <w:pPr>
        <w:pStyle w:val="ListBullet"/>
      </w:pPr>
      <w:r>
        <w:t>How long should I hold stretches after exercising?</w:t>
      </w:r>
    </w:p>
    <w:p>
      <w:pPr>
        <w:pStyle w:val="ListBullet"/>
      </w:pPr>
      <w:r>
        <w:t>Are there any risks or safety concerns with stretching after exercise?</w:t>
      </w:r>
    </w:p>
    <w:p>
      <w:pPr>
        <w:pStyle w:val="ListBullet"/>
      </w:pPr>
      <w:r>
        <w:t>Does stretching after exercise improve flexibility?</w:t>
      </w:r>
    </w:p>
    <w:p>
      <w:pPr>
        <w:pStyle w:val="ListBullet"/>
      </w:pPr>
      <w:r>
        <w:t>How soon after exercise should I start stretching?</w:t>
      </w:r>
    </w:p>
    <w:p>
      <w:pPr>
        <w:pStyle w:val="ListBullet"/>
      </w:pPr>
      <w:r>
        <w:t>Are there any misconceptions about stretching after exercise?</w:t>
      </w:r>
    </w:p>
    <w:p>
      <w:pPr>
        <w:pStyle w:val="ListBullet"/>
      </w:pPr>
      <w:r>
        <w:t>Does stretching after exercise help reduce muscle soreness?</w:t>
      </w:r>
    </w:p>
    <w:p>
      <w:pPr>
        <w:pStyle w:val="Heading1"/>
      </w:pPr>
      <w:r>
        <w:t>Learning Objectives</w:t>
      </w:r>
    </w:p>
    <w:p>
      <w:pPr>
        <w:pStyle w:val="ListBullet"/>
      </w:pPr>
      <w:r>
        <w:t>Define stretching after exercise and describe its common forms.</w:t>
      </w:r>
    </w:p>
    <w:p>
      <w:pPr>
        <w:pStyle w:val="ListBullet"/>
      </w:pPr>
      <w:r>
        <w:t>Explain physiological mechanisms involved in post-exercise stretching.</w:t>
      </w:r>
    </w:p>
    <w:p>
      <w:pPr>
        <w:pStyle w:val="ListBullet"/>
      </w:pPr>
      <w:r>
        <w:t>Summarize evidence on benefits and limitations of stretching after exercise.</w:t>
      </w:r>
    </w:p>
    <w:p>
      <w:pPr>
        <w:pStyle w:val="ListBullet"/>
      </w:pPr>
      <w:r>
        <w:t>Identify safety considerations when performing stretches post-exercise.</w:t>
      </w:r>
    </w:p>
    <w:p>
      <w:pPr>
        <w:pStyle w:val="ListBullet"/>
      </w:pPr>
      <w:r>
        <w:t>Differentiate between types of stretching and their appropriate application post-workout.</w:t>
      </w:r>
    </w:p>
    <w:p>
      <w:pPr>
        <w:pStyle w:val="ListBullet"/>
      </w:pPr>
      <w:r>
        <w:t>Recognize common misconceptions related to stretching after exercise.</w:t>
      </w:r>
    </w:p>
    <w:p>
      <w:pPr>
        <w:pStyle w:val="ListBullet"/>
      </w:pPr>
      <w:r>
        <w:t>Provide practical guidance for incorporating stretching into recovery routines.</w:t>
      </w:r>
    </w:p>
    <w:p>
      <w:pPr>
        <w:pStyle w:val="ListBullet"/>
      </w:pPr>
      <w:r>
        <w:t>Discuss progression strategies for improving flexibility safely over time.</w:t>
      </w:r>
    </w:p>
    <w:p>
      <w:pPr>
        <w:pStyle w:val="Heading1"/>
      </w:pPr>
      <w:r>
        <w:t>Definition</w:t>
      </w:r>
    </w:p>
    <w:p>
      <w:r>
        <w:t>Stretching after exercise involves performing muscle elongation activities following physical activity to improve or maintain muscle flexibility, aid recovery, and prepare the body for future movements. It typically includes static and dynamic stretching modalities applied during the post-exercise cool-down phase.</w:t>
      </w:r>
    </w:p>
    <w:p>
      <w:pPr>
        <w:pStyle w:val="Heading1"/>
      </w:pPr>
      <w:r>
        <w:t>Why This Matters</w:t>
      </w:r>
    </w:p>
    <w:p>
      <w:r>
        <w:t>Incorporating appropriate stretching after exercise can enhance mobility, promote muscle recovery, possibly reduce muscle soreness, and support overall movement quality. Understanding evidence-based methods and safety helps individuals optimize post-exercise routines and minimize potential risks associated with inappropriate stretching practices.</w:t>
      </w:r>
    </w:p>
    <w:p>
      <w:pPr>
        <w:pStyle w:val="Heading1"/>
      </w:pPr>
      <w:r>
        <w:t>Definition and Types of Stretching After Exercise</w:t>
      </w:r>
    </w:p>
    <w:p>
      <w:r>
        <w:t>Stretching after exercise means performing targeted movements that increase the length and flexibility of muscles and connective tissues following a workout. Common types include static stretching, where a position is held for 15 to 60 seconds to target muscle elongation, and dynamic stretching, consisting of controlled movements through range of motion without holding a fixed position. Proprioceptive Neuromuscular Facilitation (PNF) stretching is another variant sometimes used post-exercise, involving alternating contraction and relaxation phases. Understanding these types clarifies the goals and methods best suited to post-workout routines.</w:t>
      </w:r>
    </w:p>
    <w:p>
      <w:pPr>
        <w:pStyle w:val="Heading1"/>
      </w:pPr>
      <w:r>
        <w:t>Physiological Mechanisms Underlying Post-Exercise Stretching</w:t>
      </w:r>
    </w:p>
    <w:p>
      <w:r>
        <w:t>Stretching after exercise influences muscle physiology by affecting muscle-tendon unit compliance, increasing blood flow, and modulating neuromuscular activity. Elongation of muscle fibers and surrounding connective tissue can facilitate improved range of motion (ROM) through changes in viscoelastic properties. Stretching also activates mechanoreceptors such as muscle spindles and Golgi tendon organs, which regulate muscle tension and protect against overstretching. These mechanisms may contribute to decreased muscle stiffness and enhanced recovery processes.</w:t>
      </w:r>
    </w:p>
    <w:p>
      <w:pPr>
        <w:pStyle w:val="Heading1"/>
      </w:pPr>
      <w:r>
        <w:t>Evidence on Stretching and Muscle Recovery</w:t>
      </w:r>
    </w:p>
    <w:p>
      <w:r>
        <w:t>Moderate evidence indicates that stretching after exercise can modestly reduce delayed onset muscle soreness (DOMS) and stiffness. However, systematic reviews show inconsistent findings, with some studies reporting minimal impact on muscle damage markers or functional recovery. While stretching may improve subjective perceptions of soreness, its effects on actual muscle repair processes are less clear. Thus, stretching can be a helpful adjunct in recovery but should not replace other recovery modalities such as hydration, nutrition, or rest.</w:t>
      </w:r>
    </w:p>
    <w:p>
      <w:pPr>
        <w:pStyle w:val="Heading1"/>
      </w:pPr>
      <w:r>
        <w:t>Impact on Flexibility and Range of Motion</w:t>
      </w:r>
    </w:p>
    <w:p>
      <w:r>
        <w:t>Stretching post-exercise generally enhances flexibility by increasing muscle length and joint ROM temporarily. Static stretching especially promotes sustained improvements in muscle extensibility if performed regularly over weeks. Dynamic stretching may also improve ROM and neuromuscular control, preparing muscles for subsequent activity. The extent of improvement depends on stretch duration, intensity, and individual factors such as age or baseline flexibility.</w:t>
      </w:r>
    </w:p>
    <w:p>
      <w:pPr>
        <w:pStyle w:val="Heading1"/>
      </w:pPr>
      <w:r>
        <w:t>Role in Injury Prevention: Current Understanding</w:t>
      </w:r>
    </w:p>
    <w:p>
      <w:r>
        <w:t>The link between stretching after exercise and injury prevention remains uncertain. Although increased flexibility can theoretically reduce musculoskeletal strain risk, high-quality evidence does not definitively support stretching alone as an effective injury prevention strategy. Most guidelines emphasize a multifaceted approach including strength training, proprioception exercises, and proper technique. Stretching post-exercise may contribute as one component but should not be relied upon in isolation for injury prevention.</w:t>
      </w:r>
    </w:p>
    <w:p>
      <w:pPr>
        <w:pStyle w:val="Heading1"/>
      </w:pPr>
      <w:r>
        <w:t>Practical Guidelines for Performing Post-Exercise Stretching</w:t>
      </w:r>
    </w:p>
    <w:p>
      <w:r>
        <w:t>Effective post-exercise stretching involves selecting appropriate stretches targeting muscles engaged during activity, performing stretches at mild to moderate intensity without pain, and holding static stretches for 15 to 60 seconds. Dynamic stretches may be included in cool-downs for sports requiring agility or coordination. Stretching should ideally commence within 5–10 minutes post-exercise while muscles are still warm. Individual preferences, goals, and any medical conditions should guide customization.</w:t>
      </w:r>
    </w:p>
    <w:p>
      <w:pPr>
        <w:pStyle w:val="Heading1"/>
      </w:pPr>
      <w:r>
        <w:t>Safety Considerations and Contraindications</w:t>
      </w:r>
    </w:p>
    <w:p>
      <w:r>
        <w:t>Stretching after exercise is generally safe when performed correctly; however, precautions include avoiding overstretching or bouncing movements that risk muscle strains. People with acute injuries, connective tissue disorders, or severe joint instability should consult healthcare professionals before stretching. Fatigued muscles may be more vulnerable to injury, so gentle intensity is advised. Pain is a warning sign indicating overstretching or incorrect technique and should prompt cessation.</w:t>
      </w:r>
    </w:p>
    <w:p>
      <w:pPr>
        <w:pStyle w:val="Heading1"/>
      </w:pPr>
      <w:r>
        <w:t>Limitations and Controversies in the Evidence Base</w:t>
      </w:r>
    </w:p>
    <w:p>
      <w:r>
        <w:t>While stretching is widely practiced, evidence limitations include heterogeneity in study designs, small sample sizes, and variability in stretching protocols. Outcomes such as injury rates and functional recovery are influenced by multiple variables, complicating attribution to stretching alone. Some research reports transient reductions in muscle strength or power immediately after prolonged static stretching, leading to debate about optimal post-exercise routines for performance athletes. Ongoing studies aim to clarify these aspects.</w:t>
      </w:r>
    </w:p>
    <w:p>
      <w:pPr>
        <w:pStyle w:val="Heading1"/>
      </w:pPr>
      <w:r>
        <w:t>Common Misconceptions About Stretching After Exercise</w:t>
      </w:r>
    </w:p>
    <w:p>
      <w:r>
        <w:t>A prevalent misconception is that stretching after exercise universally prevents injuries or eliminates muscle soreness, which is not fully supported by evidence. Another myth suggests that one must stretch every muscle for long durations, whereas quality and specificity are more important. Some believe dynamic stretching is unsuitable post-exercise; however, it may be beneficial depending on context. Understanding these realities fosters better stretching habits and expectations.</w:t>
      </w:r>
    </w:p>
    <w:p>
      <w:pPr>
        <w:pStyle w:val="Heading1"/>
      </w:pPr>
      <w:r>
        <w:t>Progression and Adapting Stretching Over Time</w:t>
      </w:r>
    </w:p>
    <w:p>
      <w:r>
        <w:t>To safely increase flexibility, individuals should progressively enhance stretch duration, intensity, and repetition, allowing tissues to adapt without injury. Incorporating variety in stretches prevents plateaus and targets different muscle groups. Regular consistent practice, ideally multiple times weekly, yields best results. Monitoring response and adjusting based on comfort and recovery status optimizes long-term benefits.</w:t>
      </w:r>
    </w:p>
    <w:p>
      <w:pPr>
        <w:pStyle w:val="Heading1"/>
      </w:pPr>
      <w:r>
        <w:t>Integration of Post-Exercise Stretching Into Comprehensive Recovery</w:t>
      </w:r>
    </w:p>
    <w:p>
      <w:r>
        <w:t>Stretching should be viewed as one element within an integrated recovery strategy alongside adequate hydration, nutrition, sleep, and other modalities such as massage or active recovery exercises. Tailoring the post-exercise routine to specific sports, fitness levels, and individual needs maximizes recovery and prepares the body for subsequent training sessions. Collaboration with physical therapists or exercise specialists can enhance program design.</w:t>
      </w:r>
    </w:p>
    <w:p>
      <w:pPr>
        <w:pStyle w:val="Heading1"/>
      </w:pPr>
      <w:r>
        <w:t>Practical Guidance</w:t>
      </w:r>
    </w:p>
    <w:p>
      <w:pPr>
        <w:pStyle w:val="ListBullet"/>
      </w:pPr>
      <w:r>
        <w:t>Begin post-exercise stretching within 5 to 10 minutes while muscles remain warm.</w:t>
      </w:r>
    </w:p>
    <w:p>
      <w:pPr>
        <w:pStyle w:val="ListBullet"/>
      </w:pPr>
      <w:r>
        <w:t>Focus on muscles primarily engaged during the workout for targeted flexibility gains.</w:t>
      </w:r>
    </w:p>
    <w:p>
      <w:pPr>
        <w:pStyle w:val="ListBullet"/>
      </w:pPr>
      <w:r>
        <w:t>Perform static stretches gently at mild to moderate intensity avoiding pain or discomfort.</w:t>
      </w:r>
    </w:p>
    <w:p>
      <w:pPr>
        <w:pStyle w:val="ListBullet"/>
      </w:pPr>
      <w:r>
        <w:t>Hold static stretches between 15 and 60 seconds depending on individual tolerance and goals.</w:t>
      </w:r>
    </w:p>
    <w:p>
      <w:pPr>
        <w:pStyle w:val="ListBullet"/>
      </w:pPr>
      <w:r>
        <w:t>Incorporate dynamic stretching if specific movement preparation or coordination benefits are desired.</w:t>
      </w:r>
    </w:p>
    <w:p>
      <w:pPr>
        <w:pStyle w:val="ListBullet"/>
      </w:pPr>
      <w:r>
        <w:t>Avoid ballistic or bouncing stretches that increase injury risk.</w:t>
      </w:r>
    </w:p>
    <w:p>
      <w:pPr>
        <w:pStyle w:val="ListBullet"/>
      </w:pPr>
      <w:r>
        <w:t>Progress stretch intensity and duration gradually over weeks for sustained flexibility improvements.</w:t>
      </w:r>
    </w:p>
    <w:p>
      <w:pPr>
        <w:pStyle w:val="ListBullet"/>
      </w:pPr>
      <w:r>
        <w:t>Consult healthcare providers if you have injuries, joint instability, or connective tissue disorders before stretching.</w:t>
      </w:r>
    </w:p>
    <w:p>
      <w:pPr>
        <w:pStyle w:val="ListBullet"/>
      </w:pPr>
      <w:r>
        <w:t>Combine stretching with other recovery strategies such as hydration and rest for best overall outcomes.</w:t>
      </w:r>
    </w:p>
    <w:p>
      <w:pPr>
        <w:pStyle w:val="ListBullet"/>
      </w:pPr>
      <w:r>
        <w:t>Prioritize consistency, practicing stretching multiple times per week to maintain benefits.</w:t>
      </w:r>
    </w:p>
    <w:p>
      <w:pPr>
        <w:pStyle w:val="Heading1"/>
      </w:pPr>
      <w:r>
        <w:t>Safety Notes</w:t>
      </w:r>
    </w:p>
    <w:p>
      <w:pPr>
        <w:pStyle w:val="ListBullet"/>
      </w:pPr>
      <w:r>
        <w:t>Never stretch to the point of pain; mild discomfort is acceptable but pain signals injury risk.</w:t>
      </w:r>
    </w:p>
    <w:p>
      <w:pPr>
        <w:pStyle w:val="ListBullet"/>
      </w:pPr>
      <w:r>
        <w:t>Avoid overstretching muscles or joints, particularly when fatigued after intense exercise.</w:t>
      </w:r>
    </w:p>
    <w:p>
      <w:pPr>
        <w:pStyle w:val="ListBullet"/>
      </w:pPr>
      <w:r>
        <w:t>Refrain from ballistic (bouncing) stretches, which can cause muscle strains.</w:t>
      </w:r>
    </w:p>
    <w:p>
      <w:pPr>
        <w:pStyle w:val="ListBullet"/>
      </w:pPr>
      <w:r>
        <w:t>People with acute injuries, severe joint issues, or certain medical conditions should seek professional guidance before stretching.</w:t>
      </w:r>
    </w:p>
    <w:p>
      <w:pPr>
        <w:pStyle w:val="ListBullet"/>
      </w:pPr>
      <w:r>
        <w:t>Warm up muscles lightly if stretching is delayed beyond the immediate post-exercise period to reduce injury risk.</w:t>
      </w:r>
    </w:p>
    <w:p>
      <w:pPr>
        <w:pStyle w:val="Heading1"/>
      </w:pPr>
      <w:r>
        <w:t>Common Misconceptions</w:t>
      </w:r>
    </w:p>
    <w:p>
      <w:r>
        <w:rPr>
          <w:b/>
        </w:rPr>
        <w:t xml:space="preserve">Misconception: </w:t>
      </w:r>
      <w:r>
        <w:t>Stretching after exercise prevents all injuries.</w:t>
      </w:r>
    </w:p>
    <w:p>
      <w:r>
        <w:rPr>
          <w:b/>
        </w:rPr>
        <w:t xml:space="preserve">Reality: </w:t>
      </w:r>
      <w:r>
        <w:t>Stretching alone does not guarantee injury prevention; other factors like strength and technique are also crucial.</w:t>
      </w:r>
    </w:p>
    <w:p>
      <w:r>
        <w:rPr>
          <w:b/>
        </w:rPr>
        <w:t xml:space="preserve">Misconception: </w:t>
      </w:r>
      <w:r>
        <w:t>You must stretch all muscles for a long time after every workout.</w:t>
      </w:r>
    </w:p>
    <w:p>
      <w:r>
        <w:rPr>
          <w:b/>
        </w:rPr>
        <w:t xml:space="preserve">Reality: </w:t>
      </w:r>
      <w:r>
        <w:t>Targeted stretching of muscles engaged in the workout and appropriate duration is more effective and safe.</w:t>
      </w:r>
    </w:p>
    <w:p>
      <w:r>
        <w:rPr>
          <w:b/>
        </w:rPr>
        <w:t xml:space="preserve">Misconception: </w:t>
      </w:r>
      <w:r>
        <w:t>Dynamic stretching is inappropriate after exercise.</w:t>
      </w:r>
    </w:p>
    <w:p>
      <w:r>
        <w:rPr>
          <w:b/>
        </w:rPr>
        <w:t xml:space="preserve">Reality: </w:t>
      </w:r>
      <w:r>
        <w:t>Dynamic stretching can be beneficial post-exercise depending on specific activity demands and goals.</w:t>
      </w:r>
    </w:p>
    <w:p>
      <w:pPr>
        <w:pStyle w:val="Heading1"/>
      </w:pPr>
      <w:r>
        <w:t>Clinical Pearls</w:t>
      </w:r>
    </w:p>
    <w:p>
      <w:pPr>
        <w:pStyle w:val="ListNumber"/>
      </w:pPr>
      <w:r>
        <w:t>Stretching improves subjective perceptions of muscle soreness but has variable effects on actual muscle repair.</w:t>
      </w:r>
    </w:p>
    <w:p>
      <w:pPr>
        <w:pStyle w:val="ListNumber"/>
      </w:pPr>
      <w:r>
        <w:t>Static stretching held 15-60 seconds increases muscle extensibility and joint range of motion.</w:t>
      </w:r>
    </w:p>
    <w:p>
      <w:pPr>
        <w:pStyle w:val="ListNumber"/>
      </w:pPr>
      <w:r>
        <w:t>Avoid prolonged static stretches (&gt;60s) immediately before high-power activities as it may reduce strength temporarily.</w:t>
      </w:r>
    </w:p>
    <w:p>
      <w:pPr>
        <w:pStyle w:val="ListNumber"/>
      </w:pPr>
      <w:r>
        <w:t>Individualize stretching programs based on age, fitness level, and sport requirements.</w:t>
      </w:r>
    </w:p>
    <w:p>
      <w:pPr>
        <w:pStyle w:val="ListNumber"/>
      </w:pPr>
      <w:r>
        <w:t>Incorporate a combination of static and dynamic stretches for comprehensive flexibility and neuromuscular benefits.</w:t>
      </w:r>
    </w:p>
    <w:p>
      <w:pPr>
        <w:pStyle w:val="Heading1"/>
      </w:pPr>
      <w:r>
        <w:t>Key Takeaways</w:t>
      </w:r>
    </w:p>
    <w:p>
      <w:pPr>
        <w:pStyle w:val="ListBullet"/>
      </w:pPr>
      <w:r>
        <w:t>Stretching after exercise enhances flexibility and may aid muscle recovery.</w:t>
      </w:r>
    </w:p>
    <w:p>
      <w:pPr>
        <w:pStyle w:val="ListBullet"/>
      </w:pPr>
      <w:r>
        <w:t>Static and dynamic stretching are the two primary types used post-exercise with distinct purposes.</w:t>
      </w:r>
    </w:p>
    <w:p>
      <w:pPr>
        <w:pStyle w:val="ListBullet"/>
      </w:pPr>
      <w:r>
        <w:t>Evidence supports modest reductions in muscle soreness but inconclusive injury prevention effects from stretching alone.</w:t>
      </w:r>
    </w:p>
    <w:p>
      <w:pPr>
        <w:pStyle w:val="ListBullet"/>
      </w:pPr>
      <w:r>
        <w:t>Safety involves avoiding overstretching and respecting pain signals to prevent injury.</w:t>
      </w:r>
    </w:p>
    <w:p>
      <w:pPr>
        <w:pStyle w:val="ListBullet"/>
      </w:pPr>
      <w:r>
        <w:t>Stretching should commence soon after exercise while muscles are warm for optimal benefit.</w:t>
      </w:r>
    </w:p>
    <w:p>
      <w:pPr>
        <w:pStyle w:val="ListBullet"/>
      </w:pPr>
      <w:r>
        <w:t>Progression in stretch intensity and duration should be gradual and consistent for lasting gains.</w:t>
      </w:r>
    </w:p>
    <w:p>
      <w:pPr>
        <w:pStyle w:val="ListBullet"/>
      </w:pPr>
      <w:r>
        <w:t>Misconceptions about stretching can lead to ineffective or unsafe practices.</w:t>
      </w:r>
    </w:p>
    <w:p>
      <w:pPr>
        <w:pStyle w:val="ListBullet"/>
      </w:pPr>
      <w:r>
        <w:t>Stretching is best integrated into a broader recovery plan including hydration, rest, and nutrition.</w:t>
      </w:r>
    </w:p>
    <w:p>
      <w:pPr>
        <w:pStyle w:val="Heading1"/>
      </w:pPr>
      <w:r>
        <w:t>Glossary</w:t>
      </w:r>
    </w:p>
    <w:p>
      <w:r>
        <w:rPr>
          <w:b/>
        </w:rPr>
        <w:t xml:space="preserve">Static Stretching: </w:t>
      </w:r>
      <w:r>
        <w:t>A form of stretching where a muscle is elongated and held in a fixed position for a period of time, typically 15 to 60 seconds.</w:t>
      </w:r>
    </w:p>
    <w:p>
      <w:r>
        <w:rPr>
          <w:b/>
        </w:rPr>
        <w:t xml:space="preserve">Dynamic Stretching: </w:t>
      </w:r>
      <w:r>
        <w:t>Stretching involving active, controlled movements that take joints through their full range of motion without holding a fixed position.</w:t>
      </w:r>
    </w:p>
    <w:p>
      <w:r>
        <w:rPr>
          <w:b/>
        </w:rPr>
        <w:t xml:space="preserve">Muscle Spindles: </w:t>
      </w:r>
      <w:r>
        <w:t>Sensory receptors within muscles that detect changes in muscle length and trigger reflexive muscle contractions to prevent overstretching.</w:t>
      </w:r>
    </w:p>
    <w:p>
      <w:r>
        <w:rPr>
          <w:b/>
        </w:rPr>
        <w:t xml:space="preserve">Golgi Tendon Organs: </w:t>
      </w:r>
      <w:r>
        <w:t>Sensory receptors located in tendons that detect tension and help modulate muscle contraction to protect muscles from injury.</w:t>
      </w:r>
    </w:p>
    <w:p>
      <w:r>
        <w:rPr>
          <w:b/>
        </w:rPr>
        <w:t xml:space="preserve">Delayed Onset Muscle Soreness (DOMS): </w:t>
      </w:r>
      <w:r>
        <w:t>Muscle pain and stiffness that occur hours to days after unaccustomed or strenuous exercise.</w:t>
      </w:r>
    </w:p>
    <w:p>
      <w:r>
        <w:rPr>
          <w:b/>
        </w:rPr>
        <w:t xml:space="preserve">Range of Motion (ROM): </w:t>
      </w:r>
      <w:r>
        <w:t>The degree of movement that occurs at a joint or group of joints.</w:t>
      </w:r>
    </w:p>
    <w:p>
      <w:r>
        <w:rPr>
          <w:b/>
        </w:rPr>
        <w:t xml:space="preserve">Proprioceptive Neuromuscular Facilitation (PNF): </w:t>
      </w:r>
      <w:r>
        <w:t>A stretching technique involving alternating contraction and relaxation of muscles to improve flexibility.</w:t>
      </w:r>
    </w:p>
    <w:p>
      <w:r>
        <w:rPr>
          <w:b/>
        </w:rPr>
        <w:t xml:space="preserve">Ballistic Stretching: </w:t>
      </w:r>
      <w:r>
        <w:t>A stretching method that uses bouncing or jerky motions to push muscles beyond their normal range, which may increase injury risk.</w:t>
      </w:r>
    </w:p>
    <w:p>
      <w:pPr>
        <w:pStyle w:val="Heading1"/>
      </w:pPr>
      <w:r>
        <w:t>Related Modules</w:t>
      </w:r>
    </w:p>
    <w:p>
      <w:pPr>
        <w:pStyle w:val="ListBullet"/>
      </w:pPr>
      <w:r>
        <w:t>EXE-098</w:t>
      </w:r>
    </w:p>
    <w:p>
      <w:pPr>
        <w:pStyle w:val="ListBullet"/>
      </w:pPr>
      <w:r>
        <w:t>EXE-102</w:t>
      </w:r>
    </w:p>
    <w:p>
      <w:pPr>
        <w:pStyle w:val="ListBullet"/>
      </w:pPr>
      <w:r>
        <w:t>REC-205</w:t>
      </w:r>
    </w:p>
    <w:p>
      <w:pPr>
        <w:pStyle w:val="Heading1"/>
      </w:pPr>
      <w:r>
        <w:t>Illustration Specifications</w:t>
      </w:r>
    </w:p>
    <w:p>
      <w:pPr>
        <w:pStyle w:val="Heading2"/>
      </w:pPr>
      <w:r>
        <w:t>ILL-EXE-147-01 - Static Stretching Technique</w:t>
      </w:r>
    </w:p>
    <w:p>
      <w:r>
        <w:t>Type: Diagram</w:t>
      </w:r>
    </w:p>
    <w:p>
      <w:r>
        <w:t>Diagram illustrating proper form for a basic static hamstring stretch held post-exercise.</w:t>
      </w:r>
    </w:p>
    <w:p>
      <w:r>
        <w:t>Alt text: Person performing a hamstring static stretch with one leg extended and body bent forward.</w:t>
      </w:r>
    </w:p>
    <w:p>
      <w:pPr>
        <w:pStyle w:val="Heading2"/>
      </w:pPr>
      <w:r>
        <w:t>ILL-EXE-147-02 - Dynamic Stretching Movements</w:t>
      </w:r>
    </w:p>
    <w:p>
      <w:r>
        <w:t>Type: Photo Sequence</w:t>
      </w:r>
    </w:p>
    <w:p>
      <w:r>
        <w:t>Step-by-step photos demonstrating dynamic leg swings used as post-exercise stretches.</w:t>
      </w:r>
    </w:p>
    <w:p>
      <w:r>
        <w:t>Alt text: Sequence showing leg swings performed standing to increase hip mobility.</w:t>
      </w:r>
    </w:p>
    <w:p>
      <w:pPr>
        <w:pStyle w:val="Heading2"/>
      </w:pPr>
      <w:r>
        <w:t>ILL-EXE-147-03 - Muscle Spindle and Golgi Tendon Organ Mechanism</w:t>
      </w:r>
    </w:p>
    <w:p>
      <w:r>
        <w:t>Type: Infographic</w:t>
      </w:r>
    </w:p>
    <w:p>
      <w:r>
        <w:t>Visual representation of muscle spindle and Golgi tendon organ locations and their roles in muscle stretch reflexes.</w:t>
      </w:r>
    </w:p>
    <w:p>
      <w:r>
        <w:t>Alt text: Diagram showing sensory receptors inside muscle and tendon and their feedback pathways.</w:t>
      </w:r>
    </w:p>
    <w:p>
      <w:pPr>
        <w:pStyle w:val="Heading2"/>
      </w:pPr>
      <w:r>
        <w:t>ILL-EXE-147-04 - Safe Stretching Guidelines</w:t>
      </w:r>
    </w:p>
    <w:p>
      <w:r>
        <w:t>Type: Poster</w:t>
      </w:r>
    </w:p>
    <w:p>
      <w:r>
        <w:t>Graphic outlining key safety tips for stretching after exercise, emphasizing no pain and avoiding bouncing.</w:t>
      </w:r>
    </w:p>
    <w:p>
      <w:r>
        <w:t>Alt text: Poster with checklist for safe stretching after workouts.</w:t>
      </w:r>
    </w:p>
    <w:p>
      <w:pPr>
        <w:pStyle w:val="Heading1"/>
      </w:pPr>
      <w:r>
        <w:t>References</w:t>
      </w:r>
    </w:p>
    <w:p>
      <w:pPr>
        <w:pStyle w:val="ListBullet"/>
      </w:pPr>
      <w:r>
        <w:t>Effects of Stretching on Delayed-Onset Muscle Soreness and Recovery of Muscle Function: A Systematic Review | Herbert RD, de Noronha M, Kamper SJ | 2011 |  | Unverified</w:t>
      </w:r>
    </w:p>
    <w:p>
      <w:pPr>
        <w:pStyle w:val="ListBullet"/>
      </w:pPr>
      <w:r>
        <w:t>Stretching and Injury Prevention: An Obsolete Approach? | Behm DG, Chaouachi A | 2011 |  | Unverified</w:t>
      </w:r>
    </w:p>
    <w:p>
      <w:pPr>
        <w:pStyle w:val="ListBullet"/>
      </w:pPr>
      <w:r>
        <w:t>The Role of Stretching in Injury Prevention and Performance | Behm DG | 2018 |  | Unverified</w:t>
      </w:r>
    </w:p>
    <w:p>
      <w:pPr>
        <w:pStyle w:val="ListBullet"/>
      </w:pPr>
      <w:r>
        <w:t>Post-Exercise Stretching: Mechanisms and Potential Benefit | Weppler CH, Magnusson SP | 2010 |  | Unverified</w:t>
      </w:r>
    </w:p>
    <w:p>
      <w:pPr>
        <w:pStyle w:val="ListBullet"/>
      </w:pPr>
      <w:r>
        <w:t>Practical Recommendations for Stretching after Exercise | American College of Sports Medicine (ACSM)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