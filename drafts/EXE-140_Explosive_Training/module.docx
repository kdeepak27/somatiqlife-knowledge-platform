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EXE-140 - Explosive Training</w:t>
      </w:r>
    </w:p>
    <w:p>
      <w:r>
        <w:rPr>
          <w:i/>
        </w:rPr>
        <w:t>Evidence, mechanisms, practical application, progression, and safety considerations for explosive training</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Exercise</w:t>
            </w:r>
          </w:p>
        </w:tc>
      </w:tr>
      <w:tr>
        <w:tc>
          <w:tcPr>
            <w:tcW w:type="dxa" w:w="4968"/>
          </w:tcPr>
          <w:p>
            <w:r>
              <w:rPr>
                <w:b/>
              </w:rPr>
              <w:t>Category</w:t>
            </w:r>
          </w:p>
        </w:tc>
        <w:tc>
          <w:tcPr>
            <w:tcW w:type="dxa" w:w="4968"/>
          </w:tcPr>
          <w:p>
            <w:r>
              <w:t>Strength Training</w:t>
            </w:r>
          </w:p>
        </w:tc>
      </w:tr>
      <w:tr>
        <w:tc>
          <w:tcPr>
            <w:tcW w:type="dxa" w:w="4968"/>
          </w:tcPr>
          <w:p>
            <w:r>
              <w:rPr>
                <w:b/>
              </w:rPr>
              <w:t>SOM stages</w:t>
            </w:r>
          </w:p>
        </w:tc>
        <w:tc>
          <w:tcPr>
            <w:tcW w:type="dxa" w:w="4968"/>
          </w:tcPr>
          <w:p>
            <w:r>
              <w:t>Initiation, Adaptation, Optimization</w:t>
            </w:r>
          </w:p>
        </w:tc>
      </w:tr>
      <w:tr>
        <w:tc>
          <w:tcPr>
            <w:tcW w:type="dxa" w:w="4968"/>
          </w:tcPr>
          <w:p>
            <w:r>
              <w:rPr>
                <w:b/>
              </w:rPr>
              <w:t>Audience</w:t>
            </w:r>
          </w:p>
        </w:tc>
        <w:tc>
          <w:tcPr>
            <w:tcW w:type="dxa" w:w="4968"/>
          </w:tcPr>
          <w:p>
            <w:r>
              <w:t>Fitness Enthusiasts, Athletes, Personal Trainers, Physical Therapists, Exercise Scientists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Explosive Training, Power Training, Plyometrics, Strength Training, Neuromuscular Adaptations, Safety, Training Progression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Explosive training refers to exercise regimens focused on developing the ability to exert maximal force in the shortest possible time, enhancing muscular power and rapid force production. Also known as power training, it commonly involves high-velocity, high-intensity movements such as plyometrics, Olympic lifts, and ballistic exercises that require rapid muscle contractions. The fundamental mechanisms include neural adaptations like increased motor unit recruitment and firing frequency, and physiological changes such as improved muscle fiber type characteristics and energy system efficiency. Explosive training targets primarily fast-twitch muscle fibers and utilizes anaerobic energy pathways, particularly the ATP-PCr system for immediate energy. It is central to athletic performance enhancement in sports requiring speed, agility, and power. Practical applications span from sports performance to functional fitness, emphasizing coordinated movements executed with maximum speed and force. Evidence shows improved sprint performance, jump height, and overall power output following well-designed explosive training programs. However, safety considerations are critical due to the high-intensity, high-impact nature of exercises, necessitating proper progression, technique, and individual readiness assessment. Limitations include higher injury risk if improperly performed, and suitability varies based on experience level and health status. Common misconceptions involve mistaking explosive training solely for plyometrics or believing it is unsafe for all populations. This module distills the current understanding, evidence, application strategies, limitations, and safety considerations in explosive training to inform practitioners and learners.</w:t>
      </w:r>
    </w:p>
    <w:p>
      <w:pPr>
        <w:pStyle w:val="Heading1"/>
      </w:pPr>
      <w:r>
        <w:t>Customer Questions Answered</w:t>
      </w:r>
    </w:p>
    <w:p>
      <w:pPr>
        <w:pStyle w:val="ListBullet"/>
      </w:pPr>
      <w:r>
        <w:t>What is explosive training and how does it differ from regular strength training?</w:t>
      </w:r>
    </w:p>
    <w:p>
      <w:pPr>
        <w:pStyle w:val="ListBullet"/>
      </w:pPr>
      <w:r>
        <w:t>What are the physiological mechanisms behind explosive training?</w:t>
      </w:r>
    </w:p>
    <w:p>
      <w:pPr>
        <w:pStyle w:val="ListBullet"/>
      </w:pPr>
      <w:r>
        <w:t>Which muscles and energy systems are primarily involved in explosive movements?</w:t>
      </w:r>
    </w:p>
    <w:p>
      <w:pPr>
        <w:pStyle w:val="ListBullet"/>
      </w:pPr>
      <w:r>
        <w:t>How can explosive training improve athletic performance?</w:t>
      </w:r>
    </w:p>
    <w:p>
      <w:pPr>
        <w:pStyle w:val="ListBullet"/>
      </w:pPr>
      <w:r>
        <w:t>What are common exercises used in explosive training programs?</w:t>
      </w:r>
    </w:p>
    <w:p>
      <w:pPr>
        <w:pStyle w:val="ListBullet"/>
      </w:pPr>
      <w:r>
        <w:t>How should one progress safely in explosive training?</w:t>
      </w:r>
    </w:p>
    <w:p>
      <w:pPr>
        <w:pStyle w:val="ListBullet"/>
      </w:pPr>
      <w:r>
        <w:t>Are there any risks or safety considerations with explosive training?</w:t>
      </w:r>
    </w:p>
    <w:p>
      <w:pPr>
        <w:pStyle w:val="ListBullet"/>
      </w:pPr>
      <w:r>
        <w:t>What is the evidence supporting the effectiveness of explosive training?</w:t>
      </w:r>
    </w:p>
    <w:p>
      <w:pPr>
        <w:pStyle w:val="ListBullet"/>
      </w:pPr>
      <w:r>
        <w:t>How does explosive training compare with plyometric training?</w:t>
      </w:r>
    </w:p>
    <w:p>
      <w:pPr>
        <w:pStyle w:val="ListBullet"/>
      </w:pPr>
      <w:r>
        <w:t>Can beginners incorporate explosive training or should it be reserved for advanced athletes?</w:t>
      </w:r>
    </w:p>
    <w:p>
      <w:pPr>
        <w:pStyle w:val="ListBullet"/>
      </w:pPr>
      <w:r>
        <w:t>What are common misconceptions about explosive training?</w:t>
      </w:r>
    </w:p>
    <w:p>
      <w:pPr>
        <w:pStyle w:val="ListBullet"/>
      </w:pPr>
      <w:r>
        <w:t>How can explosive training be adapted for older adults or those with injuries?</w:t>
      </w:r>
    </w:p>
    <w:p>
      <w:pPr>
        <w:pStyle w:val="Heading1"/>
      </w:pPr>
      <w:r>
        <w:t>Learning Objectives</w:t>
      </w:r>
    </w:p>
    <w:p>
      <w:pPr>
        <w:pStyle w:val="ListBullet"/>
      </w:pPr>
      <w:r>
        <w:t>Define explosive training and distinguish it from other strength training methods.</w:t>
      </w:r>
    </w:p>
    <w:p>
      <w:pPr>
        <w:pStyle w:val="ListBullet"/>
      </w:pPr>
      <w:r>
        <w:t>Explain the physiological and neuromuscular mechanisms underpinning explosive training.</w:t>
      </w:r>
    </w:p>
    <w:p>
      <w:pPr>
        <w:pStyle w:val="ListBullet"/>
      </w:pPr>
      <w:r>
        <w:t>Identify main muscle groups and energy systems involved in explosive movements.</w:t>
      </w:r>
    </w:p>
    <w:p>
      <w:pPr>
        <w:pStyle w:val="ListBullet"/>
      </w:pPr>
      <w:r>
        <w:t>Summarize current evidence supporting the effectiveness of explosive training.</w:t>
      </w:r>
    </w:p>
    <w:p>
      <w:pPr>
        <w:pStyle w:val="ListBullet"/>
      </w:pPr>
      <w:r>
        <w:t>Describe common exercises used in explosive training and their practical applications.</w:t>
      </w:r>
    </w:p>
    <w:p>
      <w:pPr>
        <w:pStyle w:val="ListBullet"/>
      </w:pPr>
      <w:r>
        <w:t>Outline safe progression strategies and safety considerations in explosive training.</w:t>
      </w:r>
    </w:p>
    <w:p>
      <w:pPr>
        <w:pStyle w:val="ListBullet"/>
      </w:pPr>
      <w:r>
        <w:t>Recognize and address common misconceptions about explosive training.</w:t>
      </w:r>
    </w:p>
    <w:p>
      <w:pPr>
        <w:pStyle w:val="ListBullet"/>
      </w:pPr>
      <w:r>
        <w:t>Apply knowledge of explosive training principles to diverse populations including beginners and injured individuals.</w:t>
      </w:r>
    </w:p>
    <w:p>
      <w:pPr>
        <w:pStyle w:val="Heading1"/>
      </w:pPr>
      <w:r>
        <w:t>Definition</w:t>
      </w:r>
    </w:p>
    <w:p>
      <w:r>
        <w:t>Explosive Training is a form of strength training that focuses on increasing an individual's ability to generate maximal muscular force in the shortest possible time, thereby improving muscular power. It involves high-velocity, high-intensity movements designed to enhance neuromuscular function, including rapid motor unit recruitment and firing rates, often through exercises such as plyometrics, ballistic lifts, and Olympic-style movements.</w:t>
      </w:r>
    </w:p>
    <w:p>
      <w:pPr>
        <w:pStyle w:val="Heading1"/>
      </w:pPr>
      <w:r>
        <w:t>Why This Matters</w:t>
      </w:r>
    </w:p>
    <w:p>
      <w:r>
        <w:t>Explosive training is pivotal for athletes and fitness enthusiasts aiming to enhance performance in sports and activities requiring speed, power, and agility. Understanding its mechanisms, application, and safety enables effective training program design, reducing injury risk and maximizing functional and athletic outcomes.</w:t>
      </w:r>
    </w:p>
    <w:p>
      <w:pPr>
        <w:pStyle w:val="Heading1"/>
      </w:pPr>
      <w:r>
        <w:t>Definition and Overview of Explosive Training</w:t>
      </w:r>
    </w:p>
    <w:p>
      <w:r>
        <w:t>Explosive training, also termed power training, is aimed at improving the body's ability to produce maximal force rapidly. Unlike traditional strength training that focuses on force magnitude, explosive training emphasizes both force and speed, targeting muscular power. This is crucial for activities like sprinting, jumping, and throwing. Key synonymous terms include power training, ballistic training, and plyometric training, though subtle differences exist based on exercise type and context.</w:t>
      </w:r>
    </w:p>
    <w:p>
      <w:pPr>
        <w:pStyle w:val="Heading1"/>
      </w:pPr>
      <w:r>
        <w:t>Physiological and Neuromuscular Mechanisms</w:t>
      </w:r>
    </w:p>
    <w:p>
      <w:r>
        <w:t>Explosive training induces adaptations in the nervous system and muscles. Neurologically, it enhances motor unit recruitment, synchronization, and firing frequency, resulting in faster muscle activation. Physiologically, it influences muscle fiber characteristics, favoring Type II (fast-twitch) fibers, and improves metabolic efficiency of anaerobic energy systems like the phosphagen system. These combined adaptations elevate muscular power and rate of force development.</w:t>
      </w:r>
    </w:p>
    <w:p>
      <w:pPr>
        <w:pStyle w:val="Heading1"/>
      </w:pPr>
      <w:r>
        <w:t>Muscle Groups and Energy Systems Involved</w:t>
      </w:r>
    </w:p>
    <w:p>
      <w:r>
        <w:t>Explosive exercises predominantly engage fast-twitch muscle fibers due to their high contraction speed and force capabilities. Major muscle groups involved vary depending on the movement but often include lower limbs (quadriceps, hamstrings, gluteals), upper limbs (deltoids, triceps, pectorals), and core stabilizers. Energy supply during explosive efforts is primarily through the ATP-Phosphocreatine (ATP-PCr) system, which provides rapid but short-duration energy to fuel quick bursts of activity.</w:t>
      </w:r>
    </w:p>
    <w:p>
      <w:pPr>
        <w:pStyle w:val="Heading1"/>
      </w:pPr>
      <w:r>
        <w:t>Scientific Evidence Supporting Explosive Training</w:t>
      </w:r>
    </w:p>
    <w:p>
      <w:r>
        <w:t>Numerous studies indicate that structured explosive training enhances performance metrics such as vertical jump height, sprint speed, and ballistic power output. Meta-analyses support gains in muscular power following plyometric and ballistic training interventions. However, evidence strength varies with population, training design, and measured outcomes. Emerging research explores molecular adaptations but is currently limited.</w:t>
      </w:r>
    </w:p>
    <w:p>
      <w:pPr>
        <w:pStyle w:val="Heading1"/>
      </w:pPr>
      <w:r>
        <w:t>Common Explosive Training Exercises</w:t>
      </w:r>
    </w:p>
    <w:p>
      <w:r>
        <w:t>Exercises include plyometrics like jump squats, box jumps, and bounding; Olympic lifts such as cleans and snatches; and ballistic movements like medicine ball throws and kettlebell swings. Each exercise emphasizes rapid force production and velocity. Selection depends on the individual's goals, experience, and physical capacity.</w:t>
      </w:r>
    </w:p>
    <w:p>
      <w:pPr>
        <w:pStyle w:val="Heading1"/>
      </w:pPr>
      <w:r>
        <w:t>Progression and Programming Principles</w:t>
      </w:r>
    </w:p>
    <w:p>
      <w:r>
        <w:t>Progression in explosive training typically involves gradually increasing exercise intensity, speed, and volume, while ensuring adequate rest to prevent fatigue-related injury. Programming incorporates periodization, focusing on skill acquisition, strength base development, then power-specific drills. Recovery and monitoring are crucial to optimize neuromuscular adaptations and prevent overtraining.</w:t>
      </w:r>
    </w:p>
    <w:p>
      <w:pPr>
        <w:pStyle w:val="Heading1"/>
      </w:pPr>
      <w:r>
        <w:t>Safety Considerations and Injury Prevention</w:t>
      </w:r>
    </w:p>
    <w:p>
      <w:r>
        <w:t>Due to the high-impact and rapid-force nature of explosive training, injury risk includes muscle strains, joint stress, and tendinopathies. Proper technique instruction, individual readiness assessment, adequate warm-up, and progression management are essential. Use of appropriate footwear and surface selection can mitigate impact forces. Screening and modifications for special populations are recommended.</w:t>
      </w:r>
    </w:p>
    <w:p>
      <w:pPr>
        <w:pStyle w:val="Heading1"/>
      </w:pPr>
      <w:r>
        <w:t>Limitations and Contraindications</w:t>
      </w:r>
    </w:p>
    <w:p>
      <w:r>
        <w:t>Not all individuals are suitable candidates for explosive training, particularly those with acute injuries, certain chronic conditions, or low baseline strength and motor control. Additionally, explosive training demands a higher neuromuscular coordination level, making it less appropriate for total beginners without preparatory conditioning. Awareness of individual variability and medical clearance is advised.</w:t>
      </w:r>
    </w:p>
    <w:p>
      <w:pPr>
        <w:pStyle w:val="Heading1"/>
      </w:pPr>
      <w:r>
        <w:t>Common Misconceptions about Explosive Training</w:t>
      </w:r>
    </w:p>
    <w:p>
      <w:r>
        <w:t>A frequent misconception is that explosive training is synonymous solely with plyometric exercises; however, it encompasses a broader array of power-focused movements. Another is that explosive training is unsafe for most populations, when, in fact, with proper progression and supervision, it can be adapted safely. Some believe it only benefits athletes, whereas it can improve functional power in diverse groups.</w:t>
      </w:r>
    </w:p>
    <w:p>
      <w:pPr>
        <w:pStyle w:val="Heading1"/>
      </w:pPr>
      <w:r>
        <w:t>Application for Special Populations</w:t>
      </w:r>
    </w:p>
    <w:p>
      <w:r>
        <w:t>Explosive training can be tailored for older adults or rehabilitative contexts by modifying intensity, volume, and complexity. Emphasis on controlled velocity, joint stability, and function-oriented movements facilitates safe incorporation. Emerging evidence suggests benefits for functional independence, though clinical supervision is essential for risk management.</w:t>
      </w:r>
    </w:p>
    <w:p>
      <w:pPr>
        <w:pStyle w:val="Heading1"/>
      </w:pPr>
      <w:r>
        <w:t>Integrating Explosive Training with Other Training Modalities</w:t>
      </w:r>
    </w:p>
    <w:p>
      <w:r>
        <w:t>Combining explosive training with traditional strength, endurance, and flexibility training can produce comprehensive fitness improvements. Periodized approaches allow for concurrent development of multiple physical qualities with attention to recovery. Cross-training and sport-specific adaptations enhance transferability and reduce overuse injuries.</w:t>
      </w:r>
    </w:p>
    <w:p>
      <w:pPr>
        <w:pStyle w:val="Heading1"/>
      </w:pPr>
      <w:r>
        <w:t>Practical Guidance</w:t>
      </w:r>
    </w:p>
    <w:p>
      <w:pPr>
        <w:pStyle w:val="ListBullet"/>
      </w:pPr>
      <w:r>
        <w:t>Start with a thorough assessment of individual fitness, strength, and motor control before initiating explosive training.</w:t>
      </w:r>
    </w:p>
    <w:p>
      <w:pPr>
        <w:pStyle w:val="ListBullet"/>
      </w:pPr>
      <w:r>
        <w:t>Begin with low-intensity, technique-focused drills before advancing to complex or high-impact exercises.</w:t>
      </w:r>
    </w:p>
    <w:p>
      <w:pPr>
        <w:pStyle w:val="ListBullet"/>
      </w:pPr>
      <w:r>
        <w:t>Incorporate adequate warm-up and mobility work to prepare joints and muscles for explosive movements.</w:t>
      </w:r>
    </w:p>
    <w:p>
      <w:pPr>
        <w:pStyle w:val="ListBullet"/>
      </w:pPr>
      <w:r>
        <w:t>Progress exercise intensity and volume gradually, monitoring fatigue and recovery to prevent overtraining.</w:t>
      </w:r>
    </w:p>
    <w:p>
      <w:pPr>
        <w:pStyle w:val="ListBullet"/>
      </w:pPr>
      <w:r>
        <w:t>Prioritize proper technique instruction and possibly seek guidance from trained professionals.</w:t>
      </w:r>
    </w:p>
    <w:p>
      <w:pPr>
        <w:pStyle w:val="ListBullet"/>
      </w:pPr>
      <w:r>
        <w:t>Use appropriate equipment and training surfaces to reduce injury risk.</w:t>
      </w:r>
    </w:p>
    <w:p>
      <w:pPr>
        <w:pStyle w:val="ListBullet"/>
      </w:pPr>
      <w:r>
        <w:t>Allow sufficient rest between explosive training sessions for neuromuscular recovery.</w:t>
      </w:r>
    </w:p>
    <w:p>
      <w:pPr>
        <w:pStyle w:val="ListBullet"/>
      </w:pPr>
      <w:r>
        <w:t>Modify or avoid explosive training if there is active injury or contraindicating medical conditions.</w:t>
      </w:r>
    </w:p>
    <w:p>
      <w:pPr>
        <w:pStyle w:val="Heading1"/>
      </w:pPr>
      <w:r>
        <w:t>Safety Notes</w:t>
      </w:r>
    </w:p>
    <w:p>
      <w:pPr>
        <w:pStyle w:val="ListBullet"/>
      </w:pPr>
      <w:r>
        <w:t>Explosive training involves high forces and velocities that increase risk of musculoskeletal injury if performed improperly.</w:t>
      </w:r>
    </w:p>
    <w:p>
      <w:pPr>
        <w:pStyle w:val="ListBullet"/>
      </w:pPr>
      <w:r>
        <w:t>Unsuitable progression or volume can lead to overuse injuries such as tendinopathies or stress fractures.</w:t>
      </w:r>
    </w:p>
    <w:p>
      <w:pPr>
        <w:pStyle w:val="ListBullet"/>
      </w:pPr>
      <w:r>
        <w:t>Individuals with cardiovascular, joint, or neurological disorders should consult healthcare providers before starting explosive training.</w:t>
      </w:r>
    </w:p>
    <w:p>
      <w:pPr>
        <w:pStyle w:val="ListBullet"/>
      </w:pPr>
      <w:r>
        <w:t>Ensure proper footwear and shock-absorbing surfaces when performing plyometric exercises.</w:t>
      </w:r>
    </w:p>
    <w:p>
      <w:pPr>
        <w:pStyle w:val="ListBullet"/>
      </w:pPr>
      <w:r>
        <w:t>Always warm-up comprehensively to enhance tissue readiness and reduce injury risks.</w:t>
      </w:r>
    </w:p>
    <w:p>
      <w:pPr>
        <w:pStyle w:val="Heading1"/>
      </w:pPr>
      <w:r>
        <w:t>Common Misconceptions</w:t>
      </w:r>
    </w:p>
    <w:p>
      <w:r>
        <w:rPr>
          <w:b/>
        </w:rPr>
        <w:t xml:space="preserve">Misconception: </w:t>
      </w:r>
      <w:r>
        <w:t>Explosive training is just about jumping exercises like plyometrics.</w:t>
      </w:r>
    </w:p>
    <w:p>
      <w:r>
        <w:rPr>
          <w:b/>
        </w:rPr>
        <w:t xml:space="preserve">Reality: </w:t>
      </w:r>
      <w:r>
        <w:t>Explosive training includes a wide range of high-velocity power movements, including ballistic lifts and throws, not limited to plyometrics.</w:t>
      </w:r>
    </w:p>
    <w:p>
      <w:r>
        <w:rPr>
          <w:b/>
        </w:rPr>
        <w:t xml:space="preserve">Misconception: </w:t>
      </w:r>
      <w:r>
        <w:t>Explosive training is unsafe for all beginners.</w:t>
      </w:r>
    </w:p>
    <w:p>
      <w:r>
        <w:rPr>
          <w:b/>
        </w:rPr>
        <w:t xml:space="preserve">Reality: </w:t>
      </w:r>
      <w:r>
        <w:t>With careful assessment and gradual progression, even novices can perform modified explosive exercises safely.</w:t>
      </w:r>
    </w:p>
    <w:p>
      <w:r>
        <w:rPr>
          <w:b/>
        </w:rPr>
        <w:t xml:space="preserve">Misconception: </w:t>
      </w:r>
      <w:r>
        <w:t>Explosive training only benefits competitive athletes.</w:t>
      </w:r>
    </w:p>
    <w:p>
      <w:r>
        <w:rPr>
          <w:b/>
        </w:rPr>
        <w:t xml:space="preserve">Reality: </w:t>
      </w:r>
      <w:r>
        <w:t>It also improves functional power relevant to daily activities and overall fitness across diverse populations.</w:t>
      </w:r>
    </w:p>
    <w:p>
      <w:pPr>
        <w:pStyle w:val="Heading1"/>
      </w:pPr>
      <w:r>
        <w:t>Clinical Pearls</w:t>
      </w:r>
    </w:p>
    <w:p>
      <w:pPr>
        <w:pStyle w:val="ListNumber"/>
      </w:pPr>
      <w:r>
        <w:t>Neuromuscular adaptations from explosive training can occur rapidly within weeks, but sustained progression is needed for long-term gains.</w:t>
      </w:r>
    </w:p>
    <w:p>
      <w:pPr>
        <w:pStyle w:val="ListNumber"/>
      </w:pPr>
      <w:r>
        <w:t>Combining strength and explosive training sequentially can optimize power development.</w:t>
      </w:r>
    </w:p>
    <w:p>
      <w:pPr>
        <w:pStyle w:val="ListNumber"/>
      </w:pPr>
      <w:r>
        <w:t>Proper technique is paramount; rushed progression often leads to injury.</w:t>
      </w:r>
    </w:p>
    <w:p>
      <w:pPr>
        <w:pStyle w:val="ListNumber"/>
      </w:pPr>
      <w:r>
        <w:t>Monitor fatigue closely, especially in high-intensity plyometric programs.</w:t>
      </w:r>
    </w:p>
    <w:p>
      <w:pPr>
        <w:pStyle w:val="ListNumber"/>
      </w:pPr>
      <w:r>
        <w:t>Integrate mobility and stability work to support explosive movement safety.</w:t>
      </w:r>
    </w:p>
    <w:p>
      <w:pPr>
        <w:pStyle w:val="Heading1"/>
      </w:pPr>
      <w:r>
        <w:t>Key Takeaways</w:t>
      </w:r>
    </w:p>
    <w:p>
      <w:pPr>
        <w:pStyle w:val="ListBullet"/>
      </w:pPr>
      <w:r>
        <w:t>Explosive training enhances the ability to generate maximal force rapidly, focusing on muscular power.</w:t>
      </w:r>
    </w:p>
    <w:p>
      <w:pPr>
        <w:pStyle w:val="ListBullet"/>
      </w:pPr>
      <w:r>
        <w:t>It involves neural adaptations including increased motor unit recruitment and firing rates.</w:t>
      </w:r>
    </w:p>
    <w:p>
      <w:pPr>
        <w:pStyle w:val="ListBullet"/>
      </w:pPr>
      <w:r>
        <w:t>Fast-twitch muscle fibers and the ATP-PCr energy system are primarily engaged during explosive exercises.</w:t>
      </w:r>
    </w:p>
    <w:p>
      <w:pPr>
        <w:pStyle w:val="ListBullet"/>
      </w:pPr>
      <w:r>
        <w:t>Evidence supports improvements in athletic performance measures like sprint speed and jump height.</w:t>
      </w:r>
    </w:p>
    <w:p>
      <w:pPr>
        <w:pStyle w:val="ListBullet"/>
      </w:pPr>
      <w:r>
        <w:t>Exercises include plyometrics, ballistic lifts, and Olympic-style movements.</w:t>
      </w:r>
    </w:p>
    <w:p>
      <w:pPr>
        <w:pStyle w:val="ListBullet"/>
      </w:pPr>
      <w:r>
        <w:t>Safe progression is critical, with attention to technique, rest, and individual readiness.</w:t>
      </w:r>
    </w:p>
    <w:p>
      <w:pPr>
        <w:pStyle w:val="ListBullet"/>
      </w:pPr>
      <w:r>
        <w:t>Explosive training can be adapted for various populations, including beginners and special groups.</w:t>
      </w:r>
    </w:p>
    <w:p>
      <w:pPr>
        <w:pStyle w:val="ListBullet"/>
      </w:pPr>
      <w:r>
        <w:t>Common misconceptions underestimate the scope and safety when properly applied.</w:t>
      </w:r>
    </w:p>
    <w:p>
      <w:pPr>
        <w:pStyle w:val="Heading1"/>
      </w:pPr>
      <w:r>
        <w:t>Glossary</w:t>
      </w:r>
    </w:p>
    <w:p>
      <w:r>
        <w:rPr>
          <w:b/>
        </w:rPr>
        <w:t xml:space="preserve">Explosive Training: </w:t>
      </w:r>
      <w:r>
        <w:t>Exercise focused on increasing maximal force production in minimal time to improve power.</w:t>
      </w:r>
    </w:p>
    <w:p>
      <w:r>
        <w:rPr>
          <w:b/>
        </w:rPr>
        <w:t xml:space="preserve">Muscular Power: </w:t>
      </w:r>
      <w:r>
        <w:t>The ability to exert force rapidly, a product of strength and speed.</w:t>
      </w:r>
    </w:p>
    <w:p>
      <w:r>
        <w:rPr>
          <w:b/>
        </w:rPr>
        <w:t xml:space="preserve">Plyometrics: </w:t>
      </w:r>
      <w:r>
        <w:t>Jumping and bounding exercises designed to use the stretch-shortening cycle to enhance power.</w:t>
      </w:r>
    </w:p>
    <w:p>
      <w:r>
        <w:rPr>
          <w:b/>
        </w:rPr>
        <w:t xml:space="preserve">Ballistic Training: </w:t>
      </w:r>
      <w:r>
        <w:t>Training involving throwing or launching weights or objects to train rapid force production.</w:t>
      </w:r>
    </w:p>
    <w:p>
      <w:r>
        <w:rPr>
          <w:b/>
        </w:rPr>
        <w:t xml:space="preserve">Motor Unit Recruitment: </w:t>
      </w:r>
      <w:r>
        <w:t>The activation of motor neurons and the muscle fibers they control during muscle contraction.</w:t>
      </w:r>
    </w:p>
    <w:p>
      <w:r>
        <w:rPr>
          <w:b/>
        </w:rPr>
        <w:t xml:space="preserve">Fast-Twitch Fibers: </w:t>
      </w:r>
      <w:r>
        <w:t>Muscle fibers that contract quickly and produce high force, suited for explosive movements.</w:t>
      </w:r>
    </w:p>
    <w:p>
      <w:r>
        <w:rPr>
          <w:b/>
        </w:rPr>
        <w:t xml:space="preserve">ATP-PCr System: </w:t>
      </w:r>
      <w:r>
        <w:t>Anaerobic energy pathway providing rapid energy for short-duration, high-intensity efforts.</w:t>
      </w:r>
    </w:p>
    <w:p>
      <w:r>
        <w:rPr>
          <w:b/>
        </w:rPr>
        <w:t xml:space="preserve">Rate of Force Development (RFD): </w:t>
      </w:r>
      <w:r>
        <w:t>The speed at which force is produced during muscular contraction.</w:t>
      </w:r>
    </w:p>
    <w:p>
      <w:pPr>
        <w:pStyle w:val="Heading1"/>
      </w:pPr>
      <w:r>
        <w:t>Related Modules</w:t>
      </w:r>
    </w:p>
    <w:p>
      <w:pPr>
        <w:pStyle w:val="ListBullet"/>
      </w:pPr>
      <w:r>
        <w:t>EXE-103-Plyometric Training</w:t>
      </w:r>
    </w:p>
    <w:p>
      <w:pPr>
        <w:pStyle w:val="ListBullet"/>
      </w:pPr>
      <w:r>
        <w:t>EXE-112-Strength Training Fundamentals</w:t>
      </w:r>
    </w:p>
    <w:p>
      <w:pPr>
        <w:pStyle w:val="ListBullet"/>
      </w:pPr>
      <w:r>
        <w:t>EXE-125-Olympic Lifting Techniques</w:t>
      </w:r>
    </w:p>
    <w:p>
      <w:pPr>
        <w:pStyle w:val="ListBullet"/>
      </w:pPr>
      <w:r>
        <w:t>EXE-132-Exercise Safety and Injury Prevention</w:t>
      </w:r>
    </w:p>
    <w:p>
      <w:pPr>
        <w:pStyle w:val="Heading1"/>
      </w:pPr>
      <w:r>
        <w:t>Illustration Specifications</w:t>
      </w:r>
    </w:p>
    <w:p>
      <w:pPr>
        <w:pStyle w:val="Heading2"/>
      </w:pPr>
      <w:r>
        <w:t>EXE-140-1 - Phases of a Plyometric Jump</w:t>
      </w:r>
    </w:p>
    <w:p>
      <w:r>
        <w:t>Type: Diagram</w:t>
      </w:r>
    </w:p>
    <w:p>
      <w:r>
        <w:t>Illustrates eccentric loading, amortization phase, and concentric contraction in plyometric jumps.</w:t>
      </w:r>
    </w:p>
    <w:p>
      <w:r>
        <w:t>Alt text: Diagram showing the phases of a plyometric jump: landing, pause, and takeoff.</w:t>
      </w:r>
    </w:p>
    <w:p>
      <w:pPr>
        <w:pStyle w:val="Heading2"/>
      </w:pPr>
      <w:r>
        <w:t>EXE-140-2 - Muscle Fiber Types and Recruitment</w:t>
      </w:r>
    </w:p>
    <w:p>
      <w:r>
        <w:t>Type: Infographic</w:t>
      </w:r>
    </w:p>
    <w:p>
      <w:r>
        <w:t>Shows differences between slow-twitch and fast-twitch fibers and their role in explosive movements.</w:t>
      </w:r>
    </w:p>
    <w:p>
      <w:r>
        <w:t>Alt text: Infographic comparing slow-twitch and fast-twitch muscle fibers and activation in power training.</w:t>
      </w:r>
    </w:p>
    <w:p>
      <w:pPr>
        <w:pStyle w:val="Heading2"/>
      </w:pPr>
      <w:r>
        <w:t>EXE-140-3 - Safe Progression Model in Explosive Training</w:t>
      </w:r>
    </w:p>
    <w:p>
      <w:r>
        <w:t>Type: Flowchart</w:t>
      </w:r>
    </w:p>
    <w:p>
      <w:r>
        <w:t>Stepwise guide for increasing exercise intensity and complexity safely in explosive training.</w:t>
      </w:r>
    </w:p>
    <w:p>
      <w:r>
        <w:t>Alt text: Flowchart depicting stages from beginner to advanced explosive training progressions.</w:t>
      </w:r>
    </w:p>
    <w:p>
      <w:pPr>
        <w:pStyle w:val="Heading2"/>
      </w:pPr>
      <w:r>
        <w:t>EXE-140-4 - Common Explosive Training Exercises</w:t>
      </w:r>
    </w:p>
    <w:p>
      <w:r>
        <w:t>Type: Photographic Panel</w:t>
      </w:r>
    </w:p>
    <w:p>
      <w:r>
        <w:t>Images showing examples such as box jumps, medicine ball throws, and Olympic lifts.</w:t>
      </w:r>
    </w:p>
    <w:p>
      <w:r>
        <w:t>Alt text: Photos of athletes performing box jumps, medicine ball throws, and cleans.</w:t>
      </w:r>
    </w:p>
    <w:p>
      <w:pPr>
        <w:pStyle w:val="Heading1"/>
      </w:pPr>
      <w:r>
        <w:t>References</w:t>
      </w:r>
    </w:p>
    <w:p>
      <w:pPr>
        <w:pStyle w:val="ListBullet"/>
      </w:pPr>
      <w:r>
        <w:t>Effects of Explosive Training on Muscular Performance: A Systematic Review | Sánchez-Medina et al. | 2017 | Unverified | Unverified</w:t>
      </w:r>
    </w:p>
    <w:p>
      <w:pPr>
        <w:pStyle w:val="ListBullet"/>
      </w:pPr>
      <w:r>
        <w:t>Neuromuscular Adaptations to Power Training in Humans | Aagaard, P. | 2003 | Unverified | Unverified</w:t>
      </w:r>
    </w:p>
    <w:p>
      <w:pPr>
        <w:pStyle w:val="ListBullet"/>
      </w:pPr>
      <w:r>
        <w:t>Plyometric Training Improves Sprint and Vertical Jump Performance in Female Athletes | Markovic, G. et al. | 2007 | Unverified | Unverified</w:t>
      </w:r>
    </w:p>
    <w:p>
      <w:pPr>
        <w:pStyle w:val="ListBullet"/>
      </w:pPr>
      <w:r>
        <w:t>Energy Systems and Muscle Fiber Types in Heavy Resistance Training | Brooks &amp; Fahey | 2015 | Unverified | Unverified</w:t>
      </w:r>
    </w:p>
    <w:p>
      <w:pPr>
        <w:pStyle w:val="ListBullet"/>
      </w:pPr>
      <w:r>
        <w:t>Safety Guidelines for Plyometric Training and Jumping Exercises | NSCA | 2020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