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MEN-088 - Healthy Weight Without Extreme Dieting</w:t>
      </w:r>
    </w:p>
    <w:p>
      <w:r>
        <w:rPr>
          <w:i/>
        </w:rPr>
        <w:t>Evidence, prevention, risk reduction, and practical strategies related to healthy weight without extreme dieting.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Lifestyle and Safety</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General Public, Men, Health Educators, Clinicians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healthy weight, weight management, dieting, obesity prevention, nutrition, physical activity, energy balance, satiety, metabolism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Maintaining a healthy weight without resorting to extreme dieting involves adopting sustainable lifestyle habits that promote energy balance and metabolic health. A healthy weight is defined as a body weight that reduces the risk of weight-related diseases and supports overall wellbeing, often assessed by metrics such as Body Mass Index (BMI) and waist circumference. Extreme dieting generally refers to restrictive eating patterns or very low-calorie diets that can cause nutrient deficiencies, metabolic slowdown, and psychological stress. Mechanistically, healthy weight maintenance depends on achieving a balance between calorie intake and energy expenditure through diet quality, portion control, physical activity, and behavioral strategies. Practical relevance includes reducing risks for cardiovascular disease, type 2 diabetes, and improving mental health and quality of life. Major synonyms encompass 'weight management,' 'healthy weight maintenance,' and 'sustainable weight control.' Limitations of extreme dieting involve poor adherence, potential for rebound weight gain, and adverse health effects. Safety considerations emphasize gradual, steady changes, nutrient adequacy, and personalized approaches. This module provides evidence-based guidance for men seeking effective strategies to maintain or achieve healthy weight long-term without harmful dieting practices.</w:t>
      </w:r>
    </w:p>
    <w:p>
      <w:pPr>
        <w:pStyle w:val="Heading1"/>
      </w:pPr>
      <w:r>
        <w:t>Customer Questions Answered</w:t>
      </w:r>
    </w:p>
    <w:p>
      <w:pPr>
        <w:pStyle w:val="ListBullet"/>
      </w:pPr>
      <w:r>
        <w:t>What does maintaining a healthy weight mean without extreme dieting?</w:t>
      </w:r>
    </w:p>
    <w:p>
      <w:pPr>
        <w:pStyle w:val="ListBullet"/>
      </w:pPr>
      <w:r>
        <w:t>How can I lose weight safely without drastic calorie cutting?</w:t>
      </w:r>
    </w:p>
    <w:p>
      <w:pPr>
        <w:pStyle w:val="ListBullet"/>
      </w:pPr>
      <w:r>
        <w:t>What are balanced diet principles for stable weight management?</w:t>
      </w:r>
    </w:p>
    <w:p>
      <w:pPr>
        <w:pStyle w:val="ListBullet"/>
      </w:pPr>
      <w:r>
        <w:t>How does physical activity contribute to healthy weight maintenance?</w:t>
      </w:r>
    </w:p>
    <w:p>
      <w:pPr>
        <w:pStyle w:val="ListBullet"/>
      </w:pPr>
      <w:r>
        <w:t>Are there proven lifestyle changes that prevent weight regain?</w:t>
      </w:r>
    </w:p>
    <w:p>
      <w:pPr>
        <w:pStyle w:val="ListBullet"/>
      </w:pPr>
      <w:r>
        <w:t>What role does metabolism play in maintaining a healthy weight?</w:t>
      </w:r>
    </w:p>
    <w:p>
      <w:pPr>
        <w:pStyle w:val="ListBullet"/>
      </w:pPr>
      <w:r>
        <w:t>Can stress and sleep affect my ability to maintain weight?</w:t>
      </w:r>
    </w:p>
    <w:p>
      <w:pPr>
        <w:pStyle w:val="ListBullet"/>
      </w:pPr>
      <w:r>
        <w:t>What are common misconceptions about 'quick fix' diets?</w:t>
      </w:r>
    </w:p>
    <w:p>
      <w:pPr>
        <w:pStyle w:val="ListBullet"/>
      </w:pPr>
      <w:r>
        <w:t>How important is portion control in weight management?</w:t>
      </w:r>
    </w:p>
    <w:p>
      <w:pPr>
        <w:pStyle w:val="ListBullet"/>
      </w:pPr>
      <w:r>
        <w:t>Does dieting negatively affect long-term health?</w:t>
      </w:r>
    </w:p>
    <w:p>
      <w:pPr>
        <w:pStyle w:val="ListBullet"/>
      </w:pPr>
      <w:r>
        <w:t>What practical tips help avoid yo-yo dieting?</w:t>
      </w:r>
    </w:p>
    <w:p>
      <w:pPr>
        <w:pStyle w:val="ListBullet"/>
      </w:pPr>
      <w:r>
        <w:t>Are there health risks associated with extreme dieting?</w:t>
      </w:r>
    </w:p>
    <w:p>
      <w:pPr>
        <w:pStyle w:val="Heading1"/>
      </w:pPr>
      <w:r>
        <w:t>Learning Objectives</w:t>
      </w:r>
    </w:p>
    <w:p>
      <w:pPr>
        <w:pStyle w:val="ListBullet"/>
      </w:pPr>
      <w:r>
        <w:t>Define healthy weight and recognize the limitations of extreme dieting.</w:t>
      </w:r>
    </w:p>
    <w:p>
      <w:pPr>
        <w:pStyle w:val="ListBullet"/>
      </w:pPr>
      <w:r>
        <w:t>Understand physiological and behavioral mechanisms regulating body weight.</w:t>
      </w:r>
    </w:p>
    <w:p>
      <w:pPr>
        <w:pStyle w:val="ListBullet"/>
      </w:pPr>
      <w:r>
        <w:t>Identify evidence-based lifestyle strategies for sustainable weight management.</w:t>
      </w:r>
    </w:p>
    <w:p>
      <w:pPr>
        <w:pStyle w:val="ListBullet"/>
      </w:pPr>
      <w:r>
        <w:t>Recognize common misconceptions related to dieting and weight loss.</w:t>
      </w:r>
    </w:p>
    <w:p>
      <w:pPr>
        <w:pStyle w:val="ListBullet"/>
      </w:pPr>
      <w:r>
        <w:t>Apply practical guidance to prevent weight regain and promote health.</w:t>
      </w:r>
    </w:p>
    <w:p>
      <w:pPr>
        <w:pStyle w:val="ListBullet"/>
      </w:pPr>
      <w:r>
        <w:t>Discuss safety concerns related to extreme dieting and rapid weight loss.</w:t>
      </w:r>
    </w:p>
    <w:p>
      <w:pPr>
        <w:pStyle w:val="ListBullet"/>
      </w:pPr>
      <w:r>
        <w:t>Interpret the role of physical activity and nutrition in weight control.</w:t>
      </w:r>
    </w:p>
    <w:p>
      <w:pPr>
        <w:pStyle w:val="ListBullet"/>
      </w:pPr>
      <w:r>
        <w:t>Utilize terminology related to weight and metabolism confidently.</w:t>
      </w:r>
    </w:p>
    <w:p>
      <w:pPr>
        <w:pStyle w:val="Heading1"/>
      </w:pPr>
      <w:r>
        <w:t>Definition</w:t>
      </w:r>
    </w:p>
    <w:p>
      <w:r>
        <w:t>Healthy weight without extreme dieting refers to maintaining a body weight within a range that supports health and reduces chronic disease risk, achieved through balanced nutrition, regular physical activity, and sustainable behavioral changes rather than restrictive or fad diets.</w:t>
      </w:r>
    </w:p>
    <w:p>
      <w:pPr>
        <w:pStyle w:val="Heading1"/>
      </w:pPr>
      <w:r>
        <w:t>Why This Matters</w:t>
      </w:r>
    </w:p>
    <w:p>
      <w:r>
        <w:t>Achieving and sustaining a healthy weight is vital for reducing risks of chronic diseases such as heart disease, diabetes, and some cancers, as well as for improving mental health and physical function. Avoiding extreme dieting prevents the negative physical and psychological consequences associated with yo-yo dieting and nutrient deficiencies, making sustainable approaches essential for long-term health.</w:t>
      </w:r>
    </w:p>
    <w:p>
      <w:pPr>
        <w:pStyle w:val="Heading1"/>
      </w:pPr>
      <w:r>
        <w:t>Understanding Healthy Weight: Definitions and Measurements</w:t>
      </w:r>
    </w:p>
    <w:p>
      <w:r>
        <w:t>Healthy weight is commonly assessed by Body Mass Index (BMI), waist circumference, and body composition measures. BMI is a widely used screening tool calculated as weight in kilograms divided by height in meters squared (kg/m²), categorizing weight status such as underweight (&lt;18.5), normal weight (18.5-24.9), overweight (25-29.9), and obesity (≥30). Waist circumference evaluates central adiposity—a predictor of cardiovascular risk. However, BMI has limitations, such as not distinguishing between muscle and fat mass. 'Healthy weight' aligns with optimal body function and disease risk reduction rather than a specific number alone.</w:t>
      </w:r>
    </w:p>
    <w:p>
      <w:pPr>
        <w:pStyle w:val="Heading1"/>
      </w:pPr>
      <w:r>
        <w:t>Physiology of Weight Regulation and Energy Balance</w:t>
      </w:r>
    </w:p>
    <w:p>
      <w:r>
        <w:t>Body weight regulation depends on energy homeostasis—the balance between energy intake (food consumption) and energy expenditure (basal metabolic rate, physical activity, and thermogenesis). The hypothalamus coordinates hunger and satiety signals via hormones like leptin, ghrelin, insulin, and peptide YY. Metabolic adaptations can occur with weight change, impacting energy efficiency. Understanding these physiological mechanisms aids in creating strategies that promote weight maintenance without triggering adaptive responses that favor weight regain.</w:t>
      </w:r>
    </w:p>
    <w:p>
      <w:pPr>
        <w:pStyle w:val="Heading1"/>
      </w:pPr>
      <w:r>
        <w:t>Risks and Limitations of Extreme Dieting</w:t>
      </w:r>
    </w:p>
    <w:p>
      <w:r>
        <w:t>Extreme dieting, such as very low-calorie diets or fad diets, often results in rapid weight loss but carries risks including nutrient deficiencies, muscle loss, slowed metabolism, gallstones, and psychological distress. Evidence shows high rates of weight regain following extreme diet interventions due to metabolic adaptations and behavioral factors. Prolonged restriction can impair immune function and increase risk of disordered eating. These limitations underscore the importance of gradual, balanced approaches to weight management.</w:t>
      </w:r>
    </w:p>
    <w:p>
      <w:pPr>
        <w:pStyle w:val="Heading1"/>
      </w:pPr>
      <w:r>
        <w:t>Evidence-Based Diet Strategies for Sustainable Weight Management</w:t>
      </w:r>
    </w:p>
    <w:p>
      <w:r>
        <w:t>Research supports dietary approaches emphasizing nutrient-dense foods, appropriate portion sizes, balanced macronutrients (carbohydrates, fats, proteins), and inclusion of fiber-rich fruits and vegetables to promote satiety. Mediterranean and DASH diets demonstrate efficacy for weight and cardiometabolic health. Emphasis on consistency, behavioral modifications like mindful eating, and avoidance of extreme restrictions improves adherence and long-term outcomes. Weight loss of 5-10% body weight is clinically meaningful when sustained.</w:t>
      </w:r>
    </w:p>
    <w:p>
      <w:pPr>
        <w:pStyle w:val="Heading1"/>
      </w:pPr>
      <w:r>
        <w:t>Role of Physical Activity in Maintaining Healthy Weight</w:t>
      </w:r>
    </w:p>
    <w:p>
      <w:r>
        <w:t>Physical activity increases total energy expenditure and helps preserve lean muscle mass during weight loss. Regular aerobic exercise (e.g., walking, cycling) combined with resistance training enhances metabolic rate and insulin sensitivity. Evidence indicates that combined diet and exercise interventions improve weight maintenance more than diet alone. Physical activity also supports cardiovascular health and psychological wellbeing independent of weight change.</w:t>
      </w:r>
    </w:p>
    <w:p>
      <w:pPr>
        <w:pStyle w:val="Heading1"/>
      </w:pPr>
      <w:r>
        <w:t>Behavioral and Psychological Factors Affecting Weight Control</w:t>
      </w:r>
    </w:p>
    <w:p>
      <w:r>
        <w:t>Behavioral strategies such as goal setting, self-monitoring, stimulus control, and stress management improve weight control success. Psychological factors, including motivation, emotional eating, and body image, influence adherence to healthy behaviors. Cognitive-behavioral therapy (CBT) techniques may be beneficial. Addressing sleep quality and stress reduction can also modulate appetite regulation and energy metabolism.</w:t>
      </w:r>
    </w:p>
    <w:p>
      <w:pPr>
        <w:pStyle w:val="Heading1"/>
      </w:pPr>
      <w:r>
        <w:t>Common Misconceptions About Dieting and Weight Management</w:t>
      </w:r>
    </w:p>
    <w:p>
      <w:r>
        <w:t>Several myths persist, including the belief that carbohydrate intake inherently leads to weight gain, that skipping meals reduces weight, or that rapid weight loss is sustainable long-term. Evidence contradicts these: balanced diets including carbohydrates can be healthful; skipping meals may increase overeating; and gradual weight loss is more successful for maintenance. Understanding and dispelling misconceptions supports informed decisions and sustainable behavior.</w:t>
      </w:r>
    </w:p>
    <w:p>
      <w:pPr>
        <w:pStyle w:val="Heading1"/>
      </w:pPr>
      <w:r>
        <w:t>Safety Considerations for Weight Management in Men</w:t>
      </w:r>
    </w:p>
    <w:p>
      <w:r>
        <w:t>Men should approach weight management with attention to nutritional adequacy to avoid deficits in vitamins, minerals, and macronutrients. Rapid weight loss or extreme caloric restrictions increase risks of cardiac arrhythmias, electrolyte imbalances, and hormonal disturbances. Medical supervision is necessary for some individuals, especially those with preexisting conditions or substantial obesity. Physical activity should be tailored considering cardiovascular fitness and injury prevention.</w:t>
      </w:r>
    </w:p>
    <w:p>
      <w:pPr>
        <w:pStyle w:val="Heading1"/>
      </w:pPr>
      <w:r>
        <w:t>Practical Tips for Maintaining Healthy Weight Without Extreme Dieting</w:t>
      </w:r>
    </w:p>
    <w:p>
      <w:r>
        <w:t>Practical strategies include regular meal patterns, focusing on whole foods, mindful eating to recognize hunger and fullness cues, limiting processed and high-calorie snacks, and incorporating enjoyable physical activities. Tracking progress without obsession, managing social and environmental challenges, and seeking support enhance success. Emphasizing flexibility rather than rigidity allows sustainable lifestyle integration.</w:t>
      </w:r>
    </w:p>
    <w:p>
      <w:pPr>
        <w:pStyle w:val="Heading1"/>
      </w:pPr>
      <w:r>
        <w:t>Long-Term Outcomes and Prevention of Weight Regain</w:t>
      </w:r>
    </w:p>
    <w:p>
      <w:r>
        <w:t>Evidence suggests that long-term maintenance is challenging due to biological and environmental factors. Continued self-monitoring, ongoing behavioral support, and adaptation of strategies over time are key. Preventing weight regain requires addressing both energy balance and maintaining motivation. Community programs and technology-assisted interventions (apps, telehealth) are emerging tools to support lasting lifestyle changes.</w:t>
      </w:r>
    </w:p>
    <w:p>
      <w:pPr>
        <w:pStyle w:val="Heading1"/>
      </w:pPr>
      <w:r>
        <w:t>Glossary of Key Terms in Weight Management</w:t>
      </w:r>
    </w:p>
    <w:p>
      <w:r>
        <w:t>This section defines common and scientific terms relevant to weight and weight management to facilitate understanding and communication (see glossary).</w:t>
      </w:r>
    </w:p>
    <w:p>
      <w:pPr>
        <w:pStyle w:val="Heading1"/>
      </w:pPr>
      <w:r>
        <w:t>Practical Guidance</w:t>
      </w:r>
    </w:p>
    <w:p>
      <w:pPr>
        <w:pStyle w:val="ListBullet"/>
      </w:pPr>
      <w:r>
        <w:t>Adopt a balanced, nutrient-rich eating plan with moderate portion sizes rather than restrictive diets.</w:t>
      </w:r>
    </w:p>
    <w:p>
      <w:pPr>
        <w:pStyle w:val="ListBullet"/>
      </w:pPr>
      <w:r>
        <w:t>Engage in regular physical activity combining aerobic and strength exercises.</w:t>
      </w:r>
    </w:p>
    <w:p>
      <w:pPr>
        <w:pStyle w:val="ListBullet"/>
      </w:pPr>
      <w:r>
        <w:t>Monitor body weight and dietary habits to recognize patterns and adjust as needed.</w:t>
      </w:r>
    </w:p>
    <w:p>
      <w:pPr>
        <w:pStyle w:val="ListBullet"/>
      </w:pPr>
      <w:r>
        <w:t>Prioritize sleep quality and stress reduction to support metabolism and appetite regulation.</w:t>
      </w:r>
    </w:p>
    <w:p>
      <w:pPr>
        <w:pStyle w:val="ListBullet"/>
      </w:pPr>
      <w:r>
        <w:t>Avoid quick-fix or fad diets promising rapid weight loss; focus on gradual, sustainable change.</w:t>
      </w:r>
    </w:p>
    <w:p>
      <w:pPr>
        <w:pStyle w:val="ListBullet"/>
      </w:pPr>
      <w:r>
        <w:t>Consult healthcare providers when considering major weight loss efforts, especially with health conditions.</w:t>
      </w:r>
    </w:p>
    <w:p>
      <w:pPr>
        <w:pStyle w:val="ListBullet"/>
      </w:pPr>
      <w:r>
        <w:t>Use behavioral strategies like goal setting, planning, and mindful eating to support adherence.</w:t>
      </w:r>
    </w:p>
    <w:p>
      <w:pPr>
        <w:pStyle w:val="ListBullet"/>
      </w:pPr>
      <w:r>
        <w:t>Understand and challenge common dieting myths to set realistic expectations.</w:t>
      </w:r>
    </w:p>
    <w:p>
      <w:pPr>
        <w:pStyle w:val="Heading1"/>
      </w:pPr>
      <w:r>
        <w:t>Safety Notes</w:t>
      </w:r>
    </w:p>
    <w:p>
      <w:pPr>
        <w:pStyle w:val="ListBullet"/>
      </w:pPr>
      <w:r>
        <w:t>Avoid very low-calorie diets without medical supervision due to risk of nutrient deficiencies and metabolic disturbances.</w:t>
      </w:r>
    </w:p>
    <w:p>
      <w:pPr>
        <w:pStyle w:val="ListBullet"/>
      </w:pPr>
      <w:r>
        <w:t>Ensure adequate intake of essential nutrients during weight management efforts.</w:t>
      </w:r>
    </w:p>
    <w:p>
      <w:pPr>
        <w:pStyle w:val="ListBullet"/>
      </w:pPr>
      <w:r>
        <w:t>Be cautious of supplements or weight loss aids claiming extreme results without scientific backing.</w:t>
      </w:r>
    </w:p>
    <w:p>
      <w:pPr>
        <w:pStyle w:val="ListBullet"/>
      </w:pPr>
      <w:r>
        <w:t>Gradually increase physical activity to prevent injury, especially if previously sedentary.</w:t>
      </w:r>
    </w:p>
    <w:p>
      <w:pPr>
        <w:pStyle w:val="ListBullet"/>
      </w:pPr>
      <w:r>
        <w:t>Seek professional advice if experiencing psychological distress related to dieting or body image.</w:t>
      </w:r>
    </w:p>
    <w:p>
      <w:pPr>
        <w:pStyle w:val="Heading1"/>
      </w:pPr>
      <w:r>
        <w:t>Common Misconceptions</w:t>
      </w:r>
    </w:p>
    <w:p>
      <w:r>
        <w:rPr>
          <w:b/>
        </w:rPr>
        <w:t xml:space="preserve">Misconception: </w:t>
      </w:r>
      <w:r>
        <w:t>Skipping meals helps lose weight faster.</w:t>
      </w:r>
    </w:p>
    <w:p>
      <w:r>
        <w:rPr>
          <w:b/>
        </w:rPr>
        <w:t xml:space="preserve">Reality: </w:t>
      </w:r>
      <w:r>
        <w:t>Skipping meals can lead to overeating later and disrupt metabolism, often hindering weight loss.</w:t>
      </w:r>
    </w:p>
    <w:p>
      <w:r>
        <w:rPr>
          <w:b/>
        </w:rPr>
        <w:t xml:space="preserve">Misconception: </w:t>
      </w:r>
      <w:r>
        <w:t>Carbohydrates inherently cause weight gain.</w:t>
      </w:r>
    </w:p>
    <w:p>
      <w:r>
        <w:rPr>
          <w:b/>
        </w:rPr>
        <w:t xml:space="preserve">Reality: </w:t>
      </w:r>
      <w:r>
        <w:t>Carbohydrates are an important energy source; excess calorie intake from any macronutrient, not carbs alone, leads to weight gain.</w:t>
      </w:r>
    </w:p>
    <w:p>
      <w:r>
        <w:rPr>
          <w:b/>
        </w:rPr>
        <w:t xml:space="preserve">Misconception: </w:t>
      </w:r>
      <w:r>
        <w:t>Rapid weight loss is sustainable long-term.</w:t>
      </w:r>
    </w:p>
    <w:p>
      <w:r>
        <w:rPr>
          <w:b/>
        </w:rPr>
        <w:t xml:space="preserve">Reality: </w:t>
      </w:r>
      <w:r>
        <w:t>Gradual weight loss combined with lifestyle changes has better long-term success and fewer health risks.</w:t>
      </w:r>
    </w:p>
    <w:p>
      <w:r>
        <w:rPr>
          <w:b/>
        </w:rPr>
        <w:t xml:space="preserve">Misconception: </w:t>
      </w:r>
      <w:r>
        <w:t>Extreme diets are necessary to achieve healthy weight.</w:t>
      </w:r>
    </w:p>
    <w:p>
      <w:r>
        <w:rPr>
          <w:b/>
        </w:rPr>
        <w:t xml:space="preserve">Reality: </w:t>
      </w:r>
      <w:r>
        <w:t>Balanced diets and consistent physical activity are safer and more effective for healthy weight than extreme diets.</w:t>
      </w:r>
    </w:p>
    <w:p>
      <w:pPr>
        <w:pStyle w:val="Heading1"/>
      </w:pPr>
      <w:r>
        <w:t>Clinical Pearls</w:t>
      </w:r>
    </w:p>
    <w:p>
      <w:pPr>
        <w:pStyle w:val="ListNumber"/>
      </w:pPr>
      <w:r>
        <w:t>Gradual weight loss of 0.5-1 kg per week is clinically recommended for safety and sustainability.</w:t>
      </w:r>
    </w:p>
    <w:p>
      <w:pPr>
        <w:pStyle w:val="ListNumber"/>
      </w:pPr>
      <w:r>
        <w:t>A multidisciplinary approach including nutrition, physical activity, and behavioral support improves outcomes.</w:t>
      </w:r>
    </w:p>
    <w:p>
      <w:pPr>
        <w:pStyle w:val="ListNumber"/>
      </w:pPr>
      <w:r>
        <w:t>Regular physical activity preserves lean mass during weight loss, aiding metabolic health.</w:t>
      </w:r>
    </w:p>
    <w:p>
      <w:pPr>
        <w:pStyle w:val="ListNumber"/>
      </w:pPr>
      <w:r>
        <w:t>Monitoring and managing psychological factors is key to preventing relapse and supporting adherence.</w:t>
      </w:r>
    </w:p>
    <w:p>
      <w:pPr>
        <w:pStyle w:val="ListNumber"/>
      </w:pPr>
      <w:r>
        <w:t>Individualized plans tailored to personal preferences and medical history increase success chances.</w:t>
      </w:r>
    </w:p>
    <w:p>
      <w:pPr>
        <w:pStyle w:val="Heading1"/>
      </w:pPr>
      <w:r>
        <w:t>Key Takeaways</w:t>
      </w:r>
    </w:p>
    <w:p>
      <w:pPr>
        <w:pStyle w:val="ListBullet"/>
      </w:pPr>
      <w:r>
        <w:t>Healthy weight is best maintained through balanced nutrition, regular activity, and lifestyle consistency.</w:t>
      </w:r>
    </w:p>
    <w:p>
      <w:pPr>
        <w:pStyle w:val="ListBullet"/>
      </w:pPr>
      <w:r>
        <w:t>Extreme or very low-calorie diets carry health risks and have high rates of weight regain.</w:t>
      </w:r>
    </w:p>
    <w:p>
      <w:pPr>
        <w:pStyle w:val="ListBullet"/>
      </w:pPr>
      <w:r>
        <w:t>Energy balance is governed by complex physiological and behavioral mechanisms.</w:t>
      </w:r>
    </w:p>
    <w:p>
      <w:pPr>
        <w:pStyle w:val="ListBullet"/>
      </w:pPr>
      <w:r>
        <w:t>Behavioral strategies improve adherence to healthy habits over time.</w:t>
      </w:r>
    </w:p>
    <w:p>
      <w:pPr>
        <w:pStyle w:val="ListBullet"/>
      </w:pPr>
      <w:r>
        <w:t>Physical activity supports weight control and overall health.</w:t>
      </w:r>
    </w:p>
    <w:p>
      <w:pPr>
        <w:pStyle w:val="ListBullet"/>
      </w:pPr>
      <w:r>
        <w:t>Myths about dieting can mislead and impede sustainable weight management.</w:t>
      </w:r>
    </w:p>
    <w:p>
      <w:pPr>
        <w:pStyle w:val="ListBullet"/>
      </w:pPr>
      <w:r>
        <w:t>Safety and nutrient adequacy must be prioritized during weight loss efforts.</w:t>
      </w:r>
    </w:p>
    <w:p>
      <w:pPr>
        <w:pStyle w:val="ListBullet"/>
      </w:pPr>
      <w:r>
        <w:t>Long-term maintenance requires ongoing support and adaptation of strategies.</w:t>
      </w:r>
    </w:p>
    <w:p>
      <w:pPr>
        <w:pStyle w:val="Heading1"/>
      </w:pPr>
      <w:r>
        <w:t>Glossary</w:t>
      </w:r>
    </w:p>
    <w:p>
      <w:r>
        <w:rPr>
          <w:b/>
        </w:rPr>
        <w:t xml:space="preserve">Body Mass Index (BMI): </w:t>
      </w:r>
      <w:r>
        <w:t>A measure of body fat based on weight and height used to categorize underweight, normal weight, overweight, and obesity.</w:t>
      </w:r>
    </w:p>
    <w:p>
      <w:r>
        <w:rPr>
          <w:b/>
        </w:rPr>
        <w:t xml:space="preserve">Energy Balance: </w:t>
      </w:r>
      <w:r>
        <w:t>The equilibrium between calories consumed through food and calories expended by the body.</w:t>
      </w:r>
    </w:p>
    <w:p>
      <w:r>
        <w:rPr>
          <w:b/>
        </w:rPr>
        <w:t xml:space="preserve">Extreme Dieting: </w:t>
      </w:r>
      <w:r>
        <w:t>Very restrictive dietary patterns or very low-calorie diets often leading to rapid weight loss but with health risks.</w:t>
      </w:r>
    </w:p>
    <w:p>
      <w:r>
        <w:rPr>
          <w:b/>
        </w:rPr>
        <w:t xml:space="preserve">Metabolism: </w:t>
      </w:r>
      <w:r>
        <w:t>The chemical processes in the body that convert food into energy and regulate bodily functions.</w:t>
      </w:r>
    </w:p>
    <w:p>
      <w:r>
        <w:rPr>
          <w:b/>
        </w:rPr>
        <w:t xml:space="preserve">Physical Activity: </w:t>
      </w:r>
      <w:r>
        <w:t>Any bodily movement produced by skeletal muscles that expends energy.</w:t>
      </w:r>
    </w:p>
    <w:p>
      <w:r>
        <w:rPr>
          <w:b/>
        </w:rPr>
        <w:t xml:space="preserve">Satiety: </w:t>
      </w:r>
      <w:r>
        <w:t>The feeling of fullness and suppression of hunger after eating.</w:t>
      </w:r>
    </w:p>
    <w:p>
      <w:r>
        <w:rPr>
          <w:b/>
        </w:rPr>
        <w:t xml:space="preserve">Yo-Yo Dieting: </w:t>
      </w:r>
      <w:r>
        <w:t>Cycles of losing and regaining weight often associated with restrictive dieting attempts.</w:t>
      </w:r>
    </w:p>
    <w:p>
      <w:pPr>
        <w:pStyle w:val="Heading1"/>
      </w:pPr>
      <w:r>
        <w:t>Related Modules</w:t>
      </w:r>
    </w:p>
    <w:p>
      <w:pPr>
        <w:pStyle w:val="ListBullet"/>
      </w:pPr>
      <w:r>
        <w:t>MEN-045-Nutrition-Basics</w:t>
      </w:r>
    </w:p>
    <w:p>
      <w:pPr>
        <w:pStyle w:val="ListBullet"/>
      </w:pPr>
      <w:r>
        <w:t>MEN-067-Physical-Activity-Guidelines</w:t>
      </w:r>
    </w:p>
    <w:p>
      <w:pPr>
        <w:pStyle w:val="ListBullet"/>
      </w:pPr>
      <w:r>
        <w:t>MEN-049-Stress-Management-Strategies</w:t>
      </w:r>
    </w:p>
    <w:p>
      <w:pPr>
        <w:pStyle w:val="Heading1"/>
      </w:pPr>
      <w:r>
        <w:t>Illustration Specifications</w:t>
      </w:r>
    </w:p>
    <w:p>
      <w:pPr>
        <w:pStyle w:val="Heading2"/>
      </w:pPr>
      <w:r>
        <w:t>ILL-MEN-088-01 - Energy Balance Concept</w:t>
      </w:r>
    </w:p>
    <w:p>
      <w:r>
        <w:t>Type: Diagram</w:t>
      </w:r>
    </w:p>
    <w:p>
      <w:r>
        <w:t>Diagram illustrating the balance between calorie intake and calorie expenditure in maintaining healthy weight.</w:t>
      </w:r>
    </w:p>
    <w:p>
      <w:r>
        <w:t>Alt text: Diagram showing calories consumed versus calories burned in energy balance.</w:t>
      </w:r>
    </w:p>
    <w:p>
      <w:pPr>
        <w:pStyle w:val="Heading2"/>
      </w:pPr>
      <w:r>
        <w:t>ILL-MEN-088-02 - Safe Weight Loss Rate</w:t>
      </w:r>
    </w:p>
    <w:p>
      <w:r>
        <w:t>Type: Chart</w:t>
      </w:r>
    </w:p>
    <w:p>
      <w:r>
        <w:t>Chart depicting recommended gradual weight loss rates versus extreme dieting outcomes and risks.</w:t>
      </w:r>
    </w:p>
    <w:p>
      <w:r>
        <w:t>Alt text: Chart comparing gradual versus rapid weight loss rates and associated risks.</w:t>
      </w:r>
    </w:p>
    <w:p>
      <w:pPr>
        <w:pStyle w:val="Heading2"/>
      </w:pPr>
      <w:r>
        <w:t>ILL-MEN-088-03 - Components of Total Energy Expenditure</w:t>
      </w:r>
    </w:p>
    <w:p>
      <w:r>
        <w:t>Type: Infographic</w:t>
      </w:r>
    </w:p>
    <w:p>
      <w:r>
        <w:t>Infographic detailing basal metabolic rate, physical activity, and thermogenesis as components of energy expenditure.</w:t>
      </w:r>
    </w:p>
    <w:p>
      <w:r>
        <w:t>Alt text: Infographic showing breakdown of total energy expenditure components.</w:t>
      </w:r>
    </w:p>
    <w:p>
      <w:pPr>
        <w:pStyle w:val="Heading2"/>
      </w:pPr>
      <w:r>
        <w:t>ILL-MEN-088-04 - Common Dieting Myths and Realities</w:t>
      </w:r>
    </w:p>
    <w:p>
      <w:r>
        <w:t>Type: Table</w:t>
      </w:r>
    </w:p>
    <w:p>
      <w:r>
        <w:t>Table listing common misconceptions about dieting alongside evidence-based realities.</w:t>
      </w:r>
    </w:p>
    <w:p>
      <w:r>
        <w:t>Alt text: Table contrasting dieting myths with factual information.</w:t>
      </w:r>
    </w:p>
    <w:p>
      <w:pPr>
        <w:pStyle w:val="Heading1"/>
      </w:pPr>
      <w:r>
        <w:t>References</w:t>
      </w:r>
    </w:p>
    <w:p>
      <w:pPr>
        <w:pStyle w:val="ListBullet"/>
      </w:pPr>
      <w:r>
        <w:t>Weight Management: Lifestyle Strategies for Healthy Weight | National Institute of Diabetes and Digestive and Kidney Diseases (NIDDK) | 2023 | https://www.niddk.nih.gov/health-information/weight-management | Verified</w:t>
      </w:r>
    </w:p>
    <w:p>
      <w:pPr>
        <w:pStyle w:val="ListBullet"/>
      </w:pPr>
      <w:r>
        <w:t>Physical Activity Guidelines for Americans, 2nd edition | U.S. Department of Health and Human Services | 2018 | https://health.gov/sites/default/files/2019-09/Physical_Activity_Guidelines_2nd_edition.pdf | Verified</w:t>
      </w:r>
    </w:p>
    <w:p>
      <w:pPr>
        <w:pStyle w:val="ListBullet"/>
      </w:pPr>
      <w:r>
        <w:t>Position of the Academy of Nutrition and Dietetics: Interventions for the Treatment of Overweight and Obesity in Adults | Academy of Nutrition and Dietetics | 2016 | https://doi.org/10.1016/j.jand.2016.01.010 | Verified</w:t>
      </w:r>
    </w:p>
    <w:p>
      <w:pPr>
        <w:pStyle w:val="ListBullet"/>
      </w:pPr>
      <w:r>
        <w:t>Long-term weight loss maintenance | Wing RR, Phelan S | 2005 | PubMed ID: 16287450 | Verified</w:t>
      </w:r>
    </w:p>
    <w:p>
      <w:pPr>
        <w:pStyle w:val="ListBullet"/>
      </w:pPr>
      <w:r>
        <w:t>The Role of Behavioral Strategies in Weight Loss Maintenance | National Heart, Lung, and Blood Institute (NHLBI) | 2022 | https://www.nhlbi.nih.gov/health/educational/lose_wt/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