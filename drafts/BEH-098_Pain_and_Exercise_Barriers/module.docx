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BEH-098 - Pain and Exercise Barriers</w:t>
      </w:r>
    </w:p>
    <w:p>
      <w:r>
        <w:rPr>
          <w:i/>
        </w:rPr>
        <w:t>How to identify, understand, and overcome pain and exercise barriers.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Problem Solving</w:t>
            </w:r>
          </w:p>
        </w:tc>
      </w:tr>
      <w:tr>
        <w:tc>
          <w:tcPr>
            <w:tcW w:type="dxa" w:w="4968"/>
          </w:tcPr>
          <w:p>
            <w:r>
              <w:rPr>
                <w:b/>
              </w:rPr>
              <w:t>SOM stages</w:t>
            </w:r>
          </w:p>
        </w:tc>
        <w:tc>
          <w:tcPr>
            <w:tcW w:type="dxa" w:w="4968"/>
          </w:tcPr>
          <w:p>
            <w:r>
              <w:t>Awareness, Understanding, Action</w:t>
            </w:r>
          </w:p>
        </w:tc>
      </w:tr>
      <w:tr>
        <w:tc>
          <w:tcPr>
            <w:tcW w:type="dxa" w:w="4968"/>
          </w:tcPr>
          <w:p>
            <w:r>
              <w:rPr>
                <w:b/>
              </w:rPr>
              <w:t>Audience</w:t>
            </w:r>
          </w:p>
        </w:tc>
        <w:tc>
          <w:tcPr>
            <w:tcW w:type="dxa" w:w="4968"/>
          </w:tcPr>
          <w:p>
            <w:r>
              <w:t>General public, Healthcare professionals, Fitness professionals, Behavioral therapists</w:t>
            </w:r>
          </w:p>
        </w:tc>
      </w:tr>
      <w:tr>
        <w:tc>
          <w:tcPr>
            <w:tcW w:type="dxa" w:w="4968"/>
          </w:tcPr>
          <w:p>
            <w:r>
              <w:rPr>
                <w:b/>
              </w:rPr>
              <w:t>Reading level</w:t>
            </w:r>
          </w:p>
        </w:tc>
        <w:tc>
          <w:tcPr>
            <w:tcW w:type="dxa" w:w="4968"/>
          </w:tcPr>
          <w:p>
            <w:r>
              <w:t>Grade 9 - 12</w:t>
            </w:r>
          </w:p>
        </w:tc>
      </w:tr>
      <w:tr>
        <w:tc>
          <w:tcPr>
            <w:tcW w:type="dxa" w:w="4968"/>
          </w:tcPr>
          <w:p>
            <w:r>
              <w:rPr>
                <w:b/>
              </w:rPr>
              <w:t>Keywords</w:t>
            </w:r>
          </w:p>
        </w:tc>
        <w:tc>
          <w:tcPr>
            <w:tcW w:type="dxa" w:w="4968"/>
          </w:tcPr>
          <w:p>
            <w:r>
              <w:t>pain, exercise barriers, physical activity, chronic pain, motivation, pain management, behavior change, exercise adherence, psychological barriers, physiological barriers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Pain and exercise barriers refer to the various physical, psychological, and physiological obstacles that prevent individuals from engaging in or sustaining physical activity due to pain experiences. Pain, whether acute or chronic, can inhibit motivation and functional ability, making exercise challenging. These barriers encompass mechanical pain from injury, neuropathic pain, inflammatory conditions, and psychosocial factors such as fear-avoidance behaviors and catastrophizing. Exercise is critical for overall health but can be perceived as risky or intolerable in those experiencing pain, leading to reduced adherence and further deconditioning. Understanding the underlying mechanisms involves recognizing nociception (pain signal transmission), central sensitization (heightened nervous system response), and the impact of psychological components like anxiety and depression that exacerbate pain perception and avoidance behaviors. Synonyms to consider include "pain-related exercise avoidance," "pain-limited physical activity," and "exercise inhibition due to pain." Limitations exist in balancing pain management and physical activity, as pushing too hard may worsen symptoms while inactivity leads to more disability. Safety considerations emphasize starting with low-impact and graded exercises, with healthcare guidance to prevent injury. Overcoming pain barriers is a complex biopsychosocial challenge requiring individualized approaches that integrate pain education, cognitive behavioral strategies, and tailored exercise regimens.</w:t>
      </w:r>
    </w:p>
    <w:p>
      <w:pPr>
        <w:pStyle w:val="Heading1"/>
      </w:pPr>
      <w:r>
        <w:t>Customer Questions Answered</w:t>
      </w:r>
    </w:p>
    <w:p>
      <w:pPr>
        <w:pStyle w:val="ListBullet"/>
      </w:pPr>
      <w:r>
        <w:t>What are common barriers to exercise related to pain?</w:t>
      </w:r>
    </w:p>
    <w:p>
      <w:pPr>
        <w:pStyle w:val="ListBullet"/>
      </w:pPr>
      <w:r>
        <w:t>How does pain affect motivation for physical activity?</w:t>
      </w:r>
    </w:p>
    <w:p>
      <w:pPr>
        <w:pStyle w:val="ListBullet"/>
      </w:pPr>
      <w:r>
        <w:t>What types of pain commonly interfere with exercise?</w:t>
      </w:r>
    </w:p>
    <w:p>
      <w:pPr>
        <w:pStyle w:val="ListBullet"/>
      </w:pPr>
      <w:r>
        <w:t>How can I safely exercise with chronic pain?</w:t>
      </w:r>
    </w:p>
    <w:p>
      <w:pPr>
        <w:pStyle w:val="ListBullet"/>
      </w:pPr>
      <w:r>
        <w:t>Are there psychological factors that contribute to pain as an exercise barrier?</w:t>
      </w:r>
    </w:p>
    <w:p>
      <w:pPr>
        <w:pStyle w:val="ListBullet"/>
      </w:pPr>
      <w:r>
        <w:t>What role does fear of pain play in avoiding exercise?</w:t>
      </w:r>
    </w:p>
    <w:p>
      <w:pPr>
        <w:pStyle w:val="ListBullet"/>
      </w:pPr>
      <w:r>
        <w:t>How do physiological mechanisms link pain and exercise limitation?</w:t>
      </w:r>
    </w:p>
    <w:p>
      <w:pPr>
        <w:pStyle w:val="ListBullet"/>
      </w:pPr>
      <w:r>
        <w:t>Can exercise help reduce pain over time?</w:t>
      </w:r>
    </w:p>
    <w:p>
      <w:pPr>
        <w:pStyle w:val="ListBullet"/>
      </w:pPr>
      <w:r>
        <w:t>What strategies help overcome pain-related exercise barriers?</w:t>
      </w:r>
    </w:p>
    <w:p>
      <w:pPr>
        <w:pStyle w:val="ListBullet"/>
      </w:pPr>
      <w:r>
        <w:t>When should I consult a healthcare provider about pain and exercise?</w:t>
      </w:r>
    </w:p>
    <w:p>
      <w:pPr>
        <w:pStyle w:val="ListBullet"/>
      </w:pPr>
      <w:r>
        <w:t>Are there risks of worsening pain by exercising with discomfort?</w:t>
      </w:r>
    </w:p>
    <w:p>
      <w:pPr>
        <w:pStyle w:val="ListBullet"/>
      </w:pPr>
      <w:r>
        <w:t>What are effective pain management techniques to enable exercise?</w:t>
      </w:r>
    </w:p>
    <w:p>
      <w:pPr>
        <w:pStyle w:val="Heading1"/>
      </w:pPr>
      <w:r>
        <w:t>Learning Objectives</w:t>
      </w:r>
    </w:p>
    <w:p>
      <w:pPr>
        <w:pStyle w:val="ListBullet"/>
      </w:pPr>
      <w:r>
        <w:t>Define pain and exercise barriers and their types.</w:t>
      </w:r>
    </w:p>
    <w:p>
      <w:pPr>
        <w:pStyle w:val="ListBullet"/>
      </w:pPr>
      <w:r>
        <w:t>Describe physiological and psychological mechanisms linking pain and exercise avoidance.</w:t>
      </w:r>
    </w:p>
    <w:p>
      <w:pPr>
        <w:pStyle w:val="ListBullet"/>
      </w:pPr>
      <w:r>
        <w:t>Identify common pain conditions that limit exercise participation.</w:t>
      </w:r>
    </w:p>
    <w:p>
      <w:pPr>
        <w:pStyle w:val="ListBullet"/>
      </w:pPr>
      <w:r>
        <w:t>Explain the impact of pain on motivation and behavior related to physical activity.</w:t>
      </w:r>
    </w:p>
    <w:p>
      <w:pPr>
        <w:pStyle w:val="ListBullet"/>
      </w:pPr>
      <w:r>
        <w:t>Assess evidence supporting exercise interventions for pain management.</w:t>
      </w:r>
    </w:p>
    <w:p>
      <w:pPr>
        <w:pStyle w:val="ListBullet"/>
      </w:pPr>
      <w:r>
        <w:t>Summarize practical strategies to safely overcome pain barriers to exercise.</w:t>
      </w:r>
    </w:p>
    <w:p>
      <w:pPr>
        <w:pStyle w:val="ListBullet"/>
      </w:pPr>
      <w:r>
        <w:t>Recognize misconceptions about pain and exercise interactions.</w:t>
      </w:r>
    </w:p>
    <w:p>
      <w:pPr>
        <w:pStyle w:val="ListBullet"/>
      </w:pPr>
      <w:r>
        <w:t>Outline safety precautions for exercising with pain.</w:t>
      </w:r>
    </w:p>
    <w:p>
      <w:pPr>
        <w:pStyle w:val="Heading1"/>
      </w:pPr>
      <w:r>
        <w:t>Definition</w:t>
      </w:r>
    </w:p>
    <w:p>
      <w:r>
        <w:t>Pain and exercise barriers are the obstacles that prevent or reduce an individual's ability to engage in physical activity due to the experience or anticipation of pain. These barriers can be physical, such as injury or chronic pain conditions, or psychological, like fear of pain or negative beliefs about physical activity.</w:t>
      </w:r>
    </w:p>
    <w:p>
      <w:pPr>
        <w:pStyle w:val="Heading1"/>
      </w:pPr>
      <w:r>
        <w:t>Why This Matters</w:t>
      </w:r>
    </w:p>
    <w:p>
      <w:r>
        <w:t>Regular exercise is essential for maintaining health and managing many chronic conditions. However, pain frequently prevents people from participating in exercise, leading to decreased fitness, poorer health outcomes, and reduced quality of life. Understanding and addressing these barriers helps individuals improve function, reduce pain over time, and adopt healthier lifestyles.</w:t>
      </w:r>
    </w:p>
    <w:p>
      <w:pPr>
        <w:pStyle w:val="Heading1"/>
      </w:pPr>
      <w:r>
        <w:t>Understanding Pain as a Barrier to Exercise</w:t>
      </w:r>
    </w:p>
    <w:p>
      <w:r>
        <w:t>Pain is a complex sensory and emotional experience that can interfere with physical activity. It acts as a protective mechanism warning the body of potential or actual harm. When pain is present, it can limit range of motion, strength, and endurance, reducing the ability to perform exercise. Both acute pain (e.g., injury-related) and chronic pain (e.g., arthritis or fibromyalgia) contribute to barriers by causing discomfort that deters activity. Recognizing pain’s role helps in designing appropriate exercise plans.</w:t>
      </w:r>
    </w:p>
    <w:p>
      <w:pPr>
        <w:pStyle w:val="Heading1"/>
      </w:pPr>
      <w:r>
        <w:t>Types of Pain Affecting Exercise Participation</w:t>
      </w:r>
    </w:p>
    <w:p>
      <w:r>
        <w:t>Common pain types interfering with exercise include musculoskeletal pain (joint, muscle, tendon), neuropathic pain (nerve-related), inflammatory pain (due to conditions like arthritis), and visceral pain (internal organs). Chronic pain conditions such as low back pain, osteoarthritis, and chronic fatigue syndrome often lead to reduced physical activity levels. Differentiating these pain types is important because each may require distinct exercise adaptations and management approaches.</w:t>
      </w:r>
    </w:p>
    <w:p>
      <w:pPr>
        <w:pStyle w:val="Heading1"/>
      </w:pPr>
      <w:r>
        <w:t>Physiological Mechanisms Linking Pain and Exercise</w:t>
      </w:r>
    </w:p>
    <w:p>
      <w:r>
        <w:t>Nociception is the process through which specialized nerve fibers detect noxious stimuli, sending signals to the brain perceived as pain. Prolonged or intense pain may lead to central sensitization, where the nervous system amplifies pain signals, causing increased sensitivity. Exercise can either trigger or alleviate these mechanisms depending on intensity and individual factors. Inflammation, muscle deconditioning, and neuroplastic changes also influence how pain limits activity.</w:t>
      </w:r>
    </w:p>
    <w:p>
      <w:pPr>
        <w:pStyle w:val="Heading1"/>
      </w:pPr>
      <w:r>
        <w:t>Psychological Factors Contributing to Pain-Related Exercise Avoidance</w:t>
      </w:r>
    </w:p>
    <w:p>
      <w:r>
        <w:t>Fear-avoidance beliefs, catastrophizing (expecting worst outcomes), anxiety, and depression can heighten pain perception and discourage exercise. These psychological factors contribute to a cycle where fear of pain leads to inactivity, which worsens physical fitness and increases pain symptoms. Behavioral models like the Fear-Avoidance Model explain how thoughts and emotions influence exercise barriers related to pain.</w:t>
      </w:r>
    </w:p>
    <w:p>
      <w:pPr>
        <w:pStyle w:val="Heading1"/>
      </w:pPr>
      <w:r>
        <w:t>Evidence on Exercise as a Pain Management Tool</w:t>
      </w:r>
    </w:p>
    <w:p>
      <w:r>
        <w:t>Substantial evidence shows that appropriately dosed exercise reduces pain and improves function in many chronic pain conditions, including low back pain and osteoarthritis. Aerobic, strength, and flexibility exercises have demonstrated benefits in randomized controlled trials. However, individualized programming and gradual progression are key to minimize flare-ups and maximize adherence. Emerging evidence supports cognitive-behavioral interventions combined with exercise to enhance outcomes.</w:t>
      </w:r>
    </w:p>
    <w:p>
      <w:pPr>
        <w:pStyle w:val="Heading1"/>
      </w:pPr>
      <w:r>
        <w:t>Practical Strategies to Overcome Pain Barriers to Exercise</w:t>
      </w:r>
    </w:p>
    <w:p>
      <w:r>
        <w:t>Effective strategies include graded exercise therapy (starting with low intensity and slowly increasing), pain education to change negative beliefs, goal setting, and use of supportive devices. Consulting healthcare professionals to develop personalized plans ensures safety and effectiveness. Incorporating enjoyable activities and social support also enhances motivation and consistency.</w:t>
      </w:r>
    </w:p>
    <w:p>
      <w:pPr>
        <w:pStyle w:val="Heading1"/>
      </w:pPr>
      <w:r>
        <w:t>Common Misconceptions About Pain and Exercise</w:t>
      </w:r>
    </w:p>
    <w:p>
      <w:r>
        <w:t>A widespread misconception is that exercising with pain always causes harm. In reality, moderate physical activity often improves pain and function. Another myth is that rest is the best cure for pain-related conditions; however, prolonged inactivity is linked to worse outcomes. Understanding these misconceptions helps promote healthier attitudes toward exercise despite pain.</w:t>
      </w:r>
    </w:p>
    <w:p>
      <w:pPr>
        <w:pStyle w:val="Heading1"/>
      </w:pPr>
      <w:r>
        <w:t>Safety Considerations When Exercising With Pain</w:t>
      </w:r>
    </w:p>
    <w:p>
      <w:r>
        <w:t>Safety involves starting exercise at tolerable levels, monitoring symptoms, and avoiding movements that exacerbate injury. Using pain scales helps individuals and clinicians adjust exercise dosage. It is crucial to distinguish between normal discomfort and harmful pain signals requiring medical attention. Safety protocols reduce risks of exacerbating pain or injury during physical activity.</w:t>
      </w:r>
    </w:p>
    <w:p>
      <w:pPr>
        <w:pStyle w:val="Heading1"/>
      </w:pPr>
      <w:r>
        <w:t>Assessing When to Seek Medical Advice</w:t>
      </w:r>
    </w:p>
    <w:p>
      <w:r>
        <w:t>Persistent or worsening pain that limits activity warrants professional evaluation to rule out serious pathology. Red flags include severe, unrelieved pain, neurological symptoms, swelling, or systemic signs (fever, weight loss). Early assessment ensures appropriate diagnosis and treatment, enabling safer return to exercise.</w:t>
      </w:r>
    </w:p>
    <w:p>
      <w:pPr>
        <w:pStyle w:val="Heading1"/>
      </w:pPr>
      <w:r>
        <w:t>Integrating Multidisciplinary Approaches to Address Pain Barriers</w:t>
      </w:r>
    </w:p>
    <w:p>
      <w:r>
        <w:t>Optimal management combines physical therapy, psychological support, pain management, and behavioral interventions. Multidisciplinary care addresses the biopsychosocial dimensions of pain and promotes sustainable exercise habits. Collaboration improves adherence, quality of life, and long-term health outcomes.</w:t>
      </w:r>
    </w:p>
    <w:p>
      <w:pPr>
        <w:pStyle w:val="Heading1"/>
      </w:pPr>
      <w:r>
        <w:t>Practical Guidance</w:t>
      </w:r>
    </w:p>
    <w:p>
      <w:pPr>
        <w:pStyle w:val="ListBullet"/>
      </w:pPr>
      <w:r>
        <w:t>Begin with low-impact exercises such as walking or swimming to minimize joint stress.</w:t>
      </w:r>
    </w:p>
    <w:p>
      <w:pPr>
        <w:pStyle w:val="ListBullet"/>
      </w:pPr>
      <w:r>
        <w:t>Use pain monitoring tools (e.g., numeric rating scale) to guide exercise intensity.</w:t>
      </w:r>
    </w:p>
    <w:p>
      <w:pPr>
        <w:pStyle w:val="ListBullet"/>
      </w:pPr>
      <w:r>
        <w:t>Incorporate gradual progression in exercise duration and intensity to build tolerance.</w:t>
      </w:r>
    </w:p>
    <w:p>
      <w:pPr>
        <w:pStyle w:val="ListBullet"/>
      </w:pPr>
      <w:r>
        <w:t>Engage in pain education programs to understand pain mechanisms and reduce fear.</w:t>
      </w:r>
    </w:p>
    <w:p>
      <w:pPr>
        <w:pStyle w:val="ListBullet"/>
      </w:pPr>
      <w:r>
        <w:t>Set realistic, achievable goals to maintain motivation and track progress.</w:t>
      </w:r>
    </w:p>
    <w:p>
      <w:pPr>
        <w:pStyle w:val="ListBullet"/>
      </w:pPr>
      <w:r>
        <w:t>Consult healthcare providers before starting or changing exercise programs if pain is severe or persistent.</w:t>
      </w:r>
    </w:p>
    <w:p>
      <w:pPr>
        <w:pStyle w:val="ListBullet"/>
      </w:pPr>
      <w:r>
        <w:t>Utilize relaxation and cognitive-behavioral techniques to cope with pain-related anxiety.</w:t>
      </w:r>
    </w:p>
    <w:p>
      <w:pPr>
        <w:pStyle w:val="ListBullet"/>
      </w:pPr>
      <w:r>
        <w:t>Include variety in exercises to avoid repetitive strain and boredom.</w:t>
      </w:r>
    </w:p>
    <w:p>
      <w:pPr>
        <w:pStyle w:val="Heading1"/>
      </w:pPr>
      <w:r>
        <w:t>Safety Notes</w:t>
      </w:r>
    </w:p>
    <w:p>
      <w:pPr>
        <w:pStyle w:val="ListBullet"/>
      </w:pPr>
      <w:r>
        <w:t>Discontinue exercise if sharp or intense pain occurs and seek advice.</w:t>
      </w:r>
    </w:p>
    <w:p>
      <w:pPr>
        <w:pStyle w:val="ListBullet"/>
      </w:pPr>
      <w:r>
        <w:t>Avoid high-impact activities during acute flare-ups of pain.</w:t>
      </w:r>
    </w:p>
    <w:p>
      <w:pPr>
        <w:pStyle w:val="ListBullet"/>
      </w:pPr>
      <w:r>
        <w:t>Ensure proper warm-up and cool-down periods to reduce injury risk.</w:t>
      </w:r>
    </w:p>
    <w:p>
      <w:pPr>
        <w:pStyle w:val="ListBullet"/>
      </w:pPr>
      <w:r>
        <w:t>Use appropriate supportive equipment (e.g., braces, orthotics) if recommended.</w:t>
      </w:r>
    </w:p>
    <w:p>
      <w:pPr>
        <w:pStyle w:val="ListBullet"/>
      </w:pPr>
      <w:r>
        <w:t>Monitor increased swelling, redness, or warmth in painful areas after exercise as warning signs.</w:t>
      </w:r>
    </w:p>
    <w:p>
      <w:pPr>
        <w:pStyle w:val="Heading1"/>
      </w:pPr>
      <w:r>
        <w:t>Common Misconceptions</w:t>
      </w:r>
    </w:p>
    <w:p>
      <w:r>
        <w:rPr>
          <w:b/>
        </w:rPr>
        <w:t xml:space="preserve">Misconception: </w:t>
      </w:r>
      <w:r>
        <w:t>Exercising with pain always causes further injury.</w:t>
      </w:r>
    </w:p>
    <w:p>
      <w:r>
        <w:rPr>
          <w:b/>
        </w:rPr>
        <w:t xml:space="preserve">Reality: </w:t>
      </w:r>
      <w:r>
        <w:t>Moderate exercise often improves pain and function; harmful effects depend on exercise type and intensity.</w:t>
      </w:r>
    </w:p>
    <w:p>
      <w:r>
        <w:rPr>
          <w:b/>
        </w:rPr>
        <w:t xml:space="preserve">Misconception: </w:t>
      </w:r>
      <w:r>
        <w:t>Rest is the best way to heal pain-related conditions.</w:t>
      </w:r>
    </w:p>
    <w:p>
      <w:r>
        <w:rPr>
          <w:b/>
        </w:rPr>
        <w:t xml:space="preserve">Reality: </w:t>
      </w:r>
      <w:r>
        <w:t>Prolonged inactivity can worsen pain and disability; gradual physical activity supports recovery.</w:t>
      </w:r>
    </w:p>
    <w:p>
      <w:r>
        <w:rPr>
          <w:b/>
        </w:rPr>
        <w:t xml:space="preserve">Misconception: </w:t>
      </w:r>
      <w:r>
        <w:t>Pain means exercise is unsafe and should be avoided completely.</w:t>
      </w:r>
    </w:p>
    <w:p>
      <w:r>
        <w:rPr>
          <w:b/>
        </w:rPr>
        <w:t xml:space="preserve">Reality: </w:t>
      </w:r>
      <w:r>
        <w:t>Pain signals protective mechanisms, but appropriate exercise can desensitize pain pathways and improve health.</w:t>
      </w:r>
    </w:p>
    <w:p>
      <w:pPr>
        <w:pStyle w:val="Heading1"/>
      </w:pPr>
      <w:r>
        <w:t>Clinical Pearls</w:t>
      </w:r>
    </w:p>
    <w:p>
      <w:pPr>
        <w:pStyle w:val="ListNumber"/>
      </w:pPr>
      <w:r>
        <w:t>Assess pain type and psychological factors when addressing exercise barriers.</w:t>
      </w:r>
    </w:p>
    <w:p>
      <w:pPr>
        <w:pStyle w:val="ListNumber"/>
      </w:pPr>
      <w:r>
        <w:t>Educate patients on the difference between harmless discomfort and harmful pain.</w:t>
      </w:r>
    </w:p>
    <w:p>
      <w:pPr>
        <w:pStyle w:val="ListNumber"/>
      </w:pPr>
      <w:r>
        <w:t>Use graded exercise therapy combined with behavioral support for best outcomes.</w:t>
      </w:r>
    </w:p>
    <w:p>
      <w:pPr>
        <w:pStyle w:val="ListNumber"/>
      </w:pPr>
      <w:r>
        <w:t>Encourage self-monitoring and feedback to tailor exercise intensity safely.</w:t>
      </w:r>
    </w:p>
    <w:p>
      <w:pPr>
        <w:pStyle w:val="ListNumber"/>
      </w:pPr>
      <w:r>
        <w:t>Multidisciplinary intervention improves adherence and pain management.</w:t>
      </w:r>
    </w:p>
    <w:p>
      <w:pPr>
        <w:pStyle w:val="Heading1"/>
      </w:pPr>
      <w:r>
        <w:t>Key Takeaways</w:t>
      </w:r>
    </w:p>
    <w:p>
      <w:pPr>
        <w:pStyle w:val="ListBullet"/>
      </w:pPr>
      <w:r>
        <w:t>Pain is a multifaceted barrier to exercise involving physical and psychological components.</w:t>
      </w:r>
    </w:p>
    <w:p>
      <w:pPr>
        <w:pStyle w:val="ListBullet"/>
      </w:pPr>
      <w:r>
        <w:t>Different pain types require tailored exercise approaches.</w:t>
      </w:r>
    </w:p>
    <w:p>
      <w:pPr>
        <w:pStyle w:val="ListBullet"/>
      </w:pPr>
      <w:r>
        <w:t>Fear and negative beliefs about pain strongly influence exercise avoidance.</w:t>
      </w:r>
    </w:p>
    <w:p>
      <w:pPr>
        <w:pStyle w:val="ListBullet"/>
      </w:pPr>
      <w:r>
        <w:t>Evidence supports exercise as a safe and effective pain management strategy.</w:t>
      </w:r>
    </w:p>
    <w:p>
      <w:pPr>
        <w:pStyle w:val="ListBullet"/>
      </w:pPr>
      <w:r>
        <w:t>Gradual, individualized exercise programs minimize flare-ups and injury risks.</w:t>
      </w:r>
    </w:p>
    <w:p>
      <w:pPr>
        <w:pStyle w:val="ListBullet"/>
      </w:pPr>
      <w:r>
        <w:t>Educating about pain mechanisms reduces fear and improves adherence.</w:t>
      </w:r>
    </w:p>
    <w:p>
      <w:pPr>
        <w:pStyle w:val="ListBullet"/>
      </w:pPr>
      <w:r>
        <w:t>Monitoring pain during exercise guides safe activity levels.</w:t>
      </w:r>
    </w:p>
    <w:p>
      <w:pPr>
        <w:pStyle w:val="ListBullet"/>
      </w:pPr>
      <w:r>
        <w:t>Multidisciplinary care addresses the complex nature of pain-related exercise barriers.</w:t>
      </w:r>
    </w:p>
    <w:p>
      <w:pPr>
        <w:pStyle w:val="Heading1"/>
      </w:pPr>
      <w:r>
        <w:t>Glossary</w:t>
      </w:r>
    </w:p>
    <w:p>
      <w:r>
        <w:rPr>
          <w:b/>
        </w:rPr>
        <w:t xml:space="preserve">Pain: </w:t>
      </w:r>
      <w:r>
        <w:t>An unpleasant sensory and emotional experience associated with actual or potential tissue damage.</w:t>
      </w:r>
    </w:p>
    <w:p>
      <w:r>
        <w:rPr>
          <w:b/>
        </w:rPr>
        <w:t xml:space="preserve">Nociception: </w:t>
      </w:r>
      <w:r>
        <w:t>The neural process of encoding and processing noxious stimuli that may cause pain.</w:t>
      </w:r>
    </w:p>
    <w:p>
      <w:r>
        <w:rPr>
          <w:b/>
        </w:rPr>
        <w:t xml:space="preserve">Central sensitization: </w:t>
      </w:r>
      <w:r>
        <w:t>An increased responsiveness of neurons in the central nervous system to stimulation, amplifying pain signals.</w:t>
      </w:r>
    </w:p>
    <w:p>
      <w:r>
        <w:rPr>
          <w:b/>
        </w:rPr>
        <w:t xml:space="preserve">Fear-avoidance behavior: </w:t>
      </w:r>
      <w:r>
        <w:t>Avoiding activities due to fear that they will cause pain or injury.</w:t>
      </w:r>
    </w:p>
    <w:p>
      <w:r>
        <w:rPr>
          <w:b/>
        </w:rPr>
        <w:t xml:space="preserve">Catastrophizing: </w:t>
      </w:r>
      <w:r>
        <w:t>An exaggerated negative mental set brought to bear during actual or anticipated painful experience.</w:t>
      </w:r>
    </w:p>
    <w:p>
      <w:r>
        <w:rPr>
          <w:b/>
        </w:rPr>
        <w:t xml:space="preserve">Graded exercise therapy (GET): </w:t>
      </w:r>
      <w:r>
        <w:t>A treatment approach that starts with low-level physical activity and slowly increases to improve tolerance.</w:t>
      </w:r>
    </w:p>
    <w:p>
      <w:r>
        <w:rPr>
          <w:b/>
        </w:rPr>
        <w:t xml:space="preserve">Chronic pain: </w:t>
      </w:r>
      <w:r>
        <w:t>Pain that persists beyond normal tissue healing time, often defined as lasting longer than 3 months.</w:t>
      </w:r>
    </w:p>
    <w:p>
      <w:pPr>
        <w:pStyle w:val="Heading1"/>
      </w:pPr>
      <w:r>
        <w:t>Related Modules</w:t>
      </w:r>
    </w:p>
    <w:p>
      <w:pPr>
        <w:pStyle w:val="ListBullet"/>
      </w:pPr>
      <w:r>
        <w:t>BEH-042</w:t>
      </w:r>
    </w:p>
    <w:p>
      <w:pPr>
        <w:pStyle w:val="ListBullet"/>
      </w:pPr>
      <w:r>
        <w:t>PHYS-021</w:t>
      </w:r>
    </w:p>
    <w:p>
      <w:pPr>
        <w:pStyle w:val="ListBullet"/>
      </w:pPr>
      <w:r>
        <w:t>PSY-055</w:t>
      </w:r>
    </w:p>
    <w:p>
      <w:pPr>
        <w:pStyle w:val="Heading1"/>
      </w:pPr>
      <w:r>
        <w:t>Illustration Specifications</w:t>
      </w:r>
    </w:p>
    <w:p>
      <w:pPr>
        <w:pStyle w:val="Heading2"/>
      </w:pPr>
      <w:r>
        <w:t>ILL-BEH-098-01 - Pain Signal Transmission Pathway</w:t>
      </w:r>
    </w:p>
    <w:p>
      <w:r>
        <w:t>Type: Diagram</w:t>
      </w:r>
    </w:p>
    <w:p>
      <w:r>
        <w:t>A schematic showing how nociceptors detect harmful stimuli and transmit pain signals through the nervous system.</w:t>
      </w:r>
    </w:p>
    <w:p>
      <w:r>
        <w:t>Alt text: Diagram illustrating the pathway of pain signals from peripheral nerves to the brain.</w:t>
      </w:r>
    </w:p>
    <w:p>
      <w:pPr>
        <w:pStyle w:val="Heading2"/>
      </w:pPr>
      <w:r>
        <w:t>ILL-BEH-098-02 - Fear-Avoidance Model of Pain and Exercise</w:t>
      </w:r>
    </w:p>
    <w:p>
      <w:r>
        <w:t>Type: Flowchart</w:t>
      </w:r>
    </w:p>
    <w:p>
      <w:r>
        <w:t>A flowchart depicting how fear of pain leads to avoidance behaviors and perpetuates disability.</w:t>
      </w:r>
    </w:p>
    <w:p>
      <w:r>
        <w:t>Alt text: Flowchart explaining psychological cycle of fear and avoidance of exercise due to pain.</w:t>
      </w:r>
    </w:p>
    <w:p>
      <w:pPr>
        <w:pStyle w:val="Heading2"/>
      </w:pPr>
      <w:r>
        <w:t>ILL-BEH-098-03 - Graded Exercise Progression</w:t>
      </w:r>
    </w:p>
    <w:p>
      <w:r>
        <w:t>Type: Graph</w:t>
      </w:r>
    </w:p>
    <w:p>
      <w:r>
        <w:t>A graph showing gradual increase in exercise intensity and duration over time to overcome pain barriers.</w:t>
      </w:r>
    </w:p>
    <w:p>
      <w:r>
        <w:t>Alt text: Graph illustrating a stepwise increase in physical activity to build exercise tolerance.</w:t>
      </w:r>
    </w:p>
    <w:p>
      <w:pPr>
        <w:pStyle w:val="Heading2"/>
      </w:pPr>
      <w:r>
        <w:t>ILL-BEH-098-04 - Common Pain Sites Affecting Exercise</w:t>
      </w:r>
    </w:p>
    <w:p>
      <w:r>
        <w:t>Type: Anatomical illustration</w:t>
      </w:r>
    </w:p>
    <w:p>
      <w:r>
        <w:t>Human body highlighting joints and muscles commonly involved in pain-related exercise limitation.</w:t>
      </w:r>
    </w:p>
    <w:p>
      <w:r>
        <w:t>Alt text: Anatomical illustration marking areas like knees, lower back, and shoulders affected by pain.</w:t>
      </w:r>
    </w:p>
    <w:p>
      <w:pPr>
        <w:pStyle w:val="Heading1"/>
      </w:pPr>
      <w:r>
        <w:t>References</w:t>
      </w:r>
    </w:p>
    <w:p>
      <w:pPr>
        <w:pStyle w:val="ListBullet"/>
      </w:pPr>
      <w:r>
        <w:t>Exercise therapy for chronic low back pain | Chou R, et al., American College of Physicians Clinical Guidelines | 2007 | Unverified | Unverified</w:t>
      </w:r>
    </w:p>
    <w:p>
      <w:pPr>
        <w:pStyle w:val="ListBullet"/>
      </w:pPr>
      <w:r>
        <w:t>Fear-avoidance beliefs and chronic pain: A systematic review | Lee H, et al. | 2015 | Unverified | Unverified</w:t>
      </w:r>
    </w:p>
    <w:p>
      <w:pPr>
        <w:pStyle w:val="ListBullet"/>
      </w:pPr>
      <w:r>
        <w:t>Effectiveness of graded exercise therapy for chronic fatigue syndrome: A systematic review and meta-analysis | Castell B, et al. | 2017 | Unverified | Unverified</w:t>
      </w:r>
    </w:p>
    <w:p>
      <w:pPr>
        <w:pStyle w:val="ListBullet"/>
      </w:pPr>
      <w:r>
        <w:t>Central sensitization in chronic pain: mechanisms and clinical trials | Nijs J, et al. | 2015 | Unverified | Unverified</w:t>
      </w:r>
    </w:p>
    <w:p>
      <w:pPr>
        <w:pStyle w:val="ListBullet"/>
      </w:pPr>
      <w:r>
        <w:t>Pain and psychology: A modern understanding | Thompson AR et al.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