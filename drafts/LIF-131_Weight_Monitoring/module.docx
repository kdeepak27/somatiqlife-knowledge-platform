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LIF-131 - Weight Monitoring</w:t>
      </w:r>
    </w:p>
    <w:p>
      <w:r>
        <w:rPr>
          <w:i/>
        </w:rPr>
        <w:t>How weight monitoring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Monitoring</w:t>
            </w:r>
          </w:p>
        </w:tc>
      </w:tr>
      <w:tr>
        <w:tc>
          <w:tcPr>
            <w:tcW w:type="dxa" w:w="4968"/>
          </w:tcPr>
          <w:p>
            <w:r>
              <w:rPr>
                <w:b/>
              </w:rPr>
              <w:t>Audience</w:t>
            </w:r>
          </w:p>
        </w:tc>
        <w:tc>
          <w:tcPr>
            <w:tcW w:type="dxa" w:w="4968"/>
          </w:tcPr>
          <w:p>
            <w:r>
              <w:t>General Public, Healthcare Providers, Health Coaches, Researchers</w:t>
            </w:r>
          </w:p>
        </w:tc>
      </w:tr>
      <w:tr>
        <w:tc>
          <w:tcPr>
            <w:tcW w:type="dxa" w:w="4968"/>
          </w:tcPr>
          <w:p>
            <w:r>
              <w:rPr>
                <w:b/>
              </w:rPr>
              <w:t>Reading level</w:t>
            </w:r>
          </w:p>
        </w:tc>
        <w:tc>
          <w:tcPr>
            <w:tcW w:type="dxa" w:w="4968"/>
          </w:tcPr>
          <w:p>
            <w:r>
              <w:t>Intermediate (Grade 8-12)</w:t>
            </w:r>
          </w:p>
        </w:tc>
      </w:tr>
      <w:tr>
        <w:tc>
          <w:tcPr>
            <w:tcW w:type="dxa" w:w="4968"/>
          </w:tcPr>
          <w:p>
            <w:r>
              <w:rPr>
                <w:b/>
              </w:rPr>
              <w:t>Keywords</w:t>
            </w:r>
          </w:p>
        </w:tc>
        <w:tc>
          <w:tcPr>
            <w:tcW w:type="dxa" w:w="4968"/>
          </w:tcPr>
          <w:p>
            <w:r>
              <w:t>weight monitoring, body weight, weight tracking, health assessment, early detection, weight changes, health prevention, BMI, obesity,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monitoring refers to the regular tracking and recording of an individual's body weight using various tools such as scales. It plays a crucial role in preventive health care by enabling individuals and clinicians to detect early signs of health changes, guide nutritional and activity choices, and support management of conditions like obesity, heart disease, and diabetes. Mechanistically, weight monitoring reflects changes in body composition, fluid status, and metabolic health. Synonyms include weight tracking, body weight measurement, and weight assessment. Practical relevance includes monitoring the effectiveness of lifestyle interventions, medication effects, and early detection of fluid retention or weight loss linked to disease. Limitations include natural daily weight variability influenced by hydration, food intake, and hormonal changes, which require contextual interpretation. Weight monitoring alone does not provide comprehensive health status and should be considered alongside other assessments such as BMI, waist circumference, and clinical evaluations. Safety considerations are minimal but emphasize avoiding obsessive weighing behavior that may lead to anxiety or eating disorders. Overall, weight monitoring is a widely accessible, practical tool that supports informed health decisions when used appropriately as part of a broader preventive care strategy.</w:t>
      </w:r>
    </w:p>
    <w:p>
      <w:pPr>
        <w:pStyle w:val="Heading1"/>
      </w:pPr>
      <w:r>
        <w:t>Customer Questions Answered</w:t>
      </w:r>
    </w:p>
    <w:p>
      <w:pPr>
        <w:pStyle w:val="ListBullet"/>
      </w:pPr>
      <w:r>
        <w:t>What is weight monitoring and why is it important?</w:t>
      </w:r>
    </w:p>
    <w:p>
      <w:pPr>
        <w:pStyle w:val="ListBullet"/>
      </w:pPr>
      <w:r>
        <w:t>How often should I monitor my weight?</w:t>
      </w:r>
    </w:p>
    <w:p>
      <w:pPr>
        <w:pStyle w:val="ListBullet"/>
      </w:pPr>
      <w:r>
        <w:t>What methods can I use to monitor my weight accurately?</w:t>
      </w:r>
    </w:p>
    <w:p>
      <w:pPr>
        <w:pStyle w:val="ListBullet"/>
      </w:pPr>
      <w:r>
        <w:t>How does weight monitoring help in preventing health problems?</w:t>
      </w:r>
    </w:p>
    <w:p>
      <w:pPr>
        <w:pStyle w:val="ListBullet"/>
      </w:pPr>
      <w:r>
        <w:t>Can weight monitoring detect early signs of illness?</w:t>
      </w:r>
    </w:p>
    <w:p>
      <w:pPr>
        <w:pStyle w:val="ListBullet"/>
      </w:pPr>
      <w:r>
        <w:t>What is the difference between weight monitoring and BMI measurement?</w:t>
      </w:r>
    </w:p>
    <w:p>
      <w:pPr>
        <w:pStyle w:val="ListBullet"/>
      </w:pPr>
      <w:r>
        <w:t>Are there any risks or safety concerns with frequent weight monitoring?</w:t>
      </w:r>
    </w:p>
    <w:p>
      <w:pPr>
        <w:pStyle w:val="ListBullet"/>
      </w:pPr>
      <w:r>
        <w:t>How do I interpret changes in my weight readings?</w:t>
      </w:r>
    </w:p>
    <w:p>
      <w:pPr>
        <w:pStyle w:val="ListBullet"/>
      </w:pPr>
      <w:r>
        <w:t>What are common misconceptions about weight monitoring?</w:t>
      </w:r>
    </w:p>
    <w:p>
      <w:pPr>
        <w:pStyle w:val="ListBullet"/>
      </w:pPr>
      <w:r>
        <w:t>Can weight monitoring help with managing chronic diseases?</w:t>
      </w:r>
    </w:p>
    <w:p>
      <w:pPr>
        <w:pStyle w:val="ListBullet"/>
      </w:pPr>
      <w:r>
        <w:t>How should I track weight changes over time?</w:t>
      </w:r>
    </w:p>
    <w:p>
      <w:pPr>
        <w:pStyle w:val="ListBullet"/>
      </w:pPr>
      <w:r>
        <w:t>What factors can influence my daily weight fluctuations?</w:t>
      </w:r>
    </w:p>
    <w:p>
      <w:pPr>
        <w:pStyle w:val="Heading1"/>
      </w:pPr>
      <w:r>
        <w:t>Learning Objectives</w:t>
      </w:r>
    </w:p>
    <w:p>
      <w:pPr>
        <w:pStyle w:val="ListBullet"/>
      </w:pPr>
      <w:r>
        <w:t>Define weight monitoring and its importance in health management.</w:t>
      </w:r>
    </w:p>
    <w:p>
      <w:pPr>
        <w:pStyle w:val="ListBullet"/>
      </w:pPr>
      <w:r>
        <w:t>Explain physiological and metabolic mechanisms affecting body weight.</w:t>
      </w:r>
    </w:p>
    <w:p>
      <w:pPr>
        <w:pStyle w:val="ListBullet"/>
      </w:pPr>
      <w:r>
        <w:t>Describe methods and tools for accurate weight monitoring.</w:t>
      </w:r>
    </w:p>
    <w:p>
      <w:pPr>
        <w:pStyle w:val="ListBullet"/>
      </w:pPr>
      <w:r>
        <w:t>Identify the role of weight monitoring in disease prevention and early detection.</w:t>
      </w:r>
    </w:p>
    <w:p>
      <w:pPr>
        <w:pStyle w:val="ListBullet"/>
      </w:pPr>
      <w:r>
        <w:t>Recognize limitations and sources of error in weight measurement.</w:t>
      </w:r>
    </w:p>
    <w:p>
      <w:pPr>
        <w:pStyle w:val="ListBullet"/>
      </w:pPr>
      <w:r>
        <w:t>Understand how to interpret weight changes over time effectively.</w:t>
      </w:r>
    </w:p>
    <w:p>
      <w:pPr>
        <w:pStyle w:val="ListBullet"/>
      </w:pPr>
      <w:r>
        <w:t>Address common misconceptions about weight monitoring.</w:t>
      </w:r>
    </w:p>
    <w:p>
      <w:pPr>
        <w:pStyle w:val="ListBullet"/>
      </w:pPr>
      <w:r>
        <w:t>Ensure safe and psychologically healthy approaches to weight tracking.</w:t>
      </w:r>
    </w:p>
    <w:p>
      <w:pPr>
        <w:pStyle w:val="Heading1"/>
      </w:pPr>
      <w:r>
        <w:t>Definition</w:t>
      </w:r>
    </w:p>
    <w:p>
      <w:r>
        <w:t>Weight monitoring is the systematic measurement and tracking of an individual's body weight over time to observe patterns or changes that may indicate health status shifts, support lifestyle management, or facilitate clinical decision-making.</w:t>
      </w:r>
    </w:p>
    <w:p>
      <w:pPr>
        <w:pStyle w:val="Heading1"/>
      </w:pPr>
      <w:r>
        <w:t>Why This Matters</w:t>
      </w:r>
    </w:p>
    <w:p>
      <w:r>
        <w:t>Regular weight monitoring enables early detection of potential health issues such as unexpected weight loss or gain, supports preventive measures against conditions like obesity and cardiovascular disease, and encourages proactive health behavior changes, enhancing overall wellbeing and reducing healthcare burden.</w:t>
      </w:r>
    </w:p>
    <w:p>
      <w:pPr>
        <w:pStyle w:val="Heading1"/>
      </w:pPr>
      <w:r>
        <w:t>What is Weight Monitoring?</w:t>
      </w:r>
    </w:p>
    <w:p>
      <w:r>
        <w:t>Weight monitoring involves measuring body weight regularly using scales or other devices to track changes over days, weeks, or months. This practice helps individuals and healthcare providers observe trends that may indicate improvements or declines in health status. Synonyms include weight tracking and body weight measurement. It is a fundamental component of health self-management and preventive care.</w:t>
      </w:r>
    </w:p>
    <w:p>
      <w:pPr>
        <w:pStyle w:val="Heading1"/>
      </w:pPr>
      <w:r>
        <w:t>Physiological Mechanisms Influencing Body Weight</w:t>
      </w:r>
    </w:p>
    <w:p>
      <w:r>
        <w:t>Body weight is influenced by energy balance, where caloric intake and energy expenditure determine weight gain or loss. Additionally, water retention, muscle mass changes, fat accumulation, and hormonal fluctuations affect weight. Understanding these physiological factors is important for interpreting weight data accurately during monitoring.</w:t>
      </w:r>
    </w:p>
    <w:p>
      <w:pPr>
        <w:pStyle w:val="Heading1"/>
      </w:pPr>
      <w:r>
        <w:t>Methods and Tools for Weight Monitoring</w:t>
      </w:r>
    </w:p>
    <w:p>
      <w:r>
        <w:t>Common tools include digital or mechanical scales designed for home or clinical use. Accurate weight monitoring requires consistent conditions such as measuring at the same time of day, similar clothing, and using reliable equipment. Emerging technologies include smart scales integrating with apps to provide trend analysis.</w:t>
      </w:r>
    </w:p>
    <w:p>
      <w:pPr>
        <w:pStyle w:val="Heading1"/>
      </w:pPr>
      <w:r>
        <w:t>Frequency and Timing of Weight Measurements</w:t>
      </w:r>
    </w:p>
    <w:p>
      <w:r>
        <w:t>The frequency of weight monitoring varies depending on individual goals and health status. For general health, weekly or biweekly checks suffices, while more frequent monitoring may be necessary for managing chronic diseases or during weight loss programs. Consistency in timing improves data reliability.</w:t>
      </w:r>
    </w:p>
    <w:p>
      <w:pPr>
        <w:pStyle w:val="Heading1"/>
      </w:pPr>
      <w:r>
        <w:t>Interpreting Weight Changes</w:t>
      </w:r>
    </w:p>
    <w:p>
      <w:r>
        <w:t>Small daily fluctuations are normal due to factors like hydration and food intake. Significant trends over weeks are more indicative of true weight changes. Understanding the context behind changes helps differentiate between fluid shifts, fat loss, or muscle gain, guiding appropriate health decisions.</w:t>
      </w:r>
    </w:p>
    <w:p>
      <w:pPr>
        <w:pStyle w:val="Heading1"/>
      </w:pPr>
      <w:r>
        <w:t>Role of Weight Monitoring in Disease Prevention</w:t>
      </w:r>
    </w:p>
    <w:p>
      <w:r>
        <w:t>Regular weight tracking helps prevent obesity-related conditions by alerting to gradual weight gain, prompting lifestyle modifications. It also aids early detection of diseases marked by unexpected weight loss or gain, such as cancer, thyroid disorders, or congestive heart failure.</w:t>
      </w:r>
    </w:p>
    <w:p>
      <w:pPr>
        <w:pStyle w:val="Heading1"/>
      </w:pPr>
      <w:r>
        <w:t>Limitations of Weight Monitoring</w:t>
      </w:r>
    </w:p>
    <w:p>
      <w:r>
        <w:t>Weight alone does not provide a full picture of health as it does not distinguish between fat, muscle, and fluid mass. Factors like menstrual cycle, medication effects, or scale inaccuracies can affect measurements. Weight monitoring should be combined with other health assessments for comprehensive evaluation.</w:t>
      </w:r>
    </w:p>
    <w:p>
      <w:pPr>
        <w:pStyle w:val="Heading1"/>
      </w:pPr>
      <w:r>
        <w:t>Common Misconceptions about Weight Monitoring</w:t>
      </w:r>
    </w:p>
    <w:p>
      <w:r>
        <w:t>A prevalent misconception is that frequent weighing always promotes weight loss; however, excessive focus can induce stress or worsen body image. Another false belief is that a single measurement defines health; in reality, trends over time are more informative.</w:t>
      </w:r>
    </w:p>
    <w:p>
      <w:pPr>
        <w:pStyle w:val="Heading1"/>
      </w:pPr>
      <w:r>
        <w:t>Safety Considerations in Weight Monitoring</w:t>
      </w:r>
    </w:p>
    <w:p>
      <w:r>
        <w:t>While generally safe, weight monitoring should avoid promoting obsessive behaviors, especially in populations at risk for eating disorders. Emphasizing a balanced approach and psychological wellbeing is critical. Using monitoring as a tool rather than a source of anxiety is recommended.</w:t>
      </w:r>
    </w:p>
    <w:p>
      <w:pPr>
        <w:pStyle w:val="Heading1"/>
      </w:pPr>
      <w:r>
        <w:t>Practical Applications: Weight Monitoring at Home and Clinic</w:t>
      </w:r>
    </w:p>
    <w:p>
      <w:r>
        <w:t>Individuals can use scales at home to support lifestyle changes, while clinicians integrate weight data into health assessments and treatment plans. Digital health platforms can enhance engagement and data interpretation, making weight monitoring a valuable part of preventive care.</w:t>
      </w:r>
    </w:p>
    <w:p>
      <w:pPr>
        <w:pStyle w:val="Heading1"/>
      </w:pPr>
      <w:r>
        <w:t>Practical Guidance</w:t>
      </w:r>
    </w:p>
    <w:p>
      <w:pPr>
        <w:pStyle w:val="ListBullet"/>
      </w:pPr>
      <w:r>
        <w:t>Use the same scale consistently and place it on a flat, hard surface for accurate measurements.</w:t>
      </w:r>
    </w:p>
    <w:p>
      <w:pPr>
        <w:pStyle w:val="ListBullet"/>
      </w:pPr>
      <w:r>
        <w:t>Weigh yourself at the same time of day, preferably in the morning after using the bathroom and before eating.</w:t>
      </w:r>
    </w:p>
    <w:p>
      <w:pPr>
        <w:pStyle w:val="ListBullet"/>
      </w:pPr>
      <w:r>
        <w:t>Record your weight regularly to observe trends rather than focusing on daily fluctuations.</w:t>
      </w:r>
    </w:p>
    <w:p>
      <w:pPr>
        <w:pStyle w:val="ListBullet"/>
      </w:pPr>
      <w:r>
        <w:t>Combine weight monitoring with other health measures like waist circumference and physical activity for comprehensive assessment.</w:t>
      </w:r>
    </w:p>
    <w:p>
      <w:pPr>
        <w:pStyle w:val="ListBullet"/>
      </w:pPr>
      <w:r>
        <w:t>Avoid over-frequent weighing to reduce anxiety; choose a schedule that supports your goals.</w:t>
      </w:r>
    </w:p>
    <w:p>
      <w:pPr>
        <w:pStyle w:val="ListBullet"/>
      </w:pPr>
      <w:r>
        <w:t>Consult healthcare providers if you notice unexpected or rapid weight changes.</w:t>
      </w:r>
    </w:p>
    <w:p>
      <w:pPr>
        <w:pStyle w:val="ListBullet"/>
      </w:pPr>
      <w:r>
        <w:t>Use weight monitoring as a motivational tool to support healthy lifestyle changes.</w:t>
      </w:r>
    </w:p>
    <w:p>
      <w:pPr>
        <w:pStyle w:val="ListBullet"/>
      </w:pPr>
      <w:r>
        <w:t>Be aware of psychological effects; seek support if weight monitoring negatively affects mental health.</w:t>
      </w:r>
    </w:p>
    <w:p>
      <w:pPr>
        <w:pStyle w:val="Heading1"/>
      </w:pPr>
      <w:r>
        <w:t>Safety Notes</w:t>
      </w:r>
    </w:p>
    <w:p>
      <w:pPr>
        <w:pStyle w:val="ListBullet"/>
      </w:pPr>
      <w:r>
        <w:t>Weight monitoring is safe when performed sensibly without obsessive frequency.</w:t>
      </w:r>
    </w:p>
    <w:p>
      <w:pPr>
        <w:pStyle w:val="ListBullet"/>
      </w:pPr>
      <w:r>
        <w:t>Avoid interpreting every minor weight change as a health problem to prevent anxiety.</w:t>
      </w:r>
    </w:p>
    <w:p>
      <w:pPr>
        <w:pStyle w:val="ListBullet"/>
      </w:pPr>
      <w:r>
        <w:t>Individuals with or at risk for eating disorders should approach weight monitoring cautiously.</w:t>
      </w:r>
    </w:p>
    <w:p>
      <w:pPr>
        <w:pStyle w:val="ListBullet"/>
      </w:pPr>
      <w:r>
        <w:t>Seek professional advice if weight monitoring causes distress or unhealthy behaviors.</w:t>
      </w:r>
    </w:p>
    <w:p>
      <w:pPr>
        <w:pStyle w:val="ListBullet"/>
      </w:pPr>
      <w:r>
        <w:t>Maintain a holistic view of health; weight is only one of many indicators.</w:t>
      </w:r>
    </w:p>
    <w:p>
      <w:pPr>
        <w:pStyle w:val="Heading1"/>
      </w:pPr>
      <w:r>
        <w:t>Common Misconceptions</w:t>
      </w:r>
    </w:p>
    <w:p>
      <w:r>
        <w:rPr>
          <w:b/>
        </w:rPr>
        <w:t xml:space="preserve">Misconception: </w:t>
      </w:r>
      <w:r>
        <w:t>Weighing yourself multiple times daily gives better health insights.</w:t>
      </w:r>
    </w:p>
    <w:p>
      <w:r>
        <w:rPr>
          <w:b/>
        </w:rPr>
        <w:t xml:space="preserve">Reality: </w:t>
      </w:r>
      <w:r>
        <w:t>Frequent weighing can cause stress and often reflects normal daily fluctuations rather than meaningful changes.</w:t>
      </w:r>
    </w:p>
    <w:p>
      <w:r>
        <w:rPr>
          <w:b/>
        </w:rPr>
        <w:t xml:space="preserve">Misconception: </w:t>
      </w:r>
      <w:r>
        <w:t>A single weight measurement indicates overall health status.</w:t>
      </w:r>
    </w:p>
    <w:p>
      <w:r>
        <w:rPr>
          <w:b/>
        </w:rPr>
        <w:t xml:space="preserve">Reality: </w:t>
      </w:r>
      <w:r>
        <w:t>Health assessment requires observing trends over time and considering other factors like body composition.</w:t>
      </w:r>
    </w:p>
    <w:p>
      <w:r>
        <w:rPr>
          <w:b/>
        </w:rPr>
        <w:t xml:space="preserve">Misconception: </w:t>
      </w:r>
      <w:r>
        <w:t>Weight gain always means fat accumulation.</w:t>
      </w:r>
    </w:p>
    <w:p>
      <w:r>
        <w:rPr>
          <w:b/>
        </w:rPr>
        <w:t xml:space="preserve">Reality: </w:t>
      </w:r>
      <w:r>
        <w:t>Weight changes can result from muscle gain, fluid retention, or other physiological factors.</w:t>
      </w:r>
    </w:p>
    <w:p>
      <w:r>
        <w:rPr>
          <w:b/>
        </w:rPr>
        <w:t xml:space="preserve">Misconception: </w:t>
      </w:r>
      <w:r>
        <w:t>If weight doesn’t change, my health habits are fine.</w:t>
      </w:r>
    </w:p>
    <w:p>
      <w:r>
        <w:rPr>
          <w:b/>
        </w:rPr>
        <w:t xml:space="preserve">Reality: </w:t>
      </w:r>
      <w:r>
        <w:t>Weight stability does not always mean optimal health; other factors like body fat percentage are important.</w:t>
      </w:r>
    </w:p>
    <w:p>
      <w:pPr>
        <w:pStyle w:val="Heading1"/>
      </w:pPr>
      <w:r>
        <w:t>Clinical Pearls</w:t>
      </w:r>
    </w:p>
    <w:p>
      <w:pPr>
        <w:pStyle w:val="ListNumber"/>
      </w:pPr>
      <w:r>
        <w:t>Consistent measurement conditions improve weight monitoring reliability.</w:t>
      </w:r>
    </w:p>
    <w:p>
      <w:pPr>
        <w:pStyle w:val="ListNumber"/>
      </w:pPr>
      <w:r>
        <w:t>Integration of digital tools can enhance motivation and tracking accuracy.</w:t>
      </w:r>
    </w:p>
    <w:p>
      <w:pPr>
        <w:pStyle w:val="ListNumber"/>
      </w:pPr>
      <w:r>
        <w:t>Early detection of disease-related weight changes can improve outcomes.</w:t>
      </w:r>
    </w:p>
    <w:p>
      <w:pPr>
        <w:pStyle w:val="ListNumber"/>
      </w:pPr>
      <w:r>
        <w:t>Weight monitoring is most informative when combined with other clinical assessments.</w:t>
      </w:r>
    </w:p>
    <w:p>
      <w:pPr>
        <w:pStyle w:val="ListNumber"/>
      </w:pPr>
      <w:r>
        <w:t>Education on normal weight fluctuations reduces anxiety around measurements.</w:t>
      </w:r>
    </w:p>
    <w:p>
      <w:pPr>
        <w:pStyle w:val="Heading1"/>
      </w:pPr>
      <w:r>
        <w:t>Key Takeaways</w:t>
      </w:r>
    </w:p>
    <w:p>
      <w:pPr>
        <w:pStyle w:val="ListBullet"/>
      </w:pPr>
      <w:r>
        <w:t>Weight monitoring is an accessible preventive tool supporting early health change detection.</w:t>
      </w:r>
    </w:p>
    <w:p>
      <w:pPr>
        <w:pStyle w:val="ListBullet"/>
      </w:pPr>
      <w:r>
        <w:t>Regular tracking helps manage and prevent chronic conditions like obesity and diabetes.</w:t>
      </w:r>
    </w:p>
    <w:p>
      <w:pPr>
        <w:pStyle w:val="ListBullet"/>
      </w:pPr>
      <w:r>
        <w:t>Physiological factors cause normal short-term weight fluctuations requiring contextual interpretation.</w:t>
      </w:r>
    </w:p>
    <w:p>
      <w:pPr>
        <w:pStyle w:val="ListBullet"/>
      </w:pPr>
      <w:r>
        <w:t>Accurate measurement requires consistent methods and timing.</w:t>
      </w:r>
    </w:p>
    <w:p>
      <w:pPr>
        <w:pStyle w:val="ListBullet"/>
      </w:pPr>
      <w:r>
        <w:t>Weight trends over time are more meaningful than isolated readings.</w:t>
      </w:r>
    </w:p>
    <w:p>
      <w:pPr>
        <w:pStyle w:val="ListBullet"/>
      </w:pPr>
      <w:r>
        <w:t>Weight monitoring has limitations and should be part of a holistic health approach.</w:t>
      </w:r>
    </w:p>
    <w:p>
      <w:pPr>
        <w:pStyle w:val="ListBullet"/>
      </w:pPr>
      <w:r>
        <w:t>Misconceptions about weight can hinder effective health management.</w:t>
      </w:r>
    </w:p>
    <w:p>
      <w:pPr>
        <w:pStyle w:val="ListBullet"/>
      </w:pPr>
      <w:r>
        <w:t>Safe weight monitoring emphasizes balanced frequency and psychological wellbeing.</w:t>
      </w:r>
    </w:p>
    <w:p>
      <w:pPr>
        <w:pStyle w:val="Heading1"/>
      </w:pPr>
      <w:r>
        <w:t>Glossary</w:t>
      </w:r>
    </w:p>
    <w:p>
      <w:r>
        <w:rPr>
          <w:b/>
        </w:rPr>
        <w:t xml:space="preserve">Body Mass Index (BMI): </w:t>
      </w:r>
      <w:r>
        <w:t>A numerical value calculated from height and weight used to categorize underweight, normal weight, overweight, and obesity.</w:t>
      </w:r>
    </w:p>
    <w:p>
      <w:r>
        <w:rPr>
          <w:b/>
        </w:rPr>
        <w:t xml:space="preserve">Caloric Intake: </w:t>
      </w:r>
      <w:r>
        <w:t>The total number of calories consumed through food and drinks.</w:t>
      </w:r>
    </w:p>
    <w:p>
      <w:r>
        <w:rPr>
          <w:b/>
        </w:rPr>
        <w:t xml:space="preserve">Energy Balance: </w:t>
      </w:r>
      <w:r>
        <w:t>The relationship between calories consumed and calories expended by the body.</w:t>
      </w:r>
    </w:p>
    <w:p>
      <w:r>
        <w:rPr>
          <w:b/>
        </w:rPr>
        <w:t xml:space="preserve">Fluid Retention: </w:t>
      </w:r>
      <w:r>
        <w:t>Accumulation of excess fluids in body tissues that can cause temporary weight gain.</w:t>
      </w:r>
    </w:p>
    <w:p>
      <w:r>
        <w:rPr>
          <w:b/>
        </w:rPr>
        <w:t xml:space="preserve">Obesity: </w:t>
      </w:r>
      <w:r>
        <w:t>A medical condition characterized by excessive body fat affecting health.</w:t>
      </w:r>
    </w:p>
    <w:p>
      <w:r>
        <w:rPr>
          <w:b/>
        </w:rPr>
        <w:t xml:space="preserve">Weight Fluctuations: </w:t>
      </w:r>
      <w:r>
        <w:t>Natural variations in body weight over short periods due to multiple factors.</w:t>
      </w:r>
    </w:p>
    <w:p>
      <w:r>
        <w:rPr>
          <w:b/>
        </w:rPr>
        <w:t xml:space="preserve">Weight Monitoring: </w:t>
      </w:r>
      <w:r>
        <w:t>The regular tracking of body weight to observe changes or trends over time.</w:t>
      </w:r>
    </w:p>
    <w:p>
      <w:r>
        <w:rPr>
          <w:b/>
        </w:rPr>
        <w:t xml:space="preserve">Weight Tracking: </w:t>
      </w:r>
      <w:r>
        <w:t>Synonym for weight monitoring; systematic recording of body weight measurements.</w:t>
      </w:r>
    </w:p>
    <w:p>
      <w:pPr>
        <w:pStyle w:val="Heading1"/>
      </w:pPr>
      <w:r>
        <w:t>Related Modules</w:t>
      </w:r>
    </w:p>
    <w:p>
      <w:pPr>
        <w:pStyle w:val="ListBullet"/>
      </w:pPr>
      <w:r>
        <w:t>NUT-101 - Nutrition Fundamentals</w:t>
      </w:r>
    </w:p>
    <w:p>
      <w:pPr>
        <w:pStyle w:val="ListBullet"/>
      </w:pPr>
      <w:r>
        <w:t>EXR-207 - Physical Activity and Health</w:t>
      </w:r>
    </w:p>
    <w:p>
      <w:pPr>
        <w:pStyle w:val="ListBullet"/>
      </w:pPr>
      <w:r>
        <w:t>MET-046 - Metabolic Health Assessment</w:t>
      </w:r>
    </w:p>
    <w:p>
      <w:pPr>
        <w:pStyle w:val="Heading1"/>
      </w:pPr>
      <w:r>
        <w:t>Illustration Specifications</w:t>
      </w:r>
    </w:p>
    <w:p>
      <w:pPr>
        <w:pStyle w:val="Heading2"/>
      </w:pPr>
      <w:r>
        <w:t>LIF-131-1 - Typical Weight Fluctuation Across a Week</w:t>
      </w:r>
    </w:p>
    <w:p>
      <w:r>
        <w:t>Type: Line Graph</w:t>
      </w:r>
    </w:p>
    <w:p>
      <w:r>
        <w:t>Graph showing normal daily weight changes in an adult over seven days depicting fluctuations due to hydration and food intake.</w:t>
      </w:r>
    </w:p>
    <w:p>
      <w:r>
        <w:t>Alt text: Line graph illustrating daily weight changes over a week.</w:t>
      </w:r>
    </w:p>
    <w:p>
      <w:pPr>
        <w:pStyle w:val="Heading2"/>
      </w:pPr>
      <w:r>
        <w:t>LIF-131-2 - How to Use a Digital Scale for Weight Monitoring</w:t>
      </w:r>
    </w:p>
    <w:p>
      <w:r>
        <w:t>Type: Instructional Diagram</w:t>
      </w:r>
    </w:p>
    <w:p>
      <w:r>
        <w:t>Step-by-step illustration of best practices for standing on a digital scale to get accurate readings.</w:t>
      </w:r>
    </w:p>
    <w:p>
      <w:r>
        <w:t>Alt text: Illustration showing correct posture and scale placement for weighing oneself.</w:t>
      </w:r>
    </w:p>
    <w:p>
      <w:pPr>
        <w:pStyle w:val="Heading2"/>
      </w:pPr>
      <w:r>
        <w:t>LIF-131-3 - Components Influencing Body Weight</w:t>
      </w:r>
    </w:p>
    <w:p>
      <w:r>
        <w:t>Type: Infographic</w:t>
      </w:r>
    </w:p>
    <w:p>
      <w:r>
        <w:t>Visual explaining various factors including fat mass, muscle mass, water retention, and bone mass contributing to overall body weight.</w:t>
      </w:r>
    </w:p>
    <w:p>
      <w:r>
        <w:t>Alt text: Infographic displaying body composition components affecting weight.</w:t>
      </w:r>
    </w:p>
    <w:p>
      <w:pPr>
        <w:pStyle w:val="Heading2"/>
      </w:pPr>
      <w:r>
        <w:t>LIF-131-4 - Interpreting Weight Trends Over Time</w:t>
      </w:r>
    </w:p>
    <w:p>
      <w:r>
        <w:t>Type: Chart</w:t>
      </w:r>
    </w:p>
    <w:p>
      <w:r>
        <w:t>Chart demonstrating examples of meaningful versus normal short-term and long-term weight changes to guide interpretation.</w:t>
      </w:r>
    </w:p>
    <w:p>
      <w:r>
        <w:t>Alt text: Chart comparing examples of significant weight changes and normal fluctuations.</w:t>
      </w:r>
    </w:p>
    <w:p>
      <w:pPr>
        <w:pStyle w:val="Heading1"/>
      </w:pPr>
      <w:r>
        <w:t>References</w:t>
      </w:r>
    </w:p>
    <w:p>
      <w:pPr>
        <w:pStyle w:val="ListBullet"/>
      </w:pPr>
      <w:r>
        <w:t>Clinical Guidelines on the Identification, Evaluation, and Treatment of Overweight and Obesity in Adults | National Heart, Lung, and Blood Institute (NHLBI) | 1998 |  | Unverified</w:t>
      </w:r>
    </w:p>
    <w:p>
      <w:pPr>
        <w:pStyle w:val="ListBullet"/>
      </w:pPr>
      <w:r>
        <w:t>Weight Monitoring in Chronic Disease Management: A Review | Journal of Preventive Medicine | 2022 |  | Unverified</w:t>
      </w:r>
    </w:p>
    <w:p>
      <w:pPr>
        <w:pStyle w:val="ListBullet"/>
      </w:pPr>
      <w:r>
        <w:t>Daily Weight Fluctuations and Their Impact on Health Monitoring | American Journal of Clinical Nutrition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