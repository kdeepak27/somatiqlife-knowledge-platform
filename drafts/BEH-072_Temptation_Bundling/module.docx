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BEH-072 - Temptation Bundling</w:t>
      </w:r>
    </w:p>
    <w:p>
      <w:r>
        <w:rPr>
          <w:i/>
        </w:rPr>
        <w:t>Evidence-based ways to understand and strengthen temptation bundling.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Motivation and Mindset</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Behavior Change Practitioners, Psychology Students, Health Coaches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temptation bundling, behavior change, motivation, self-regulation, habit formation, reinforcement, psychology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Temptation bundling is a behavior change strategy that combines a rewarding or indulgent activity (a temptation) with a behavior that an individual wants to perform more regularly but finds less intrinsically motivating. The concept leverages the neurological and psychological mechanisms of reinforcement and habit formation by pairing a pleasurable stimulus with a desired but less enjoyable task, thereby increasing motivation and adherence. Common examples include listening to favorite podcasts exclusively during exercise or only eating a favorite treat while completing household chores. Mechanistically, temptation bundling functions by activating reward pathways in the brain associated with dopamine release, thus enhancing the subjective value of the target behavior. It is distinct from simple external rewards or incentives since the rewarding activity occurs simultaneously and becomes intertwined with the performance of the targeted habit. Evidence from experimental and real-world studies supports that temptation bundling can increase adherence to behaviors like regular physical activity and medication compliance, particularly in the short to medium term. However, limitations include that it may not sustain long-term behavior change without other supportive strategies, and for some individuals, the temptation activity may lose its pleasurable appeal over repeated pairings. Safety considerations are minimal but remind users to avoid bundling temptations that may pose health risks or encourage unhealthy behaviors. Overall, temptation bundling offers a promising, accessible, and personally customizable approach to enhance motivation and self-regulation relevant to a variety of health and lifestyle goals.</w:t>
      </w:r>
    </w:p>
    <w:p>
      <w:pPr>
        <w:pStyle w:val="Heading1"/>
      </w:pPr>
      <w:r>
        <w:t>Customer Questions Answered</w:t>
      </w:r>
    </w:p>
    <w:p>
      <w:pPr>
        <w:pStyle w:val="ListBullet"/>
      </w:pPr>
      <w:r>
        <w:t>What is temptation bundling and how does it work?</w:t>
      </w:r>
    </w:p>
    <w:p>
      <w:pPr>
        <w:pStyle w:val="ListBullet"/>
      </w:pPr>
      <w:r>
        <w:t>Can temptation bundling help me stick to my exercise routine?</w:t>
      </w:r>
    </w:p>
    <w:p>
      <w:pPr>
        <w:pStyle w:val="ListBullet"/>
      </w:pPr>
      <w:r>
        <w:t>What are examples of temptation bundling in daily life?</w:t>
      </w:r>
    </w:p>
    <w:p>
      <w:pPr>
        <w:pStyle w:val="ListBullet"/>
      </w:pPr>
      <w:r>
        <w:t>Is temptation bundling effective for long-term habit change?</w:t>
      </w:r>
    </w:p>
    <w:p>
      <w:pPr>
        <w:pStyle w:val="ListBullet"/>
      </w:pPr>
      <w:r>
        <w:t>Are there psychological theories that explain temptation bundling?</w:t>
      </w:r>
    </w:p>
    <w:p>
      <w:pPr>
        <w:pStyle w:val="ListBullet"/>
      </w:pPr>
      <w:r>
        <w:t>What are the benefits and limitations of temptation bundling?</w:t>
      </w:r>
    </w:p>
    <w:p>
      <w:pPr>
        <w:pStyle w:val="ListBullet"/>
      </w:pPr>
      <w:r>
        <w:t>How can I apply temptation bundling safely in my lifestyle?</w:t>
      </w:r>
    </w:p>
    <w:p>
      <w:pPr>
        <w:pStyle w:val="ListBullet"/>
      </w:pPr>
      <w:r>
        <w:t>Does temptation bundling differ from simple rewards or incentives?</w:t>
      </w:r>
    </w:p>
    <w:p>
      <w:pPr>
        <w:pStyle w:val="ListBullet"/>
      </w:pPr>
      <w:r>
        <w:t>What evidence supports the effectiveness of temptation bundling?</w:t>
      </w:r>
    </w:p>
    <w:p>
      <w:pPr>
        <w:pStyle w:val="ListBullet"/>
      </w:pPr>
      <w:r>
        <w:t>Are there any risks or downsides to temptation bundling?</w:t>
      </w:r>
    </w:p>
    <w:p>
      <w:pPr>
        <w:pStyle w:val="ListBullet"/>
      </w:pPr>
      <w:r>
        <w:t>Can temptation bundling backfire or reduce motivation?</w:t>
      </w:r>
    </w:p>
    <w:p>
      <w:pPr>
        <w:pStyle w:val="ListBullet"/>
      </w:pPr>
      <w:r>
        <w:t>How is temptation bundling different from self-control or willpower?</w:t>
      </w:r>
    </w:p>
    <w:p>
      <w:pPr>
        <w:pStyle w:val="Heading1"/>
      </w:pPr>
      <w:r>
        <w:t>Learning Objectives</w:t>
      </w:r>
    </w:p>
    <w:p>
      <w:pPr>
        <w:pStyle w:val="ListBullet"/>
      </w:pPr>
      <w:r>
        <w:t>Define temptation bundling and describe its behavioral principles.</w:t>
      </w:r>
    </w:p>
    <w:p>
      <w:pPr>
        <w:pStyle w:val="ListBullet"/>
      </w:pPr>
      <w:r>
        <w:t>Explain the neurological and psychological mechanisms underlying temptation bundling.</w:t>
      </w:r>
    </w:p>
    <w:p>
      <w:pPr>
        <w:pStyle w:val="ListBullet"/>
      </w:pPr>
      <w:r>
        <w:t>Identify practical examples of temptation bundling in daily routines.</w:t>
      </w:r>
    </w:p>
    <w:p>
      <w:pPr>
        <w:pStyle w:val="ListBullet"/>
      </w:pPr>
      <w:r>
        <w:t>Analyze evidence for the effectiveness of temptation bundling interventions.</w:t>
      </w:r>
    </w:p>
    <w:p>
      <w:pPr>
        <w:pStyle w:val="ListBullet"/>
      </w:pPr>
      <w:r>
        <w:t>Understand the advantages and limitations of temptation bundling for behavior change.</w:t>
      </w:r>
    </w:p>
    <w:p>
      <w:pPr>
        <w:pStyle w:val="ListBullet"/>
      </w:pPr>
      <w:r>
        <w:t>Differentiate temptation bundling from related concepts like rewards and incentives.</w:t>
      </w:r>
    </w:p>
    <w:p>
      <w:pPr>
        <w:pStyle w:val="ListBullet"/>
      </w:pPr>
      <w:r>
        <w:t>Apply strategies to implement temptation bundling safely and effectively.</w:t>
      </w:r>
    </w:p>
    <w:p>
      <w:pPr>
        <w:pStyle w:val="ListBullet"/>
      </w:pPr>
      <w:r>
        <w:t>Recognize common misconceptions and clarify them with evidence.</w:t>
      </w:r>
    </w:p>
    <w:p>
      <w:pPr>
        <w:pStyle w:val="Heading1"/>
      </w:pPr>
      <w:r>
        <w:t>Definition</w:t>
      </w:r>
    </w:p>
    <w:p>
      <w:r>
        <w:t>Temptation bundling is a behavior modification technique that links a pleasurable, alluring activity (temptation) to a less intrinsically rewarding behavior to increase the likelihood of the latter being performed. It pairs enjoyment and obligation simultaneously to enhance motivation and habit formation.</w:t>
      </w:r>
    </w:p>
    <w:p>
      <w:pPr>
        <w:pStyle w:val="Heading1"/>
      </w:pPr>
      <w:r>
        <w:t>Why This Matters</w:t>
      </w:r>
    </w:p>
    <w:p>
      <w:r>
        <w:t>Many people struggle to maintain healthy behaviors like exercise, medication adherence, or studying due to lack of motivation when the task itself is not inherently enjoyable. Temptation bundling offers an innovative, evidence-based strategy to make these tasks more appealing by coupling them with activities people already find rewarding. It can increase adherence, improve self-regulation, and facilitate sustained behavior change by leveraging natural reward pathways in the brain and altering the subjective value of habits.</w:t>
      </w:r>
    </w:p>
    <w:p>
      <w:pPr>
        <w:pStyle w:val="Heading1"/>
      </w:pPr>
      <w:r>
        <w:t>What is Temptation Bundling?</w:t>
      </w:r>
    </w:p>
    <w:p>
      <w:r>
        <w:t>Temptation bundling is a strategy that connects a tempting, enjoyable activity to a behavior that an individual wants to perform but finds less enjoyable or motivating. By bundling the two activities together, the desirable task becomes more appealing, increasing the likelihood it will be performed. For example, allowing oneself to listen to a favorite audiobook only while exercising creates an association between the enjoyable activity and the targeted behavior, which can improve motivation and adherence.</w:t>
      </w:r>
    </w:p>
    <w:p>
      <w:pPr>
        <w:pStyle w:val="Heading1"/>
      </w:pPr>
      <w:r>
        <w:t>Psychological and Neurological Mechanisms Behind Temptation Bundling</w:t>
      </w:r>
    </w:p>
    <w:p>
      <w:r>
        <w:t>Temptation bundling operates through principles of reinforcement learning and habit formation. The pleasurable activity (the temptation) activates the brain's reward system, notably the dopaminergic pathways involving the ventral tegmental area and nucleus accumbens. When combined with the target behavior, this neural association increases the subjective value of the behavior, enhancing motivation through positive reinforcement. Over time, this pairing can help develop automaticity in performing the desired behavior, reducing reliance on willpower or conscious effort.</w:t>
      </w:r>
    </w:p>
    <w:p>
      <w:pPr>
        <w:pStyle w:val="Heading1"/>
      </w:pPr>
      <w:r>
        <w:t>Common Examples of Temptation Bundling in Daily Life</w:t>
      </w:r>
    </w:p>
    <w:p>
      <w:r>
        <w:t>Examples include: listening to podcasts only while running or exercising, watching favorite TV shows exclusively when performing household chores, allowing social media use only during meal preparation, or enjoying a special snack only when completing study sessions. These pairings take advantage of natural desires and help individuals integrate less enjoyable tasks into their routines through associated enjoyment.</w:t>
      </w:r>
    </w:p>
    <w:p>
      <w:pPr>
        <w:pStyle w:val="Heading1"/>
      </w:pPr>
      <w:r>
        <w:t>Evidence for Effectiveness of Temptation Bundling</w:t>
      </w:r>
    </w:p>
    <w:p>
      <w:r>
        <w:t>Empirical research, including randomized controlled trials and behavioral experiments, has demonstrated that temptation bundling can increase adherence rates to physical activity and other health behaviors. For instance, a study published in Psychological Science in 2016 found that participants who bundled entertainment (podcasts) with exercise increased the frequency and duration of workouts compared to control groups. Although evidence is promising, most studies focus on short- to medium-term outcomes, and more research is needed on long-term maintenance.</w:t>
      </w:r>
    </w:p>
    <w:p>
      <w:pPr>
        <w:pStyle w:val="Heading1"/>
      </w:pPr>
      <w:r>
        <w:t>Distinction from Incentives and Reward Systems</w:t>
      </w:r>
    </w:p>
    <w:p>
      <w:r>
        <w:t>Temptation bundling differs from traditional external incentives or rewards because the pleasurable activity is experienced concurrently with the target behavior, rather than occurring after as a separate reward. This simultaneity strengthens the association between the reward and the behavior, making the activity itself more intrinsically motivating over time. In contrast, typical rewards may not effectively alter immediate motivation or the behavior's perceived value.</w:t>
      </w:r>
    </w:p>
    <w:p>
      <w:pPr>
        <w:pStyle w:val="Heading1"/>
      </w:pPr>
      <w:r>
        <w:t>Practical Steps to Implement Temptation Bundling</w:t>
      </w:r>
    </w:p>
    <w:p>
      <w:r>
        <w:t>To use temptation bundling, identify a behavior you want to increase and a pleasurable activity you normally enjoy. Then, commit to only engaging in the pleasurable activity simultaneously with the target behavior. Consistency, planning (e.g., scheduling exercise sessions when favorite podcasts are available), and self-monitoring help strengthen the pairing. It is important to select temptations that promote health and well-being, avoiding bundling with harmful indulgences.</w:t>
      </w:r>
    </w:p>
    <w:p>
      <w:pPr>
        <w:pStyle w:val="Heading1"/>
      </w:pPr>
      <w:r>
        <w:t>Limitations and Challenges of Temptation Bundling</w:t>
      </w:r>
    </w:p>
    <w:p>
      <w:r>
        <w:t>Temptation bundling may not be effective for all individuals or behaviors. Over time, the temptation activity may lose novelty or appeal when constrained to particular circumstances, reducing the reinforcement effect. Additionally, if the temptation activity is too distracting or conflicts with the behavior, it may undermine effectiveness. It's also limited in scope for complex or multifaceted behavior changes that require broader support.</w:t>
      </w:r>
    </w:p>
    <w:p>
      <w:pPr>
        <w:pStyle w:val="Heading1"/>
      </w:pPr>
      <w:r>
        <w:t>Common Misconceptions About Temptation Bundling</w:t>
      </w:r>
    </w:p>
    <w:p>
      <w:r>
        <w:t>One misconception is that temptation bundling is merely a form of bribery or external reward; however, it aims to develop intrinsic motivation through simultaneous pairing rather than contingent rewards. Another is that temptation bundling eliminates the need for willpower entirely; rather, it supplements self-regulation by enhancing motivation, not replacing effort. Some believe it's only applicable to exercise, but it can be adapted broadly across behaviors.</w:t>
      </w:r>
    </w:p>
    <w:p>
      <w:pPr>
        <w:pStyle w:val="Heading1"/>
      </w:pPr>
      <w:r>
        <w:t>Safety Considerations When Using Temptation Bundling</w:t>
      </w:r>
    </w:p>
    <w:p>
      <w:r>
        <w:t>Generally, temptation bundling is a low-risk intervention. However, care should be taken to avoid bundling behaviors that may pose risks, such as using addictive substances as temptations or encouraging multitasking that may reduce safety (e.g., watching videos while driving). Selecting healthy, safe temptations is crucial to avoid unintended harms.</w:t>
      </w:r>
    </w:p>
    <w:p>
      <w:pPr>
        <w:pStyle w:val="Heading1"/>
      </w:pPr>
      <w:r>
        <w:t>How Temptation Bundling Fits Within Broader Behavior Change Approaches</w:t>
      </w:r>
    </w:p>
    <w:p>
      <w:r>
        <w:t>Temptation bundling complements other evidence-based behavior change strategies like goal setting, self-monitoring, and environmental restructuring. It can help overcome motivational barriers while these other techniques build the skills and context needed for sustained behavior change. Combining temptation bundling with social support or feedback may enhance effectiveness.</w:t>
      </w:r>
    </w:p>
    <w:p>
      <w:pPr>
        <w:pStyle w:val="Heading1"/>
      </w:pPr>
      <w:r>
        <w:t>Future Directions and Emerging Research in Temptation Bundling</w:t>
      </w:r>
    </w:p>
    <w:p>
      <w:r>
        <w:t>Emerging studies are exploring how personalized temptation bundling, technology integration (e.g., apps delivering bundled content), and neural biomarkers of reward response can optimize temptation bundling interventions. Ongoing research aims to clarify long-term efficacy, mechanisms in diverse populations, and applications beyond health behaviors, such as education and productivity.</w:t>
      </w:r>
    </w:p>
    <w:p>
      <w:pPr>
        <w:pStyle w:val="Heading1"/>
      </w:pPr>
      <w:r>
        <w:t>Practical Guidance</w:t>
      </w:r>
    </w:p>
    <w:p>
      <w:pPr>
        <w:pStyle w:val="ListBullet"/>
      </w:pPr>
      <w:r>
        <w:t>Identify behaviors you want to strengthen where motivation is low and pair them deliberately with personally enjoyable activities.</w:t>
      </w:r>
    </w:p>
    <w:p>
      <w:pPr>
        <w:pStyle w:val="ListBullet"/>
      </w:pPr>
      <w:r>
        <w:t>Ensure the pleasurable activity can realistically be performed simultaneously with the target behavior.</w:t>
      </w:r>
    </w:p>
    <w:p>
      <w:pPr>
        <w:pStyle w:val="ListBullet"/>
      </w:pPr>
      <w:r>
        <w:t>Use technology such as podcasts, streaming services, or apps to facilitate accessible temptations during target behaviors.</w:t>
      </w:r>
    </w:p>
    <w:p>
      <w:pPr>
        <w:pStyle w:val="ListBullet"/>
      </w:pPr>
      <w:r>
        <w:t>Monitor your progress and adjust temptation-bundling pairings if the temptation loses appeal or effectiveness.</w:t>
      </w:r>
    </w:p>
    <w:p>
      <w:pPr>
        <w:pStyle w:val="ListBullet"/>
      </w:pPr>
      <w:r>
        <w:t>Avoid temptations that could pose health or safety risks if performed simultaneously with the target behavior.</w:t>
      </w:r>
    </w:p>
    <w:p>
      <w:pPr>
        <w:pStyle w:val="ListBullet"/>
      </w:pPr>
      <w:r>
        <w:t>Incorporate temptation bundling into broader behavior change plans including goal setting and social support.</w:t>
      </w:r>
    </w:p>
    <w:p>
      <w:pPr>
        <w:pStyle w:val="ListBullet"/>
      </w:pPr>
      <w:r>
        <w:t>Experiment with different temptations or vary them over time to maintain novelty and reinforcement strength.</w:t>
      </w:r>
    </w:p>
    <w:p>
      <w:pPr>
        <w:pStyle w:val="ListBullet"/>
      </w:pPr>
      <w:r>
        <w:t xml:space="preserve">Be patient; temptation bundling facilitates habit formation, which takes time and consistency. </w:t>
      </w:r>
    </w:p>
    <w:p>
      <w:pPr>
        <w:pStyle w:val="Heading1"/>
      </w:pPr>
      <w:r>
        <w:t>Safety Notes</w:t>
      </w:r>
    </w:p>
    <w:p>
      <w:pPr>
        <w:pStyle w:val="ListBullet"/>
      </w:pPr>
      <w:r>
        <w:t>Avoid using temptation activities that involve unhealthy habits such as substance use as bundling activities.</w:t>
      </w:r>
    </w:p>
    <w:p>
      <w:pPr>
        <w:pStyle w:val="ListBullet"/>
      </w:pPr>
      <w:r>
        <w:t>Do not engage in any bundled activities that may compromise safety, such as watching videos while driving or operating machinery.</w:t>
      </w:r>
    </w:p>
    <w:p>
      <w:pPr>
        <w:pStyle w:val="ListBullet"/>
      </w:pPr>
      <w:r>
        <w:t>Consult healthcare providers if bundling involves physical exercise to ensure activities are appropriate for your health status.</w:t>
      </w:r>
    </w:p>
    <w:p>
      <w:pPr>
        <w:pStyle w:val="ListBullet"/>
      </w:pPr>
      <w:r>
        <w:t>Ensure that the temptation activity does not distract from required attention or safety during complex tasks.</w:t>
      </w:r>
    </w:p>
    <w:p>
      <w:pPr>
        <w:pStyle w:val="ListBullet"/>
      </w:pPr>
      <w:r>
        <w:t>Stop the temptation bundling if it leads to unintended negative consequences such as increased sedentary behavior or harmful multitasking.</w:t>
      </w:r>
    </w:p>
    <w:p>
      <w:pPr>
        <w:pStyle w:val="Heading1"/>
      </w:pPr>
      <w:r>
        <w:t>Common Misconceptions</w:t>
      </w:r>
    </w:p>
    <w:p>
      <w:r>
        <w:rPr>
          <w:b/>
        </w:rPr>
        <w:t xml:space="preserve">Misconception: </w:t>
      </w:r>
      <w:r>
        <w:t>Temptation bundling is just like bribing oneself with rewards after completing a task.</w:t>
      </w:r>
    </w:p>
    <w:p>
      <w:r>
        <w:rPr>
          <w:b/>
        </w:rPr>
        <w:t xml:space="preserve">Reality: </w:t>
      </w:r>
      <w:r>
        <w:t>Temptation bundling involves experiencing a pleasurable activity simultaneously with the target behavior, not waiting to reward oneself afterward. This concurrent pairing helps increase intrinsic motivation over time.</w:t>
      </w:r>
    </w:p>
    <w:p>
      <w:r>
        <w:rPr>
          <w:b/>
        </w:rPr>
        <w:t xml:space="preserve">Misconception: </w:t>
      </w:r>
      <w:r>
        <w:t>Temptation bundling replaces the need for willpower and self-control completely.</w:t>
      </w:r>
    </w:p>
    <w:p>
      <w:r>
        <w:rPr>
          <w:b/>
        </w:rPr>
        <w:t xml:space="preserve">Reality: </w:t>
      </w:r>
      <w:r>
        <w:t>While temptation bundling enhances motivation and reduces reliance on willpower, it supplements rather than eliminates the need for self-regulation.</w:t>
      </w:r>
    </w:p>
    <w:p>
      <w:r>
        <w:rPr>
          <w:b/>
        </w:rPr>
        <w:t xml:space="preserve">Misconception: </w:t>
      </w:r>
      <w:r>
        <w:t>It only works for exercise or physical activity.</w:t>
      </w:r>
    </w:p>
    <w:p>
      <w:r>
        <w:rPr>
          <w:b/>
        </w:rPr>
        <w:t xml:space="preserve">Reality: </w:t>
      </w:r>
      <w:r>
        <w:t>Temptation bundling can be applied to a wide range of behaviors, including studying, household chores, medication adherence, and more.</w:t>
      </w:r>
    </w:p>
    <w:p>
      <w:pPr>
        <w:pStyle w:val="Heading1"/>
      </w:pPr>
      <w:r>
        <w:t>Clinical Pearls</w:t>
      </w:r>
    </w:p>
    <w:p>
      <w:pPr>
        <w:pStyle w:val="ListNumber"/>
      </w:pPr>
      <w:r>
        <w:t>Pairing sedentary enjoyable activities with active tasks can promote physical activity without added effort.</w:t>
      </w:r>
    </w:p>
    <w:p>
      <w:pPr>
        <w:pStyle w:val="ListNumber"/>
      </w:pPr>
      <w:r>
        <w:t>Consistent and exclusive pairing of temptation and target behavior strengthens habit formation.</w:t>
      </w:r>
    </w:p>
    <w:p>
      <w:pPr>
        <w:pStyle w:val="ListNumber"/>
      </w:pPr>
      <w:r>
        <w:t>Personalizing temptation bundling to individual preferences increases effectiveness.</w:t>
      </w:r>
    </w:p>
    <w:p>
      <w:pPr>
        <w:pStyle w:val="ListNumber"/>
      </w:pPr>
      <w:r>
        <w:t>Avoid multitasking that could reduce safety or task performance when bundling.</w:t>
      </w:r>
    </w:p>
    <w:p>
      <w:pPr>
        <w:pStyle w:val="ListNumber"/>
      </w:pPr>
      <w:r>
        <w:t>Temptation bundling leverages neural reward systems to augment motivation naturally.</w:t>
      </w:r>
    </w:p>
    <w:p>
      <w:pPr>
        <w:pStyle w:val="Heading1"/>
      </w:pPr>
      <w:r>
        <w:t>Key Takeaways</w:t>
      </w:r>
    </w:p>
    <w:p>
      <w:pPr>
        <w:pStyle w:val="ListBullet"/>
      </w:pPr>
      <w:r>
        <w:t>Temptation bundling pairs an enjoyable activity with a desired but less enjoyable behavior to increase motivation.</w:t>
      </w:r>
    </w:p>
    <w:p>
      <w:pPr>
        <w:pStyle w:val="ListBullet"/>
      </w:pPr>
      <w:r>
        <w:t>It works by linking the target behavior to brain reward pathways, enhancing reinforcement and habit formation.</w:t>
      </w:r>
    </w:p>
    <w:p>
      <w:pPr>
        <w:pStyle w:val="ListBullet"/>
      </w:pPr>
      <w:r>
        <w:t>The pleasurable activity occurs simultaneously with the target behavior, differentiating it from traditional delayed rewards.</w:t>
      </w:r>
    </w:p>
    <w:p>
      <w:pPr>
        <w:pStyle w:val="ListBullet"/>
      </w:pPr>
      <w:r>
        <w:t>Research supports temptation bundling’s effectiveness especially for increasing physical activity adherence.</w:t>
      </w:r>
    </w:p>
    <w:p>
      <w:pPr>
        <w:pStyle w:val="ListBullet"/>
      </w:pPr>
      <w:r>
        <w:t>It is a flexible, customizable approach applicable to many behaviors beyond exercise.</w:t>
      </w:r>
    </w:p>
    <w:p>
      <w:pPr>
        <w:pStyle w:val="ListBullet"/>
      </w:pPr>
      <w:r>
        <w:t>Limitations include potential declines in temptation appeal and need for additional behavior change supports.</w:t>
      </w:r>
    </w:p>
    <w:p>
      <w:pPr>
        <w:pStyle w:val="ListBullet"/>
      </w:pPr>
      <w:r>
        <w:t>Safe application involves avoiding risky temptations or multitasking dangers.</w:t>
      </w:r>
    </w:p>
    <w:p>
      <w:pPr>
        <w:pStyle w:val="ListBullet"/>
      </w:pPr>
      <w:r>
        <w:t>Understanding temptation bundling enhances motivation strategies for sustainable behavior change.</w:t>
      </w:r>
    </w:p>
    <w:p>
      <w:pPr>
        <w:pStyle w:val="Heading1"/>
      </w:pPr>
      <w:r>
        <w:t>Glossary</w:t>
      </w:r>
    </w:p>
    <w:p>
      <w:r>
        <w:rPr>
          <w:b/>
        </w:rPr>
        <w:t xml:space="preserve">Temptation Bundling: </w:t>
      </w:r>
      <w:r>
        <w:t>A behavior change technique that links a pleasurable activity with a less enjoyable behavior to increase motivation and adherence.</w:t>
      </w:r>
    </w:p>
    <w:p>
      <w:r>
        <w:rPr>
          <w:b/>
        </w:rPr>
        <w:t xml:space="preserve">Reinforcement Learning: </w:t>
      </w:r>
      <w:r>
        <w:t>A process by which behaviors are increased or decreased based on the consequences or rewards they produce, involving neurological reward pathways.</w:t>
      </w:r>
    </w:p>
    <w:p>
      <w:r>
        <w:rPr>
          <w:b/>
        </w:rPr>
        <w:t xml:space="preserve">Intrinsic Motivation: </w:t>
      </w:r>
      <w:r>
        <w:t>Engaging in a behavior because it is inherently interesting or enjoyable, rather than for external rewards.</w:t>
      </w:r>
    </w:p>
    <w:p>
      <w:r>
        <w:rPr>
          <w:b/>
        </w:rPr>
        <w:t xml:space="preserve">Dopaminergic Pathways: </w:t>
      </w:r>
      <w:r>
        <w:t>Neural systems in the brain that use dopamine, a neurotransmitter associated with reward and motivation.</w:t>
      </w:r>
    </w:p>
    <w:p>
      <w:r>
        <w:rPr>
          <w:b/>
        </w:rPr>
        <w:t xml:space="preserve">Habit Formation: </w:t>
      </w:r>
      <w:r>
        <w:t>The process through which a behavior becomes automatic or routine through repetition and learning.</w:t>
      </w:r>
    </w:p>
    <w:p>
      <w:r>
        <w:rPr>
          <w:b/>
        </w:rPr>
        <w:t xml:space="preserve">External Incentives: </w:t>
      </w:r>
      <w:r>
        <w:t>Rewards or punishments that come from outside an individual, used to influence behavior.</w:t>
      </w:r>
    </w:p>
    <w:p>
      <w:r>
        <w:rPr>
          <w:b/>
        </w:rPr>
        <w:t xml:space="preserve">Self-Regulation: </w:t>
      </w:r>
      <w:r>
        <w:t>The ability to control or modify one’s thoughts, emotions, and behaviors to achieve goals or adapt to circumstances.</w:t>
      </w:r>
    </w:p>
    <w:p>
      <w:r>
        <w:rPr>
          <w:b/>
        </w:rPr>
        <w:t xml:space="preserve">Willpower: </w:t>
      </w:r>
      <w:r>
        <w:t>The capacity to resist short-term temptations and impulses in order to achieve longer-term goals.</w:t>
      </w:r>
    </w:p>
    <w:p>
      <w:r>
        <w:rPr>
          <w:b/>
        </w:rPr>
        <w:t xml:space="preserve">Motivation: </w:t>
      </w:r>
      <w:r>
        <w:t>The internal process that initiates, guides, and sustains goal-directed behaviors.</w:t>
      </w:r>
    </w:p>
    <w:p>
      <w:pPr>
        <w:pStyle w:val="Heading1"/>
      </w:pPr>
      <w:r>
        <w:t>Related Modules</w:t>
      </w:r>
    </w:p>
    <w:p>
      <w:pPr>
        <w:pStyle w:val="ListBullet"/>
      </w:pPr>
      <w:r>
        <w:t>BEH-015</w:t>
      </w:r>
    </w:p>
    <w:p>
      <w:pPr>
        <w:pStyle w:val="ListBullet"/>
      </w:pPr>
      <w:r>
        <w:t>BEH-043</w:t>
      </w:r>
    </w:p>
    <w:p>
      <w:pPr>
        <w:pStyle w:val="ListBullet"/>
      </w:pPr>
      <w:r>
        <w:t>BEH-061</w:t>
      </w:r>
    </w:p>
    <w:p>
      <w:pPr>
        <w:pStyle w:val="Heading1"/>
      </w:pPr>
      <w:r>
        <w:t>Illustration Specifications</w:t>
      </w:r>
    </w:p>
    <w:p>
      <w:pPr>
        <w:pStyle w:val="Heading2"/>
      </w:pPr>
      <w:r>
        <w:t>IL_BEH_072_01 - Illustration of Temptation Bundling Concept</w:t>
      </w:r>
    </w:p>
    <w:p>
      <w:r>
        <w:t>Type: Conceptual Diagram</w:t>
      </w:r>
    </w:p>
    <w:p>
      <w:r>
        <w:t>A graphic depicting the pairing of a pleasurable activity (e.g., listening to music) with a target behavior (e.g., exercising) showing enhanced motivation.</w:t>
      </w:r>
    </w:p>
    <w:p>
      <w:r>
        <w:t>Alt text: Diagram showing temptation bundling combining music listening with exercise to increase motivation.</w:t>
      </w:r>
    </w:p>
    <w:p>
      <w:pPr>
        <w:pStyle w:val="Heading2"/>
      </w:pPr>
      <w:r>
        <w:t>IL_BEH_072_02 - Brain Reward Pathways Involved in Temptation Bundling</w:t>
      </w:r>
    </w:p>
    <w:p>
      <w:r>
        <w:t>Type: Neuroanatomical Illustration</w:t>
      </w:r>
    </w:p>
    <w:p>
      <w:r>
        <w:t>An illustration highlighting dopamine-related brain areas such as the nucleus accumbens and ventral tegmental area involved in reinforcement learning.</w:t>
      </w:r>
    </w:p>
    <w:p>
      <w:r>
        <w:t>Alt text: Diagram of brain highlighting reward centers involved in motivation and reinforcement learning.</w:t>
      </w:r>
    </w:p>
    <w:p>
      <w:pPr>
        <w:pStyle w:val="Heading2"/>
      </w:pPr>
      <w:r>
        <w:t>IL_BEH_072_03 - Examples of Temptation Bundling in Daily Life</w:t>
      </w:r>
    </w:p>
    <w:p>
      <w:r>
        <w:t>Type: Infographic</w:t>
      </w:r>
    </w:p>
    <w:p>
      <w:r>
        <w:t>Visual examples showing scenarios like podcast listening during running, watching TV while cleaning, and snack eating during study sessions.</w:t>
      </w:r>
    </w:p>
    <w:p>
      <w:r>
        <w:t>Alt text: Infographic of daily temptation bundling examples like podcasts with running and TV with chores.</w:t>
      </w:r>
    </w:p>
    <w:p>
      <w:pPr>
        <w:pStyle w:val="Heading1"/>
      </w:pPr>
      <w:r>
        <w:t>References</w:t>
      </w:r>
    </w:p>
    <w:p>
      <w:pPr>
        <w:pStyle w:val="ListBullet"/>
      </w:pPr>
      <w:r>
        <w:t>Temptation Bundling: Leveraging Immediate Rewards to Increase Slow-Acting Benefits | Milkman KL, Minson JA, Volpp KG | 2014 | 10.1177/0956797614529970 | Unverified</w:t>
      </w:r>
    </w:p>
    <w:p>
      <w:pPr>
        <w:pStyle w:val="ListBullet"/>
      </w:pPr>
      <w:r>
        <w:t>Using Temptation Bundling to Motivate Exercise | Milkman KL, Akinola M, Chugh D | 2016 | 10.1177/0956797615623291 | Unverified</w:t>
      </w:r>
    </w:p>
    <w:p>
      <w:pPr>
        <w:pStyle w:val="ListBullet"/>
      </w:pPr>
      <w:r>
        <w:t>Behavioral mechanisms underlying cue-induced craving and habit formation | O'Brien CP et al.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