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LIF-087 - Energy Drink Habits</w:t>
      </w:r>
    </w:p>
    <w:p>
      <w:r>
        <w:rPr>
          <w:i/>
        </w:rPr>
        <w:t>Health effects, risk reduction, and evidence-based considerations for energy drink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Awareness, Contemplation, Action</w:t>
            </w:r>
          </w:p>
        </w:tc>
      </w:tr>
      <w:tr>
        <w:tc>
          <w:tcPr>
            <w:tcW w:type="dxa" w:w="4968"/>
          </w:tcPr>
          <w:p>
            <w:r>
              <w:rPr>
                <w:b/>
              </w:rPr>
              <w:t>Audience</w:t>
            </w:r>
          </w:p>
        </w:tc>
        <w:tc>
          <w:tcPr>
            <w:tcW w:type="dxa" w:w="4968"/>
          </w:tcPr>
          <w:p>
            <w:r>
              <w:t>General public, Young adults, Healthcare providers, Educators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Energy drinks, Caffeine, Taurine, Health risks, Heart health, Adolescents, Substance use, Sleep disruption, 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Energy drinks are beverages designed to enhance alertness, physical performance, and energy levels primarily through caffeine and other stimulants such as taurine and guarana. These drinks are popular among adolescents and young adults but raise health concerns due to their high caffeine content and additive ingredients. The physiological mechanisms involve stimulation of the central nervous system, primarily through caffeine's antagonism of adenosine receptors, resulting in increased heart rate, blood pressure, and neurotransmitter release. While they can temporarily improve mental alertness and reduce fatigue, excessive or chronic consumption is linked to adverse cardiovascular events, sleep disturbances, anxiety, and potential interactions with medications or alcohol. Common synonyms include "energy shots," "boosters," and "stimulant drinks." Limitations in current evidence include underreporting of long-term effects and variability in ingredient formulations. Safety considerations emphasize moderation, avoidance in children, pregnant women, and individuals with cardiovascular conditions, and caution against mixing with alcohol. Understanding these factors is vital for informed decisions about energy drink consumption and risk reduction strategies.</w:t>
      </w:r>
    </w:p>
    <w:p>
      <w:pPr>
        <w:pStyle w:val="Heading1"/>
      </w:pPr>
      <w:r>
        <w:t>Customer Questions Answered</w:t>
      </w:r>
    </w:p>
    <w:p>
      <w:pPr>
        <w:pStyle w:val="ListBullet"/>
      </w:pPr>
      <w:r>
        <w:t>What are energy drinks and how do they work?</w:t>
      </w:r>
    </w:p>
    <w:p>
      <w:pPr>
        <w:pStyle w:val="ListBullet"/>
      </w:pPr>
      <w:r>
        <w:t>Are energy drinks safe for teenagers?</w:t>
      </w:r>
    </w:p>
    <w:p>
      <w:pPr>
        <w:pStyle w:val="ListBullet"/>
      </w:pPr>
      <w:r>
        <w:t>How does caffeine in energy drinks affect the body?</w:t>
      </w:r>
    </w:p>
    <w:p>
      <w:pPr>
        <w:pStyle w:val="ListBullet"/>
      </w:pPr>
      <w:r>
        <w:t>Can energy drinks cause heart problems?</w:t>
      </w:r>
    </w:p>
    <w:p>
      <w:pPr>
        <w:pStyle w:val="ListBullet"/>
      </w:pPr>
      <w:r>
        <w:t>What are the risks of mixing energy drinks with alcohol?</w:t>
      </w:r>
    </w:p>
    <w:p>
      <w:pPr>
        <w:pStyle w:val="ListBullet"/>
      </w:pPr>
      <w:r>
        <w:t>How much caffeine is too much in energy drinks?</w:t>
      </w:r>
    </w:p>
    <w:p>
      <w:pPr>
        <w:pStyle w:val="ListBullet"/>
      </w:pPr>
      <w:r>
        <w:t>Do energy drinks improve athletic performance?</w:t>
      </w:r>
    </w:p>
    <w:p>
      <w:pPr>
        <w:pStyle w:val="ListBullet"/>
      </w:pPr>
      <w:r>
        <w:t>Can energy drinks affect sleep quality?</w:t>
      </w:r>
    </w:p>
    <w:p>
      <w:pPr>
        <w:pStyle w:val="ListBullet"/>
      </w:pPr>
      <w:r>
        <w:t>What ingredients are commonly found in energy drinks?</w:t>
      </w:r>
    </w:p>
    <w:p>
      <w:pPr>
        <w:pStyle w:val="ListBullet"/>
      </w:pPr>
      <w:r>
        <w:t>Are energy drinks addictive?</w:t>
      </w:r>
    </w:p>
    <w:p>
      <w:pPr>
        <w:pStyle w:val="ListBullet"/>
      </w:pPr>
      <w:r>
        <w:t>What are safer alternatives to energy drinks?</w:t>
      </w:r>
    </w:p>
    <w:p>
      <w:pPr>
        <w:pStyle w:val="ListBullet"/>
      </w:pPr>
      <w:r>
        <w:t>How can I reduce my energy drink consumption safely?</w:t>
      </w:r>
    </w:p>
    <w:p>
      <w:pPr>
        <w:pStyle w:val="Heading1"/>
      </w:pPr>
      <w:r>
        <w:t>Learning Objectives</w:t>
      </w:r>
    </w:p>
    <w:p>
      <w:pPr>
        <w:pStyle w:val="ListBullet"/>
      </w:pPr>
      <w:r>
        <w:t>Define what energy drinks are and identify their common ingredients.</w:t>
      </w:r>
    </w:p>
    <w:p>
      <w:pPr>
        <w:pStyle w:val="ListBullet"/>
      </w:pPr>
      <w:r>
        <w:t>Explain the physiological mechanisms by which energy drinks affect the body.</w:t>
      </w:r>
    </w:p>
    <w:p>
      <w:pPr>
        <w:pStyle w:val="ListBullet"/>
      </w:pPr>
      <w:r>
        <w:t>Recognize the potential health risks associated with energy drink consumption.</w:t>
      </w:r>
    </w:p>
    <w:p>
      <w:pPr>
        <w:pStyle w:val="ListBullet"/>
      </w:pPr>
      <w:r>
        <w:t>Identify vulnerable populations who should avoid or limit energy drink intake.</w:t>
      </w:r>
    </w:p>
    <w:p>
      <w:pPr>
        <w:pStyle w:val="ListBullet"/>
      </w:pPr>
      <w:r>
        <w:t>Evaluate the evidence regarding performance enhancement and cognitive effects.</w:t>
      </w:r>
    </w:p>
    <w:p>
      <w:pPr>
        <w:pStyle w:val="ListBullet"/>
      </w:pPr>
      <w:r>
        <w:t>Understand the risks of combining energy drinks with other substances, especially alcohol.</w:t>
      </w:r>
    </w:p>
    <w:p>
      <w:pPr>
        <w:pStyle w:val="ListBullet"/>
      </w:pPr>
      <w:r>
        <w:t>Learn practical ways to reduce or replace energy drink consumption.</w:t>
      </w:r>
    </w:p>
    <w:p>
      <w:pPr>
        <w:pStyle w:val="ListBullet"/>
      </w:pPr>
      <w:r>
        <w:t>Dispel common misconceptions related to energy drinks and health.</w:t>
      </w:r>
    </w:p>
    <w:p>
      <w:pPr>
        <w:pStyle w:val="ListBullet"/>
      </w:pPr>
      <w:r>
        <w:t>Review safety guidelines and regulatory perspectives on energy drinks.</w:t>
      </w:r>
    </w:p>
    <w:p>
      <w:pPr>
        <w:pStyle w:val="ListBullet"/>
      </w:pPr>
      <w:r>
        <w:t>Summarize key takeaways about energy drink habits and health.</w:t>
      </w:r>
    </w:p>
    <w:p>
      <w:pPr>
        <w:pStyle w:val="Heading1"/>
      </w:pPr>
      <w:r>
        <w:t>Definition</w:t>
      </w:r>
    </w:p>
    <w:p>
      <w:r>
        <w:t>Energy drinks are commercially available beverages formulated with caffeine, sugar, and other stimulants intended to boost mental alertness, physical performance, and energy levels. They differ from sports drinks in that their primary purpose is stimulation rather than hydration or electrolyte replacement.</w:t>
      </w:r>
    </w:p>
    <w:p>
      <w:pPr>
        <w:pStyle w:val="Heading1"/>
      </w:pPr>
      <w:r>
        <w:t>Why This Matters</w:t>
      </w:r>
    </w:p>
    <w:p>
      <w:r>
        <w:t>Energy drinks are widely consumed worldwide, especially among youth and young adults, often with little awareness of potential health risks. Understanding the components, effects, and safe consumption practices can help reduce adverse health outcomes and inform public health policies.</w:t>
      </w:r>
    </w:p>
    <w:p>
      <w:pPr>
        <w:pStyle w:val="Heading1"/>
      </w:pPr>
      <w:r>
        <w:t>What Are Energy Drinks?</w:t>
      </w:r>
    </w:p>
    <w:p>
      <w:r>
        <w:t>Energy drinks are beverages marketed to increase alertness and energy, typically containing caffeine, sugars, amino acids like taurine, herbal extracts such as guarana, and vitamins. They are distinct from sports drinks, which focus on hydration and electrolyte balance. Common brands include Red Bull, Monster, and Rockstar. The caffeine content can vary but often ranges from 80 mg to over 300 mg per serving, equivalent to one to three cups of coffee.</w:t>
      </w:r>
    </w:p>
    <w:p>
      <w:pPr>
        <w:pStyle w:val="Heading1"/>
      </w:pPr>
      <w:r>
        <w:t>Common Ingredients and Their Roles</w:t>
      </w:r>
    </w:p>
    <w:p>
      <w:r>
        <w:t>The primary active ingredient in energy drinks is caffeine, a stimulant that blocks adenosine receptors in the brain, reducing perceptions of fatigue. Taurine is an amino acid thought to have neuromodulatory and cardiovascular effects, though its role in energy drinks is not fully clear. Other ingredients include sugars for quick energy, B vitamins for metabolism support, and herbal extracts like guarana and ginseng which may have mild stimulant properties. Ingredient formulas and concentrations vary significantly across products.</w:t>
      </w:r>
    </w:p>
    <w:p>
      <w:pPr>
        <w:pStyle w:val="Heading1"/>
      </w:pPr>
      <w:r>
        <w:t>Physiological Effects and Mechanisms</w:t>
      </w:r>
    </w:p>
    <w:p>
      <w:r>
        <w:t>Caffeine in energy drinks stimulates the central nervous system by antagonizing adenosine receptors, leading to increased release of neurotransmitters such as dopamine and norepinephrine. This results in enhanced alertness, improved concentration, and elevated heart rate and blood pressure. High sugar content can cause rapid energy spikes followed by crashes. The combined effects can influence mood, cardiovascular function, and metabolic rate. Individual responses may vary based on tolerance, body weight, and genetics.</w:t>
      </w:r>
    </w:p>
    <w:p>
      <w:pPr>
        <w:pStyle w:val="Heading1"/>
      </w:pPr>
      <w:r>
        <w:t>Health Risks and Adverse Effects</w:t>
      </w:r>
    </w:p>
    <w:p>
      <w:r>
        <w:t>Excessive energy drink consumption has been associated with cardiovascular problems including hypertension, arrhythmias, and, rarely, myocardial infarction especially in those with underlying conditions. Side effects reported include nervousness, insomnia, gastrointestinal upset, and headaches. There is emerging evidence linking high intake to increased anxiety, depressive symptoms, and risk behaviors. The risk is amplified when consumed in large doses or mixed with alcohol or certain medications.</w:t>
      </w:r>
    </w:p>
    <w:p>
      <w:pPr>
        <w:pStyle w:val="Heading1"/>
      </w:pPr>
      <w:r>
        <w:t>Energy Drinks in Adolescents and Young Adults</w:t>
      </w:r>
    </w:p>
    <w:p>
      <w:r>
        <w:t>Adolescents and young adults are among the highest consumers of energy drinks. Their developing cardiovascular and nervous systems may be more sensitive to stimulants like caffeine. Consumption is linked to sleep disturbances, increased risk-taking behaviors, and potential interactions with prescribed medications. Many health organizations recommend limiting or avoiding energy drink use in this age group due to insufficient safety data and potential vulnerabilities.</w:t>
      </w:r>
    </w:p>
    <w:p>
      <w:pPr>
        <w:pStyle w:val="Heading1"/>
      </w:pPr>
      <w:r>
        <w:t>Interactions with Alcohol and Other Substances</w:t>
      </w:r>
    </w:p>
    <w:p>
      <w:r>
        <w:t>Combining energy drinks with alcohol is common but risky. The stimulant effects of caffeine can mask depressive effects of alcohol, leading to greater alcohol intake and impaired judgment. This increases the risk of alcohol poisoning, accidents, and risky behaviors. Additionally, energy drinks may interact with medications such as stimulants, antidepressants, or heart medications, altering their effects or causing adverse reactions.</w:t>
      </w:r>
    </w:p>
    <w:p>
      <w:pPr>
        <w:pStyle w:val="Heading1"/>
      </w:pPr>
      <w:r>
        <w:t>Performance Enhancement and Cognitive Effects</w:t>
      </w:r>
    </w:p>
    <w:p>
      <w:r>
        <w:t>Some evidence supports that moderate doses of caffeine in energy drinks can improve alertness, reaction time, and endurance in physical and cognitive tasks. However, effects are short-term and may be accompanied by adverse side effects. Excessive intake does not yield proportional benefits and may impair performance due to jitteriness or anxiety. The role of other additives like taurine or B vitamins in performance enhancement remains inconclusive.</w:t>
      </w:r>
    </w:p>
    <w:p>
      <w:pPr>
        <w:pStyle w:val="Heading1"/>
      </w:pPr>
      <w:r>
        <w:t>Guidelines and Recommendations for Consumption</w:t>
      </w:r>
    </w:p>
    <w:p>
      <w:r>
        <w:t>Health authorities recommend limiting caffeine intake to 400 mg per day for healthy adults, with lower limits advised for adolescents (approximately 100 mg). Energy drink consumption should be moderate, avoiding multiple servings in short intervals. Vulnerable populations including pregnant or breastfeeding women, people with cardiovascular disease, and children should avoid energy drinks. Reading labels and understanding caffeine content is crucial for safe consumption.</w:t>
      </w:r>
    </w:p>
    <w:p>
      <w:pPr>
        <w:pStyle w:val="Heading1"/>
      </w:pPr>
      <w:r>
        <w:t>Practical Strategies to Reduce or Replace Energy Drink Use</w:t>
      </w:r>
    </w:p>
    <w:p>
      <w:r>
        <w:t>Gradual reduction helps avoid withdrawal symptoms such as headaches and irritability. Alternatives include natural sources of caffeine such as tea or coffee in moderation, maintaining good sleep hygiene, regular physical activity to boost energy naturally, and hydration with water or electrolyte-balanced beverages. Mindfulness and stress management techniques can also reduce reliance on stimulants for energy.</w:t>
      </w:r>
    </w:p>
    <w:p>
      <w:pPr>
        <w:pStyle w:val="Heading1"/>
      </w:pPr>
      <w:r>
        <w:t>Common Misconceptions about Energy Drinks</w:t>
      </w:r>
    </w:p>
    <w:p>
      <w:r>
        <w:t>Some believe energy drinks are harmless or healthier than coffee or soda, but they often contain higher caffeine and sugar levels. Another misconception is that mixing energy drinks with alcohol sober up the drinker, which is false and dangerous. Some assume all ingredients are natural and safe, yet herbal additives can interact with medications. Awareness of these misconceptions can inform safer choices.</w:t>
      </w:r>
    </w:p>
    <w:p>
      <w:pPr>
        <w:pStyle w:val="Heading1"/>
      </w:pPr>
      <w:r>
        <w:t>Regulatory Perspectives and Market Trends</w:t>
      </w:r>
    </w:p>
    <w:p>
      <w:r>
        <w:t>Regulations on energy drinks vary globally, with some countries restricting sales to minors or limiting caffeine content per serving. Labeling requirements for caffeine amount and health warnings are increasingly enforced. Market trends show a rising variety of low-calorie and sugar-free options, though safety and efficacy data remain limited. Public health campaigns are ongoing to educate consumers about risks and promote safer consumption.</w:t>
      </w:r>
    </w:p>
    <w:p>
      <w:pPr>
        <w:pStyle w:val="Heading1"/>
      </w:pPr>
      <w:r>
        <w:t>Practical Guidance</w:t>
      </w:r>
    </w:p>
    <w:p>
      <w:pPr>
        <w:pStyle w:val="ListBullet"/>
      </w:pPr>
      <w:r>
        <w:t>Limit energy drink intake to no more than one serving per day, staying within recommended caffeine limits.</w:t>
      </w:r>
    </w:p>
    <w:p>
      <w:pPr>
        <w:pStyle w:val="ListBullet"/>
      </w:pPr>
      <w:r>
        <w:t>Avoid energy drinks if you are under 18 years old, pregnant, breastfeeding, or have heart conditions.</w:t>
      </w:r>
    </w:p>
    <w:p>
      <w:pPr>
        <w:pStyle w:val="ListBullet"/>
      </w:pPr>
      <w:r>
        <w:t>Never mix energy drinks with alcohol or stimulant medications without medical advice.</w:t>
      </w:r>
    </w:p>
    <w:p>
      <w:pPr>
        <w:pStyle w:val="ListBullet"/>
      </w:pPr>
      <w:r>
        <w:t>Read product labels carefully to understand caffeine and sugar content before consuming.</w:t>
      </w:r>
    </w:p>
    <w:p>
      <w:pPr>
        <w:pStyle w:val="ListBullet"/>
      </w:pPr>
      <w:r>
        <w:t>Consider alternative ways to boost energy, such as improving sleep quality, hydration, and exercise.</w:t>
      </w:r>
    </w:p>
    <w:p>
      <w:pPr>
        <w:pStyle w:val="ListBullet"/>
      </w:pPr>
      <w:r>
        <w:t>If reducing consumption, do so gradually to minimize withdrawal symptoms like headaches and irritability.</w:t>
      </w:r>
    </w:p>
    <w:p>
      <w:pPr>
        <w:pStyle w:val="ListBullet"/>
      </w:pPr>
      <w:r>
        <w:t>Seek advice from healthcare providers if concerned about energy drink effects or interactions with medications.</w:t>
      </w:r>
    </w:p>
    <w:p>
      <w:pPr>
        <w:pStyle w:val="ListBullet"/>
      </w:pPr>
      <w:r>
        <w:t>Stay informed about the potential risks associated with high energy drink intake and use evidence-based resources.</w:t>
      </w:r>
    </w:p>
    <w:p>
      <w:pPr>
        <w:pStyle w:val="Heading1"/>
      </w:pPr>
      <w:r>
        <w:t>Safety Notes</w:t>
      </w:r>
    </w:p>
    <w:p>
      <w:pPr>
        <w:pStyle w:val="ListBullet"/>
      </w:pPr>
      <w:r>
        <w:t>Excessive energy drink intake can cause serious cardiovascular effects including increased heart rate and blood pressure.</w:t>
      </w:r>
    </w:p>
    <w:p>
      <w:pPr>
        <w:pStyle w:val="ListBullet"/>
      </w:pPr>
      <w:r>
        <w:t>Energy drinks are not recommended for children, adolescents, pregnant or breastfeeding women, or individuals with certain health conditions.</w:t>
      </w:r>
    </w:p>
    <w:p>
      <w:pPr>
        <w:pStyle w:val="ListBullet"/>
      </w:pPr>
      <w:r>
        <w:t>Avoid mixing energy drinks with alcohol or other stimulants to prevent adverse effects and risky behaviors.</w:t>
      </w:r>
    </w:p>
    <w:p>
      <w:pPr>
        <w:pStyle w:val="ListBullet"/>
      </w:pPr>
      <w:r>
        <w:t>Monitor for symptoms such as palpitations, anxiety, insomnia, or gastrointestinal upset after consumption and seek medical advice if severe.</w:t>
      </w:r>
    </w:p>
    <w:p>
      <w:pPr>
        <w:pStyle w:val="ListBullet"/>
      </w:pPr>
      <w:r>
        <w:t>Sudden cessation after heavy use may cause withdrawal symptoms; reduce gradually under supervision if needed.</w:t>
      </w:r>
    </w:p>
    <w:p>
      <w:pPr>
        <w:pStyle w:val="Heading1"/>
      </w:pPr>
      <w:r>
        <w:t>Common Misconceptions</w:t>
      </w:r>
    </w:p>
    <w:p>
      <w:r>
        <w:rPr>
          <w:b/>
        </w:rPr>
        <w:t xml:space="preserve">Misconception: </w:t>
      </w:r>
      <w:r>
        <w:t>Energy drinks are just like coffee and completely safe.</w:t>
      </w:r>
    </w:p>
    <w:p>
      <w:r>
        <w:rPr>
          <w:b/>
        </w:rPr>
        <w:t xml:space="preserve">Reality: </w:t>
      </w:r>
      <w:r>
        <w:t>Energy drinks often contain higher caffeine levels and additional stimulants, which can pose greater health risks especially with excessive use.</w:t>
      </w:r>
    </w:p>
    <w:p>
      <w:r>
        <w:rPr>
          <w:b/>
        </w:rPr>
        <w:t xml:space="preserve">Misconception: </w:t>
      </w:r>
      <w:r>
        <w:t>Mixing energy drinks with alcohol makes you more sober.</w:t>
      </w:r>
    </w:p>
    <w:p>
      <w:r>
        <w:rPr>
          <w:b/>
        </w:rPr>
        <w:t xml:space="preserve">Reality: </w:t>
      </w:r>
      <w:r>
        <w:t>Caffeine masks alcohol’s depressant effects without reducing impairment, increasing risk of accidents and alcohol poisoning.</w:t>
      </w:r>
    </w:p>
    <w:p>
      <w:r>
        <w:rPr>
          <w:b/>
        </w:rPr>
        <w:t xml:space="preserve">Misconception: </w:t>
      </w:r>
      <w:r>
        <w:t>All ingredients in energy drinks are natural and harmless.</w:t>
      </w:r>
    </w:p>
    <w:p>
      <w:r>
        <w:rPr>
          <w:b/>
        </w:rPr>
        <w:t xml:space="preserve">Reality: </w:t>
      </w:r>
      <w:r>
        <w:t>Some additives may interact with medications or cause adverse effects; natural does not always mean safe.</w:t>
      </w:r>
    </w:p>
    <w:p>
      <w:pPr>
        <w:pStyle w:val="Heading1"/>
      </w:pPr>
      <w:r>
        <w:t>Clinical Pearls</w:t>
      </w:r>
    </w:p>
    <w:p>
      <w:pPr>
        <w:pStyle w:val="ListNumber"/>
      </w:pPr>
      <w:r>
        <w:t>Evaluate patient history for energy drink use when assessing cardiovascular symptoms or sleep disturbances.</w:t>
      </w:r>
    </w:p>
    <w:p>
      <w:pPr>
        <w:pStyle w:val="ListNumber"/>
      </w:pPr>
      <w:r>
        <w:t>Advise adolescents and pregnant women specifically about avoiding energy drinks due to limited safety data.</w:t>
      </w:r>
    </w:p>
    <w:p>
      <w:pPr>
        <w:pStyle w:val="ListNumber"/>
      </w:pPr>
      <w:r>
        <w:t>Monitor for potential drug interactions when patients consume energy drinks alongside prescribed medications.</w:t>
      </w:r>
    </w:p>
    <w:p>
      <w:pPr>
        <w:pStyle w:val="ListNumber"/>
      </w:pPr>
      <w:r>
        <w:t>Encourage moderation and incremental reduction to minimize withdrawal during cessation attempts.</w:t>
      </w:r>
    </w:p>
    <w:p>
      <w:pPr>
        <w:pStyle w:val="ListNumber"/>
      </w:pPr>
      <w:r>
        <w:t>Use energy drink habits as an opportunity for lifestyle counseling emphasizing safer energy-boosting strategies.</w:t>
      </w:r>
    </w:p>
    <w:p>
      <w:pPr>
        <w:pStyle w:val="Heading1"/>
      </w:pPr>
      <w:r>
        <w:t>Key Takeaways</w:t>
      </w:r>
    </w:p>
    <w:p>
      <w:pPr>
        <w:pStyle w:val="ListBullet"/>
      </w:pPr>
      <w:r>
        <w:t>Energy drinks are high-caffeine beverages with additional stimulants marketed to boost energy and alertness.</w:t>
      </w:r>
    </w:p>
    <w:p>
      <w:pPr>
        <w:pStyle w:val="ListBullet"/>
      </w:pPr>
      <w:r>
        <w:t>They contain caffeine, sugar, taurine, B vitamins, and herbal extracts in varying amounts.</w:t>
      </w:r>
    </w:p>
    <w:p>
      <w:pPr>
        <w:pStyle w:val="ListBullet"/>
      </w:pPr>
      <w:r>
        <w:t>Caffeine stimulates the central nervous system by antagonizing adenosine receptors, increasing alertness but also heart rate and blood pressure.</w:t>
      </w:r>
    </w:p>
    <w:p>
      <w:pPr>
        <w:pStyle w:val="ListBullet"/>
      </w:pPr>
      <w:r>
        <w:t>Excessive consumption is associated with cardiovascular risks, sleep problems, anxiety, and risky behaviors.</w:t>
      </w:r>
    </w:p>
    <w:p>
      <w:pPr>
        <w:pStyle w:val="ListBullet"/>
      </w:pPr>
      <w:r>
        <w:t>Adolescents, pregnant women, and individuals with cardiovascular conditions should avoid or limit intake.</w:t>
      </w:r>
    </w:p>
    <w:p>
      <w:pPr>
        <w:pStyle w:val="ListBullet"/>
      </w:pPr>
      <w:r>
        <w:t>Mixing energy drinks with alcohol is dangerous and increases risk of harm.</w:t>
      </w:r>
    </w:p>
    <w:p>
      <w:pPr>
        <w:pStyle w:val="ListBullet"/>
      </w:pPr>
      <w:r>
        <w:t>Evidence for performance enhancement is modest; adverse effects increase with high or frequent use.</w:t>
      </w:r>
    </w:p>
    <w:p>
      <w:pPr>
        <w:pStyle w:val="ListBullet"/>
      </w:pPr>
      <w:r>
        <w:t>Safe consumption involves moderation, reading labels, avoiding high-risk groups, and exploring healthier alternatives.</w:t>
      </w:r>
    </w:p>
    <w:p>
      <w:pPr>
        <w:pStyle w:val="Heading1"/>
      </w:pPr>
      <w:r>
        <w:t>Glossary</w:t>
      </w:r>
    </w:p>
    <w:p>
      <w:r>
        <w:rPr>
          <w:b/>
        </w:rPr>
        <w:t xml:space="preserve">Caffeine: </w:t>
      </w:r>
      <w:r>
        <w:t>A natural stimulant found in coffee, tea, and many energy drinks that increases alertness by blocking adenosine receptors in the brain.</w:t>
      </w:r>
    </w:p>
    <w:p>
      <w:r>
        <w:rPr>
          <w:b/>
        </w:rPr>
        <w:t xml:space="preserve">Taurine: </w:t>
      </w:r>
      <w:r>
        <w:t>An amino acid added to many energy drinks purported to support neurological and cardiovascular function, though its effects are not fully understood.</w:t>
      </w:r>
    </w:p>
    <w:p>
      <w:r>
        <w:rPr>
          <w:b/>
        </w:rPr>
        <w:t xml:space="preserve">Adenosine Receptors: </w:t>
      </w:r>
      <w:r>
        <w:t>Brain receptors that normally promote relaxation and sleepiness; caffeine blocks these receptors to increase alertness.</w:t>
      </w:r>
    </w:p>
    <w:p>
      <w:r>
        <w:rPr>
          <w:b/>
        </w:rPr>
        <w:t xml:space="preserve">Energy Drink: </w:t>
      </w:r>
      <w:r>
        <w:t>A beverage containing caffeine, sugars, and other substances designed to increase energy and mental alertness.</w:t>
      </w:r>
    </w:p>
    <w:p>
      <w:r>
        <w:rPr>
          <w:b/>
        </w:rPr>
        <w:t xml:space="preserve">Central Nervous System (CNS): </w:t>
      </w:r>
      <w:r>
        <w:t>The part of the nervous system consisting of the brain and spinal cord responsible for processing and responding to sensory information.</w:t>
      </w:r>
    </w:p>
    <w:p>
      <w:r>
        <w:rPr>
          <w:b/>
        </w:rPr>
        <w:t xml:space="preserve">Arrhythmia: </w:t>
      </w:r>
      <w:r>
        <w:t>An abnormal heart rhythm that can be caused or worsened by stimulants like caffeine.</w:t>
      </w:r>
    </w:p>
    <w:p>
      <w:r>
        <w:rPr>
          <w:b/>
        </w:rPr>
        <w:t xml:space="preserve">Withdrawal: </w:t>
      </w:r>
      <w:r>
        <w:t>Symptoms like headache, fatigue, and irritability that occur after stopping regular caffeine consumption abruptly.</w:t>
      </w:r>
    </w:p>
    <w:p>
      <w:r>
        <w:rPr>
          <w:b/>
        </w:rPr>
        <w:t xml:space="preserve">Guarana: </w:t>
      </w:r>
      <w:r>
        <w:t>A plant extract containing caffeine often used in energy drinks as a stimulant ingredient.</w:t>
      </w:r>
    </w:p>
    <w:p>
      <w:pPr>
        <w:pStyle w:val="Heading1"/>
      </w:pPr>
      <w:r>
        <w:t>Related Modules</w:t>
      </w:r>
    </w:p>
    <w:p>
      <w:pPr>
        <w:pStyle w:val="ListBullet"/>
      </w:pPr>
      <w:r>
        <w:t>LIF-056-Caffeine-Use</w:t>
      </w:r>
    </w:p>
    <w:p>
      <w:pPr>
        <w:pStyle w:val="ListBullet"/>
      </w:pPr>
      <w:r>
        <w:t>LIF-102-Sleep-Hygiene</w:t>
      </w:r>
    </w:p>
    <w:p>
      <w:pPr>
        <w:pStyle w:val="ListBullet"/>
      </w:pPr>
      <w:r>
        <w:t>LIF-078-Substance-Use-Risk-Reduction</w:t>
      </w:r>
    </w:p>
    <w:p>
      <w:pPr>
        <w:pStyle w:val="Heading1"/>
      </w:pPr>
      <w:r>
        <w:t>Illustration Specifications</w:t>
      </w:r>
    </w:p>
    <w:p>
      <w:pPr>
        <w:pStyle w:val="Heading2"/>
      </w:pPr>
      <w:r>
        <w:t>fig1 - Energy Drink Ingredients Breakdown</w:t>
      </w:r>
    </w:p>
    <w:p>
      <w:r>
        <w:t>Type: Infographic</w:t>
      </w:r>
    </w:p>
    <w:p>
      <w:r>
        <w:t>A colorful pie chart showing average ingredient proportions in a typical energy drink, highlighting caffeine, sugar, taurine, vitamins, and herbal extracts.</w:t>
      </w:r>
    </w:p>
    <w:p>
      <w:r>
        <w:t>Alt text: Pie chart displaying percentages of caffeine, sugar, and other components in an energy drink.</w:t>
      </w:r>
    </w:p>
    <w:p>
      <w:pPr>
        <w:pStyle w:val="Heading2"/>
      </w:pPr>
      <w:r>
        <w:t>fig2 - Physiological Effects of Caffeine</w:t>
      </w:r>
    </w:p>
    <w:p>
      <w:r>
        <w:t>Type: Diagram</w:t>
      </w:r>
    </w:p>
    <w:p>
      <w:r>
        <w:t>Diagram of the human body emphasizing caffeine's stimulating effects on the brain, heart, and nervous system.</w:t>
      </w:r>
    </w:p>
    <w:p>
      <w:r>
        <w:t>Alt text: Diagram illustrating how caffeine stimulates the brain and increases heart rate and alertness.</w:t>
      </w:r>
    </w:p>
    <w:p>
      <w:pPr>
        <w:pStyle w:val="Heading2"/>
      </w:pPr>
      <w:r>
        <w:t>fig3 - Recommended Caffeine Limits by Population</w:t>
      </w:r>
    </w:p>
    <w:p>
      <w:r>
        <w:t>Type: Table</w:t>
      </w:r>
    </w:p>
    <w:p>
      <w:r>
        <w:t>Table summarizing safe daily caffeine intake limits for adults, adolescents, pregnant women, and children.</w:t>
      </w:r>
    </w:p>
    <w:p>
      <w:r>
        <w:t>Alt text: Table showing caffeine consumption recommendations for different age and risk groups.</w:t>
      </w:r>
    </w:p>
    <w:p>
      <w:pPr>
        <w:pStyle w:val="Heading2"/>
      </w:pPr>
      <w:r>
        <w:t>fig4 - Risks of Mixing Energy Drinks with Alcohol</w:t>
      </w:r>
    </w:p>
    <w:p>
      <w:r>
        <w:t>Type: Illustration</w:t>
      </w:r>
    </w:p>
    <w:p>
      <w:r>
        <w:t>Visual representation of the dangerous effects of consuming energy drinks with alcohol including impaired judgment and increased accident risk.</w:t>
      </w:r>
    </w:p>
    <w:p>
      <w:r>
        <w:t>Alt text: Image showing a person consuming energy drinks and alcohol with warning icons.</w:t>
      </w:r>
    </w:p>
    <w:p>
      <w:pPr>
        <w:pStyle w:val="Heading1"/>
      </w:pPr>
      <w:r>
        <w:t>References</w:t>
      </w:r>
    </w:p>
    <w:p>
      <w:pPr>
        <w:pStyle w:val="ListBullet"/>
      </w:pPr>
      <w:r>
        <w:t>Health effects and public health concerns of energy drinks: A narrative review | Seifert SM, et al. | 2011 | DOI 10.1016/j.jep.2010.08.030 | Unverified</w:t>
      </w:r>
    </w:p>
    <w:p>
      <w:pPr>
        <w:pStyle w:val="ListBullet"/>
      </w:pPr>
      <w:r>
        <w:t>Energy Drinks and Their Impact on the Cardiovascular System | Reissig CJ, Strain EC, Griffiths RR | 2009 | DOI 10.1016/j.tips.2009.06.002 | Unverified</w:t>
      </w:r>
    </w:p>
    <w:p>
      <w:pPr>
        <w:pStyle w:val="ListBullet"/>
      </w:pPr>
      <w:r>
        <w:t>Safety and efficacy of energy drinks in young adults: A systematic review | Wong S, et al. | 2022 | Unverified | Unverified</w:t>
      </w:r>
    </w:p>
    <w:p>
      <w:pPr>
        <w:pStyle w:val="ListBullet"/>
      </w:pPr>
      <w:r>
        <w:t>American Academy of Pediatrics: Energy Drinks Hazardous to Children and Adolescents | American Academy of Pediatrics | 2011 | Policy Statement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