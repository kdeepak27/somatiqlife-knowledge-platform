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LIF-051 - Rest and Productivity</w:t>
      </w:r>
    </w:p>
    <w:p>
      <w:r>
        <w:rPr>
          <w:i/>
        </w:rPr>
        <w:t>How rest and productivity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Consumer, Health Enthusiast, Patient, Healthcare Provider</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rest, productivity, recovery, energy, health, sleep, work-life balance, cognitive function, fatigue, sustainable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 refers to periods of reduced physical and mental activity, allowing the body and brain to recover and rejuvenate. Productivity is the measure of efficiency in completing tasks or achieving goals. The interplay between rest and productivity is essential; adequate rest supports recovery from fatigue, replenishes energy stores, and preserves cognitive functions, thereby enhancing overall productivity. Mechanistically, rest impacts physiological processes such as muscle repair, hormonal balance, and neural consolidation through sleep and quiet wakefulness. Synonyms for rest include relaxation, recovery time, downtime, and breaks, while productivity may also be referred to as efficiency or work output. Practical relevance spans everyday work environments, athletic training, mental health, and chronic disease management. Limitations in the relationship exist, as excessive rest can lead to decreased productivity and health issues like deconditioning, whereas insufficient rest results in fatigue and performance decline. Safety considerations include recognizing signs of overexertion requiring rest and avoiding extended inactivity that may harm health. Understanding this balance fosters sustainable health and improved well-being.</w:t>
      </w:r>
    </w:p>
    <w:p>
      <w:pPr>
        <w:pStyle w:val="Heading1"/>
      </w:pPr>
      <w:r>
        <w:t>Customer Questions Answered</w:t>
      </w:r>
    </w:p>
    <w:p>
      <w:pPr>
        <w:pStyle w:val="ListBullet"/>
      </w:pPr>
      <w:r>
        <w:t>What is the relationship between rest and productivity?</w:t>
      </w:r>
    </w:p>
    <w:p>
      <w:pPr>
        <w:pStyle w:val="ListBullet"/>
      </w:pPr>
      <w:r>
        <w:t>How does adequate rest improve energy levels?</w:t>
      </w:r>
    </w:p>
    <w:p>
      <w:pPr>
        <w:pStyle w:val="ListBullet"/>
      </w:pPr>
      <w:r>
        <w:t>Why is rest important for recovery after physical activity?</w:t>
      </w:r>
    </w:p>
    <w:p>
      <w:pPr>
        <w:pStyle w:val="ListBullet"/>
      </w:pPr>
      <w:r>
        <w:t>What happens to the brain during rest periods?</w:t>
      </w:r>
    </w:p>
    <w:p>
      <w:pPr>
        <w:pStyle w:val="ListBullet"/>
      </w:pPr>
      <w:r>
        <w:t>Can productivity decrease if I don't rest enough?</w:t>
      </w:r>
    </w:p>
    <w:p>
      <w:pPr>
        <w:pStyle w:val="ListBullet"/>
      </w:pPr>
      <w:r>
        <w:t>How much rest is needed for optimal work performance?</w:t>
      </w:r>
    </w:p>
    <w:p>
      <w:pPr>
        <w:pStyle w:val="ListBullet"/>
      </w:pPr>
      <w:r>
        <w:t>What are the negative effects of insufficient rest on health?</w:t>
      </w:r>
    </w:p>
    <w:p>
      <w:pPr>
        <w:pStyle w:val="ListBullet"/>
      </w:pPr>
      <w:r>
        <w:t>How does rest support sustainable long-term health?</w:t>
      </w:r>
    </w:p>
    <w:p>
      <w:pPr>
        <w:pStyle w:val="ListBullet"/>
      </w:pPr>
      <w:r>
        <w:t>Are naps effective for boosting productivity?</w:t>
      </w:r>
    </w:p>
    <w:p>
      <w:pPr>
        <w:pStyle w:val="ListBullet"/>
      </w:pPr>
      <w:r>
        <w:t>What role does sleep quality play in daytime productivity?</w:t>
      </w:r>
    </w:p>
    <w:p>
      <w:pPr>
        <w:pStyle w:val="ListBullet"/>
      </w:pPr>
      <w:r>
        <w:t>How can I balance rest and work to maximize efficiency?</w:t>
      </w:r>
    </w:p>
    <w:p>
      <w:pPr>
        <w:pStyle w:val="ListBullet"/>
      </w:pPr>
      <w:r>
        <w:t>What are common misconceptions about resting and productivity?</w:t>
      </w:r>
    </w:p>
    <w:p>
      <w:pPr>
        <w:pStyle w:val="Heading1"/>
      </w:pPr>
      <w:r>
        <w:t>Learning Objectives</w:t>
      </w:r>
    </w:p>
    <w:p>
      <w:pPr>
        <w:pStyle w:val="ListBullet"/>
      </w:pPr>
      <w:r>
        <w:t>Understand definitions of rest and productivity and their interconnectedness.</w:t>
      </w:r>
    </w:p>
    <w:p>
      <w:pPr>
        <w:pStyle w:val="ListBullet"/>
      </w:pPr>
      <w:r>
        <w:t>Identify physiological mechanisms by which rest affects energy and recovery.</w:t>
      </w:r>
    </w:p>
    <w:p>
      <w:pPr>
        <w:pStyle w:val="ListBullet"/>
      </w:pPr>
      <w:r>
        <w:t>Recognize the impact of rest on cognitive and physical performance.</w:t>
      </w:r>
    </w:p>
    <w:p>
      <w:pPr>
        <w:pStyle w:val="ListBullet"/>
      </w:pPr>
      <w:r>
        <w:t>Appreciate practical strategies to optimize rest for sustainable productivity.</w:t>
      </w:r>
    </w:p>
    <w:p>
      <w:pPr>
        <w:pStyle w:val="ListBullet"/>
      </w:pPr>
      <w:r>
        <w:t>Distinguish between beneficial rest and detrimental inactivity.</w:t>
      </w:r>
    </w:p>
    <w:p>
      <w:pPr>
        <w:pStyle w:val="ListBullet"/>
      </w:pPr>
      <w:r>
        <w:t>Address common misconceptions around resting and productivity.</w:t>
      </w:r>
    </w:p>
    <w:p>
      <w:pPr>
        <w:pStyle w:val="ListBullet"/>
      </w:pPr>
      <w:r>
        <w:t>Apply knowledge of rest-productivity balance to daily lifestyle choices.</w:t>
      </w:r>
    </w:p>
    <w:p>
      <w:pPr>
        <w:pStyle w:val="ListBullet"/>
      </w:pPr>
      <w:r>
        <w:t>Understand safety considerations related to rest periods and productivity demands.</w:t>
      </w:r>
    </w:p>
    <w:p>
      <w:pPr>
        <w:pStyle w:val="Heading1"/>
      </w:pPr>
      <w:r>
        <w:t>Definition</w:t>
      </w:r>
    </w:p>
    <w:p>
      <w:r>
        <w:t>Rest is the state of ceasing work or movement to relax, recover physical and mental energy, and promote healing. Productivity denotes the effectiveness and efficiency of completing tasks or generating outputs within a given time frame. Both rest and productivity interplay to influence individual health, performance, and quality of life.</w:t>
      </w:r>
    </w:p>
    <w:p>
      <w:pPr>
        <w:pStyle w:val="Heading1"/>
      </w:pPr>
      <w:r>
        <w:t>Why This Matters</w:t>
      </w:r>
    </w:p>
    <w:p>
      <w:r>
        <w:t>In a fast-paced society that often prioritizes continuous work, understanding how rest supports productivity is crucial for maintaining recovery, energy, and sustainable health. Balancing rest and activity optimizes performance while reducing risks of burnout, injury, and chronic illness.</w:t>
      </w:r>
    </w:p>
    <w:p>
      <w:pPr>
        <w:pStyle w:val="Heading1"/>
      </w:pPr>
      <w:r>
        <w:t>Definition of Rest and Productivity</w:t>
      </w:r>
    </w:p>
    <w:p>
      <w:r>
        <w:t>Rest is defined as a period of decreased physical and mental activity aimed at recovery and energy restoration. It includes sleep, naps, breaks during work, and relaxation techniques. Productivity refers to the ability to efficiently complete tasks or achieve goals, often measured in work output or cognitive performance. Recognizing these definitions clarifies their interaction and importance in health and daily function.</w:t>
      </w:r>
    </w:p>
    <w:p>
      <w:pPr>
        <w:pStyle w:val="Heading1"/>
      </w:pPr>
      <w:r>
        <w:t>Physiological Mechanisms Linking Rest to Recovery</w:t>
      </w:r>
    </w:p>
    <w:p>
      <w:r>
        <w:t>Rest facilitates a range of physiological processes vital for recovery, such as muscle repair through protein synthesis, removal of metabolic waste, hormonal regulation including reduced cortisol, and activation of parasympathetic nervous system promoting relaxation. Sleep, a major form of rest, enables memory consolidation and neural plasticity, essential for cognitive recovery and function.</w:t>
      </w:r>
    </w:p>
    <w:p>
      <w:pPr>
        <w:pStyle w:val="Heading1"/>
      </w:pPr>
      <w:r>
        <w:t>Role of Rest in Energy Replenishment</w:t>
      </w:r>
    </w:p>
    <w:p>
      <w:r>
        <w:t>Energy restoration during rest involves replenishing adenosine triphosphate (ATP) stores in muscles and brain cells, reducing accumulation of fatigue-inducing metabolites, and normalizing blood glucose and oxygen levels. Quality rest maintains mitochondrial function and reduces oxidative stress, thereby sustaining physical and mental stamina for subsequent productivity periods.</w:t>
      </w:r>
    </w:p>
    <w:p>
      <w:pPr>
        <w:pStyle w:val="Heading1"/>
      </w:pPr>
      <w:r>
        <w:t>Impact of Rest on Cognitive Function and Productivity</w:t>
      </w:r>
    </w:p>
    <w:p>
      <w:r>
        <w:t>Adequate rest improves attention, memory, decision-making, and problem-solving abilities. Sleep-dependent processes enhance neuroplasticity and clearance of neurotoxic substances through the glymphatic system. Insufficient rest impairs cognitive function, reduces motivation, and decreases productivity, raising the risk of errors and accidents.</w:t>
      </w:r>
    </w:p>
    <w:p>
      <w:pPr>
        <w:pStyle w:val="Heading1"/>
      </w:pPr>
      <w:r>
        <w:t>Optimal Rest Durations for Sustained Productivity</w:t>
      </w:r>
    </w:p>
    <w:p>
      <w:r>
        <w:t>Research indicates that adults generally require 7-9 hours of sleep night to maintain optimal daytime productivity, with short naps (10-30 minutes) beneficial for alertness. Frequent short breaks during work periods also improve focus and reduce fatigue. However, rest needs are individualized depending on age, workload, and health status.</w:t>
      </w:r>
    </w:p>
    <w:p>
      <w:pPr>
        <w:pStyle w:val="Heading1"/>
      </w:pPr>
      <w:r>
        <w:t>Balancing Rest and Work: Practical Strategies</w:t>
      </w:r>
    </w:p>
    <w:p>
      <w:r>
        <w:t>Effective strategies include scheduling regular breaks, prioritizing sleep hygiene, integrating relaxation activities, and avoiding excessive multitasking. Time management techniques such as the Pomodoro Technique enhance productivity through planned rest intervals. Employers and individuals should collaborate to create environments conducive to balanced rest and work.</w:t>
      </w:r>
    </w:p>
    <w:p>
      <w:pPr>
        <w:pStyle w:val="Heading1"/>
      </w:pPr>
      <w:r>
        <w:t>Limitations and Potential Risks of Inadequate or Excessive Rest</w:t>
      </w:r>
    </w:p>
    <w:p>
      <w:r>
        <w:t>Insufficient rest leads to fatigue, reduced immune function, cognitive decline, and increased risk for chronic conditions like cardiovascular disease. Conversely, excessive rest or sedentarism may cause muscle atrophy, cardiovascular deconditioning, and mental health issues. Balance is key; moderate rest supports health while extremes may impair well-being.</w:t>
      </w:r>
    </w:p>
    <w:p>
      <w:pPr>
        <w:pStyle w:val="Heading1"/>
      </w:pPr>
      <w:r>
        <w:t>Common Misconceptions about Rest and Productivity</w:t>
      </w:r>
    </w:p>
    <w:p>
      <w:r>
        <w:t>A prevalent myth is that resting signifies laziness or reduced ambition. Another misconception holds that continuous work yields maximal productivity. In reality, strategic rest enhances efficiency and creativity. Misinterpreting rest as unproductive time neglects its critical role in sustaining long-term performance and health.</w:t>
      </w:r>
    </w:p>
    <w:p>
      <w:pPr>
        <w:pStyle w:val="Heading1"/>
      </w:pPr>
      <w:r>
        <w:t>Safety Considerations in Implementing Rest for Productivity</w:t>
      </w:r>
    </w:p>
    <w:p>
      <w:r>
        <w:t>Individuals should monitor for signs of overfatigue requiring rest, avoid overstimulation prior to sleep, and maintain safe sleep environments. Caution is advised against prolonged inactivity which can exacerbate health problems. When managing chronic illness or injury, rest protocols should be guided by healthcare providers to avoid complications.</w:t>
      </w:r>
    </w:p>
    <w:p>
      <w:pPr>
        <w:pStyle w:val="Heading1"/>
      </w:pPr>
      <w:r>
        <w:t>Evidence Supporting the Rest-Productivity Connection</w:t>
      </w:r>
    </w:p>
    <w:p>
      <w:r>
        <w:t>Numerous studies demonstrate that adequate sleep and rest improve executive function, mood, and physical performance. Meta-analyses confirm that scheduled breaks enhance work efficiency and reduce errors. Emerging research explores individualized rest needs and the role of rest in mental health, underscoring its integral link to productivity and recovery.</w:t>
      </w:r>
    </w:p>
    <w:p>
      <w:pPr>
        <w:pStyle w:val="Heading1"/>
      </w:pPr>
      <w:r>
        <w:t>Applying Rest and Productivity Principles in Different Life Contexts</w:t>
      </w:r>
    </w:p>
    <w:p>
      <w:r>
        <w:t>In work environments, balancing task demands with breaks prevents burnout. Athletes rely on rest for muscle recovery and performance optimization. Students benefit from rest to consolidate learning and prevent fatigue. In chronic disease management, restorative rest supports healing and reduces symptom burden. Tailoring rest to context maximizes benefits.</w:t>
      </w:r>
    </w:p>
    <w:p>
      <w:pPr>
        <w:pStyle w:val="Heading1"/>
      </w:pPr>
      <w:r>
        <w:t>Future Directions and Emerging Concepts</w:t>
      </w:r>
    </w:p>
    <w:p>
      <w:r>
        <w:t>Innovations include wearable technologies monitoring rest quality, studies on polyphasic sleep patterns, and cognitive interventions integrating mindfulness for optimal rest. Research on genetic variability in rest needs and productivity resilience is ongoing. Awareness of personalized rest strategies may redefine workplace and health practices for sustainability.</w:t>
      </w:r>
    </w:p>
    <w:p>
      <w:pPr>
        <w:pStyle w:val="Heading1"/>
      </w:pPr>
      <w:r>
        <w:t>Practical Guidance</w:t>
      </w:r>
    </w:p>
    <w:p>
      <w:pPr>
        <w:pStyle w:val="ListBullet"/>
      </w:pPr>
      <w:r>
        <w:t>Aim for 7 to 9 hours of quality sleep each night to support cognitive and physical function.</w:t>
      </w:r>
    </w:p>
    <w:p>
      <w:pPr>
        <w:pStyle w:val="ListBullet"/>
      </w:pPr>
      <w:r>
        <w:t>Incorporate short breaks of 5 to 10 minutes every hour during work to refresh focus and reduce fatigue.</w:t>
      </w:r>
    </w:p>
    <w:p>
      <w:pPr>
        <w:pStyle w:val="ListBullet"/>
      </w:pPr>
      <w:r>
        <w:t>Consider brief naps of 10 to 30 minutes as a productivity booster without disrupting nighttime sleep.</w:t>
      </w:r>
    </w:p>
    <w:p>
      <w:pPr>
        <w:pStyle w:val="ListBullet"/>
      </w:pPr>
      <w:r>
        <w:t>Practice good sleep hygiene: maintain a consistent sleep schedule, create a dark and quiet bedroom, and avoid screen exposure before bed.</w:t>
      </w:r>
    </w:p>
    <w:p>
      <w:pPr>
        <w:pStyle w:val="ListBullet"/>
      </w:pPr>
      <w:r>
        <w:t>Balance active periods with restorative ones; avoid excessive continuous work that leads to burnout.</w:t>
      </w:r>
    </w:p>
    <w:p>
      <w:pPr>
        <w:pStyle w:val="ListBullet"/>
      </w:pPr>
      <w:r>
        <w:t>Use time management methods such as the Pomodoro Technique to structure work and rest intervals.</w:t>
      </w:r>
    </w:p>
    <w:p>
      <w:pPr>
        <w:pStyle w:val="ListBullet"/>
      </w:pPr>
      <w:r>
        <w:t>Recognize personal signs of fatigue and allow adequate rest accordingly to prevent performance decline.</w:t>
      </w:r>
    </w:p>
    <w:p>
      <w:pPr>
        <w:pStyle w:val="ListBullet"/>
      </w:pPr>
      <w:r>
        <w:t>Consult healthcare professionals if experiencing persistent fatigue or sleep disturbances affecting productivity.</w:t>
      </w:r>
    </w:p>
    <w:p>
      <w:pPr>
        <w:pStyle w:val="Heading1"/>
      </w:pPr>
      <w:r>
        <w:t>Safety Notes</w:t>
      </w:r>
    </w:p>
    <w:p>
      <w:pPr>
        <w:pStyle w:val="ListBullet"/>
      </w:pPr>
      <w:r>
        <w:t>Avoid oversleeping which may cause grogginess or disrupt circadian rhythm.</w:t>
      </w:r>
    </w:p>
    <w:p>
      <w:pPr>
        <w:pStyle w:val="ListBullet"/>
      </w:pPr>
      <w:r>
        <w:t>Do not rely heavily on stimulants like caffeine to compensate for inadequate rest.</w:t>
      </w:r>
    </w:p>
    <w:p>
      <w:pPr>
        <w:pStyle w:val="ListBullet"/>
      </w:pPr>
      <w:r>
        <w:t>Avoid naps longer than 30 minutes late in the day to prevent interference with nighttime sleep.</w:t>
      </w:r>
    </w:p>
    <w:p>
      <w:pPr>
        <w:pStyle w:val="ListBullet"/>
      </w:pPr>
      <w:r>
        <w:t>Be cautious of prolonged inactivity which can contribute to muscle weakness and cardiovascular risk.</w:t>
      </w:r>
    </w:p>
    <w:p>
      <w:pPr>
        <w:pStyle w:val="ListBullet"/>
      </w:pPr>
      <w:r>
        <w:t>Rest strategies should not replace medical evaluation for underlying health disorders causing fatigue.</w:t>
      </w:r>
    </w:p>
    <w:p>
      <w:pPr>
        <w:pStyle w:val="Heading1"/>
      </w:pPr>
      <w:r>
        <w:t>Common Misconceptions</w:t>
      </w:r>
    </w:p>
    <w:p>
      <w:r>
        <w:rPr>
          <w:b/>
        </w:rPr>
        <w:t xml:space="preserve">Misconception: </w:t>
      </w:r>
      <w:r>
        <w:t>Resting means being lazy and unproductive.</w:t>
      </w:r>
    </w:p>
    <w:p>
      <w:r>
        <w:rPr>
          <w:b/>
        </w:rPr>
        <w:t xml:space="preserve">Reality: </w:t>
      </w:r>
      <w:r>
        <w:t>Rest is essential for recovery and boosts productivity by improving mental and physical function.</w:t>
      </w:r>
    </w:p>
    <w:p>
      <w:r>
        <w:rPr>
          <w:b/>
        </w:rPr>
        <w:t xml:space="preserve">Misconception: </w:t>
      </w:r>
      <w:r>
        <w:t>You can make up for lost sleep during weekends without consequences.</w:t>
      </w:r>
    </w:p>
    <w:p>
      <w:r>
        <w:rPr>
          <w:b/>
        </w:rPr>
        <w:t xml:space="preserve">Reality: </w:t>
      </w:r>
      <w:r>
        <w:t>Consistent inadequate sleep accumulates negative effects that are not fully negated by catching up later.</w:t>
      </w:r>
    </w:p>
    <w:p>
      <w:r>
        <w:rPr>
          <w:b/>
        </w:rPr>
        <w:t xml:space="preserve">Misconception: </w:t>
      </w:r>
      <w:r>
        <w:t>Taking breaks reduces total work time and lowers productivity.</w:t>
      </w:r>
    </w:p>
    <w:p>
      <w:r>
        <w:rPr>
          <w:b/>
        </w:rPr>
        <w:t xml:space="preserve">Reality: </w:t>
      </w:r>
      <w:r>
        <w:t>Scheduled breaks improve concentration and overall productivity by preventing fatigue.</w:t>
      </w:r>
    </w:p>
    <w:p>
      <w:r>
        <w:rPr>
          <w:b/>
        </w:rPr>
        <w:t xml:space="preserve">Misconception: </w:t>
      </w:r>
      <w:r>
        <w:t>Napping during the day always disrupts nighttime sleep.</w:t>
      </w:r>
    </w:p>
    <w:p>
      <w:r>
        <w:rPr>
          <w:b/>
        </w:rPr>
        <w:t xml:space="preserve">Reality: </w:t>
      </w:r>
      <w:r>
        <w:t>Short naps can improve alertness without affecting nighttime sleep if timed properly.</w:t>
      </w:r>
    </w:p>
    <w:p>
      <w:pPr>
        <w:pStyle w:val="Heading1"/>
      </w:pPr>
      <w:r>
        <w:t>Clinical Pearls</w:t>
      </w:r>
    </w:p>
    <w:p>
      <w:pPr>
        <w:pStyle w:val="ListNumber"/>
      </w:pPr>
      <w:r>
        <w:t>Rest supports immune function by enabling inflammatory regulation and recovery.</w:t>
      </w:r>
    </w:p>
    <w:p>
      <w:pPr>
        <w:pStyle w:val="ListNumber"/>
      </w:pPr>
      <w:r>
        <w:t>Sleep quality is as important as sleep quantity for optimal performance.</w:t>
      </w:r>
    </w:p>
    <w:p>
      <w:pPr>
        <w:pStyle w:val="ListNumber"/>
      </w:pPr>
      <w:r>
        <w:t>Balance between rest and activity prevents burnout and chronic fatigue syndrome.</w:t>
      </w:r>
    </w:p>
    <w:p>
      <w:pPr>
        <w:pStyle w:val="ListNumber"/>
      </w:pPr>
      <w:r>
        <w:t>Cognitive performance declines progressively with accumulative sleep deprivation.</w:t>
      </w:r>
    </w:p>
    <w:p>
      <w:pPr>
        <w:pStyle w:val="ListNumber"/>
      </w:pPr>
      <w:r>
        <w:t>Physical recovery from exercise is enhanced in REM and deep NREM sleep stages.</w:t>
      </w:r>
    </w:p>
    <w:p>
      <w:pPr>
        <w:pStyle w:val="Heading1"/>
      </w:pPr>
      <w:r>
        <w:t>Key Takeaways</w:t>
      </w:r>
    </w:p>
    <w:p>
      <w:pPr>
        <w:pStyle w:val="ListBullet"/>
      </w:pPr>
      <w:r>
        <w:t>Rest is critical for physical recovery, energy restoration, and cognitive function essential to productivity.</w:t>
      </w:r>
    </w:p>
    <w:p>
      <w:pPr>
        <w:pStyle w:val="ListBullet"/>
      </w:pPr>
      <w:r>
        <w:t>Sleep and short breaks improve concentration, memory, and decision-making ability.</w:t>
      </w:r>
    </w:p>
    <w:p>
      <w:pPr>
        <w:pStyle w:val="ListBullet"/>
      </w:pPr>
      <w:r>
        <w:t>Both too little and too much rest can negatively impact health and productivity balance.</w:t>
      </w:r>
    </w:p>
    <w:p>
      <w:pPr>
        <w:pStyle w:val="ListBullet"/>
      </w:pPr>
      <w:r>
        <w:t>Strategic rest planning optimizes work efficiency and sustainable health outcomes.</w:t>
      </w:r>
    </w:p>
    <w:p>
      <w:pPr>
        <w:pStyle w:val="ListBullet"/>
      </w:pPr>
      <w:r>
        <w:t>Misconceptions about rest often undermine its recognized value in productivity.</w:t>
      </w:r>
    </w:p>
    <w:p>
      <w:pPr>
        <w:pStyle w:val="ListBullet"/>
      </w:pPr>
      <w:r>
        <w:t>Rest supports long-term sustainable health by preventing burnout and chronic illness.</w:t>
      </w:r>
    </w:p>
    <w:p>
      <w:pPr>
        <w:pStyle w:val="ListBullet"/>
      </w:pPr>
      <w:r>
        <w:t>Incorporating regular rest periods during work enhances creativity and reduces errors.</w:t>
      </w:r>
    </w:p>
    <w:p>
      <w:pPr>
        <w:pStyle w:val="ListBullet"/>
      </w:pPr>
      <w:r>
        <w:t>Safety and individual variation must be considered when applying rest and productivity guidelines.</w:t>
      </w:r>
    </w:p>
    <w:p>
      <w:pPr>
        <w:pStyle w:val="Heading1"/>
      </w:pPr>
      <w:r>
        <w:t>Glossary</w:t>
      </w:r>
    </w:p>
    <w:p>
      <w:r>
        <w:rPr>
          <w:b/>
        </w:rPr>
        <w:t xml:space="preserve">Rest: </w:t>
      </w:r>
      <w:r>
        <w:t>A state of reduced physical and mental activity aimed at recovery and energy replenishment.</w:t>
      </w:r>
    </w:p>
    <w:p>
      <w:r>
        <w:rPr>
          <w:b/>
        </w:rPr>
        <w:t xml:space="preserve">Productivity: </w:t>
      </w:r>
      <w:r>
        <w:t>The efficiency and effectiveness with which tasks and goals are completed.</w:t>
      </w:r>
    </w:p>
    <w:p>
      <w:r>
        <w:rPr>
          <w:b/>
        </w:rPr>
        <w:t xml:space="preserve">Sleep Hygiene: </w:t>
      </w:r>
      <w:r>
        <w:t>Practices that support consistent, quality sleep such as regular schedules and a conducive sleep environment.</w:t>
      </w:r>
    </w:p>
    <w:p>
      <w:r>
        <w:rPr>
          <w:b/>
        </w:rPr>
        <w:t xml:space="preserve">Neuroplasticity: </w:t>
      </w:r>
      <w:r>
        <w:t>The brain's ability to adapt and reorganize by forming new neural connections.</w:t>
      </w:r>
    </w:p>
    <w:p>
      <w:r>
        <w:rPr>
          <w:b/>
        </w:rPr>
        <w:t xml:space="preserve">ATP (Adenosine Triphosphate): </w:t>
      </w:r>
      <w:r>
        <w:t>The primary energy carrier molecule in cells.</w:t>
      </w:r>
    </w:p>
    <w:p>
      <w:r>
        <w:rPr>
          <w:b/>
        </w:rPr>
        <w:t xml:space="preserve">Parasympathetic Nervous System: </w:t>
      </w:r>
      <w:r>
        <w:t>A branch of the autonomic nervous system that promotes relaxation and recovery.</w:t>
      </w:r>
    </w:p>
    <w:p>
      <w:r>
        <w:rPr>
          <w:b/>
        </w:rPr>
        <w:t xml:space="preserve">Glymphatic System: </w:t>
      </w:r>
      <w:r>
        <w:t>A brain system that clears waste products during sleep.</w:t>
      </w:r>
    </w:p>
    <w:p>
      <w:r>
        <w:rPr>
          <w:b/>
        </w:rPr>
        <w:t xml:space="preserve">Pomodoro Technique: </w:t>
      </w:r>
      <w:r>
        <w:t>A time management method using intervals of focused work followed by short breaks.</w:t>
      </w:r>
    </w:p>
    <w:p>
      <w:pPr>
        <w:pStyle w:val="Heading1"/>
      </w:pPr>
      <w:r>
        <w:t>Related Modules</w:t>
      </w:r>
    </w:p>
    <w:p>
      <w:pPr>
        <w:pStyle w:val="ListBullet"/>
      </w:pPr>
      <w:r>
        <w:t>LIF-023-Sleep-Physiology</w:t>
      </w:r>
    </w:p>
    <w:p>
      <w:pPr>
        <w:pStyle w:val="ListBullet"/>
      </w:pPr>
      <w:r>
        <w:t>LIF-039-Work-Life-Balance</w:t>
      </w:r>
    </w:p>
    <w:p>
      <w:pPr>
        <w:pStyle w:val="ListBullet"/>
      </w:pPr>
      <w:r>
        <w:t>LIF-044-Stress-Management</w:t>
      </w:r>
    </w:p>
    <w:p>
      <w:pPr>
        <w:pStyle w:val="Heading1"/>
      </w:pPr>
      <w:r>
        <w:t>Illustration Specifications</w:t>
      </w:r>
    </w:p>
    <w:p>
      <w:pPr>
        <w:pStyle w:val="Heading2"/>
      </w:pPr>
      <w:r>
        <w:t>ILL-001 - Cycle of Rest and Productivity</w:t>
      </w:r>
    </w:p>
    <w:p>
      <w:r>
        <w:t>Type: Diagram</w:t>
      </w:r>
    </w:p>
    <w:p>
      <w:r>
        <w:t>A visual diagram showing how periods of rest and work alternate to enhance overall productivity and recovery.</w:t>
      </w:r>
    </w:p>
    <w:p>
      <w:r>
        <w:t>Alt text: Diagram depicting alternating cycles of rest and productivity.</w:t>
      </w:r>
    </w:p>
    <w:p>
      <w:pPr>
        <w:pStyle w:val="Heading2"/>
      </w:pPr>
      <w:r>
        <w:t>ILL-002 - Physiology of Rest Induced Recovery</w:t>
      </w:r>
    </w:p>
    <w:p>
      <w:r>
        <w:t>Type: Infographic</w:t>
      </w:r>
    </w:p>
    <w:p>
      <w:r>
        <w:t>An infographic illustrating physiological processes during rest, including muscle repair and neural renewal.</w:t>
      </w:r>
    </w:p>
    <w:p>
      <w:r>
        <w:t>Alt text: Infographic of muscle and brain recovery processes during rest.</w:t>
      </w:r>
    </w:p>
    <w:p>
      <w:pPr>
        <w:pStyle w:val="Heading2"/>
      </w:pPr>
      <w:r>
        <w:t>ILL-003 - Sleep Stages and Productivity Impact</w:t>
      </w:r>
    </w:p>
    <w:p>
      <w:r>
        <w:t>Type: Chart</w:t>
      </w:r>
    </w:p>
    <w:p>
      <w:r>
        <w:t>A chart showing different sleep stages (REM and NREM) and their specific roles in cognitive and physical productivity.</w:t>
      </w:r>
    </w:p>
    <w:p>
      <w:r>
        <w:t>Alt text: Chart depicting sleep stages and their influence on productivity.</w:t>
      </w:r>
    </w:p>
    <w:p>
      <w:pPr>
        <w:pStyle w:val="Heading1"/>
      </w:pPr>
      <w:r>
        <w:t>References</w:t>
      </w:r>
    </w:p>
    <w:p>
      <w:pPr>
        <w:pStyle w:val="ListBullet"/>
      </w:pPr>
      <w:r>
        <w:t>Sleep and Work: What Happens When You Don’t Get Enough? | National Institute of Neurological Disorders and Stroke | 2021 | https://www.ninds.nih.gov/health-information/patient-caregiver-education/hope-through-research/sleep-and-work | Unverified</w:t>
      </w:r>
    </w:p>
    <w:p>
      <w:pPr>
        <w:pStyle w:val="ListBullet"/>
      </w:pPr>
      <w:r>
        <w:t>The Role of Sleep in Cognition and Emotion | Walker, M.P., Harvard University | 2009 | https://doi.org/10.1016/j.tics.2009.06.011 | Unverified</w:t>
      </w:r>
    </w:p>
    <w:p>
      <w:pPr>
        <w:pStyle w:val="ListBullet"/>
      </w:pPr>
      <w:r>
        <w:t>Short Naps Enhance Cognitive Performance | Brooks, A., Lack, L. | 2006 | https://doi.org/10.1016/j.smrv.2006.01.003 | Unverified</w:t>
      </w:r>
    </w:p>
    <w:p>
      <w:pPr>
        <w:pStyle w:val="ListBullet"/>
      </w:pPr>
      <w:r>
        <w:t>Work Breaks and Productivity: A Review | Sonnentag, S. | 2018 | https://doi.org/10.1007/s10869-017-9507-4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