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BIO-009 - DNA</w:t>
      </w:r>
    </w:p>
    <w:p>
      <w:r>
        <w:rPr>
          <w:i/>
        </w:rPr>
        <w:t>The molecular instructions for human biology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Genetics</w:t>
            </w:r>
          </w:p>
        </w:tc>
      </w:tr>
      <w:tr>
        <w:tc>
          <w:tcPr>
            <w:tcW w:type="dxa" w:w="4968"/>
          </w:tcPr>
          <w:p>
            <w:r>
              <w:rPr>
                <w:b/>
              </w:rPr>
              <w:t>SOM stages</w:t>
            </w:r>
          </w:p>
        </w:tc>
        <w:tc>
          <w:tcPr>
            <w:tcW w:type="dxa" w:w="4968"/>
          </w:tcPr>
          <w:p>
            <w:r>
              <w:t>basic understanding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DNA, genetics, genome, genes, molecular biology, inheritance, genetic code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DNA, short for deoxyribonucleic acid, is the fundamental molecule that carries the genetic instructions essential for all living organisms, including humans. It is composed of two long strands forming a double helix structure, where sequences of four chemical bases—adenine, thymine, cytosine, and guanine—encode biological information. This information directs the development, functioning, growth, and reproduction of cells by specifying the sequences of amino acids in proteins. DNA's mechanisms include replication, where it copies itself during cell division; transcription, the process of producing RNA from DNA; and translation, where RNA guides protein synthesis. Practically, DNA underpins modern genetics, medicine, forensic science, and biotechnology. Understanding DNA allows insights into hereditary diseases, genetic variation, and evolutionary biology. However, there are limitations: not all biological traits are determined solely by DNA; environmental factors also contribute significantly. Additionally, while DNA testing can provide health and ancestry information, it may have accuracy constraints and ethical considerations. Related concepts include genes, genomes, RNA, and chromosomes. Appreciating DNA's complexity and role is vital for comprehending human biology and advances in healthcare and personalized medicine.</w:t>
      </w:r>
    </w:p>
    <w:p>
      <w:pPr>
        <w:pStyle w:val="Heading1"/>
      </w:pPr>
      <w:r>
        <w:t>Customer Questions Answered</w:t>
      </w:r>
    </w:p>
    <w:p>
      <w:pPr>
        <w:pStyle w:val="ListBullet"/>
      </w:pPr>
      <w:r>
        <w:t>What is DNA and why is it important?</w:t>
      </w:r>
    </w:p>
    <w:p>
      <w:pPr>
        <w:pStyle w:val="ListBullet"/>
      </w:pPr>
      <w:r>
        <w:t>How does DNA store genetic information?</w:t>
      </w:r>
    </w:p>
    <w:p>
      <w:pPr>
        <w:pStyle w:val="ListBullet"/>
      </w:pPr>
      <w:r>
        <w:t>What is the structure of DNA?</w:t>
      </w:r>
    </w:p>
    <w:p>
      <w:pPr>
        <w:pStyle w:val="ListBullet"/>
      </w:pPr>
      <w:r>
        <w:t>How is DNA replicated in the body?</w:t>
      </w:r>
    </w:p>
    <w:p>
      <w:pPr>
        <w:pStyle w:val="ListBullet"/>
      </w:pPr>
      <w:r>
        <w:t>What role does DNA play in heredity?</w:t>
      </w:r>
    </w:p>
    <w:p>
      <w:pPr>
        <w:pStyle w:val="ListBullet"/>
      </w:pPr>
      <w:r>
        <w:t>Can DNA mutations affect health?</w:t>
      </w:r>
    </w:p>
    <w:p>
      <w:pPr>
        <w:pStyle w:val="ListBullet"/>
      </w:pPr>
      <w:r>
        <w:t>How do scientists study DNA?</w:t>
      </w:r>
    </w:p>
    <w:p>
      <w:pPr>
        <w:pStyle w:val="ListBullet"/>
      </w:pPr>
      <w:r>
        <w:t>What are the limits of DNA testing and analysis?</w:t>
      </w:r>
    </w:p>
    <w:p>
      <w:pPr>
        <w:pStyle w:val="Heading1"/>
      </w:pPr>
      <w:r>
        <w:t>Learning Objectives</w:t>
      </w:r>
    </w:p>
    <w:p>
      <w:pPr>
        <w:pStyle w:val="ListBullet"/>
      </w:pPr>
      <w:r>
        <w:t>Define DNA and describe its basic structure.</w:t>
      </w:r>
    </w:p>
    <w:p>
      <w:pPr>
        <w:pStyle w:val="ListBullet"/>
      </w:pPr>
      <w:r>
        <w:t>Explain how DNA stores and transmits genetic information.</w:t>
      </w:r>
    </w:p>
    <w:p>
      <w:pPr>
        <w:pStyle w:val="ListBullet"/>
      </w:pPr>
      <w:r>
        <w:t>Understand the mechanisms of DNA replication, transcription, and translation.</w:t>
      </w:r>
    </w:p>
    <w:p>
      <w:pPr>
        <w:pStyle w:val="ListBullet"/>
      </w:pPr>
      <w:r>
        <w:t>Recognize the practical relevance of DNA in genetics and medicine.</w:t>
      </w:r>
    </w:p>
    <w:p>
      <w:pPr>
        <w:pStyle w:val="ListBullet"/>
      </w:pPr>
      <w:r>
        <w:t>Identify limitations of DNA knowledge and testing.</w:t>
      </w:r>
    </w:p>
    <w:p>
      <w:pPr>
        <w:pStyle w:val="ListBullet"/>
      </w:pPr>
      <w:r>
        <w:t>Describe related genetic concepts such as genes and genomes.</w:t>
      </w:r>
    </w:p>
    <w:p>
      <w:pPr>
        <w:pStyle w:val="ListBullet"/>
      </w:pPr>
      <w:r>
        <w:t>Address common misconceptions about DNA.</w:t>
      </w:r>
    </w:p>
    <w:p>
      <w:pPr>
        <w:pStyle w:val="ListBullet"/>
      </w:pPr>
      <w:r>
        <w:t>Apply basic principles of DNA in health and heredity contexts.</w:t>
      </w:r>
    </w:p>
    <w:p>
      <w:pPr>
        <w:pStyle w:val="Heading1"/>
      </w:pPr>
      <w:r>
        <w:t>Definition</w:t>
      </w:r>
    </w:p>
    <w:p>
      <w:r>
        <w:t>DNA (deoxyribonucleic acid) is a molecule composed of two polynucleotide chains forming a double helix, carrying the genetic instructions used in the growth, development, functioning, and reproduction of all known living organisms and many viruses.</w:t>
      </w:r>
    </w:p>
    <w:p>
      <w:pPr>
        <w:pStyle w:val="Heading1"/>
      </w:pPr>
      <w:r>
        <w:t>Why This Matters</w:t>
      </w:r>
    </w:p>
    <w:p>
      <w:r>
        <w:t>DNA is foundational to biology and medicine as it contains the instructions for life. Knowledge of DNA enables understanding of inheritance, genetic disorders, and many modern biotechnologies, impacting healthcare, forensics, and research.</w:t>
      </w:r>
    </w:p>
    <w:p>
      <w:pPr>
        <w:pStyle w:val="Heading1"/>
      </w:pPr>
      <w:r>
        <w:t>DNA Structure and Components</w:t>
      </w:r>
    </w:p>
    <w:p>
      <w:r>
        <w:t>DNA consists of two complementary strands forming a double helix, each strand made of nucleotides. Each nucleotide contains one of four nitrogenous bases: adenine (A), thymine (T), cytosine (C), or guanine (G). Bases pair specifically: A with T, C with G, allowing for stable storage of genetic information.</w:t>
      </w:r>
    </w:p>
    <w:p>
      <w:pPr>
        <w:pStyle w:val="Heading1"/>
      </w:pPr>
      <w:r>
        <w:t>Genetic Information Encoding</w:t>
      </w:r>
    </w:p>
    <w:p>
      <w:r>
        <w:t>The sequence of bases along the DNA strand encodes genetic information in 'genes'. Each gene contains instructions for building proteins by specifying the order of amino acids. The genetic code is nearly universal and defines how nucleotide triplets correspond to specific amino acids.</w:t>
      </w:r>
    </w:p>
    <w:p>
      <w:pPr>
        <w:pStyle w:val="Heading1"/>
      </w:pPr>
      <w:r>
        <w:t>DNA Replication</w:t>
      </w:r>
    </w:p>
    <w:p>
      <w:r>
        <w:t>DNA replication is the biological process of producing two identical copies of DNA from one original molecule. This occurs during cell division, ensuring each new cell receives a full set of genetic information. Enzymes like DNA polymerase facilitate accurate copying by matching bases following the pairing rules.</w:t>
      </w:r>
    </w:p>
    <w:p>
      <w:pPr>
        <w:pStyle w:val="Heading1"/>
      </w:pPr>
      <w:r>
        <w:t>Transcription and Translation</w:t>
      </w:r>
    </w:p>
    <w:p>
      <w:r>
        <w:t>Transcription is the first step in gene expression: DNA is transcribed into messenger RNA (mRNA). During translation, ribosomes read the mRNA to synthesize proteins. These processes are vital as proteins perform most cellular functions dictated by DNA instructions.</w:t>
      </w:r>
    </w:p>
    <w:p>
      <w:pPr>
        <w:pStyle w:val="Heading1"/>
      </w:pPr>
      <w:r>
        <w:t>DNA and Heredity</w:t>
      </w:r>
    </w:p>
    <w:p>
      <w:r>
        <w:t>DNA carries hereditary information passed from parents to offspring. Variations or mutations in DNA contribute to genetic diversity and can influence traits. Inheritance patterns depend on the organization of DNA within chromosomes and how genes are expressed.</w:t>
      </w:r>
    </w:p>
    <w:p>
      <w:pPr>
        <w:pStyle w:val="Heading1"/>
      </w:pPr>
      <w:r>
        <w:t>Mutations and Genetic Variation</w:t>
      </w:r>
    </w:p>
    <w:p>
      <w:r>
        <w:t>Mutations are changes in the DNA sequence that can affect gene function. Some mutations have no effect, others can cause diseases or contribute to evolution. Environmental factors and replication errors can cause mutations. Understanding mutations aids in diagnosis and treatment of genetic disorders.</w:t>
      </w:r>
    </w:p>
    <w:p>
      <w:pPr>
        <w:pStyle w:val="Heading1"/>
      </w:pPr>
      <w:r>
        <w:t>Applications of DNA Knowledge</w:t>
      </w:r>
    </w:p>
    <w:p>
      <w:r>
        <w:t>DNA analysis is used in forensic science, ancestry tracing, genetic testing for disease risk, and biotechnology such as gene therapy. Advances in DNA sequencing have revolutionized personalized medicine, enabling treatments tailored to an individual’s genetic profile.</w:t>
      </w:r>
    </w:p>
    <w:p>
      <w:pPr>
        <w:pStyle w:val="Heading1"/>
      </w:pPr>
      <w:r>
        <w:t>Limitations and Ethical Considerations</w:t>
      </w:r>
    </w:p>
    <w:p>
      <w:r>
        <w:t>While DNA provides critical biological information, it does not determine all aspects of health and identity; environmental and lifestyle factors also influence outcomes. DNA testing has limitations in accuracy and interpretation. Ethical issues include privacy, consent, and potential discrimination based on genetic data.</w:t>
      </w:r>
    </w:p>
    <w:p>
      <w:pPr>
        <w:pStyle w:val="Heading1"/>
      </w:pPr>
      <w:r>
        <w:t>Practical Guidance</w:t>
      </w:r>
    </w:p>
    <w:p>
      <w:pPr>
        <w:pStyle w:val="ListBullet"/>
      </w:pPr>
      <w:r>
        <w:t>Understand the basics of DNA structure and function to follow genetic information in health contexts.</w:t>
      </w:r>
    </w:p>
    <w:p>
      <w:pPr>
        <w:pStyle w:val="ListBullet"/>
      </w:pPr>
      <w:r>
        <w:t>Use reputable sources and professional guidance when interpreting DNA test results.</w:t>
      </w:r>
    </w:p>
    <w:p>
      <w:pPr>
        <w:pStyle w:val="ListBullet"/>
      </w:pPr>
      <w:r>
        <w:t>Recognize that not all traits or diseases are solely determined by DNA; consider environmental factors.</w:t>
      </w:r>
    </w:p>
    <w:p>
      <w:pPr>
        <w:pStyle w:val="ListBullet"/>
      </w:pPr>
      <w:r>
        <w:t>Practice privacy and informed consent when sharing genetic information.</w:t>
      </w:r>
    </w:p>
    <w:p>
      <w:pPr>
        <w:pStyle w:val="ListBullet"/>
      </w:pPr>
      <w:r>
        <w:t>Avoid relying solely on genetic tests for medical decisions without clinical consultation.</w:t>
      </w:r>
    </w:p>
    <w:p>
      <w:pPr>
        <w:pStyle w:val="ListBullet"/>
      </w:pPr>
      <w:r>
        <w:t>Stay updated with emerging research in genetics to understand new developments.</w:t>
      </w:r>
    </w:p>
    <w:p>
      <w:pPr>
        <w:pStyle w:val="ListBullet"/>
      </w:pPr>
      <w:r>
        <w:t>Promote genetic literacy to make informed health and lifestyle choices.</w:t>
      </w:r>
    </w:p>
    <w:p>
      <w:pPr>
        <w:pStyle w:val="ListBullet"/>
      </w:pPr>
      <w:r>
        <w:t>Support ethical standards in the use of genetic information.</w:t>
      </w:r>
    </w:p>
    <w:p>
      <w:pPr>
        <w:pStyle w:val="Heading1"/>
      </w:pPr>
      <w:r>
        <w:t>Safety Notes</w:t>
      </w:r>
    </w:p>
    <w:p>
      <w:pPr>
        <w:pStyle w:val="ListBullet"/>
      </w:pPr>
      <w:r>
        <w:t>Genetic test results can cause emotional distress; seek counseling if needed.</w:t>
      </w:r>
    </w:p>
    <w:p>
      <w:pPr>
        <w:pStyle w:val="ListBullet"/>
      </w:pPr>
      <w:r>
        <w:t>DNA data privacy must be protected to prevent misuse or discrimination.</w:t>
      </w:r>
    </w:p>
    <w:p>
      <w:pPr>
        <w:pStyle w:val="ListBullet"/>
      </w:pPr>
      <w:r>
        <w:t>Testing should be done through accredited laboratories to ensure accuracy.</w:t>
      </w:r>
    </w:p>
    <w:p>
      <w:pPr>
        <w:pStyle w:val="ListBullet"/>
      </w:pPr>
      <w:r>
        <w:t>Avoid self-diagnosing based on limited genetic information.</w:t>
      </w:r>
    </w:p>
    <w:p>
      <w:pPr>
        <w:pStyle w:val="ListBullet"/>
      </w:pPr>
      <w:r>
        <w:t>Understand the limits of predictive power of DNA tests before making health decisions.</w:t>
      </w:r>
    </w:p>
    <w:p>
      <w:pPr>
        <w:pStyle w:val="ListBullet"/>
      </w:pPr>
      <w:r>
        <w:t>Consult healthcare professionals before taking action based on genetic data.</w:t>
      </w:r>
    </w:p>
    <w:p>
      <w:pPr>
        <w:pStyle w:val="ListBullet"/>
      </w:pPr>
      <w:r>
        <w:t>DNA manipulation in research should follow ethical and safety guidelines.</w:t>
      </w:r>
    </w:p>
    <w:p>
      <w:pPr>
        <w:pStyle w:val="ListBullet"/>
      </w:pPr>
      <w:r>
        <w:t>Be cautious of commercial DNA testing services' quality and claims.</w:t>
      </w:r>
    </w:p>
    <w:p>
      <w:pPr>
        <w:pStyle w:val="Heading1"/>
      </w:pPr>
      <w:r>
        <w:t>Common Misconceptions</w:t>
      </w:r>
    </w:p>
    <w:p>
      <w:r>
        <w:rPr>
          <w:b/>
        </w:rPr>
        <w:t xml:space="preserve">Misconception: </w:t>
      </w:r>
      <w:r>
        <w:t>DNA determines everything about a person.</w:t>
      </w:r>
    </w:p>
    <w:p>
      <w:r>
        <w:rPr>
          <w:b/>
        </w:rPr>
        <w:t xml:space="preserve">Reality: </w:t>
      </w:r>
      <w:r>
        <w:t>DNA influences many traits, but environment and lifestyle play significant roles too.</w:t>
      </w:r>
    </w:p>
    <w:p>
      <w:r>
        <w:rPr>
          <w:b/>
        </w:rPr>
        <w:t xml:space="preserve">Misconception: </w:t>
      </w:r>
      <w:r>
        <w:t>All mutations in DNA are harmful.</w:t>
      </w:r>
    </w:p>
    <w:p>
      <w:r>
        <w:rPr>
          <w:b/>
        </w:rPr>
        <w:t xml:space="preserve">Reality: </w:t>
      </w:r>
      <w:r>
        <w:t>Many mutations have no effect or can be beneficial; not all cause disease.</w:t>
      </w:r>
    </w:p>
    <w:p>
      <w:r>
        <w:rPr>
          <w:b/>
        </w:rPr>
        <w:t xml:space="preserve">Misconception: </w:t>
      </w:r>
      <w:r>
        <w:t>DNA from ancestry tests gives complete identity information.</w:t>
      </w:r>
    </w:p>
    <w:p>
      <w:r>
        <w:rPr>
          <w:b/>
        </w:rPr>
        <w:t xml:space="preserve">Reality: </w:t>
      </w:r>
      <w:r>
        <w:t>Ancestry DNA provides hints but is limited and influenced by database scope.</w:t>
      </w:r>
    </w:p>
    <w:p>
      <w:r>
        <w:rPr>
          <w:b/>
        </w:rPr>
        <w:t xml:space="preserve">Misconception: </w:t>
      </w:r>
      <w:r>
        <w:t>Once DNA is tested, health outcomes are certain.</w:t>
      </w:r>
    </w:p>
    <w:p>
      <w:r>
        <w:rPr>
          <w:b/>
        </w:rPr>
        <w:t xml:space="preserve">Reality: </w:t>
      </w:r>
      <w:r>
        <w:t>DNA indicates risk but cannot predict exact health outcomes because of complexity.</w:t>
      </w:r>
    </w:p>
    <w:p>
      <w:r>
        <w:rPr>
          <w:b/>
        </w:rPr>
        <w:t xml:space="preserve">Misconception: </w:t>
      </w:r>
      <w:r>
        <w:t>DNA is only important for scientists.</w:t>
      </w:r>
    </w:p>
    <w:p>
      <w:r>
        <w:rPr>
          <w:b/>
        </w:rPr>
        <w:t xml:space="preserve">Reality: </w:t>
      </w:r>
      <w:r>
        <w:t>DNA knowledge affects everyone as it relates to health, identity, and disease.</w:t>
      </w:r>
    </w:p>
    <w:p>
      <w:pPr>
        <w:pStyle w:val="Heading1"/>
      </w:pPr>
      <w:r>
        <w:t>Clinical Pearls</w:t>
      </w:r>
    </w:p>
    <w:p>
      <w:pPr>
        <w:pStyle w:val="ListNumber"/>
      </w:pPr>
      <w:r>
        <w:t>DNA replication fidelity is critical; errors can lead to mutations and disease.</w:t>
      </w:r>
    </w:p>
    <w:p>
      <w:pPr>
        <w:pStyle w:val="ListNumber"/>
      </w:pPr>
      <w:r>
        <w:t>Genetic counseling helps interpret complex DNA test results for patients.</w:t>
      </w:r>
    </w:p>
    <w:p>
      <w:pPr>
        <w:pStyle w:val="ListNumber"/>
      </w:pPr>
      <w:r>
        <w:t>Not all genetic variants are clinically significant; evaluation is necessary before conclusions.</w:t>
      </w:r>
    </w:p>
    <w:p>
      <w:pPr>
        <w:pStyle w:val="ListNumber"/>
      </w:pPr>
      <w:r>
        <w:t>Personalized medicine uses DNA information to optimize treatments.</w:t>
      </w:r>
    </w:p>
    <w:p>
      <w:pPr>
        <w:pStyle w:val="ListNumber"/>
      </w:pPr>
      <w:r>
        <w:t>Ethical use of genetic data protects patient rights and trust.</w:t>
      </w:r>
    </w:p>
    <w:p>
      <w:pPr>
        <w:pStyle w:val="Heading1"/>
      </w:pPr>
      <w:r>
        <w:t>Key Takeaways</w:t>
      </w:r>
    </w:p>
    <w:p>
      <w:pPr>
        <w:pStyle w:val="ListBullet"/>
      </w:pPr>
      <w:r>
        <w:t>DNA is the molecular basis of heredity and biological function.</w:t>
      </w:r>
    </w:p>
    <w:p>
      <w:pPr>
        <w:pStyle w:val="ListBullet"/>
      </w:pPr>
      <w:r>
        <w:t>Its double helix structure enables stable storage of genetic information.</w:t>
      </w:r>
    </w:p>
    <w:p>
      <w:pPr>
        <w:pStyle w:val="ListBullet"/>
      </w:pPr>
      <w:r>
        <w:t>Genes encoded in DNA dictate protein synthesis and traits.</w:t>
      </w:r>
    </w:p>
    <w:p>
      <w:pPr>
        <w:pStyle w:val="ListBullet"/>
      </w:pPr>
      <w:r>
        <w:t>Replication ensures genetic information is passed accurately to new cells.</w:t>
      </w:r>
    </w:p>
    <w:p>
      <w:pPr>
        <w:pStyle w:val="ListBullet"/>
      </w:pPr>
      <w:r>
        <w:t>DNA mutations contribute to diversity and disease.</w:t>
      </w:r>
    </w:p>
    <w:p>
      <w:pPr>
        <w:pStyle w:val="ListBullet"/>
      </w:pPr>
      <w:r>
        <w:t>Knowledge of DNA supports advances in medicine and biotechnology.</w:t>
      </w:r>
    </w:p>
    <w:p>
      <w:pPr>
        <w:pStyle w:val="ListBullet"/>
      </w:pPr>
      <w:r>
        <w:t>DNA testing provides valuable but limited information; context matters.</w:t>
      </w:r>
    </w:p>
    <w:p>
      <w:pPr>
        <w:pStyle w:val="ListBullet"/>
      </w:pPr>
      <w:r>
        <w:t>Ethical considerations are vital in genetic data use.</w:t>
      </w:r>
    </w:p>
    <w:p>
      <w:pPr>
        <w:pStyle w:val="Heading1"/>
      </w:pPr>
      <w:r>
        <w:t>Glossary</w:t>
      </w:r>
    </w:p>
    <w:p>
      <w:r>
        <w:rPr>
          <w:b/>
        </w:rPr>
        <w:t xml:space="preserve">DNA: </w:t>
      </w:r>
      <w:r>
        <w:t>Deoxyribonucleic acid, the molecule carrying genetic instructions.</w:t>
      </w:r>
    </w:p>
    <w:p>
      <w:r>
        <w:rPr>
          <w:b/>
        </w:rPr>
        <w:t xml:space="preserve">Gene: </w:t>
      </w:r>
      <w:r>
        <w:t>A sequence of DNA that codes for a protein or functional RNA.</w:t>
      </w:r>
    </w:p>
    <w:p>
      <w:r>
        <w:rPr>
          <w:b/>
        </w:rPr>
        <w:t xml:space="preserve">Genome: </w:t>
      </w:r>
      <w:r>
        <w:t>The complete set of DNA in an organism.</w:t>
      </w:r>
    </w:p>
    <w:p>
      <w:r>
        <w:rPr>
          <w:b/>
        </w:rPr>
        <w:t xml:space="preserve">Mutation: </w:t>
      </w:r>
      <w:r>
        <w:t>A change in the DNA sequence that may affect gene function.</w:t>
      </w:r>
    </w:p>
    <w:p>
      <w:r>
        <w:rPr>
          <w:b/>
        </w:rPr>
        <w:t xml:space="preserve">Transcription: </w:t>
      </w:r>
      <w:r>
        <w:t>The process where DNA is copied into messenger RNA.</w:t>
      </w:r>
    </w:p>
    <w:p>
      <w:pPr>
        <w:pStyle w:val="Heading1"/>
      </w:pPr>
      <w:r>
        <w:t>Related Modules</w:t>
      </w:r>
    </w:p>
    <w:p>
      <w:pPr>
        <w:pStyle w:val="ListBullet"/>
      </w:pPr>
      <w:r>
        <w:t>BIO-010: Genes and Genomes</w:t>
      </w:r>
    </w:p>
    <w:p>
      <w:pPr>
        <w:pStyle w:val="ListBullet"/>
      </w:pPr>
      <w:r>
        <w:t>BIO-011: Genetic Disorders and Inheritance</w:t>
      </w:r>
    </w:p>
    <w:p>
      <w:pPr>
        <w:pStyle w:val="ListBullet"/>
      </w:pPr>
      <w:r>
        <w:t>BIO-012: Epigenetics</w:t>
      </w:r>
    </w:p>
    <w:p>
      <w:pPr>
        <w:pStyle w:val="ListBullet"/>
      </w:pPr>
      <w:r>
        <w:t>BIO-013: Molecular Biology Techniques</w:t>
      </w:r>
    </w:p>
    <w:p>
      <w:pPr>
        <w:pStyle w:val="Heading1"/>
      </w:pPr>
      <w:r>
        <w:t>Illustration Specifications</w:t>
      </w:r>
    </w:p>
    <w:p>
      <w:pPr>
        <w:pStyle w:val="Heading2"/>
      </w:pPr>
      <w:r>
        <w:t>DNA-001 - DNA Double Helix Structure</w:t>
      </w:r>
    </w:p>
    <w:p>
      <w:r>
        <w:t>Type: 3D Molecular Model</w:t>
      </w:r>
    </w:p>
    <w:p>
      <w:r>
        <w:t>A detailed 3D illustration of the DNA double helix showing the sugar-phosphate backbone and base pairs.</w:t>
      </w:r>
    </w:p>
    <w:p>
      <w:r>
        <w:t>Alt text: 3D model of DNA double helix with colored base pairs.</w:t>
      </w:r>
    </w:p>
    <w:p>
      <w:pPr>
        <w:pStyle w:val="Heading2"/>
      </w:pPr>
      <w:r>
        <w:t>DNA-002 - Base Pairing in DNA</w:t>
      </w:r>
    </w:p>
    <w:p>
      <w:r>
        <w:t>Type: Diagram</w:t>
      </w:r>
    </w:p>
    <w:p>
      <w:r>
        <w:t>Diagram showing complementary base pairing rules: adenine with thymine, cytosine with guanine.</w:t>
      </w:r>
    </w:p>
    <w:p>
      <w:r>
        <w:t>Alt text: Diagram of DNA base pairs with matching A-T and C-G.</w:t>
      </w:r>
    </w:p>
    <w:p>
      <w:pPr>
        <w:pStyle w:val="Heading2"/>
      </w:pPr>
      <w:r>
        <w:t>DNA-003 - DNA Replication Process</w:t>
      </w:r>
    </w:p>
    <w:p>
      <w:r>
        <w:t>Type: Flowchart</w:t>
      </w:r>
    </w:p>
    <w:p>
      <w:r>
        <w:t>Flowchart illustrating the steps of DNA replication including unwinding, base pairing, and synthesis.</w:t>
      </w:r>
    </w:p>
    <w:p>
      <w:r>
        <w:t>Alt text: Flowchart of DNA replication steps.</w:t>
      </w:r>
    </w:p>
    <w:p>
      <w:pPr>
        <w:pStyle w:val="Heading2"/>
      </w:pPr>
      <w:r>
        <w:t>DNA-004 - From DNA to Protein: Transcription and Translation</w:t>
      </w:r>
    </w:p>
    <w:p>
      <w:r>
        <w:t>Type: Infographic</w:t>
      </w:r>
    </w:p>
    <w:p>
      <w:r>
        <w:t>Visual representation of the processes by which DNA is transcribed into RNA and then translated into protein.</w:t>
      </w:r>
    </w:p>
    <w:p>
      <w:r>
        <w:t>Alt text: Infographic showing transcription and translation steps.</w:t>
      </w:r>
    </w:p>
    <w:p>
      <w:pPr>
        <w:pStyle w:val="Heading2"/>
      </w:pPr>
      <w:r>
        <w:t>DNA-005 - Genomic Variations and Mutations</w:t>
      </w:r>
    </w:p>
    <w:p>
      <w:r>
        <w:t>Type: Graphic</w:t>
      </w:r>
    </w:p>
    <w:p>
      <w:r>
        <w:t>Graphic showing types of DNA mutations and their potential effects on gene function.</w:t>
      </w:r>
    </w:p>
    <w:p>
      <w:r>
        <w:t>Alt text: Graphic depicting various DNA mutations.</w:t>
      </w:r>
    </w:p>
    <w:p>
      <w:pPr>
        <w:pStyle w:val="Heading1"/>
      </w:pPr>
      <w:r>
        <w:t>References</w:t>
      </w:r>
    </w:p>
    <w:p>
      <w:pPr>
        <w:pStyle w:val="ListBullet"/>
      </w:pPr>
      <w:r>
        <w:t>Molecular Biology of the Cell | Alberts et al. | 2014 | N/A | unverified</w:t>
      </w:r>
    </w:p>
    <w:p>
      <w:pPr>
        <w:pStyle w:val="ListBullet"/>
      </w:pPr>
      <w:r>
        <w:t>Principles of Genetics | Snustad &amp; Simmons | 2012 | N/A | unverified</w:t>
      </w:r>
    </w:p>
    <w:p>
      <w:pPr>
        <w:pStyle w:val="ListBullet"/>
      </w:pPr>
      <w:r>
        <w:t>Human Molecular Genetics | Strachan &amp; Read | 2018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