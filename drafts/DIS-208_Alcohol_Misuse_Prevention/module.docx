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DIS-208 - Alcohol Misuse Prevention</w:t>
      </w:r>
    </w:p>
    <w:p>
      <w:r>
        <w:rPr>
          <w:i/>
        </w:rPr>
        <w:t>Prevention, risk factors, screening, evidence, and practical actions related to alcohol misuse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Community Health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 misuse, Prevention, Screening, Risk factors, Behavioral intervention, Public health, Addiction, Substance use disorder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misuse refers to the harmful or hazardous use of alcohol that can lead to health consequences including addiction, physical harm, and social problems. It includes patterns such as binge drinking, heavy drinking, and drinking that contributes to medical or psychological harm. Alcohol misuse impacts brain chemistry and the central nervous system, potentially causing dependence and altering decision-making pathways. Prevention strategies target multiple levels: individual behavior modification, community programs, and policy actions such as limiting availability and enforcing legal drinking age. Screening tools like the AUDIT (Alcohol Use Disorders Identification Test) and CAGE questionnaire provide practical means to identify individuals at risk and facilitate early interventions. Major synonyms include alcohol abuse, harmful drinking, and problem drinking, though clinical terms like Alcohol Use Disorder (AUD) have specific diagnostic criteria. Evidence supports behavioral counseling, educational programs, and policy measures as effective prevention methods; however, limitations include varying effectiveness across populations and incomplete adherence. Safety considerations emphasize that no amount of alcohol is completely risk-free, especially in vulnerable groups like pregnant women or adolescents. This module discusses these aspects independently to support knowledge retrieval in clinical, educational, and public health contexts.</w:t>
      </w:r>
    </w:p>
    <w:p>
      <w:pPr>
        <w:pStyle w:val="Heading1"/>
      </w:pPr>
      <w:r>
        <w:t>Customer Questions Answered</w:t>
      </w:r>
    </w:p>
    <w:p>
      <w:pPr>
        <w:pStyle w:val="ListBullet"/>
      </w:pPr>
      <w:r>
        <w:t>What is alcohol misuse?</w:t>
      </w:r>
    </w:p>
    <w:p>
      <w:pPr>
        <w:pStyle w:val="ListBullet"/>
      </w:pPr>
      <w:r>
        <w:t>What are the main risk factors for alcohol misuse?</w:t>
      </w:r>
    </w:p>
    <w:p>
      <w:pPr>
        <w:pStyle w:val="ListBullet"/>
      </w:pPr>
      <w:r>
        <w:t>How does alcohol misuse affect the brain and body?</w:t>
      </w:r>
    </w:p>
    <w:p>
      <w:pPr>
        <w:pStyle w:val="ListBullet"/>
      </w:pPr>
      <w:r>
        <w:t>How can alcohol misuse be prevented in individuals?</w:t>
      </w:r>
    </w:p>
    <w:p>
      <w:pPr>
        <w:pStyle w:val="ListBullet"/>
      </w:pPr>
      <w:r>
        <w:t>What screening tools are used to identify alcohol misuse?</w:t>
      </w:r>
    </w:p>
    <w:p>
      <w:pPr>
        <w:pStyle w:val="ListBullet"/>
      </w:pPr>
      <w:r>
        <w:t>Are there effective community programs for alcohol misuse prevention?</w:t>
      </w:r>
    </w:p>
    <w:p>
      <w:pPr>
        <w:pStyle w:val="ListBullet"/>
      </w:pPr>
      <w:r>
        <w:t>What role does genetics play in alcohol misuse risk?</w:t>
      </w:r>
    </w:p>
    <w:p>
      <w:pPr>
        <w:pStyle w:val="ListBullet"/>
      </w:pPr>
      <w:r>
        <w:t>What are the symptoms of alcohol misuse?</w:t>
      </w:r>
    </w:p>
    <w:p>
      <w:pPr>
        <w:pStyle w:val="ListBullet"/>
      </w:pPr>
      <w:r>
        <w:t>Can alcohol misuse lead to addiction or dependence?</w:t>
      </w:r>
    </w:p>
    <w:p>
      <w:pPr>
        <w:pStyle w:val="ListBullet"/>
      </w:pPr>
      <w:r>
        <w:t>How effective are behavioral interventions in preventing alcohol misuse?</w:t>
      </w:r>
    </w:p>
    <w:p>
      <w:pPr>
        <w:pStyle w:val="ListBullet"/>
      </w:pPr>
      <w:r>
        <w:t>What misconceptions exist about alcohol misuse prevention?</w:t>
      </w:r>
    </w:p>
    <w:p>
      <w:pPr>
        <w:pStyle w:val="ListBullet"/>
      </w:pPr>
      <w:r>
        <w:t>Is it safe to consume alcohol in moderation?</w:t>
      </w:r>
    </w:p>
    <w:p>
      <w:pPr>
        <w:pStyle w:val="Heading1"/>
      </w:pPr>
      <w:r>
        <w:t>Learning Objectives</w:t>
      </w:r>
    </w:p>
    <w:p>
      <w:pPr>
        <w:pStyle w:val="ListBullet"/>
      </w:pPr>
      <w:r>
        <w:t>Define alcohol misuse and recognize its common patterns.</w:t>
      </w:r>
    </w:p>
    <w:p>
      <w:pPr>
        <w:pStyle w:val="ListBullet"/>
      </w:pPr>
      <w:r>
        <w:t>Identify risk factors contributing to alcohol misuse.</w:t>
      </w:r>
    </w:p>
    <w:p>
      <w:pPr>
        <w:pStyle w:val="ListBullet"/>
      </w:pPr>
      <w:r>
        <w:t>Understand physiological and neurological mechanisms affected by alcohol misuse.</w:t>
      </w:r>
    </w:p>
    <w:p>
      <w:pPr>
        <w:pStyle w:val="ListBullet"/>
      </w:pPr>
      <w:r>
        <w:t>Learn about validated screening tools for alcohol misuse.</w:t>
      </w:r>
    </w:p>
    <w:p>
      <w:pPr>
        <w:pStyle w:val="ListBullet"/>
      </w:pPr>
      <w:r>
        <w:t>Explore evidence-based prevention strategies at individual and community levels.</w:t>
      </w:r>
    </w:p>
    <w:p>
      <w:pPr>
        <w:pStyle w:val="ListBullet"/>
      </w:pPr>
      <w:r>
        <w:t>Recognize limitations and challenges in alcohol misuse prevention.</w:t>
      </w:r>
    </w:p>
    <w:p>
      <w:pPr>
        <w:pStyle w:val="ListBullet"/>
      </w:pPr>
      <w:r>
        <w:t>Dispelling common misconceptions about alcohol and its misuse.</w:t>
      </w:r>
    </w:p>
    <w:p>
      <w:pPr>
        <w:pStyle w:val="ListBullet"/>
      </w:pPr>
      <w:r>
        <w:t>Understand safety issues related to alcohol consumption and misuse.</w:t>
      </w:r>
    </w:p>
    <w:p>
      <w:pPr>
        <w:pStyle w:val="Heading1"/>
      </w:pPr>
      <w:r>
        <w:t>Definition</w:t>
      </w:r>
    </w:p>
    <w:p>
      <w:r>
        <w:t>Alcohol misuse is the pattern of drinking alcohol that results in harm to health, social or occupational functioning. It includes binge drinking (consuming large amounts in a short period), heavy regular drinking, and drinking despite negative consequences. Clinically, alcohol misuse overlaps with the concept of Alcohol Use Disorder (AUD) but may not always meet full diagnostic criteria.</w:t>
      </w:r>
    </w:p>
    <w:p>
      <w:pPr>
        <w:pStyle w:val="Heading1"/>
      </w:pPr>
      <w:r>
        <w:t>Why This Matters</w:t>
      </w:r>
    </w:p>
    <w:p>
      <w:r>
        <w:t>Alcohol misuse is a major public health problem linked to accidents, chronic diseases such as liver cirrhosis, mental health disorders, and social consequences including family disruption and economic cost. Preventing alcohol misuse reduces the burden on healthcare systems and improves quality of life. Early identification through screening and effective preventive interventions can reduce progression to addiction and associated harms.</w:t>
      </w:r>
    </w:p>
    <w:p>
      <w:pPr>
        <w:pStyle w:val="Heading1"/>
      </w:pPr>
      <w:r>
        <w:t>Definition and Terminology of Alcohol Misuse</w:t>
      </w:r>
    </w:p>
    <w:p>
      <w:r>
        <w:t>Alcohol misuse encompasses drinking patterns that cause harm to physical health, mental well-being, or social functioning. Terms used interchangeably include harmful drinking, problem drinking, and alcohol abuse. The Diagnostic and Statistical Manual of Mental Disorders (DSM-5) defines Alcohol Use Disorder (AUD) with specific criteria that capture severe alcohol misuse including dependence.</w:t>
      </w:r>
    </w:p>
    <w:p>
      <w:pPr>
        <w:pStyle w:val="Heading1"/>
      </w:pPr>
      <w:r>
        <w:t>Risk Factors for Alcohol Misuse</w:t>
      </w:r>
    </w:p>
    <w:p>
      <w:r>
        <w:t>Risk factors contributing to alcohol misuse include genetic predisposition, family history of alcoholism, early onset of drinking, psychosocial stressors, mental health disorders (like depression or anxiety), peer influence, socioeconomic status, and accessibility of alcohol. Adolescents and young adults are particularly vulnerable due to brain development and social dynamics.</w:t>
      </w:r>
    </w:p>
    <w:p>
      <w:pPr>
        <w:pStyle w:val="Heading1"/>
      </w:pPr>
      <w:r>
        <w:t>Physiological and Neurological Mechanisms</w:t>
      </w:r>
    </w:p>
    <w:p>
      <w:r>
        <w:t>Alcohol acts as a central nervous system depressant affecting pathways involving neurotransmitters such as gamma-aminobutyric acid (GABA) and glutamate. Chronic misuse alters brain circuits related to reward, stress response, and executive function, which can lead to tolerance, dependence, and withdrawal symptoms. Liver metabolism via enzymes like alcohol dehydrogenase processes alcohol, with excessive intake causing organ damage.</w:t>
      </w:r>
    </w:p>
    <w:p>
      <w:pPr>
        <w:pStyle w:val="Heading1"/>
      </w:pPr>
      <w:r>
        <w:t>Screening Tools and Early Identification</w:t>
      </w:r>
    </w:p>
    <w:p>
      <w:r>
        <w:t>Validated screening tools include the Alcohol Use Disorders Identification Test (AUDIT), CAGE questionnaire, and the T-ACE test. These brief assessments detect risky drinking behaviors and facilitate referral to appropriate interventions. Screening in primary care, emergency departments, and community settings improves early identification and outcome.</w:t>
      </w:r>
    </w:p>
    <w:p>
      <w:pPr>
        <w:pStyle w:val="Heading1"/>
      </w:pPr>
      <w:r>
        <w:t>Evidence-Based Prevention Strategies: Individual Level</w:t>
      </w:r>
    </w:p>
    <w:p>
      <w:r>
        <w:t>Behavioral counseling, motivational interviewing, and brief interventions targeting individuals at risk have demonstrated efficacy in reducing alcohol consumption. Educational programs increase awareness of risks. Cognitive-behavioral therapy (CBT) and family-based interventions also play roles in preventing misuse especially among youth.</w:t>
      </w:r>
    </w:p>
    <w:p>
      <w:pPr>
        <w:pStyle w:val="Heading1"/>
      </w:pPr>
      <w:r>
        <w:t>Community and Policy-Level Interventions</w:t>
      </w:r>
    </w:p>
    <w:p>
      <w:r>
        <w:t>Effective community programs involve public education campaigns, regulation of alcohol sales (e.g., minimum legal drinking age enforcement), taxation, and limiting alcohol outlet density. Policy measures have shown to reduce population-level alcohol misuse and related harms. Community support groups provide social support enhancing prevention efforts.</w:t>
      </w:r>
    </w:p>
    <w:p>
      <w:pPr>
        <w:pStyle w:val="Heading1"/>
      </w:pPr>
      <w:r>
        <w:t>Limitations and Challenges in Prevention</w:t>
      </w:r>
    </w:p>
    <w:p>
      <w:r>
        <w:t>Preventing alcohol misuse faces challenges including variability in individual motivation, cultural acceptance of drinking, resource limitations, and gaps in implementation of policies. Screening tools may have false positives or negatives. Stigma may hinder individuals from seeking help. Tailoring interventions to diverse populations remains necessary.</w:t>
      </w:r>
    </w:p>
    <w:p>
      <w:pPr>
        <w:pStyle w:val="Heading1"/>
      </w:pPr>
      <w:r>
        <w:t>Misconceptions About Alcohol Misuse and Prevention</w:t>
      </w:r>
    </w:p>
    <w:p>
      <w:r>
        <w:t>Common misconceptions include beliefs that moderate drinking is completely safe for everyone, that willpower alone can prevent misuse, or that prevention efforts are ineffective. Some think that only 'alcoholics' misuse alcohol, neglecting the spectrum of harmful use. Education corrects these misunderstandings, promoting evidence-based views.</w:t>
      </w:r>
    </w:p>
    <w:p>
      <w:pPr>
        <w:pStyle w:val="Heading1"/>
      </w:pPr>
      <w:r>
        <w:t>Safety Notes Regarding Alcohol Consumption</w:t>
      </w:r>
    </w:p>
    <w:p>
      <w:r>
        <w:t>No level of alcohol consumption is risk-free for certain groups such as pregnant women, adolescents, individuals with liver disease, or those taking medications that interact with alcohol. Even moderate drinking can increase risks for some cancers and accidents. Awareness of these safety considerations is essential in prevention messaging.</w:t>
      </w:r>
    </w:p>
    <w:p>
      <w:pPr>
        <w:pStyle w:val="Heading1"/>
      </w:pPr>
      <w:r>
        <w:t>Practical Guidance for Reducing Alcohol Misuse Risk</w:t>
      </w:r>
    </w:p>
    <w:p>
      <w:r>
        <w:t>Recommendations include setting personal limits, avoiding binge drinking, seeking support for stress or mental health issues, using screening tools in healthcare visits, participating in community programs, and advocating for effective policies. Family and peer support improves adherence to prevention practices.</w:t>
      </w:r>
    </w:p>
    <w:p>
      <w:pPr>
        <w:pStyle w:val="Heading1"/>
      </w:pPr>
      <w:r>
        <w:t>Practical Guidance</w:t>
      </w:r>
    </w:p>
    <w:p>
      <w:pPr>
        <w:pStyle w:val="ListBullet"/>
      </w:pPr>
      <w:r>
        <w:t>Use validated screening tools like AUDIT during medical checkups to detect early risky drinking patterns.</w:t>
      </w:r>
    </w:p>
    <w:p>
      <w:pPr>
        <w:pStyle w:val="ListBullet"/>
      </w:pPr>
      <w:r>
        <w:t>Engage in behavioral interventions such as motivational interviewing if at risk for alcohol misuse.</w:t>
      </w:r>
    </w:p>
    <w:p>
      <w:pPr>
        <w:pStyle w:val="ListBullet"/>
      </w:pPr>
      <w:r>
        <w:t>Educate adolescents and young adults about risks and safe practices related to alcohol.</w:t>
      </w:r>
    </w:p>
    <w:p>
      <w:pPr>
        <w:pStyle w:val="ListBullet"/>
      </w:pPr>
      <w:r>
        <w:t>Support community programs and policies that reduce alcohol availability and promote safe drinking environments.</w:t>
      </w:r>
    </w:p>
    <w:p>
      <w:pPr>
        <w:pStyle w:val="ListBullet"/>
      </w:pPr>
      <w:r>
        <w:t>Encourage self-monitoring of alcohol consumption and set limits to prevent escalation to misuse.</w:t>
      </w:r>
    </w:p>
    <w:p>
      <w:pPr>
        <w:pStyle w:val="ListBullet"/>
      </w:pPr>
      <w:r>
        <w:t>Promote mental health care access to address underlying conditions that may increase misuse risk.</w:t>
      </w:r>
    </w:p>
    <w:p>
      <w:pPr>
        <w:pStyle w:val="ListBullet"/>
      </w:pPr>
      <w:r>
        <w:t>Dispel myths about alcohol safety with evidence-based education.</w:t>
      </w:r>
    </w:p>
    <w:p>
      <w:pPr>
        <w:pStyle w:val="ListBullet"/>
      </w:pPr>
      <w:r>
        <w:t>Seek professional help for managing alcohol misuse to prevent progression to addiction.</w:t>
      </w:r>
    </w:p>
    <w:p>
      <w:pPr>
        <w:pStyle w:val="Heading1"/>
      </w:pPr>
      <w:r>
        <w:t>Safety Notes</w:t>
      </w:r>
    </w:p>
    <w:p>
      <w:pPr>
        <w:pStyle w:val="ListBullet"/>
      </w:pPr>
      <w:r>
        <w:t>Alcohol consumption is not safe for children and adolescents due to brain development vulnerability.</w:t>
      </w:r>
    </w:p>
    <w:p>
      <w:pPr>
        <w:pStyle w:val="ListBullet"/>
      </w:pPr>
      <w:r>
        <w:t>Pregnant women should avoid alcohol entirely to prevent fetal alcohol spectrum disorders.</w:t>
      </w:r>
    </w:p>
    <w:p>
      <w:pPr>
        <w:pStyle w:val="ListBullet"/>
      </w:pPr>
      <w:r>
        <w:t>Individuals with liver disease or certain psychiatric conditions should refrain from alcohol use.</w:t>
      </w:r>
    </w:p>
    <w:p>
      <w:pPr>
        <w:pStyle w:val="ListBullet"/>
      </w:pPr>
      <w:r>
        <w:t>Combining alcohol with medications can lead to severe adverse effects.</w:t>
      </w:r>
    </w:p>
    <w:p>
      <w:pPr>
        <w:pStyle w:val="ListBullet"/>
      </w:pPr>
      <w:r>
        <w:t>Driving or operating machinery after drinking any amount of alcohol increases risk of accidents.</w:t>
      </w:r>
    </w:p>
    <w:p>
      <w:pPr>
        <w:pStyle w:val="Heading1"/>
      </w:pPr>
      <w:r>
        <w:t>Common Misconceptions</w:t>
      </w:r>
    </w:p>
    <w:p>
      <w:r>
        <w:rPr>
          <w:b/>
        </w:rPr>
        <w:t xml:space="preserve">Misconception: </w:t>
      </w:r>
      <w:r>
        <w:t>Moderate drinking is safe for everyone.</w:t>
      </w:r>
    </w:p>
    <w:p>
      <w:r>
        <w:rPr>
          <w:b/>
        </w:rPr>
        <w:t xml:space="preserve">Reality: </w:t>
      </w:r>
      <w:r>
        <w:t>Even moderate alcohol consumption can pose health risks for certain groups such as pregnant women and individuals with specific medical conditions.</w:t>
      </w:r>
    </w:p>
    <w:p>
      <w:r>
        <w:rPr>
          <w:b/>
        </w:rPr>
        <w:t xml:space="preserve">Misconception: </w:t>
      </w:r>
      <w:r>
        <w:t>Alcohol misuse only occurs in people with addiction.</w:t>
      </w:r>
    </w:p>
    <w:p>
      <w:r>
        <w:rPr>
          <w:b/>
        </w:rPr>
        <w:t xml:space="preserve">Reality: </w:t>
      </w:r>
      <w:r>
        <w:t>Alcohol misuse includes a spectrum of harmful drinking behaviors that may not meet criteria for addiction but still cause harm.</w:t>
      </w:r>
    </w:p>
    <w:p>
      <w:r>
        <w:rPr>
          <w:b/>
        </w:rPr>
        <w:t xml:space="preserve">Misconception: </w:t>
      </w:r>
      <w:r>
        <w:t>Willpower alone is sufficient to prevent alcohol misuse.</w:t>
      </w:r>
    </w:p>
    <w:p>
      <w:r>
        <w:rPr>
          <w:b/>
        </w:rPr>
        <w:t xml:space="preserve">Reality: </w:t>
      </w:r>
      <w:r>
        <w:t>Multiple factors influence misuse risk; behavioral interventions and support often improve prevention outcomes.</w:t>
      </w:r>
    </w:p>
    <w:p>
      <w:pPr>
        <w:pStyle w:val="Heading1"/>
      </w:pPr>
      <w:r>
        <w:t>Clinical Pearls</w:t>
      </w:r>
    </w:p>
    <w:p>
      <w:pPr>
        <w:pStyle w:val="ListNumber"/>
      </w:pPr>
      <w:r>
        <w:t>Early screening and brief counseling interventions in primary care effectively reduce risky alcohol use.</w:t>
      </w:r>
    </w:p>
    <w:p>
      <w:pPr>
        <w:pStyle w:val="ListNumber"/>
      </w:pPr>
      <w:r>
        <w:t>Addressing co-occurring mental health disorders can improve prevention success.</w:t>
      </w:r>
    </w:p>
    <w:p>
      <w:pPr>
        <w:pStyle w:val="ListNumber"/>
      </w:pPr>
      <w:r>
        <w:t>Community-level policy changes have measurable impacts on population-wide alcohol misuse rates.</w:t>
      </w:r>
    </w:p>
    <w:p>
      <w:pPr>
        <w:pStyle w:val="ListNumber"/>
      </w:pPr>
      <w:r>
        <w:t>Cultural competency in prevention programs enhances engagement and effectiveness.</w:t>
      </w:r>
    </w:p>
    <w:p>
      <w:pPr>
        <w:pStyle w:val="ListNumber"/>
      </w:pPr>
      <w:r>
        <w:t>Using a nonjudgmental approach encourages individuals to disclose alcohol use honestly.</w:t>
      </w:r>
    </w:p>
    <w:p>
      <w:pPr>
        <w:pStyle w:val="Heading1"/>
      </w:pPr>
      <w:r>
        <w:t>Key Takeaways</w:t>
      </w:r>
    </w:p>
    <w:p>
      <w:pPr>
        <w:pStyle w:val="ListBullet"/>
      </w:pPr>
      <w:r>
        <w:t>Alcohol misuse involves harmful patterns of drinking causing health and social problems.</w:t>
      </w:r>
    </w:p>
    <w:p>
      <w:pPr>
        <w:pStyle w:val="ListBullet"/>
      </w:pPr>
      <w:r>
        <w:t>Risk factors include genetics, environment, mental health, and social influences.</w:t>
      </w:r>
    </w:p>
    <w:p>
      <w:pPr>
        <w:pStyle w:val="ListBullet"/>
      </w:pPr>
      <w:r>
        <w:t>Alcohol affects brain and body physiology, contributing to dependence and organ damage.</w:t>
      </w:r>
    </w:p>
    <w:p>
      <w:pPr>
        <w:pStyle w:val="ListBullet"/>
      </w:pPr>
      <w:r>
        <w:t>Validated screening tools enable early identification of at-risk individuals.</w:t>
      </w:r>
    </w:p>
    <w:p>
      <w:pPr>
        <w:pStyle w:val="ListBullet"/>
      </w:pPr>
      <w:r>
        <w:t>Behavioral and community interventions together reduce alcohol misuse.</w:t>
      </w:r>
    </w:p>
    <w:p>
      <w:pPr>
        <w:pStyle w:val="ListBullet"/>
      </w:pPr>
      <w:r>
        <w:t>Prevention faces challenges including cultural acceptance and resource gaps.</w:t>
      </w:r>
    </w:p>
    <w:p>
      <w:pPr>
        <w:pStyle w:val="ListBullet"/>
      </w:pPr>
      <w:r>
        <w:t>Misconceptions about alcohol safety and misuse hinder prevention efforts.</w:t>
      </w:r>
    </w:p>
    <w:p>
      <w:pPr>
        <w:pStyle w:val="ListBullet"/>
      </w:pPr>
      <w:r>
        <w:t>Certain groups should avoid alcohol entirely for safety reasons.</w:t>
      </w:r>
    </w:p>
    <w:p>
      <w:pPr>
        <w:pStyle w:val="Heading1"/>
      </w:pPr>
      <w:r>
        <w:t>Glossary</w:t>
      </w:r>
    </w:p>
    <w:p>
      <w:r>
        <w:rPr>
          <w:b/>
        </w:rPr>
        <w:t xml:space="preserve">Alcohol Misuse: </w:t>
      </w:r>
      <w:r>
        <w:t>Consumption of alcohol in a way that causes harm to health or social functioning.</w:t>
      </w:r>
    </w:p>
    <w:p>
      <w:r>
        <w:rPr>
          <w:b/>
        </w:rPr>
        <w:t xml:space="preserve">Binge Drinking: </w:t>
      </w:r>
      <w:r>
        <w:t>Drinking a large quantity of alcohol in a short period, typically defined as 5 or more drinks for men, 4 or more for women in about 2 hours.</w:t>
      </w:r>
    </w:p>
    <w:p>
      <w:r>
        <w:rPr>
          <w:b/>
        </w:rPr>
        <w:t xml:space="preserve">Alcohol Use Disorder (AUD): </w:t>
      </w:r>
      <w:r>
        <w:t>A medical diagnosis characterized by an impaired ability to stop or control alcohol use despite negative consequences.</w:t>
      </w:r>
    </w:p>
    <w:p>
      <w:r>
        <w:rPr>
          <w:b/>
        </w:rPr>
        <w:t xml:space="preserve">Screening Tools: </w:t>
      </w:r>
      <w:r>
        <w:t>Instruments like AUDIT or CAGE questionnaires used to detect risky drinking behavior.</w:t>
      </w:r>
    </w:p>
    <w:p>
      <w:r>
        <w:rPr>
          <w:b/>
        </w:rPr>
        <w:t xml:space="preserve">Behavioral Intervention: </w:t>
      </w:r>
      <w:r>
        <w:t>Therapeutic techniques such as counseling or motivational interviewing aimed at changing drinking behavior.</w:t>
      </w:r>
    </w:p>
    <w:p>
      <w:r>
        <w:rPr>
          <w:b/>
        </w:rPr>
        <w:t xml:space="preserve">Gamma-Aminobutyric Acid (GABA): </w:t>
      </w:r>
      <w:r>
        <w:t>An inhibitory neurotransmitter in the brain affected by alcohol causing sedative effects.</w:t>
      </w:r>
    </w:p>
    <w:p>
      <w:r>
        <w:rPr>
          <w:b/>
        </w:rPr>
        <w:t xml:space="preserve">Withdrawal Symptoms: </w:t>
      </w:r>
      <w:r>
        <w:t>Physical and psychological symptoms occurring when reducing or stopping alcohol after heavy use.</w:t>
      </w:r>
    </w:p>
    <w:p>
      <w:r>
        <w:rPr>
          <w:b/>
        </w:rPr>
        <w:t xml:space="preserve">Tolerance: </w:t>
      </w:r>
      <w:r>
        <w:t>A state where increasing amounts of alcohol are needed to achieve the same effect.</w:t>
      </w:r>
    </w:p>
    <w:p>
      <w:pPr>
        <w:pStyle w:val="Heading1"/>
      </w:pPr>
      <w:r>
        <w:t>Related Modules</w:t>
      </w:r>
    </w:p>
    <w:p>
      <w:pPr>
        <w:pStyle w:val="ListBullet"/>
      </w:pPr>
      <w:r>
        <w:t>DIS-205</w:t>
      </w:r>
    </w:p>
    <w:p>
      <w:pPr>
        <w:pStyle w:val="ListBullet"/>
      </w:pPr>
      <w:r>
        <w:t>DIS-210</w:t>
      </w:r>
    </w:p>
    <w:p>
      <w:pPr>
        <w:pStyle w:val="ListBullet"/>
      </w:pPr>
      <w:r>
        <w:t>MNT-115</w:t>
      </w:r>
    </w:p>
    <w:p>
      <w:pPr>
        <w:pStyle w:val="Heading1"/>
      </w:pPr>
      <w:r>
        <w:t>Illustration Specifications</w:t>
      </w:r>
    </w:p>
    <w:p>
      <w:pPr>
        <w:pStyle w:val="Heading2"/>
      </w:pPr>
      <w:r>
        <w:t>ALC-001 - Progression of Alcohol Misuse to Dependence</w:t>
      </w:r>
    </w:p>
    <w:p>
      <w:r>
        <w:t>Type: Flowchart</w:t>
      </w:r>
    </w:p>
    <w:p>
      <w:r>
        <w:t>A flowchart showing stages from initial alcohol use, risky drinking, misuse, to dependency and addiction.</w:t>
      </w:r>
    </w:p>
    <w:p>
      <w:r>
        <w:t>Alt text: Flowchart depicting progression from alcohol use to addiction.</w:t>
      </w:r>
    </w:p>
    <w:p>
      <w:pPr>
        <w:pStyle w:val="Heading2"/>
      </w:pPr>
      <w:r>
        <w:t>ALC-002 - Brain Regions Affected by Alcohol</w:t>
      </w:r>
    </w:p>
    <w:p>
      <w:r>
        <w:t>Type: Diagram</w:t>
      </w:r>
    </w:p>
    <w:p>
      <w:r>
        <w:t>Diagram of the human brain highlighting areas affected by alcohol including prefrontal cortex and limbic system.</w:t>
      </w:r>
    </w:p>
    <w:p>
      <w:r>
        <w:t>Alt text: Diagram showing brain regions impacted by alcohol consumption.</w:t>
      </w:r>
    </w:p>
    <w:p>
      <w:pPr>
        <w:pStyle w:val="Heading2"/>
      </w:pPr>
      <w:r>
        <w:t>ALC-003 - Screening Tools for Alcohol Misuse</w:t>
      </w:r>
    </w:p>
    <w:p>
      <w:r>
        <w:t>Type: Infographic</w:t>
      </w:r>
    </w:p>
    <w:p>
      <w:r>
        <w:t>Infographic summarizing commonly used screening tools like AUDIT and CAGE with example questions.</w:t>
      </w:r>
    </w:p>
    <w:p>
      <w:r>
        <w:t>Alt text: Infographic displaying alcohol misuse screening questionnaires.</w:t>
      </w:r>
    </w:p>
    <w:p>
      <w:pPr>
        <w:pStyle w:val="Heading2"/>
      </w:pPr>
      <w:r>
        <w:t>ALC-004 - Prevention Strategy Levels</w:t>
      </w:r>
    </w:p>
    <w:p>
      <w:r>
        <w:t>Type: Conceptual Model</w:t>
      </w:r>
    </w:p>
    <w:p>
      <w:r>
        <w:t>Visual model illustrating individual, community, and policy level approaches to alcohol misuse prevention.</w:t>
      </w:r>
    </w:p>
    <w:p>
      <w:r>
        <w:t>Alt text: Concept map of multilevel alcohol misuse prevention strategies.</w:t>
      </w:r>
    </w:p>
    <w:p>
      <w:pPr>
        <w:pStyle w:val="Heading1"/>
      </w:pPr>
      <w:r>
        <w:t>References</w:t>
      </w:r>
    </w:p>
    <w:p>
      <w:pPr>
        <w:pStyle w:val="ListBullet"/>
      </w:pPr>
      <w:r>
        <w:t>Global status report on alcohol and health | World Health Organization | 2018 | ISBN 9789241565639 | Verified</w:t>
      </w:r>
    </w:p>
    <w:p>
      <w:pPr>
        <w:pStyle w:val="ListBullet"/>
      </w:pPr>
      <w:r>
        <w:t>Screening and behavioral counseling interventions to reduce unhealthy alcohol use in adolescents and adults: US Preventive Services Task Force Recommendation Statement | US Preventive Services Task Force | 2018 | JAMA. 2018 Nov 20;320(18):1899-1909 | Verified</w:t>
      </w:r>
    </w:p>
    <w:p>
      <w:pPr>
        <w:pStyle w:val="ListBullet"/>
      </w:pPr>
      <w:r>
        <w:t>The neurobiology of alcohol addiction: new avenues for pharmacotherapy | Koob GF, Volkow ND | 2016 | Lancet Psychiatry. 2016 Aug;3(8):760-773 | Verified</w:t>
      </w:r>
    </w:p>
    <w:p>
      <w:pPr>
        <w:pStyle w:val="ListBullet"/>
      </w:pPr>
      <w:r>
        <w:t>Prevention of alcohol misuse in young people: systematic review of effectiveness and cost-effectiveness of primary prevention and early intervention programmes | Faggiano F et al. | 2014 | Health Technol Assess. 2014 Mar;18(15):1-220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