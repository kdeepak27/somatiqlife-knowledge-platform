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PROG-084 - Weekend Warrior Program</w:t>
      </w:r>
    </w:p>
    <w:p>
      <w:r>
        <w:rPr>
          <w:i/>
        </w:rPr>
        <w:t>Time-efficient programming, progression, and practical strategies for weekend warrior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General Consumers, Fitness Enthusiasts, Busy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weekend warrior, time-efficient exercise, exercise progression, high-intensity training, physical fitness, exercise safety,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Weekend Warrior Program is an exercise approach tailored for individuals who have limited time during the week but seek to maintain or improve physical fitness by concentrating exercise sessions primarily on weekends or 1-2 days weekly. These programs leverage time-efficient, often intense workout routines including cardiovascular, strength, and flexibility training to optimize health benefits within a condensed schedule. The physiological mechanisms rely on principles of exercise physiology such as overload, progression, and recovery. Weekend warrior participants stimulate cardiovascular and muscular adaptations through relatively high-intensity or volume sessions spaced to allow recovery from the longer periods of inactivity during the week. Synonyms and related concepts include intermittent exerciser, time-constrained training, and compressed workout schedules. Practical relevance is high for busy professionals, caregivers, and individuals balancing work-life demands who struggle to engage in daily exercise. Evidence indicates that weekend warrior exercise patterns, especially if of sufficient intensity and volume, can confer significant health benefits including improved cardiovascular fitness, metabolic health, and muscular strength compared to sedentary lifestyles, although comparable benefits to daily moderate exercise may vary. Limitations include increased risk of injury due to condensed load, requiring attention to warm-up, progression, and safety. Recovery strategies and injury prevention are crucial components. Safety considerations emphasize avoiding sudden high-intensity overload without proper conditioning, monitoring signs of overexertion, and consulting healthcare providers as needed. Overall, Weekend Warrior Programs present a pragmatic, evidence-supported framework for physical activity under time constraints, balanced against risks inherent with irregular high-load exercise.</w:t>
      </w:r>
    </w:p>
    <w:p>
      <w:pPr>
        <w:pStyle w:val="Heading1"/>
      </w:pPr>
      <w:r>
        <w:t>Customer Questions Answered</w:t>
      </w:r>
    </w:p>
    <w:p>
      <w:pPr>
        <w:pStyle w:val="ListBullet"/>
      </w:pPr>
      <w:r>
        <w:t>What is a Weekend Warrior Program?</w:t>
      </w:r>
    </w:p>
    <w:p>
      <w:pPr>
        <w:pStyle w:val="ListBullet"/>
      </w:pPr>
      <w:r>
        <w:t>How can I fit effective exercise into a busy weekend?</w:t>
      </w:r>
    </w:p>
    <w:p>
      <w:pPr>
        <w:pStyle w:val="ListBullet"/>
      </w:pPr>
      <w:r>
        <w:t>What types of exercises are best for weekend warriors?</w:t>
      </w:r>
    </w:p>
    <w:p>
      <w:pPr>
        <w:pStyle w:val="ListBullet"/>
      </w:pPr>
      <w:r>
        <w:t>How does exercise frequency affect weekend warrior fitness?</w:t>
      </w:r>
    </w:p>
    <w:p>
      <w:pPr>
        <w:pStyle w:val="ListBullet"/>
      </w:pPr>
      <w:r>
        <w:t>What are the risks of weekend warrior exercise routines?</w:t>
      </w:r>
    </w:p>
    <w:p>
      <w:pPr>
        <w:pStyle w:val="ListBullet"/>
      </w:pPr>
      <w:r>
        <w:t>How should I progress intensity and volume in weekend warrior programs?</w:t>
      </w:r>
    </w:p>
    <w:p>
      <w:pPr>
        <w:pStyle w:val="ListBullet"/>
      </w:pPr>
      <w:r>
        <w:t>Can weekend warriors achieve comparable fitness to regular exercisers?</w:t>
      </w:r>
    </w:p>
    <w:p>
      <w:pPr>
        <w:pStyle w:val="ListBullet"/>
      </w:pPr>
      <w:r>
        <w:t>What precautions should weekend warriors take to avoid injury?</w:t>
      </w:r>
    </w:p>
    <w:p>
      <w:pPr>
        <w:pStyle w:val="ListBullet"/>
      </w:pPr>
      <w:r>
        <w:t>How do weekend warrior programs differ from daily exercise programs?</w:t>
      </w:r>
    </w:p>
    <w:p>
      <w:pPr>
        <w:pStyle w:val="ListBullet"/>
      </w:pPr>
      <w:r>
        <w:t>What role does recovery play for weekend warriors?</w:t>
      </w:r>
    </w:p>
    <w:p>
      <w:pPr>
        <w:pStyle w:val="ListBullet"/>
      </w:pPr>
      <w:r>
        <w:t>Are weekend warrior programs suitable for beginners?</w:t>
      </w:r>
    </w:p>
    <w:p>
      <w:pPr>
        <w:pStyle w:val="ListBullet"/>
      </w:pPr>
      <w:r>
        <w:t>How to combine strength and cardiovascular training in weekend warrior plans?</w:t>
      </w:r>
    </w:p>
    <w:p>
      <w:pPr>
        <w:pStyle w:val="Heading1"/>
      </w:pPr>
      <w:r>
        <w:t>Learning Objectives</w:t>
      </w:r>
    </w:p>
    <w:p>
      <w:pPr>
        <w:pStyle w:val="ListBullet"/>
      </w:pPr>
      <w:r>
        <w:t>Define the Weekend Warrior Program and its target audience.</w:t>
      </w:r>
    </w:p>
    <w:p>
      <w:pPr>
        <w:pStyle w:val="ListBullet"/>
      </w:pPr>
      <w:r>
        <w:t>Explain the physiological principles of exercise frequency and intensity in weekend warrior training.</w:t>
      </w:r>
    </w:p>
    <w:p>
      <w:pPr>
        <w:pStyle w:val="ListBullet"/>
      </w:pPr>
      <w:r>
        <w:t>Describe the types of exercises included in weekend warrior programs.</w:t>
      </w:r>
    </w:p>
    <w:p>
      <w:pPr>
        <w:pStyle w:val="ListBullet"/>
      </w:pPr>
      <w:r>
        <w:t>Understand the safety considerations and injury risks associated with weekend warrior exercise patterns.</w:t>
      </w:r>
    </w:p>
    <w:p>
      <w:pPr>
        <w:pStyle w:val="ListBullet"/>
      </w:pPr>
      <w:r>
        <w:t>Outline strategies for progression and recovery in weekend warrior programs.</w:t>
      </w:r>
    </w:p>
    <w:p>
      <w:pPr>
        <w:pStyle w:val="ListBullet"/>
      </w:pPr>
      <w:r>
        <w:t>Compare health outcomes of weekend warrior exercise to regular exercise regimens.</w:t>
      </w:r>
    </w:p>
    <w:p>
      <w:pPr>
        <w:pStyle w:val="ListBullet"/>
      </w:pPr>
      <w:r>
        <w:t>Identify common misconceptions regarding weekend warrior training.</w:t>
      </w:r>
    </w:p>
    <w:p>
      <w:pPr>
        <w:pStyle w:val="ListBullet"/>
      </w:pPr>
      <w:r>
        <w:t>Provide practical guidance for implementing weekend warrior programs safely.</w:t>
      </w:r>
    </w:p>
    <w:p>
      <w:pPr>
        <w:pStyle w:val="Heading1"/>
      </w:pPr>
      <w:r>
        <w:t>Definition</w:t>
      </w:r>
    </w:p>
    <w:p>
      <w:r>
        <w:t>A Weekend Warrior Program refers to a structured exercise regimen where an individual performs most or all of their weekly physical activity in one or two sessions concentrated over a weekend or a limited number of days, rather than spreading exercise evenly throughout the week. This approach adapts to time constraints while seeking to maintain or improve physical fitness and health.</w:t>
      </w:r>
    </w:p>
    <w:p>
      <w:pPr>
        <w:pStyle w:val="Heading1"/>
      </w:pPr>
      <w:r>
        <w:t>Why This Matters</w:t>
      </w:r>
    </w:p>
    <w:p>
      <w:r>
        <w:t>Many adults struggle to meet recommended activity guidelines due to busy schedules. Weekend Warrior Programs offer a feasible and pragmatic approach to engaging in meaningful physical activity despite limited weekday availability. Understanding this model helps individuals optimize exercise benefits safely and effectively within these constraints, potentially reducing sedentary-related health risks.</w:t>
      </w:r>
    </w:p>
    <w:p>
      <w:pPr>
        <w:pStyle w:val="Heading1"/>
      </w:pPr>
      <w:r>
        <w:t>Understanding the Weekend Warrior Exercise Pattern</w:t>
      </w:r>
    </w:p>
    <w:p>
      <w:r>
        <w:t>The Weekend Warrior exercise pattern involves performing most weekly physical activity during one or two days, typically weekends. It contrasts with traditional daily exercise recommendations which advocate spreading activity across the week. Mechanistically, concentrated high-volume or high-intensity sessions evoke cardiovascular, muscular, and metabolic adaptations in a compressed timeframe. This pattern appeals to those with limited weekday availability due to work, family, or other commitments.</w:t>
      </w:r>
    </w:p>
    <w:p>
      <w:pPr>
        <w:pStyle w:val="Heading1"/>
      </w:pPr>
      <w:r>
        <w:t>Physiological Mechanisms and Adaptations</w:t>
      </w:r>
    </w:p>
    <w:p>
      <w:r>
        <w:t>Weekend Warrior training leverages principles such as overload (exceeding typical physical demands), progression (gradually increasing workload), and recovery (allowing adaptation). Despite fewer sessions per week, higher intensity or longer duration compensates, stimulating cardiorespiratory endurance improvements, muscle strength gains, and metabolic health benefits. However, prolonged inactivity between sessions requires careful attention to recovery to avoid overtraining or injury.</w:t>
      </w:r>
    </w:p>
    <w:p>
      <w:pPr>
        <w:pStyle w:val="Heading1"/>
      </w:pPr>
      <w:r>
        <w:t>Typical Exercises and Program Components</w:t>
      </w:r>
    </w:p>
    <w:p>
      <w:r>
        <w:t>Weekend Warrior Programs commonly include a mix of cardiovascular activities (running, cycling), resistance training (weights, bodyweight exercises), and flexibility/mobility drills. Effective programs balance aerobic and anaerobic components to optimize health outcomes. High-intensity interval training (HIIT) or circuit training formats are often used to maximize benefits within limited time.</w:t>
      </w:r>
    </w:p>
    <w:p>
      <w:pPr>
        <w:pStyle w:val="Heading1"/>
      </w:pPr>
      <w:r>
        <w:t>Evidence on Health Benefits and Comparisons</w:t>
      </w:r>
    </w:p>
    <w:p>
      <w:r>
        <w:t>Emerging evidence supports that Weekend Warrior exercisers can achieve marked improvements in cardiovascular fitness, metabolic markers (e.g., blood glucose, lipid profiles), and muscular strength compared to sedentary peers. Some studies suggest comparable mortality risk reductions to more frequent exercisers if total weekly exercise volume and intensity are adequate. Limitations include heterogeneity in study designs and participant characteristics.</w:t>
      </w:r>
    </w:p>
    <w:p>
      <w:pPr>
        <w:pStyle w:val="Heading1"/>
      </w:pPr>
      <w:r>
        <w:t>Progression Strategies for Weekend Warriors</w:t>
      </w:r>
    </w:p>
    <w:p>
      <w:r>
        <w:t>Progression in Weekend Warrior Programs involves gradually increasing session intensity, duration, or complexity to stimulate further adaptations without causing injury. Strategies include incremental increases in weight load, interval repetitions, or workout duration. Monitoring perceived exertion and recovery status guides safe progression.</w:t>
      </w:r>
    </w:p>
    <w:p>
      <w:pPr>
        <w:pStyle w:val="Heading1"/>
      </w:pPr>
      <w:r>
        <w:t>Safety Considerations and Injury Prevention</w:t>
      </w:r>
    </w:p>
    <w:p>
      <w:r>
        <w:t>Due to compressed high workload, Weekend Warriors face elevated injury risks such as musculoskeletal strains or cardiovascular events if precautions are neglected. Essential safety measures include thorough warm-up and cool-down routines, appropriate footwear and equipment, awareness of physical limits, and consultation with healthcare providers when needed. Incorporating adequate recovery and cross-training reduces injury incidence.</w:t>
      </w:r>
    </w:p>
    <w:p>
      <w:pPr>
        <w:pStyle w:val="Heading1"/>
      </w:pPr>
      <w:r>
        <w:t>Common Misconceptions About Weekend Warrior Training</w:t>
      </w:r>
    </w:p>
    <w:p>
      <w:r>
        <w:t>Some believe that exercising only on weekends is ineffective or harmful; however, evidence supports meaningful health benefits with proper program design. Another misconception is that high-intensity sessions always pose excessive risk; appropriate gradual progression and monitoring mitigate this. The notion that Weekend Warrior programs suit only young or already fit individuals is incorrect; beginners can adapt safely with tailored guidance.</w:t>
      </w:r>
    </w:p>
    <w:p>
      <w:pPr>
        <w:pStyle w:val="Heading1"/>
      </w:pPr>
      <w:r>
        <w:t>Role of Recovery and Rest</w:t>
      </w:r>
    </w:p>
    <w:p>
      <w:r>
        <w:t>Recovery periods between concentrated sessions are critical for physiological adaptation and injury prevention. Sleep quality, nutrition, hydration, and active recovery strategies (e.g., light stretching) support performance and reduce fatigue. Neglecting recovery may lead to overuse injuries or diminished fitness gains.</w:t>
      </w:r>
    </w:p>
    <w:p>
      <w:pPr>
        <w:pStyle w:val="Heading1"/>
      </w:pPr>
      <w:r>
        <w:t>Applicability for Different Populations</w:t>
      </w:r>
    </w:p>
    <w:p>
      <w:r>
        <w:t>Weekend Warrior programs are suitable for a broad range of adults, including those with limited weekly time, busy professionals, and even some beginners under professional guidance. Modifications accommodate diverse fitness levels, health conditions, and goals. Contraindications may include certain cardiac or musculoskeletal conditions requiring medical clearance.</w:t>
      </w:r>
    </w:p>
    <w:p>
      <w:pPr>
        <w:pStyle w:val="Heading1"/>
      </w:pPr>
      <w:r>
        <w:t>Practical Guidance for Implementing Weekend Warrior Programs</w:t>
      </w:r>
    </w:p>
    <w:p>
      <w:r>
        <w:t>Success depends on individualized planning, realistic goal setting, and consistent execution. Key practical strategies include scheduling sessions in advance, prioritizing compound multi-joint exercises for efficiency, using interval formats, and monitoring effort and recovery. Tracking progress through subjective and objective measures supports motivation and adaptation.</w:t>
      </w:r>
    </w:p>
    <w:p>
      <w:pPr>
        <w:pStyle w:val="Heading1"/>
      </w:pPr>
      <w:r>
        <w:t>Limitations and Areas for Future Research</w:t>
      </w:r>
    </w:p>
    <w:p>
      <w:r>
        <w:t>Limitations of current knowledge include variability in program designs studied, small sample sizes, and limited long-term data on Weekend Warrior safety and efficacy. Research gaps exist around optimal intensity thresholds, recovery modalities, and comparative effectiveness against daily exercise in diverse populations. Ongoing studies are needed to refine guidelines.</w:t>
      </w:r>
    </w:p>
    <w:p>
      <w:pPr>
        <w:pStyle w:val="Heading1"/>
      </w:pPr>
      <w:r>
        <w:t>Practical Guidance</w:t>
      </w:r>
    </w:p>
    <w:p>
      <w:pPr>
        <w:pStyle w:val="ListBullet"/>
      </w:pPr>
      <w:r>
        <w:t>Schedule your weekend workouts ahead to ensure commitment.</w:t>
      </w:r>
    </w:p>
    <w:p>
      <w:pPr>
        <w:pStyle w:val="ListBullet"/>
      </w:pPr>
      <w:r>
        <w:t>Incorporate a mix of cardio and strength exercises within your sessions for balanced fitness.</w:t>
      </w:r>
    </w:p>
    <w:p>
      <w:pPr>
        <w:pStyle w:val="ListBullet"/>
      </w:pPr>
      <w:r>
        <w:t>Start sessions with thorough warm-ups including dynamic stretching.</w:t>
      </w:r>
    </w:p>
    <w:p>
      <w:pPr>
        <w:pStyle w:val="ListBullet"/>
      </w:pPr>
      <w:r>
        <w:t>Progress intensity and volume gradually to prevent injury.</w:t>
      </w:r>
    </w:p>
    <w:p>
      <w:pPr>
        <w:pStyle w:val="ListBullet"/>
      </w:pPr>
      <w:r>
        <w:t>Pay attention to signs of excessive fatigue or pain and adjust accordingly.</w:t>
      </w:r>
    </w:p>
    <w:p>
      <w:pPr>
        <w:pStyle w:val="ListBullet"/>
      </w:pPr>
      <w:r>
        <w:t>Prioritize recovery with proper sleep, hydration, and nutrition.</w:t>
      </w:r>
    </w:p>
    <w:p>
      <w:pPr>
        <w:pStyle w:val="ListBullet"/>
      </w:pPr>
      <w:r>
        <w:t>Use interval or circuit training formats to maximize workout efficiency.</w:t>
      </w:r>
    </w:p>
    <w:p>
      <w:pPr>
        <w:pStyle w:val="ListBullet"/>
      </w:pPr>
      <w:r>
        <w:t>Consult healthcare or fitness professionals if you have existing health issues before starting.</w:t>
      </w:r>
    </w:p>
    <w:p>
      <w:pPr>
        <w:pStyle w:val="ListBullet"/>
      </w:pPr>
      <w:r>
        <w:t>Wear appropriate footwear and use proper technique during exercises.</w:t>
      </w:r>
    </w:p>
    <w:p>
      <w:pPr>
        <w:pStyle w:val="ListBullet"/>
      </w:pPr>
      <w:r>
        <w:t>Track your workouts and recovery to support steady improvement.</w:t>
      </w:r>
    </w:p>
    <w:p>
      <w:pPr>
        <w:pStyle w:val="Heading1"/>
      </w:pPr>
      <w:r>
        <w:t>Safety Notes</w:t>
      </w:r>
    </w:p>
    <w:p>
      <w:pPr>
        <w:pStyle w:val="ListBullet"/>
      </w:pPr>
      <w:r>
        <w:t>Warm up adequately before exercise to prepare muscles and cardiovascular system.</w:t>
      </w:r>
    </w:p>
    <w:p>
      <w:pPr>
        <w:pStyle w:val="ListBullet"/>
      </w:pPr>
      <w:r>
        <w:t>Avoid sudden high-intensity exertion without proper conditioning.</w:t>
      </w:r>
    </w:p>
    <w:p>
      <w:pPr>
        <w:pStyle w:val="ListBullet"/>
      </w:pPr>
      <w:r>
        <w:t>Be mindful of any unusual pain, dizziness, or chest discomfort and stop exercising if these occur.</w:t>
      </w:r>
    </w:p>
    <w:p>
      <w:pPr>
        <w:pStyle w:val="ListBullet"/>
      </w:pPr>
      <w:r>
        <w:t>Progress exercise difficulty gradually to reduce injury risk.</w:t>
      </w:r>
    </w:p>
    <w:p>
      <w:pPr>
        <w:pStyle w:val="ListBullet"/>
      </w:pPr>
      <w:r>
        <w:t>Ensure rest and recovery days are observed between intense sessions.</w:t>
      </w:r>
    </w:p>
    <w:p>
      <w:pPr>
        <w:pStyle w:val="Heading1"/>
      </w:pPr>
      <w:r>
        <w:t>Common Misconceptions</w:t>
      </w:r>
    </w:p>
    <w:p>
      <w:r>
        <w:rPr>
          <w:b/>
        </w:rPr>
        <w:t xml:space="preserve">Misconception: </w:t>
      </w:r>
      <w:r>
        <w:t>Exercising only on weekends is ineffective for health benefits.</w:t>
      </w:r>
    </w:p>
    <w:p>
      <w:r>
        <w:rPr>
          <w:b/>
        </w:rPr>
        <w:t xml:space="preserve">Reality: </w:t>
      </w:r>
      <w:r>
        <w:t>Research indicates that sufficient volume and intensity during weekend sessions can lead to meaningful fitness improvements and health outcomes.</w:t>
      </w:r>
    </w:p>
    <w:p>
      <w:r>
        <w:rPr>
          <w:b/>
        </w:rPr>
        <w:t xml:space="preserve">Misconception: </w:t>
      </w:r>
      <w:r>
        <w:t>High-intensity weekend workouts are too risky for most people.</w:t>
      </w:r>
    </w:p>
    <w:p>
      <w:r>
        <w:rPr>
          <w:b/>
        </w:rPr>
        <w:t xml:space="preserve">Reality: </w:t>
      </w:r>
      <w:r>
        <w:t>With proper progression, monitoring, and safety measures, many individuals can safely engage in high-intensity training on weekends.</w:t>
      </w:r>
    </w:p>
    <w:p>
      <w:r>
        <w:rPr>
          <w:b/>
        </w:rPr>
        <w:t xml:space="preserve">Misconception: </w:t>
      </w:r>
      <w:r>
        <w:t>Weekend warrior programs are suitable only for young or very fit persons.</w:t>
      </w:r>
    </w:p>
    <w:p>
      <w:r>
        <w:rPr>
          <w:b/>
        </w:rPr>
        <w:t xml:space="preserve">Reality: </w:t>
      </w:r>
      <w:r>
        <w:t>Adjusted programs can be safe and effective for beginners and older adults under appropriate guidance.</w:t>
      </w:r>
    </w:p>
    <w:p>
      <w:pPr>
        <w:pStyle w:val="Heading1"/>
      </w:pPr>
      <w:r>
        <w:t>Clinical Pearls</w:t>
      </w:r>
    </w:p>
    <w:p>
      <w:pPr>
        <w:pStyle w:val="ListNumber"/>
      </w:pPr>
      <w:r>
        <w:t>Emphasize gradual progression over weeks to build fitness and avoid injury.</w:t>
      </w:r>
    </w:p>
    <w:p>
      <w:pPr>
        <w:pStyle w:val="ListNumber"/>
      </w:pPr>
      <w:r>
        <w:t>Incorporate both aerobic and resistance exercises for comprehensive health benefits.</w:t>
      </w:r>
    </w:p>
    <w:p>
      <w:pPr>
        <w:pStyle w:val="ListNumber"/>
      </w:pPr>
      <w:r>
        <w:t>Educate participants on proper form and recovery strategies.</w:t>
      </w:r>
    </w:p>
    <w:p>
      <w:pPr>
        <w:pStyle w:val="ListNumber"/>
      </w:pPr>
      <w:r>
        <w:t>Monitor individual responses and adjust programming accordingly.</w:t>
      </w:r>
    </w:p>
    <w:p>
      <w:pPr>
        <w:pStyle w:val="ListNumber"/>
      </w:pPr>
      <w:r>
        <w:t>Encourage realistic goal setting considering time constraints and lifestyle.</w:t>
      </w:r>
    </w:p>
    <w:p>
      <w:pPr>
        <w:pStyle w:val="Heading1"/>
      </w:pPr>
      <w:r>
        <w:t>Key Takeaways</w:t>
      </w:r>
    </w:p>
    <w:p>
      <w:pPr>
        <w:pStyle w:val="ListBullet"/>
      </w:pPr>
      <w:r>
        <w:t>Weekend Warrior Programs concentrate weekly physical activity into 1-2 days, ideal for time-limited individuals.</w:t>
      </w:r>
    </w:p>
    <w:p>
      <w:pPr>
        <w:pStyle w:val="ListBullet"/>
      </w:pPr>
      <w:r>
        <w:t>These programs can produce significant cardiovascular and muscular benefits if intensity and volume are adequate.</w:t>
      </w:r>
    </w:p>
    <w:p>
      <w:pPr>
        <w:pStyle w:val="ListBullet"/>
      </w:pPr>
      <w:r>
        <w:t>Progressive overload and recovery are vital to maximize gains and minimize injury risk.</w:t>
      </w:r>
    </w:p>
    <w:p>
      <w:pPr>
        <w:pStyle w:val="ListBullet"/>
      </w:pPr>
      <w:r>
        <w:t>Injury risk is higher with condensed exercise, necessitating warming up and gradual progression.</w:t>
      </w:r>
    </w:p>
    <w:p>
      <w:pPr>
        <w:pStyle w:val="ListBullet"/>
      </w:pPr>
      <w:r>
        <w:t>Both beginners and experienced exercisers can participate safely with appropriate modifications.</w:t>
      </w:r>
    </w:p>
    <w:p>
      <w:pPr>
        <w:pStyle w:val="ListBullet"/>
      </w:pPr>
      <w:r>
        <w:t>Proper recovery strategies including nutrition and rest support training adaptation.</w:t>
      </w:r>
    </w:p>
    <w:p>
      <w:pPr>
        <w:pStyle w:val="ListBullet"/>
      </w:pPr>
      <w:r>
        <w:t>Weekend Warrior exercise can reduce health risks compared to sedentary lifestyles, potentially comparable to regular exercise.</w:t>
      </w:r>
    </w:p>
    <w:p>
      <w:pPr>
        <w:pStyle w:val="ListBullet"/>
      </w:pPr>
      <w:r>
        <w:t>Monitoring exercise intensity and subjective fatigue enhances program safety and effectiveness.</w:t>
      </w:r>
    </w:p>
    <w:p>
      <w:pPr>
        <w:pStyle w:val="Heading1"/>
      </w:pPr>
      <w:r>
        <w:t>Glossary</w:t>
      </w:r>
    </w:p>
    <w:p>
      <w:r>
        <w:rPr>
          <w:b/>
        </w:rPr>
        <w:t xml:space="preserve">Weekend Warrior: </w:t>
      </w:r>
      <w:r>
        <w:t>An individual who performs the majority of their weekly physical activity during a limited number of sessions, often on weekends.</w:t>
      </w:r>
    </w:p>
    <w:p>
      <w:r>
        <w:rPr>
          <w:b/>
        </w:rPr>
        <w:t xml:space="preserve">High-Intensity Interval Training (HIIT): </w:t>
      </w:r>
      <w:r>
        <w:t>A training method consisting of repeated bouts of high-intensity exercise interspersed with recovery periods.</w:t>
      </w:r>
    </w:p>
    <w:p>
      <w:r>
        <w:rPr>
          <w:b/>
        </w:rPr>
        <w:t xml:space="preserve">Overload: </w:t>
      </w:r>
      <w:r>
        <w:t>The principle of exercising at a level beyond normal to stimulate physiological adaptation.</w:t>
      </w:r>
    </w:p>
    <w:p>
      <w:r>
        <w:rPr>
          <w:b/>
        </w:rPr>
        <w:t xml:space="preserve">Progression: </w:t>
      </w:r>
      <w:r>
        <w:t>The gradual increase of exercise intensity, duration, or volume over time to enhance fitness.</w:t>
      </w:r>
    </w:p>
    <w:p>
      <w:r>
        <w:rPr>
          <w:b/>
        </w:rPr>
        <w:t xml:space="preserve">Recovery: </w:t>
      </w:r>
      <w:r>
        <w:t>The period after exercise during which the body repairs and adapts to stress.</w:t>
      </w:r>
    </w:p>
    <w:p>
      <w:r>
        <w:rPr>
          <w:b/>
        </w:rPr>
        <w:t xml:space="preserve">Cardiorespiratory Endurance: </w:t>
      </w:r>
      <w:r>
        <w:t>The ability of the circulatory and respiratory systems to supply oxygen during sustained physical activity.</w:t>
      </w:r>
    </w:p>
    <w:p>
      <w:r>
        <w:rPr>
          <w:b/>
        </w:rPr>
        <w:t xml:space="preserve">Resistance Training: </w:t>
      </w:r>
      <w:r>
        <w:t>Exercise designed to improve muscular strength and endurance using weights, resistance bands, or body weight.</w:t>
      </w:r>
    </w:p>
    <w:p>
      <w:r>
        <w:rPr>
          <w:b/>
        </w:rPr>
        <w:t xml:space="preserve">Sedentary Lifestyle: </w:t>
      </w:r>
      <w:r>
        <w:t>A lifestyle characterized by low physical activity and prolonged sitting or inactivity.</w:t>
      </w:r>
    </w:p>
    <w:p>
      <w:pPr>
        <w:pStyle w:val="Heading1"/>
      </w:pPr>
      <w:r>
        <w:t>Related Modules</w:t>
      </w:r>
    </w:p>
    <w:p>
      <w:pPr>
        <w:pStyle w:val="ListBullet"/>
      </w:pPr>
      <w:r>
        <w:t>PROG-021</w:t>
      </w:r>
    </w:p>
    <w:p>
      <w:pPr>
        <w:pStyle w:val="ListBullet"/>
      </w:pPr>
      <w:r>
        <w:t>PROG-087</w:t>
      </w:r>
    </w:p>
    <w:p>
      <w:pPr>
        <w:pStyle w:val="Heading1"/>
      </w:pPr>
      <w:r>
        <w:t>Illustration Specifications</w:t>
      </w:r>
    </w:p>
    <w:p>
      <w:pPr>
        <w:pStyle w:val="Heading2"/>
      </w:pPr>
      <w:r>
        <w:t>ILL-084-01 - Weekend Warrior Exercise Scheduling</w:t>
      </w:r>
    </w:p>
    <w:p>
      <w:r>
        <w:t>Type: Infographic</w:t>
      </w:r>
    </w:p>
    <w:p>
      <w:r>
        <w:t>Visual timeline showing how a weekend warrior schedules physical activity concentrated over Saturday and Sunday compared to daily exercise.</w:t>
      </w:r>
    </w:p>
    <w:p>
      <w:r>
        <w:t>Alt text: Timeline comparing weekend concentrated workouts to spread-out daily workouts.</w:t>
      </w:r>
    </w:p>
    <w:p>
      <w:pPr>
        <w:pStyle w:val="Heading2"/>
      </w:pPr>
      <w:r>
        <w:t>ILL-084-02 - Mechanisms of Weekend Warrior Training</w:t>
      </w:r>
    </w:p>
    <w:p>
      <w:r>
        <w:t>Type: Diagram</w:t>
      </w:r>
    </w:p>
    <w:p>
      <w:r>
        <w:t>Diagram illustrating physiological processes such as overload, progression, and recovery triggered during weekend warrior exercise sessions.</w:t>
      </w:r>
    </w:p>
    <w:p>
      <w:r>
        <w:t>Alt text: Flowchart of exercise stimulus, adaptation, and recovery in weekend warrior training.</w:t>
      </w:r>
    </w:p>
    <w:p>
      <w:pPr>
        <w:pStyle w:val="Heading2"/>
      </w:pPr>
      <w:r>
        <w:t>ILL-084-03 - Injury Prevention Strategies</w:t>
      </w:r>
    </w:p>
    <w:p>
      <w:r>
        <w:t>Type: Stepwise Illustration</w:t>
      </w:r>
    </w:p>
    <w:p>
      <w:r>
        <w:t>Step-by-step images demonstrating appropriate warm-up exercises, stretching, and progression to prevent injuries in weekend warrior programs.</w:t>
      </w:r>
    </w:p>
    <w:p>
      <w:r>
        <w:t>Alt text: Series of images showing recommended warm-up and stretching techniques.</w:t>
      </w:r>
    </w:p>
    <w:p>
      <w:pPr>
        <w:pStyle w:val="Heading2"/>
      </w:pPr>
      <w:r>
        <w:t>ILL-084-04 - Example Weekend Warrior Workout Plan</w:t>
      </w:r>
    </w:p>
    <w:p>
      <w:r>
        <w:t>Type: Table</w:t>
      </w:r>
    </w:p>
    <w:p>
      <w:r>
        <w:t>Tabular example of a balanced weekend workout including warm-up, strength exercises, cardio intervals, and cool down phases.</w:t>
      </w:r>
    </w:p>
    <w:p>
      <w:r>
        <w:t>Alt text: Table showing sample exercises, duration, and sequence for a weekend warrior session.</w:t>
      </w:r>
    </w:p>
    <w:p>
      <w:pPr>
        <w:pStyle w:val="Heading1"/>
      </w:pPr>
      <w:r>
        <w:t>References</w:t>
      </w:r>
    </w:p>
    <w:p>
      <w:pPr>
        <w:pStyle w:val="ListBullet"/>
      </w:pPr>
      <w:r>
        <w:t>Weekend physical activity and mortality in adults: a meta-analysis | American Heart Association | 2019 |  | Unverified</w:t>
      </w:r>
    </w:p>
    <w:p>
      <w:pPr>
        <w:pStyle w:val="ListBullet"/>
      </w:pPr>
      <w:r>
        <w:t>Health benefits of concentrated exercise programs: a systematic review | Journal of Sports Science &amp; Medicine | 2021 |  | Unverified</w:t>
      </w:r>
    </w:p>
    <w:p>
      <w:pPr>
        <w:pStyle w:val="ListBullet"/>
      </w:pPr>
      <w:r>
        <w:t>Physical activity patterns and health outcomes in intermittent exercisers | Centers for Disease Control and Prevention (CDC) | 2020 |  | Unverified</w:t>
      </w:r>
    </w:p>
    <w:p>
      <w:pPr>
        <w:pStyle w:val="ListBullet"/>
      </w:pPr>
      <w:r>
        <w:t>Exercise progression and injury prevention in time-limited populations | British Journal of Sports Medicine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