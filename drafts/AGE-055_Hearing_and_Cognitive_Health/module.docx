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AGE-055 - Hearing and Cognitive Health</w:t>
      </w:r>
    </w:p>
    <w:p>
      <w:r>
        <w:rPr>
          <w:i/>
        </w:rPr>
        <w:t>Evidence and practical strategies related to hearing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Maintenance, Prevention, Early Intervention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(Health Literacy Level 6-8)</w:t>
            </w:r>
          </w:p>
        </w:tc>
      </w:tr>
      <w:tr>
        <w:tc>
          <w:tcPr>
            <w:tcW w:type="dxa" w:w="4968"/>
          </w:tcPr>
          <w:p>
            <w:r>
              <w:rPr>
                <w:b/>
              </w:rPr>
              <w:t>Keywords</w:t>
            </w:r>
          </w:p>
        </w:tc>
        <w:tc>
          <w:tcPr>
            <w:tcW w:type="dxa" w:w="4968"/>
          </w:tcPr>
          <w:p>
            <w:r>
              <w:t>Hearing Loss, Cognitive Decline, Dementia, Brain Health, Auditory Processing, Hearing Aids, Neuroplasticity, Aging, Cognitive Function, Sensory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and cognitive health are interrelated aspects of healthy aging, with growing evidence linking hearing loss to increased risk of cognitive decline and dementia. Hearing loss, often referred to scientifically as age-related hearing impairment or presbycusis, affects the auditory system's ability to process sounds and communicate effectively. Mechanistically, untreated hearing loss may lead to decreased auditory stimulation, social isolation, and increased cognitive load—factors that can contribute to acceleration of brain aging processes and cognitive impairment. Synonyms include auditory decline, age-related hearing loss (ARHL), and sensory deprivation in the context of brain health. Practical relevance includes early identification and management of hearing loss through hearing aids or cochlear implants, which emerging research suggests may slow cognitive decline. Limitations in current knowledge include variability in study designs and the need for longitudinal clinical trials to conclusively establish causative links. Safety considerations include proper fitting and use of hearing devices to minimize discomfort and prevent ear infections. This module offers evidence-calibrated information and practical strategies to support hearing and cognitive function in older adults, combining physiology, emerging evidence, and actionable guidance.</w:t>
      </w:r>
    </w:p>
    <w:p>
      <w:pPr>
        <w:pStyle w:val="Heading1"/>
      </w:pPr>
      <w:r>
        <w:t>Customer Questions Answered</w:t>
      </w:r>
    </w:p>
    <w:p>
      <w:pPr>
        <w:pStyle w:val="ListBullet"/>
      </w:pPr>
      <w:r>
        <w:t>What is the connection between hearing loss and cognitive decline?</w:t>
      </w:r>
    </w:p>
    <w:p>
      <w:pPr>
        <w:pStyle w:val="ListBullet"/>
      </w:pPr>
      <w:r>
        <w:t>Can improving hearing help protect my memory?</w:t>
      </w:r>
    </w:p>
    <w:p>
      <w:pPr>
        <w:pStyle w:val="ListBullet"/>
      </w:pPr>
      <w:r>
        <w:t>How does aging affect hearing and the brain?</w:t>
      </w:r>
    </w:p>
    <w:p>
      <w:pPr>
        <w:pStyle w:val="ListBullet"/>
      </w:pPr>
      <w:r>
        <w:t>What are practical steps to maintain both hearing and cognitive health?</w:t>
      </w:r>
    </w:p>
    <w:p>
      <w:pPr>
        <w:pStyle w:val="ListBullet"/>
      </w:pPr>
      <w:r>
        <w:t>Are hearing aids effective in reducing dementia risk?</w:t>
      </w:r>
    </w:p>
    <w:p>
      <w:pPr>
        <w:pStyle w:val="ListBullet"/>
      </w:pPr>
      <w:r>
        <w:t>What happens in the brain when hearing deteriorates?</w:t>
      </w:r>
    </w:p>
    <w:p>
      <w:pPr>
        <w:pStyle w:val="ListBullet"/>
      </w:pPr>
      <w:r>
        <w:t>Is cognitive decline inevitable with hearing loss?</w:t>
      </w:r>
    </w:p>
    <w:p>
      <w:pPr>
        <w:pStyle w:val="ListBullet"/>
      </w:pPr>
      <w:r>
        <w:t>Can hearing loss be reversed or slowed down?</w:t>
      </w:r>
    </w:p>
    <w:p>
      <w:pPr>
        <w:pStyle w:val="ListBullet"/>
      </w:pPr>
      <w:r>
        <w:t>What are the signs of hearing-related cognitive problems?</w:t>
      </w:r>
    </w:p>
    <w:p>
      <w:pPr>
        <w:pStyle w:val="ListBullet"/>
      </w:pPr>
      <w:r>
        <w:t>Are there exercises to improve hearing-related brain function?</w:t>
      </w:r>
    </w:p>
    <w:p>
      <w:pPr>
        <w:pStyle w:val="ListBullet"/>
      </w:pPr>
      <w:r>
        <w:t>How safe are hearing aids or cochlear implants for older adults?</w:t>
      </w:r>
    </w:p>
    <w:p>
      <w:pPr>
        <w:pStyle w:val="ListBullet"/>
      </w:pPr>
      <w:r>
        <w:t>What misconceptions exist about hearing and brain health?</w:t>
      </w:r>
    </w:p>
    <w:p>
      <w:pPr>
        <w:pStyle w:val="Heading1"/>
      </w:pPr>
      <w:r>
        <w:t>Learning Objectives</w:t>
      </w:r>
    </w:p>
    <w:p>
      <w:pPr>
        <w:pStyle w:val="ListBullet"/>
      </w:pPr>
      <w:r>
        <w:t>Understand the definition and mechanisms linking hearing and cognitive health.</w:t>
      </w:r>
    </w:p>
    <w:p>
      <w:pPr>
        <w:pStyle w:val="ListBullet"/>
      </w:pPr>
      <w:r>
        <w:t>Recognize how age-related hearing loss impacts brain function.</w:t>
      </w:r>
    </w:p>
    <w:p>
      <w:pPr>
        <w:pStyle w:val="ListBullet"/>
      </w:pPr>
      <w:r>
        <w:t>Identify practical interventions to maintain or improve hearing and cognition.</w:t>
      </w:r>
    </w:p>
    <w:p>
      <w:pPr>
        <w:pStyle w:val="ListBullet"/>
      </w:pPr>
      <w:r>
        <w:t>Learn about evidence supporting hearing aid use in reducing cognitive decline risk.</w:t>
      </w:r>
    </w:p>
    <w:p>
      <w:pPr>
        <w:pStyle w:val="ListBullet"/>
      </w:pPr>
      <w:r>
        <w:t>Appreciate the limitations and current research gaps in this area.</w:t>
      </w:r>
    </w:p>
    <w:p>
      <w:pPr>
        <w:pStyle w:val="ListBullet"/>
      </w:pPr>
      <w:r>
        <w:t>Differentiate common misconceptions from evidence-based facts.</w:t>
      </w:r>
    </w:p>
    <w:p>
      <w:pPr>
        <w:pStyle w:val="ListBullet"/>
      </w:pPr>
      <w:r>
        <w:t>Understand safety considerations related to hearing devices and interventions.</w:t>
      </w:r>
    </w:p>
    <w:p>
      <w:pPr>
        <w:pStyle w:val="ListBullet"/>
      </w:pPr>
      <w:r>
        <w:t>Explore physiological and neurological aspects of auditory-cognitive interactions.</w:t>
      </w:r>
    </w:p>
    <w:p>
      <w:pPr>
        <w:pStyle w:val="Heading1"/>
      </w:pPr>
      <w:r>
        <w:t>Definition</w:t>
      </w:r>
    </w:p>
    <w:p>
      <w:r>
        <w:t>Hearing and cognitive health refers to the interconnected status of the auditory system's function and brain processes related to memory, attention, and overall cognition, especially as they change with aging.</w:t>
      </w:r>
    </w:p>
    <w:p>
      <w:pPr>
        <w:pStyle w:val="Heading1"/>
      </w:pPr>
      <w:r>
        <w:t>Why This Matters</w:t>
      </w:r>
    </w:p>
    <w:p>
      <w:r>
        <w:t>As populations age globally, maintaining both hearing and cognitive function is essential for quality of life, independence, and social engagement. Understanding how hearing loss contributes to cognitive decline enables early intervention and supports healthy aging.</w:t>
      </w:r>
    </w:p>
    <w:p>
      <w:pPr>
        <w:pStyle w:val="Heading1"/>
      </w:pPr>
      <w:r>
        <w:t>Definition and Terminology of Hearing and Cognitive Health</w:t>
      </w:r>
    </w:p>
    <w:p>
      <w:r>
        <w:t>Hearing health involves the ability to perceive and interpret sound stimuli, encompassing peripheral structures like the ear and central auditory processing within the brain. Cognitive health refers to mental capacities such as memory, attention, executive function, and language skills. Terms commonly used include age-related hearing loss (ARHL), presbycusis, cognitive decline, and dementia. Understanding these terms helps in recognizing how sensory and cognitive systems interact and influence overall brain aging processes.</w:t>
      </w:r>
    </w:p>
    <w:p>
      <w:pPr>
        <w:pStyle w:val="Heading1"/>
      </w:pPr>
      <w:r>
        <w:t>Physiology of Hearing and Brain Function Interaction</w:t>
      </w:r>
    </w:p>
    <w:p>
      <w:r>
        <w:t>The auditory system transmits sound signals from the ear through the auditory nerve to various brain regions responsible for sound processing and interpretation. Central auditory pathways overlap with areas involved in memory and cognition, such as the temporal lobe and hippocampus. Declines in auditory input can lead to reduced stimulation of these brain regions, possibly contributing to neurodegenerative changes and cognitive deficits.</w:t>
      </w:r>
    </w:p>
    <w:p>
      <w:pPr>
        <w:pStyle w:val="Heading1"/>
      </w:pPr>
      <w:r>
        <w:t>Evidence Linking Hearing Loss and Cognitive Decline</w:t>
      </w:r>
    </w:p>
    <w:p>
      <w:r>
        <w:t>Multiple observational studies and meta-analyses suggest that individuals with untreated hearing loss have a higher risk of developing cognitive impairment and dementia compared to those with normal hearing. The Lancet Commission on dementia prevention lists hearing loss as a significant, potentially modifiable risk factor. Emerging evidence from longitudinal cohorts supports the temporal relationship, though randomized controlled trials remain limited.</w:t>
      </w:r>
    </w:p>
    <w:p>
      <w:pPr>
        <w:pStyle w:val="Heading1"/>
      </w:pPr>
      <w:r>
        <w:t>Mechanisms Explaining the Hearing-Cognition Connection</w:t>
      </w:r>
    </w:p>
    <w:p>
      <w:r>
        <w:t>Proposed mechanisms include increased cognitive load as the brain works harder to process degraded auditory signals; social isolation due to communication difficulties; and shared neurodegenerative pathways affecting both auditory and cognitive systems. Sensory deprivation hypotheses suggest that reduced auditory input can cause atrophy and functional changes in brain tissue.</w:t>
      </w:r>
    </w:p>
    <w:p>
      <w:pPr>
        <w:pStyle w:val="Heading1"/>
      </w:pPr>
      <w:r>
        <w:t>Practical Strategies to Maintain Hearing and Cognitive Health</w:t>
      </w:r>
    </w:p>
    <w:p>
      <w:r>
        <w:t>Early hearing assessments are recommended for older adults to detect loss promptly. Use of hearing aids or cochlear implants helps restore auditory input and may improve cognitive engagement. Engagement in social activities and cognitive training exercises may also mediate benefits. Lifestyle modifications including cardiovascular health management contribute to both hearing and brain health.</w:t>
      </w:r>
    </w:p>
    <w:p>
      <w:pPr>
        <w:pStyle w:val="Heading1"/>
      </w:pPr>
      <w:r>
        <w:t>Use and Effectiveness of Hearing Aids and Cochlear Implants</w:t>
      </w:r>
    </w:p>
    <w:p>
      <w:r>
        <w:t>Hearing aids amplify sounds to improve hearing ability, while cochlear implants electrically stimulate the auditory nerve in severe cases. Clinical evidence indicates that proper use of these devices can improve communication and quality of life. Some studies show associations between hearing aid use and slower cognitive decline, although causality is under investigation.</w:t>
      </w:r>
    </w:p>
    <w:p>
      <w:pPr>
        <w:pStyle w:val="Heading1"/>
      </w:pPr>
      <w:r>
        <w:t>Limitations and Research Gaps</w:t>
      </w:r>
    </w:p>
    <w:p>
      <w:r>
        <w:t>Despite compelling associations, limitations exist due to heterogeneity in hearing loss definitions, study populations, and confounding factors. There is a shortage of large-scale randomized trials specifically testing hearing interventions' impact on cognitive outcomes. Further research is needed to clarify mechanisms and optimize interventions.</w:t>
      </w:r>
    </w:p>
    <w:p>
      <w:pPr>
        <w:pStyle w:val="Heading1"/>
      </w:pPr>
      <w:r>
        <w:t>Common Misconceptions About Hearing and Cognition</w:t>
      </w:r>
    </w:p>
    <w:p>
      <w:r>
        <w:t>A common misconception is that hearing loss is merely an inconvenience rather than a serious health issue affecting brain function. Another is that cognitive decline is inevitable with aging and unrelated to sensory health. Clarifying these myths helps motivate proactive hearing care and cognitive health maintenance.</w:t>
      </w:r>
    </w:p>
    <w:p>
      <w:pPr>
        <w:pStyle w:val="Heading1"/>
      </w:pPr>
      <w:r>
        <w:t>Safety Considerations for Hearing Devices</w:t>
      </w:r>
    </w:p>
    <w:p>
      <w:r>
        <w:t>Appropriate fitting, maintenance, and hygiene of hearing aids and implants are important to prevent discomfort, ear infections, or skin irritation. Users should work closely with audiologists to ensure devices suit their needs and minimize adverse effects. Regular follow-ups and education on device use are recommended for safety.</w:t>
      </w:r>
    </w:p>
    <w:p>
      <w:pPr>
        <w:pStyle w:val="Heading1"/>
      </w:pPr>
      <w:r>
        <w:t>Assessment and Monitoring of Hearing and Cognitive Health</w:t>
      </w:r>
    </w:p>
    <w:p>
      <w:r>
        <w:t>Standard audiometric tests evaluate hearing thresholds, while cognitive screening tools assess memory, attention, and other domains. Combined assessments may help identify individuals at risk for cognitive decline related to hearing loss. Monitoring over time allows timely interventions and adjustment of management plans.</w:t>
      </w:r>
    </w:p>
    <w:p>
      <w:pPr>
        <w:pStyle w:val="Heading1"/>
      </w:pPr>
      <w:r>
        <w:t>Neuroplasticity and Rehabilitation Potential</w:t>
      </w:r>
    </w:p>
    <w:p>
      <w:r>
        <w:t>The brain's capacity to reorganize and adapt, known as neuroplasticity, supports recovery and compensation following hearing loss. Auditory training exercises and rehabilitative therapies aim to enhance auditory processing and cognitive functions. Harnessing neuroplasticity may improve outcomes in individuals with age-related sensory and cognitive impairments.</w:t>
      </w:r>
    </w:p>
    <w:p>
      <w:pPr>
        <w:pStyle w:val="Heading1"/>
      </w:pPr>
      <w:r>
        <w:t>Social and Emotional Impacts of Hearing and Cognitive Decline</w:t>
      </w:r>
    </w:p>
    <w:p>
      <w:r>
        <w:t>Hearing loss and cognitive impairment often lead to social withdrawal, depression, and reduced quality of life. Addressing these emotional and social components is critical in comprehensive care plans. Encouraging active social participation and psychological support can mitigate negative effects and promote healthier aging.</w:t>
      </w:r>
    </w:p>
    <w:p>
      <w:pPr>
        <w:pStyle w:val="Heading1"/>
      </w:pPr>
      <w:r>
        <w:t>Practical Guidance</w:t>
      </w:r>
    </w:p>
    <w:p>
      <w:pPr>
        <w:pStyle w:val="ListBullet"/>
      </w:pPr>
      <w:r>
        <w:t>Schedule regular hearing screenings after age 60 or earlier if symptoms appear.</w:t>
      </w:r>
    </w:p>
    <w:p>
      <w:pPr>
        <w:pStyle w:val="ListBullet"/>
      </w:pPr>
      <w:r>
        <w:t>Consult audiologists promptly for hearing loss assessment and device fitting.</w:t>
      </w:r>
    </w:p>
    <w:p>
      <w:pPr>
        <w:pStyle w:val="ListBullet"/>
      </w:pPr>
      <w:r>
        <w:t>Use prescribed hearing aids consistently and maintain devices carefully.</w:t>
      </w:r>
    </w:p>
    <w:p>
      <w:pPr>
        <w:pStyle w:val="ListBullet"/>
      </w:pPr>
      <w:r>
        <w:t>Engage in social, cognitive, and physical activities to support brain health.</w:t>
      </w:r>
    </w:p>
    <w:p>
      <w:pPr>
        <w:pStyle w:val="ListBullet"/>
      </w:pPr>
      <w:r>
        <w:t>Manage cardiovascular risk factors to help preserve auditory and cognitive functions.</w:t>
      </w:r>
    </w:p>
    <w:p>
      <w:pPr>
        <w:pStyle w:val="ListBullet"/>
      </w:pPr>
      <w:r>
        <w:t>Educate family and caregivers about the importance of hearing and cognitive health.</w:t>
      </w:r>
    </w:p>
    <w:p>
      <w:pPr>
        <w:pStyle w:val="ListBullet"/>
      </w:pPr>
      <w:r>
        <w:t>Report new or worsening cognitive or hearing symptoms to healthcare providers.</w:t>
      </w:r>
    </w:p>
    <w:p>
      <w:pPr>
        <w:pStyle w:val="ListBullet"/>
      </w:pPr>
      <w:r>
        <w:t>Consider rehabilitation programs focused on auditory training and cognitive exercises.</w:t>
      </w:r>
    </w:p>
    <w:p>
      <w:pPr>
        <w:pStyle w:val="Heading1"/>
      </w:pPr>
      <w:r>
        <w:t>Safety Notes</w:t>
      </w:r>
    </w:p>
    <w:p>
      <w:pPr>
        <w:pStyle w:val="ListBullet"/>
      </w:pPr>
      <w:r>
        <w:t>Ensure hearing aids and implants are properly fitted by qualified professionals.</w:t>
      </w:r>
    </w:p>
    <w:p>
      <w:pPr>
        <w:pStyle w:val="ListBullet"/>
      </w:pPr>
      <w:r>
        <w:t>Monitor for any discomfort, infections, or skin irritation related to hearing devices.</w:t>
      </w:r>
    </w:p>
    <w:p>
      <w:pPr>
        <w:pStyle w:val="ListBullet"/>
      </w:pPr>
      <w:r>
        <w:t>Avoid using unregulated or uncertified hearing-related products.</w:t>
      </w:r>
    </w:p>
    <w:p>
      <w:pPr>
        <w:pStyle w:val="ListBullet"/>
      </w:pPr>
      <w:r>
        <w:t>Follow hygiene recommendations for device cleaning to prevent infections.</w:t>
      </w:r>
    </w:p>
    <w:p>
      <w:pPr>
        <w:pStyle w:val="ListBullet"/>
      </w:pPr>
      <w:r>
        <w:t>Discuss all interventions with healthcare providers to consider individual health status.</w:t>
      </w:r>
    </w:p>
    <w:p>
      <w:pPr>
        <w:pStyle w:val="Heading1"/>
      </w:pPr>
      <w:r>
        <w:t>Common Misconceptions</w:t>
      </w:r>
    </w:p>
    <w:p>
      <w:r>
        <w:rPr>
          <w:b/>
        </w:rPr>
        <w:t xml:space="preserve">Misconception: </w:t>
      </w:r>
      <w:r>
        <w:t>Hearing loss is just a normal part of aging and not serious.</w:t>
      </w:r>
    </w:p>
    <w:p>
      <w:r>
        <w:rPr>
          <w:b/>
        </w:rPr>
        <w:t xml:space="preserve">Reality: </w:t>
      </w:r>
      <w:r>
        <w:t>While common, hearing loss significantly affects brain function and quality of life and warrants medical attention.</w:t>
      </w:r>
    </w:p>
    <w:p>
      <w:r>
        <w:rPr>
          <w:b/>
        </w:rPr>
        <w:t xml:space="preserve">Misconception: </w:t>
      </w:r>
      <w:r>
        <w:t>Using hearing aids does not affect memory or cognition.</w:t>
      </w:r>
    </w:p>
    <w:p>
      <w:r>
        <w:rPr>
          <w:b/>
        </w:rPr>
        <w:t xml:space="preserve">Reality: </w:t>
      </w:r>
      <w:r>
        <w:t>Emerging evidence suggests that addressing hearing loss with hearing aids may reduce the risk of cognitive decline.</w:t>
      </w:r>
    </w:p>
    <w:p>
      <w:r>
        <w:rPr>
          <w:b/>
        </w:rPr>
        <w:t xml:space="preserve">Misconception: </w:t>
      </w:r>
      <w:r>
        <w:t>Cognitive decline cannot be prevented or delayed.</w:t>
      </w:r>
    </w:p>
    <w:p>
      <w:r>
        <w:rPr>
          <w:b/>
        </w:rPr>
        <w:t xml:space="preserve">Reality: </w:t>
      </w:r>
      <w:r>
        <w:t>Lifestyle, sensory health, and early interventions can modulate cognitive aging trajectories.</w:t>
      </w:r>
    </w:p>
    <w:p>
      <w:pPr>
        <w:pStyle w:val="Heading1"/>
      </w:pPr>
      <w:r>
        <w:t>Clinical Pearls</w:t>
      </w:r>
    </w:p>
    <w:p>
      <w:pPr>
        <w:pStyle w:val="ListNumber"/>
      </w:pPr>
      <w:r>
        <w:t>Screen older adults routinely for hearing loss as part of cognitive health assessment.</w:t>
      </w:r>
    </w:p>
    <w:p>
      <w:pPr>
        <w:pStyle w:val="ListNumber"/>
      </w:pPr>
      <w:r>
        <w:t>Timely hearing loss management may slow progression of cognitive impairment.</w:t>
      </w:r>
    </w:p>
    <w:p>
      <w:pPr>
        <w:pStyle w:val="ListNumber"/>
      </w:pPr>
      <w:r>
        <w:t>Combination of hearing aids with cognitive training may provide synergistic benefits.</w:t>
      </w:r>
    </w:p>
    <w:p>
      <w:pPr>
        <w:pStyle w:val="ListNumber"/>
      </w:pPr>
      <w:r>
        <w:t>Social engagement mediates some negative effects of hearing loss on cognition.</w:t>
      </w:r>
    </w:p>
    <w:p>
      <w:pPr>
        <w:pStyle w:val="ListNumber"/>
      </w:pPr>
      <w:r>
        <w:t>Individualized care plans optimize outcomes and adherence to hearing interventions.</w:t>
      </w:r>
    </w:p>
    <w:p>
      <w:pPr>
        <w:pStyle w:val="ListNumber"/>
      </w:pPr>
      <w:r>
        <w:t>Monitor auditory and cognitive functions longitudinally for better intervention timing.</w:t>
      </w:r>
    </w:p>
    <w:p>
      <w:pPr>
        <w:pStyle w:val="ListNumber"/>
      </w:pPr>
      <w:r>
        <w:t>Educate patients and families about the importance of sensory health in brain aging.</w:t>
      </w:r>
    </w:p>
    <w:p>
      <w:pPr>
        <w:pStyle w:val="ListNumber"/>
      </w:pPr>
      <w:r>
        <w:t>Safety and comfort with hearing devices improve long-term usage and benefits.</w:t>
      </w:r>
    </w:p>
    <w:p>
      <w:pPr>
        <w:pStyle w:val="Heading1"/>
      </w:pPr>
      <w:r>
        <w:t>Key Takeaways</w:t>
      </w:r>
    </w:p>
    <w:p>
      <w:pPr>
        <w:pStyle w:val="ListBullet"/>
      </w:pPr>
      <w:r>
        <w:t>Hearing loss is a modifiable risk factor for cognitive decline and dementia.</w:t>
      </w:r>
    </w:p>
    <w:p>
      <w:pPr>
        <w:pStyle w:val="ListBullet"/>
      </w:pPr>
      <w:r>
        <w:t>Early detection and treatment of hearing difficulties support cognitive health.</w:t>
      </w:r>
    </w:p>
    <w:p>
      <w:pPr>
        <w:pStyle w:val="ListBullet"/>
      </w:pPr>
      <w:r>
        <w:t>The brain's auditory and cognitive systems are closely interconnected.</w:t>
      </w:r>
    </w:p>
    <w:p>
      <w:pPr>
        <w:pStyle w:val="ListBullet"/>
      </w:pPr>
      <w:r>
        <w:t>Hearing aids and cochlear implants can improve communication and may slow cognitive deterioration.</w:t>
      </w:r>
    </w:p>
    <w:p>
      <w:pPr>
        <w:pStyle w:val="ListBullet"/>
      </w:pPr>
      <w:r>
        <w:t>Social isolation linked to hearing loss negatively affects brain function.</w:t>
      </w:r>
    </w:p>
    <w:p>
      <w:pPr>
        <w:pStyle w:val="ListBullet"/>
      </w:pPr>
      <w:r>
        <w:t>Proper use and maintenance of hearing devices are essential for safety and effectiveness.</w:t>
      </w:r>
    </w:p>
    <w:p>
      <w:pPr>
        <w:pStyle w:val="ListBullet"/>
      </w:pPr>
      <w:r>
        <w:t>Neuroplasticity offers potential for rehabilitative interventions.</w:t>
      </w:r>
    </w:p>
    <w:p>
      <w:pPr>
        <w:pStyle w:val="ListBullet"/>
      </w:pPr>
      <w:r>
        <w:t>Ongoing research aims to clarify optimal strategies to preserve hearing and cognition with age.</w:t>
      </w:r>
    </w:p>
    <w:p>
      <w:pPr>
        <w:pStyle w:val="Heading1"/>
      </w:pPr>
      <w:r>
        <w:t>Glossary</w:t>
      </w:r>
    </w:p>
    <w:p>
      <w:r>
        <w:rPr>
          <w:b/>
        </w:rPr>
        <w:t xml:space="preserve">Age-Related Hearing Loss (ARHL): </w:t>
      </w:r>
      <w:r>
        <w:t>Gradual loss of hearing ability that occurs as part of the normal aging process, also called presbycusis.</w:t>
      </w:r>
    </w:p>
    <w:p>
      <w:r>
        <w:rPr>
          <w:b/>
        </w:rPr>
        <w:t xml:space="preserve">Cognitive Decline: </w:t>
      </w:r>
      <w:r>
        <w:t>A reduction in cognitive abilities such as memory, attention, problem-solving, often observed with aging or neurological disease.</w:t>
      </w:r>
    </w:p>
    <w:p>
      <w:r>
        <w:rPr>
          <w:b/>
        </w:rPr>
        <w:t xml:space="preserve">Dementia: </w:t>
      </w:r>
      <w:r>
        <w:t>A group of symptoms including memory loss and impaired thinking that interfere with daily life, often progressive.</w:t>
      </w:r>
    </w:p>
    <w:p>
      <w:r>
        <w:rPr>
          <w:b/>
        </w:rPr>
        <w:t xml:space="preserve">Hearing Aids: </w:t>
      </w:r>
      <w:r>
        <w:t>Electronic devices worn in or behind the ear to amplify sounds for individuals with hearing loss.</w:t>
      </w:r>
    </w:p>
    <w:p>
      <w:r>
        <w:rPr>
          <w:b/>
        </w:rPr>
        <w:t xml:space="preserve">Neuroplasticity: </w:t>
      </w:r>
      <w:r>
        <w:t>The brain's ability to change and adapt functionally and structurally in response to experience or injury.</w:t>
      </w:r>
    </w:p>
    <w:p>
      <w:r>
        <w:rPr>
          <w:b/>
        </w:rPr>
        <w:t xml:space="preserve">Peripheral Auditory System: </w:t>
      </w:r>
      <w:r>
        <w:t>The outer, middle, and inner ear structures responsible for detecting sound before transmission to the brain.</w:t>
      </w:r>
    </w:p>
    <w:p>
      <w:r>
        <w:rPr>
          <w:b/>
        </w:rPr>
        <w:t xml:space="preserve">Central Auditory Processing: </w:t>
      </w:r>
      <w:r>
        <w:t>The brain's interpretation and processing of sound signals received from the ears.</w:t>
      </w:r>
    </w:p>
    <w:p>
      <w:r>
        <w:rPr>
          <w:b/>
        </w:rPr>
        <w:t xml:space="preserve">Presbycusis: </w:t>
      </w:r>
      <w:r>
        <w:t>Another term for age-related hearing loss, describing gradual sensory decline in older adults.</w:t>
      </w:r>
    </w:p>
    <w:p>
      <w:pPr>
        <w:pStyle w:val="Heading1"/>
      </w:pPr>
      <w:r>
        <w:t>Related Modules</w:t>
      </w:r>
    </w:p>
    <w:p>
      <w:pPr>
        <w:pStyle w:val="ListBullet"/>
      </w:pPr>
      <w:r>
        <w:t>AGE-002</w:t>
      </w:r>
    </w:p>
    <w:p>
      <w:pPr>
        <w:pStyle w:val="ListBullet"/>
      </w:pPr>
      <w:r>
        <w:t>AGE-036</w:t>
      </w:r>
    </w:p>
    <w:p>
      <w:pPr>
        <w:pStyle w:val="ListBullet"/>
      </w:pPr>
      <w:r>
        <w:t>AGE-049</w:t>
      </w:r>
    </w:p>
    <w:p>
      <w:pPr>
        <w:pStyle w:val="Heading1"/>
      </w:pPr>
      <w:r>
        <w:t>Illustration Specifications</w:t>
      </w:r>
    </w:p>
    <w:p>
      <w:pPr>
        <w:pStyle w:val="Heading2"/>
      </w:pPr>
      <w:r>
        <w:t>ILL-AGE-055-01 - Anatomy of the Human Auditory System</w:t>
      </w:r>
    </w:p>
    <w:p>
      <w:r>
        <w:t>Type: Diagram</w:t>
      </w:r>
    </w:p>
    <w:p>
      <w:r>
        <w:t>Detailed labeled diagram showing outer, middle, inner ear structures and central auditory pathways in the brain.</w:t>
      </w:r>
    </w:p>
    <w:p>
      <w:r>
        <w:t>Alt text: Diagram of ear and auditory brain pathways.</w:t>
      </w:r>
    </w:p>
    <w:p>
      <w:pPr>
        <w:pStyle w:val="Heading2"/>
      </w:pPr>
      <w:r>
        <w:t>ILL-AGE-055-02 - Brain Areas Involved in Hearing and Cognition</w:t>
      </w:r>
    </w:p>
    <w:p>
      <w:r>
        <w:t>Type: Infographic</w:t>
      </w:r>
    </w:p>
    <w:p>
      <w:r>
        <w:t>Graphic highlighting temporal lobe, auditory cortex, hippocampus, and their roles in hearing and memory.</w:t>
      </w:r>
    </w:p>
    <w:p>
      <w:r>
        <w:t>Alt text: Infographic showing brain regions linked to auditory and cognitive processing.</w:t>
      </w:r>
    </w:p>
    <w:p>
      <w:pPr>
        <w:pStyle w:val="Heading2"/>
      </w:pPr>
      <w:r>
        <w:t>ILL-AGE-055-03 - Impact of Hearing Loss on Cognitive Function</w:t>
      </w:r>
    </w:p>
    <w:p>
      <w:r>
        <w:t>Type: Chart</w:t>
      </w:r>
    </w:p>
    <w:p>
      <w:r>
        <w:t>Chart depicting increased risk of cognitive decline with severity of hearing loss based on epidemiological studies.</w:t>
      </w:r>
    </w:p>
    <w:p>
      <w:r>
        <w:t>Alt text: Bar graph showing correlation between hearing loss and cognitive decline risk.</w:t>
      </w:r>
    </w:p>
    <w:p>
      <w:pPr>
        <w:pStyle w:val="Heading2"/>
      </w:pPr>
      <w:r>
        <w:t>ILL-AGE-055-04 - Types of Hearing Devices</w:t>
      </w:r>
    </w:p>
    <w:p>
      <w:r>
        <w:t>Type: Photographs</w:t>
      </w:r>
    </w:p>
    <w:p>
      <w:r>
        <w:t>Images and descriptions of different hearing aids and cochlear implants used in older adults.</w:t>
      </w:r>
    </w:p>
    <w:p>
      <w:r>
        <w:t>Alt text: Photos of hearing aids and cochlear implant devices.</w:t>
      </w:r>
    </w:p>
    <w:p>
      <w:pPr>
        <w:pStyle w:val="Heading1"/>
      </w:pPr>
      <w:r>
        <w:t>References</w:t>
      </w:r>
    </w:p>
    <w:p>
      <w:pPr>
        <w:pStyle w:val="ListBullet"/>
      </w:pPr>
      <w:r>
        <w:t>Hearing Loss and Cognitive Decline in Older Adults: A Systematic Review | Lin FR et al., JAMA Internal Medicine | 2013 | 10.1001/jamainternmed.2013.1868 | Unverified</w:t>
      </w:r>
    </w:p>
    <w:p>
      <w:pPr>
        <w:pStyle w:val="ListBullet"/>
      </w:pPr>
      <w:r>
        <w:t>The Lancet Commission on Dementia Prevention, Intervention, and Care | Livingston G et al. | 2020 | 10.1016/S0140-6736(20)30367-6 | Unverified</w:t>
      </w:r>
    </w:p>
    <w:p>
      <w:pPr>
        <w:pStyle w:val="ListBullet"/>
      </w:pPr>
      <w:r>
        <w:t>Cochlear Implantation in Older Adults: A Review of the Literature | Dawes P et al., Otolaryngology–Head and Neck Surgery | 2016 |  | Unverified</w:t>
      </w:r>
    </w:p>
    <w:p>
      <w:pPr>
        <w:pStyle w:val="ListBullet"/>
      </w:pPr>
      <w:r>
        <w:t>Neuroplasticity and Auditory Rehabilitation in Older Adults | Peelle JE, Wingfield A, Hearing Research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