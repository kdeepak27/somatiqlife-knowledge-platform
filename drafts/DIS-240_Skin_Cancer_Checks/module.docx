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DIS-240 - Skin Cancer Checks</w:t>
      </w:r>
    </w:p>
    <w:p>
      <w:r>
        <w:rPr>
          <w:i/>
        </w:rPr>
        <w:t>Prevention, risk factors, screening, evidence, and practical actions related to skin cancer checks.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skin cancer, melanoma, screening, prevention, risk factors, basal cell carcinoma, squamous cell carcinoma, dermatology, self-examination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Skin cancer checks refer to the systematic examination of the skin to detect early signs of skin cancer, including melanoma, basal cell carcinoma, and squamous cell carcinoma. These checks can be performed by healthcare professionals or conducted by individuals through self-examination. Early detection is vital because it significantly improves treatment outcomes and survival rates, especially for melanoma, the deadliest form of skin cancer. Mechanistically, skin cancer arises from abnormal growth of skin cells due to DNA damage often caused by ultraviolet (UV) radiation from sun exposure or tanning beds. Skin cancer checks involve visual inspection for changes in moles, lesions, or new skin growths, often using dermoscopy, a technique enhancing visualization of skin structures. Prevention strategies include protecting skin from UV radiation, avoiding tanning beds, and routine skin checks. The ABCDE rule (Asymmetry, Border, Color, Diameter, Evolving) aids in identifying suspicious moles. Limitations of screening include the possibility of false positives, overdiagnosis, and missed lesions, especially in darker skin tones or less visible areas. Safety considerations include minimizing unnecessary biopsies and patient anxiety. Current evidence supports the benefit of professional skin exams combined with regular self-checks, particularly for high-risk individuals. However, consensus on universal population screening is lacking, and recommendations vary by health organizations. Overall, skin cancer checks are a practical and vital component of preventive healthcare, empowering individuals and clinicians to recognize early warning signs for timely intervention.</w:t>
      </w:r>
    </w:p>
    <w:p>
      <w:pPr>
        <w:pStyle w:val="Heading1"/>
      </w:pPr>
      <w:r>
        <w:t>Customer Questions Answered</w:t>
      </w:r>
    </w:p>
    <w:p>
      <w:pPr>
        <w:pStyle w:val="ListBullet"/>
      </w:pPr>
      <w:r>
        <w:t>What is a skin cancer check?</w:t>
      </w:r>
    </w:p>
    <w:p>
      <w:pPr>
        <w:pStyle w:val="ListBullet"/>
      </w:pPr>
      <w:r>
        <w:t>How often should I get a skin cancer screening?</w:t>
      </w:r>
    </w:p>
    <w:p>
      <w:pPr>
        <w:pStyle w:val="ListBullet"/>
      </w:pPr>
      <w:r>
        <w:t>What types of skin cancer can be detected early by checks?</w:t>
      </w:r>
    </w:p>
    <w:p>
      <w:pPr>
        <w:pStyle w:val="ListBullet"/>
      </w:pPr>
      <w:r>
        <w:t>What are the main risk factors for skin cancer?</w:t>
      </w:r>
    </w:p>
    <w:p>
      <w:pPr>
        <w:pStyle w:val="ListBullet"/>
      </w:pPr>
      <w:r>
        <w:t>Can skin cancer be prevented?</w:t>
      </w:r>
    </w:p>
    <w:p>
      <w:pPr>
        <w:pStyle w:val="ListBullet"/>
      </w:pPr>
      <w:r>
        <w:t>How do doctors perform a skin cancer examination?</w:t>
      </w:r>
    </w:p>
    <w:p>
      <w:pPr>
        <w:pStyle w:val="ListBullet"/>
      </w:pPr>
      <w:r>
        <w:t>What role does self-examination play in skin cancer detection?</w:t>
      </w:r>
    </w:p>
    <w:p>
      <w:pPr>
        <w:pStyle w:val="ListBullet"/>
      </w:pPr>
      <w:r>
        <w:t>Are there different methods of skin cancer screening?</w:t>
      </w:r>
    </w:p>
    <w:p>
      <w:pPr>
        <w:pStyle w:val="ListBullet"/>
      </w:pPr>
      <w:r>
        <w:t>What does the ABCDE rule mean in skin cancer screening?</w:t>
      </w:r>
    </w:p>
    <w:p>
      <w:pPr>
        <w:pStyle w:val="ListBullet"/>
      </w:pPr>
      <w:r>
        <w:t>Is skin cancer screening covered by insurance?</w:t>
      </w:r>
    </w:p>
    <w:p>
      <w:pPr>
        <w:pStyle w:val="ListBullet"/>
      </w:pPr>
      <w:r>
        <w:t>Can skin cancer checks cause any harm?</w:t>
      </w:r>
    </w:p>
    <w:p>
      <w:pPr>
        <w:pStyle w:val="ListBullet"/>
      </w:pPr>
      <w:r>
        <w:t>What should I do if I find a suspicious mole or skin lesion?</w:t>
      </w:r>
    </w:p>
    <w:p>
      <w:pPr>
        <w:pStyle w:val="Heading1"/>
      </w:pPr>
      <w:r>
        <w:t>Learning Objectives</w:t>
      </w:r>
    </w:p>
    <w:p>
      <w:pPr>
        <w:pStyle w:val="ListBullet"/>
      </w:pPr>
      <w:r>
        <w:t>Define what constitutes a skin cancer check and its importance.</w:t>
      </w:r>
    </w:p>
    <w:p>
      <w:pPr>
        <w:pStyle w:val="ListBullet"/>
      </w:pPr>
      <w:r>
        <w:t>Identify major types of skin cancer detectable through screening.</w:t>
      </w:r>
    </w:p>
    <w:p>
      <w:pPr>
        <w:pStyle w:val="ListBullet"/>
      </w:pPr>
      <w:r>
        <w:t>Describe common risk factors contributing to skin cancer.</w:t>
      </w:r>
    </w:p>
    <w:p>
      <w:pPr>
        <w:pStyle w:val="ListBullet"/>
      </w:pPr>
      <w:r>
        <w:t>Explain how skin cancer screening is performed by healthcare professionals.</w:t>
      </w:r>
    </w:p>
    <w:p>
      <w:pPr>
        <w:pStyle w:val="ListBullet"/>
      </w:pPr>
      <w:r>
        <w:t>Outline how individuals can perform skin self-examinations effectively.</w:t>
      </w:r>
    </w:p>
    <w:p>
      <w:pPr>
        <w:pStyle w:val="ListBullet"/>
      </w:pPr>
      <w:r>
        <w:t>Discuss evidence related to screening benefits and limitations.</w:t>
      </w:r>
    </w:p>
    <w:p>
      <w:pPr>
        <w:pStyle w:val="ListBullet"/>
      </w:pPr>
      <w:r>
        <w:t>Recognize misconceptions about skin cancer checks and clarify realities.</w:t>
      </w:r>
    </w:p>
    <w:p>
      <w:pPr>
        <w:pStyle w:val="ListBullet"/>
      </w:pPr>
      <w:r>
        <w:t>Understand safety considerations and potential harms associated with screening.</w:t>
      </w:r>
    </w:p>
    <w:p>
      <w:pPr>
        <w:pStyle w:val="Heading1"/>
      </w:pPr>
      <w:r>
        <w:t>Definition</w:t>
      </w:r>
    </w:p>
    <w:p>
      <w:r>
        <w:t>Skin cancer checks are examinations of the skin conducted to identify early signs of skin cancer, including melanoma and non-melanoma types, to enable timely diagnosis and treatment.</w:t>
      </w:r>
    </w:p>
    <w:p>
      <w:pPr>
        <w:pStyle w:val="Heading1"/>
      </w:pPr>
      <w:r>
        <w:t>Why This Matters</w:t>
      </w:r>
    </w:p>
    <w:p>
      <w:r>
        <w:t>Early detection through skin cancer checks can lead to more effective treatment, reduce mortality from melanoma, and improve overall skin health by promoting awareness and prevention strategies.</w:t>
      </w:r>
    </w:p>
    <w:p>
      <w:pPr>
        <w:pStyle w:val="Heading1"/>
      </w:pPr>
      <w:r>
        <w:t>What Is a Skin Cancer Check?</w:t>
      </w:r>
    </w:p>
    <w:p>
      <w:r>
        <w:t>A skin cancer check is a clinical or self-conducted examination of the skin aimed at identifying unusual moles, spots, or lesions that may indicate skin cancer. It includes visual inspection and may involve tools such as dermoscopy for enhanced evaluation.</w:t>
      </w:r>
    </w:p>
    <w:p>
      <w:pPr>
        <w:pStyle w:val="Heading1"/>
      </w:pPr>
      <w:r>
        <w:t>Types of Skin Cancer Detected by Screening</w:t>
      </w:r>
    </w:p>
    <w:p>
      <w:r>
        <w:t>The main skin cancers detected through screening include melanoma, basal cell carcinoma (BCC), and squamous cell carcinoma (SCC). Melanoma is less common but more dangerous, while BCC and SCC are more frequent but generally less aggressive.</w:t>
      </w:r>
    </w:p>
    <w:p>
      <w:pPr>
        <w:pStyle w:val="Heading1"/>
      </w:pPr>
      <w:r>
        <w:t>Risk Factors for Skin Cancer</w:t>
      </w:r>
    </w:p>
    <w:p>
      <w:r>
        <w:t>Key risk factors include exposure to ultraviolet (UV) radiation from sun or tanning beds, fair skin, family history of skin cancer, having many moles or atypical moles, older age, immunosuppression, and previous skin cancer history.</w:t>
      </w:r>
    </w:p>
    <w:p>
      <w:pPr>
        <w:pStyle w:val="Heading1"/>
      </w:pPr>
      <w:r>
        <w:t>Mechanisms of Skin Cancer Development</w:t>
      </w:r>
    </w:p>
    <w:p>
      <w:r>
        <w:t>Skin cancer develops due to DNA damage in skin cells caused by UV radiation, leading to mutations that result in uncontrolled cell growth. Melanocytes produce pigment; mutation here can lead to melanoma, while basal and squamous cells are involved in BCC and SCC respectively.</w:t>
      </w:r>
    </w:p>
    <w:p>
      <w:pPr>
        <w:pStyle w:val="Heading1"/>
      </w:pPr>
      <w:r>
        <w:t>How Healthcare Providers Perform Skin Cancer Exams</w:t>
      </w:r>
    </w:p>
    <w:p>
      <w:r>
        <w:t>Clinicians perform comprehensive skin exams involving thorough visual inspection of all body areas, including scalp and between fingers or toes. Dermoscopy may be used to examine suspicious lesions more closely, aiding evaluation of asymmetry, border irregularity, color variation, diameter, and evolution (ABCDE criteria).</w:t>
      </w:r>
    </w:p>
    <w:p>
      <w:pPr>
        <w:pStyle w:val="Heading1"/>
      </w:pPr>
      <w:r>
        <w:t>Self-Examination Techniques for Skin Cancer</w:t>
      </w:r>
    </w:p>
    <w:p>
      <w:r>
        <w:t>Individuals can perform self-exams monthly, using mirrors or assistance to inspect entire skin surfaces. They should look for new growths, changes in existing moles, or any unusual spots using the ABCDE rule: Asymmetry, Border irregularity, Color variation, Diameter over 6mm, and Evolution or changes over time.</w:t>
      </w:r>
    </w:p>
    <w:p>
      <w:pPr>
        <w:pStyle w:val="Heading1"/>
      </w:pPr>
      <w:r>
        <w:t>Screening Methods and Tools</w:t>
      </w:r>
    </w:p>
    <w:p>
      <w:r>
        <w:t>Screening can be visual clinical inspection, dermoscopy, total body photography for high-risk patients, or emerging technologies like AI-enhanced imaging. Biopsy is performed if suspicious lesions are found to confirm diagnosis.</w:t>
      </w:r>
    </w:p>
    <w:p>
      <w:pPr>
        <w:pStyle w:val="Heading1"/>
      </w:pPr>
      <w:r>
        <w:t>Evidence Supporting Skin Cancer Screening</w:t>
      </w:r>
    </w:p>
    <w:p>
      <w:r>
        <w:t>Evidence supports that screening and early detection can reduce mortality, especially for melanoma in high-risk populations. However, randomized controlled trials are limited; most data come from observational studies and expert consensus. The U.S. Preventive Services Task Force (USPSTF) finds insufficient evidence to recommend universal screening but supports individual risk-based screening.</w:t>
      </w:r>
    </w:p>
    <w:p>
      <w:pPr>
        <w:pStyle w:val="Heading1"/>
      </w:pPr>
      <w:r>
        <w:t>Limitations and Challenges of Skin Cancer Checks</w:t>
      </w:r>
    </w:p>
    <w:p>
      <w:r>
        <w:t>Limitations include false positives causing unnecessary biopsies or anxiety, false negatives missing lesions, variability in examiner skill, and challenges detecting cancer in covered areas. Certain skin types and colors may present diagnostic challenges, potentially leading to disparities.</w:t>
      </w:r>
    </w:p>
    <w:p>
      <w:pPr>
        <w:pStyle w:val="Heading1"/>
      </w:pPr>
      <w:r>
        <w:t>Common Misconceptions About Skin Cancer Screening</w:t>
      </w:r>
    </w:p>
    <w:p>
      <w:r>
        <w:t>Some believe all moles must be removed or that frequent tanning bed use is safe. Others think only people with fair skin get skin cancer. Clarifying such misconceptions is critical to promoting appropriate screening and prevention.</w:t>
      </w:r>
    </w:p>
    <w:p>
      <w:pPr>
        <w:pStyle w:val="Heading1"/>
      </w:pPr>
      <w:r>
        <w:t>Safety Considerations in Skin Cancer Screening</w:t>
      </w:r>
    </w:p>
    <w:p>
      <w:r>
        <w:t>Screening is generally safe but should avoid excessive interventions for benign lesions. Patients may experience anxiety or discomfort from biopsies. Proper education can minimize harms.</w:t>
      </w:r>
    </w:p>
    <w:p>
      <w:pPr>
        <w:pStyle w:val="Heading1"/>
      </w:pPr>
      <w:r>
        <w:t>Practical Recommendations for Skin Cancer Checks</w:t>
      </w:r>
    </w:p>
    <w:p>
      <w:r>
        <w:t>Individuals should perform monthly self-exams and seek professional checks annually if at average risk or more frequently if high-risk. Sun protection and reporting evolving lesions promptly are essential. Healthcare providers should tailor screening frequency based on risk assessment.</w:t>
      </w:r>
    </w:p>
    <w:p>
      <w:pPr>
        <w:pStyle w:val="Heading1"/>
      </w:pPr>
      <w:r>
        <w:t>Practical Guidance</w:t>
      </w:r>
    </w:p>
    <w:p>
      <w:pPr>
        <w:pStyle w:val="ListBullet"/>
      </w:pPr>
      <w:r>
        <w:t>Perform monthly self-examinations for new or changing skin lesions.</w:t>
      </w:r>
    </w:p>
    <w:p>
      <w:pPr>
        <w:pStyle w:val="ListBullet"/>
      </w:pPr>
      <w:r>
        <w:t>Schedule annual skin exams with a healthcare professional, especially if at increased risk.</w:t>
      </w:r>
    </w:p>
    <w:p>
      <w:pPr>
        <w:pStyle w:val="ListBullet"/>
      </w:pPr>
      <w:r>
        <w:t>Use the ABCDE rule to evaluate moles: Asymmetry, Border, Color, Diameter, Evolution.</w:t>
      </w:r>
    </w:p>
    <w:p>
      <w:pPr>
        <w:pStyle w:val="ListBullet"/>
      </w:pPr>
      <w:r>
        <w:t>Protect your skin by minimizing UV exposure and avoiding tanning beds.</w:t>
      </w:r>
    </w:p>
    <w:p>
      <w:pPr>
        <w:pStyle w:val="ListBullet"/>
      </w:pPr>
      <w:r>
        <w:t>Seek medical advice promptly for suspicious or changing lesions.</w:t>
      </w:r>
    </w:p>
    <w:p>
      <w:pPr>
        <w:pStyle w:val="ListBullet"/>
      </w:pPr>
      <w:r>
        <w:t>Understand screening limitations and discuss any concerns with your healthcare provider.</w:t>
      </w:r>
    </w:p>
    <w:p>
      <w:pPr>
        <w:pStyle w:val="ListBullet"/>
      </w:pPr>
      <w:r>
        <w:t>Maintain awareness of family history and personal risk factors for skin cancer.</w:t>
      </w:r>
    </w:p>
    <w:p>
      <w:pPr>
        <w:pStyle w:val="ListBullet"/>
      </w:pPr>
      <w:r>
        <w:t>Balance vigilance with avoidance of unnecessary procedures or anxiety.</w:t>
      </w:r>
    </w:p>
    <w:p>
      <w:pPr>
        <w:pStyle w:val="Heading1"/>
      </w:pPr>
      <w:r>
        <w:t>Safety Notes</w:t>
      </w:r>
    </w:p>
    <w:p>
      <w:pPr>
        <w:pStyle w:val="ListBullet"/>
      </w:pPr>
      <w:r>
        <w:t>Skin cancer screening is generally safe but may cause mild discomfort from skin biopsies.</w:t>
      </w:r>
    </w:p>
    <w:p>
      <w:pPr>
        <w:pStyle w:val="ListBullet"/>
      </w:pPr>
      <w:r>
        <w:t>Overdiagnosis can lead to unnecessary treatment; discuss benefits and risks with your clinician.</w:t>
      </w:r>
    </w:p>
    <w:p>
      <w:pPr>
        <w:pStyle w:val="ListBullet"/>
      </w:pPr>
      <w:r>
        <w:t>False positives may increase patient anxiety; proper education can mitigate distress.</w:t>
      </w:r>
    </w:p>
    <w:p>
      <w:pPr>
        <w:pStyle w:val="ListBullet"/>
      </w:pPr>
      <w:r>
        <w:t>Avoid excessive sun exposure after biopsies to promote healing.</w:t>
      </w:r>
    </w:p>
    <w:p>
      <w:pPr>
        <w:pStyle w:val="ListBullet"/>
      </w:pPr>
      <w:r>
        <w:t>Patients with darker skin tones should still undergo checks as skin cancer can occur, though presentations may differ.</w:t>
      </w:r>
    </w:p>
    <w:p>
      <w:pPr>
        <w:pStyle w:val="Heading1"/>
      </w:pPr>
      <w:r>
        <w:t>Common Misconceptions</w:t>
      </w:r>
    </w:p>
    <w:p>
      <w:r>
        <w:rPr>
          <w:b/>
        </w:rPr>
        <w:t xml:space="preserve">Misconception: </w:t>
      </w:r>
      <w:r>
        <w:t>Only people with fair skin need to worry about skin cancer.</w:t>
      </w:r>
    </w:p>
    <w:p>
      <w:r>
        <w:rPr>
          <w:b/>
        </w:rPr>
        <w:t xml:space="preserve">Reality: </w:t>
      </w:r>
      <w:r>
        <w:t>Skin cancer can affect all skin types and colors, though risk and presentation may vary.</w:t>
      </w:r>
    </w:p>
    <w:p>
      <w:r>
        <w:rPr>
          <w:b/>
        </w:rPr>
        <w:t xml:space="preserve">Misconception: </w:t>
      </w:r>
      <w:r>
        <w:t>All moles should be removed to prevent skin cancer.</w:t>
      </w:r>
    </w:p>
    <w:p>
      <w:r>
        <w:rPr>
          <w:b/>
        </w:rPr>
        <w:t xml:space="preserve">Reality: </w:t>
      </w:r>
      <w:r>
        <w:t>Most moles are benign; removal is recommended only if moles show suspicious changes.</w:t>
      </w:r>
    </w:p>
    <w:p>
      <w:r>
        <w:rPr>
          <w:b/>
        </w:rPr>
        <w:t xml:space="preserve">Misconception: </w:t>
      </w:r>
      <w:r>
        <w:t>A skin cancer check is painful and invasive.</w:t>
      </w:r>
    </w:p>
    <w:p>
      <w:r>
        <w:rPr>
          <w:b/>
        </w:rPr>
        <w:t xml:space="preserve">Reality: </w:t>
      </w:r>
      <w:r>
        <w:t>Most skin checks involve visual examination and are painless; biopsy may be minimally invasive.</w:t>
      </w:r>
    </w:p>
    <w:p>
      <w:r>
        <w:rPr>
          <w:b/>
        </w:rPr>
        <w:t xml:space="preserve">Misconception: </w:t>
      </w:r>
      <w:r>
        <w:t>Tanning beds are a safe way to get a 'base tan' to prevent sunburn.</w:t>
      </w:r>
    </w:p>
    <w:p>
      <w:r>
        <w:rPr>
          <w:b/>
        </w:rPr>
        <w:t xml:space="preserve">Reality: </w:t>
      </w:r>
      <w:r>
        <w:t>Tanning beds emit harmful UV radiation and increase skin cancer risk.</w:t>
      </w:r>
    </w:p>
    <w:p>
      <w:pPr>
        <w:pStyle w:val="Heading1"/>
      </w:pPr>
      <w:r>
        <w:t>Clinical Pearls</w:t>
      </w:r>
    </w:p>
    <w:p>
      <w:pPr>
        <w:pStyle w:val="ListNumber"/>
      </w:pPr>
      <w:r>
        <w:t>Use dermoscopy to improve diagnostic accuracy in suspicious lesions.</w:t>
      </w:r>
    </w:p>
    <w:p>
      <w:pPr>
        <w:pStyle w:val="ListNumber"/>
      </w:pPr>
      <w:r>
        <w:t>Employ the ABCDE criteria consistently during skin examinations.</w:t>
      </w:r>
    </w:p>
    <w:p>
      <w:pPr>
        <w:pStyle w:val="ListNumber"/>
      </w:pPr>
      <w:r>
        <w:t>Educate patients on self-examination techniques to promote early detection.</w:t>
      </w:r>
    </w:p>
    <w:p>
      <w:pPr>
        <w:pStyle w:val="ListNumber"/>
      </w:pPr>
      <w:r>
        <w:t>High-risk individuals benefit most from regular professional skin screenings.</w:t>
      </w:r>
    </w:p>
    <w:p>
      <w:pPr>
        <w:pStyle w:val="ListNumber"/>
      </w:pPr>
      <w:r>
        <w:t>Document lesions with photography for monitoring changes over time.</w:t>
      </w:r>
    </w:p>
    <w:p>
      <w:pPr>
        <w:pStyle w:val="ListNumber"/>
      </w:pPr>
      <w:r>
        <w:t>Consider skin type and patient history during risk assessment.</w:t>
      </w:r>
    </w:p>
    <w:p>
      <w:pPr>
        <w:pStyle w:val="ListNumber"/>
      </w:pPr>
      <w:r>
        <w:t>Prompt biopsy of evolving or atypical lesions aids early diagnosis.</w:t>
      </w:r>
    </w:p>
    <w:p>
      <w:pPr>
        <w:pStyle w:val="ListNumber"/>
      </w:pPr>
      <w:r>
        <w:t>Reassure patients to reduce anxiety related to findings during screening.</w:t>
      </w:r>
    </w:p>
    <w:p>
      <w:pPr>
        <w:pStyle w:val="Heading1"/>
      </w:pPr>
      <w:r>
        <w:t>Key Takeaways</w:t>
      </w:r>
    </w:p>
    <w:p>
      <w:pPr>
        <w:pStyle w:val="ListBullet"/>
      </w:pPr>
      <w:r>
        <w:t>Skin cancer checks are essential for early detection of melanoma and non-melanoma skin cancers.</w:t>
      </w:r>
    </w:p>
    <w:p>
      <w:pPr>
        <w:pStyle w:val="ListBullet"/>
      </w:pPr>
      <w:r>
        <w:t>Self-examination complements professional screening and empowers patient involvement.</w:t>
      </w:r>
    </w:p>
    <w:p>
      <w:pPr>
        <w:pStyle w:val="ListBullet"/>
      </w:pPr>
      <w:r>
        <w:t>UV radiation exposure is the primary modifiable risk factor for skin cancer.</w:t>
      </w:r>
    </w:p>
    <w:p>
      <w:pPr>
        <w:pStyle w:val="ListBullet"/>
      </w:pPr>
      <w:r>
        <w:t>The ABCDE rule is a practical tool for identifying suspicious skin lesions.</w:t>
      </w:r>
    </w:p>
    <w:p>
      <w:pPr>
        <w:pStyle w:val="ListBullet"/>
      </w:pPr>
      <w:r>
        <w:t>Screening effectiveness is greatest in high-risk populations rather than universal application.</w:t>
      </w:r>
    </w:p>
    <w:p>
      <w:pPr>
        <w:pStyle w:val="ListBullet"/>
      </w:pPr>
      <w:r>
        <w:t>False positives and overdiagnosis can occur, so careful evaluation is necessary.</w:t>
      </w:r>
    </w:p>
    <w:p>
      <w:pPr>
        <w:pStyle w:val="ListBullet"/>
      </w:pPr>
      <w:r>
        <w:t>Safety concerns with skin cancer checks are minimal but include biopsy risks and anxiety.</w:t>
      </w:r>
    </w:p>
    <w:p>
      <w:pPr>
        <w:pStyle w:val="ListBullet"/>
      </w:pPr>
      <w:r>
        <w:t>Regular skin checks and sun protection are key strategies to reduce skin cancer morbidity and mortality.</w:t>
      </w:r>
    </w:p>
    <w:p>
      <w:pPr>
        <w:pStyle w:val="Heading1"/>
      </w:pPr>
      <w:r>
        <w:t>Glossary</w:t>
      </w:r>
    </w:p>
    <w:p>
      <w:r>
        <w:rPr>
          <w:b/>
        </w:rPr>
        <w:t xml:space="preserve">Melanoma: </w:t>
      </w:r>
      <w:r>
        <w:t>A dangerous form of skin cancer originating in pigment-producing melanocytes.</w:t>
      </w:r>
    </w:p>
    <w:p>
      <w:r>
        <w:rPr>
          <w:b/>
        </w:rPr>
        <w:t xml:space="preserve">Basal Cell Carcinoma (BCC): </w:t>
      </w:r>
      <w:r>
        <w:t>A common type of skin cancer arising from the basal cells in the skin’s lower epidermis.</w:t>
      </w:r>
    </w:p>
    <w:p>
      <w:r>
        <w:rPr>
          <w:b/>
        </w:rPr>
        <w:t xml:space="preserve">Squamous Cell Carcinoma (SCC): </w:t>
      </w:r>
      <w:r>
        <w:t>Skin cancer originating from squamous cells in the upper layers of the skin.</w:t>
      </w:r>
    </w:p>
    <w:p>
      <w:r>
        <w:rPr>
          <w:b/>
        </w:rPr>
        <w:t xml:space="preserve">Dermoscopy: </w:t>
      </w:r>
      <w:r>
        <w:t>A non-invasive technique using magnification and polarized light to examine skin lesions.</w:t>
      </w:r>
    </w:p>
    <w:p>
      <w:r>
        <w:rPr>
          <w:b/>
        </w:rPr>
        <w:t xml:space="preserve">ABCDE Rule: </w:t>
      </w:r>
      <w:r>
        <w:t>A guideline describing features of suspicious moles: Asymmetry, Border irregularity, Color variation, Diameter over 6 mm, and Evolution or change.</w:t>
      </w:r>
    </w:p>
    <w:p>
      <w:r>
        <w:rPr>
          <w:b/>
        </w:rPr>
        <w:t xml:space="preserve">UV Radiation: </w:t>
      </w:r>
      <w:r>
        <w:t>Ultraviolet radiation from the sun or artificial sources that can damage skin cells.</w:t>
      </w:r>
    </w:p>
    <w:p>
      <w:r>
        <w:rPr>
          <w:b/>
        </w:rPr>
        <w:t xml:space="preserve">Self-Examination: </w:t>
      </w:r>
      <w:r>
        <w:t>A process where individuals inspect their own skin for signs of cancerous changes.</w:t>
      </w:r>
    </w:p>
    <w:p>
      <w:r>
        <w:rPr>
          <w:b/>
        </w:rPr>
        <w:t xml:space="preserve">Biopsy: </w:t>
      </w:r>
      <w:r>
        <w:t>Removal of a small skin sample for laboratory examination to confirm cancer diagnosis.</w:t>
      </w:r>
    </w:p>
    <w:p>
      <w:pPr>
        <w:pStyle w:val="Heading1"/>
      </w:pPr>
      <w:r>
        <w:t>Related Modules</w:t>
      </w:r>
    </w:p>
    <w:p>
      <w:pPr>
        <w:pStyle w:val="ListBullet"/>
      </w:pPr>
      <w:r>
        <w:t>DIS-130: Melanoma Overview</w:t>
      </w:r>
    </w:p>
    <w:p>
      <w:pPr>
        <w:pStyle w:val="ListBullet"/>
      </w:pPr>
      <w:r>
        <w:t>DIS-150: Sun Safety and UV Protection</w:t>
      </w:r>
    </w:p>
    <w:p>
      <w:pPr>
        <w:pStyle w:val="ListBullet"/>
      </w:pPr>
      <w:r>
        <w:t>DIS-235: Skin Lesion Diagnosis</w:t>
      </w:r>
    </w:p>
    <w:p>
      <w:pPr>
        <w:pStyle w:val="Heading1"/>
      </w:pPr>
      <w:r>
        <w:t>Illustration Specifications</w:t>
      </w:r>
    </w:p>
    <w:p>
      <w:pPr>
        <w:pStyle w:val="Heading2"/>
      </w:pPr>
      <w:r>
        <w:t>ill1 - ABCDE Rule Example</w:t>
      </w:r>
    </w:p>
    <w:p>
      <w:r>
        <w:t>Type: Diagram</w:t>
      </w:r>
    </w:p>
    <w:p>
      <w:r>
        <w:t>Visual diagram illustrating the Asymmetry, Border, Color, Diameter, and Evolution features used to identify suspicious moles.</w:t>
      </w:r>
    </w:p>
    <w:p>
      <w:r>
        <w:t>Alt text: Diagram showing ABCDE characteristics of skin lesions.</w:t>
      </w:r>
    </w:p>
    <w:p>
      <w:pPr>
        <w:pStyle w:val="Heading2"/>
      </w:pPr>
      <w:r>
        <w:t>ill2 - Clinical Skin Examination</w:t>
      </w:r>
    </w:p>
    <w:p>
      <w:r>
        <w:t>Type: Photograph</w:t>
      </w:r>
    </w:p>
    <w:p>
      <w:r>
        <w:t>Photographic depiction of a healthcare professional performing a full-body skin examination on a patient.</w:t>
      </w:r>
    </w:p>
    <w:p>
      <w:r>
        <w:t>Alt text: Doctor examining patient’s skin for cancer signs.</w:t>
      </w:r>
    </w:p>
    <w:p>
      <w:pPr>
        <w:pStyle w:val="Heading2"/>
      </w:pPr>
      <w:r>
        <w:t>ill3 - Dermoscopy Image</w:t>
      </w:r>
    </w:p>
    <w:p>
      <w:r>
        <w:t>Type: Photomicrograph</w:t>
      </w:r>
    </w:p>
    <w:p>
      <w:r>
        <w:t>Close-up image of a skin lesion viewed through a dermatoscope highlighting structural details.</w:t>
      </w:r>
    </w:p>
    <w:p>
      <w:r>
        <w:t>Alt text: Magnified skin lesion structure under dermoscopy.</w:t>
      </w:r>
    </w:p>
    <w:p>
      <w:pPr>
        <w:pStyle w:val="Heading2"/>
      </w:pPr>
      <w:r>
        <w:t>ill4 - Self-Examination Technique</w:t>
      </w:r>
    </w:p>
    <w:p>
      <w:r>
        <w:t>Type: Instructional Graphic</w:t>
      </w:r>
    </w:p>
    <w:p>
      <w:r>
        <w:t>Step-by-step graphic demonstrating how to perform skin self-examinations using mirrors to check different body areas.</w:t>
      </w:r>
    </w:p>
    <w:p>
      <w:r>
        <w:t>Alt text: Instructions for self-checking the skin using mirrors.</w:t>
      </w:r>
    </w:p>
    <w:p>
      <w:pPr>
        <w:pStyle w:val="Heading1"/>
      </w:pPr>
      <w:r>
        <w:t>References</w:t>
      </w:r>
    </w:p>
    <w:p>
      <w:pPr>
        <w:pStyle w:val="ListBullet"/>
      </w:pPr>
      <w:r>
        <w:t>Screening for Skin Cancer: US Preventive Services Task Force Recommendation Statement | US Preventive Services Task Force | 2016 | DOI:10.1001/jama.2016.18646 | Unverified</w:t>
      </w:r>
    </w:p>
    <w:p>
      <w:pPr>
        <w:pStyle w:val="ListBullet"/>
      </w:pPr>
      <w:r>
        <w:t>Dermoscopy: A Handbook for Clinical Practice | Brazilian Society of Dermatology | 2020 |  | Unverified</w:t>
      </w:r>
    </w:p>
    <w:p>
      <w:pPr>
        <w:pStyle w:val="ListBullet"/>
      </w:pPr>
      <w:r>
        <w:t>Skin Cancer: Diagnosis and Treatment | American Cancer Society | 2022 | https://www.cancer.org/cancer/skin-cancer.html | Unverified</w:t>
      </w:r>
    </w:p>
    <w:p>
      <w:pPr>
        <w:pStyle w:val="ListBullet"/>
      </w:pPr>
      <w:r>
        <w:t>Effectiveness of Skin Cancer Screening Programs: A Systematic Review | Journal of Clinical Oncology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