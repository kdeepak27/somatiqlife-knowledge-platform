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SUP-195 - Saw Palmetto</w:t>
      </w:r>
    </w:p>
    <w:p>
      <w:r>
        <w:rPr>
          <w:i/>
        </w:rPr>
        <w:t>Evidence, dosing, safety, interactions, and practical considerations for saw palmetto.</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Mild Condition Support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Saw Palmetto, Serenoa repens, Benign Prostatic Hyperplasia, BPH, Herbal Supplement, Phytotherapy, Dosing, Safety, Drug Interactions,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Saw palmetto, scientifically known as Serenoa repens, is a small palm tree native to the southeastern United States. Extracts from its berries have been widely used as herbal supplements, primarily for supporting prostate health in men, particularly for the management of benign prostatic hyperplasia (BPH). The supplement contains various bioactive compounds including fatty acids and phytosterols, which are thought to influence hormonal pathways, notably by inhibiting 5-alpha-reductase enzymes that convert testosterone to dihydrotestosterone (DHT). This mechanism is believed to reduce prostate enlargement and improve urinary symptoms. Major synonyms for saw palmetto include Serenoa repens and Sabal serrulata. Despite its popularity, evidence from clinical trials exhibits mixed results; some studies report modest benefits for BPH symptom relief, while others find limited efficacy compared to placebo. Safety profiles are generally favorable with few side effects, most commonly mild gastrointestinal discomfort. However, interactions with anticoagulants and hormone therapies are possible and warrant caution. Supplement formulations vary from standardized extracts to whole berry powders, affecting dose standardization and bioavailability. Limitations include variability in product quality, inconsistent clinical trial methods, and lack of definitive long-term safety data. Understanding saw palmetto's role as a complementary approach provides context for its use but does not replace conventional medical treatments when indicated.</w:t>
      </w:r>
    </w:p>
    <w:p>
      <w:pPr>
        <w:pStyle w:val="Heading1"/>
      </w:pPr>
      <w:r>
        <w:t>Customer Questions Answered</w:t>
      </w:r>
    </w:p>
    <w:p>
      <w:pPr>
        <w:pStyle w:val="ListBullet"/>
      </w:pPr>
      <w:r>
        <w:t>What is saw palmetto, and where does it come from?</w:t>
      </w:r>
    </w:p>
    <w:p>
      <w:pPr>
        <w:pStyle w:val="ListBullet"/>
      </w:pPr>
      <w:r>
        <w:t>How does saw palmetto work in the body?</w:t>
      </w:r>
    </w:p>
    <w:p>
      <w:pPr>
        <w:pStyle w:val="ListBullet"/>
      </w:pPr>
      <w:r>
        <w:t>Is saw palmetto effective for treating benign prostatic hyperplasia (BPH)?</w:t>
      </w:r>
    </w:p>
    <w:p>
      <w:pPr>
        <w:pStyle w:val="ListBullet"/>
      </w:pPr>
      <w:r>
        <w:t>What are the common doses of saw palmetto used in studies?</w:t>
      </w:r>
    </w:p>
    <w:p>
      <w:pPr>
        <w:pStyle w:val="ListBullet"/>
      </w:pPr>
      <w:r>
        <w:t>Are there any known side effects of saw palmetto?</w:t>
      </w:r>
    </w:p>
    <w:p>
      <w:pPr>
        <w:pStyle w:val="ListBullet"/>
      </w:pPr>
      <w:r>
        <w:t>Can saw palmetto interact with other medications?</w:t>
      </w:r>
    </w:p>
    <w:p>
      <w:pPr>
        <w:pStyle w:val="ListBullet"/>
      </w:pPr>
      <w:r>
        <w:t>Is saw palmetto safe for long-term use?</w:t>
      </w:r>
    </w:p>
    <w:p>
      <w:pPr>
        <w:pStyle w:val="ListBullet"/>
      </w:pPr>
      <w:r>
        <w:t>What forms of saw palmetto supplements are available?</w:t>
      </w:r>
    </w:p>
    <w:p>
      <w:pPr>
        <w:pStyle w:val="ListBullet"/>
      </w:pPr>
      <w:r>
        <w:t>How soon might I notice benefits from taking saw palmetto?</w:t>
      </w:r>
    </w:p>
    <w:p>
      <w:pPr>
        <w:pStyle w:val="ListBullet"/>
      </w:pPr>
      <w:r>
        <w:t>Are there any groups of people who should avoid saw palmetto?</w:t>
      </w:r>
    </w:p>
    <w:p>
      <w:pPr>
        <w:pStyle w:val="ListBullet"/>
      </w:pPr>
      <w:r>
        <w:t>Does saw palmetto have effects on testosterone or hormone levels?</w:t>
      </w:r>
    </w:p>
    <w:p>
      <w:pPr>
        <w:pStyle w:val="ListBullet"/>
      </w:pPr>
      <w:r>
        <w:t>Can saw palmetto be used for urinary symptoms unrelated to BPH?</w:t>
      </w:r>
    </w:p>
    <w:p>
      <w:pPr>
        <w:pStyle w:val="Heading1"/>
      </w:pPr>
      <w:r>
        <w:t>Learning Objectives</w:t>
      </w:r>
    </w:p>
    <w:p>
      <w:pPr>
        <w:pStyle w:val="ListBullet"/>
      </w:pPr>
      <w:r>
        <w:t>Define saw palmetto and its botanical origin.</w:t>
      </w:r>
    </w:p>
    <w:p>
      <w:pPr>
        <w:pStyle w:val="ListBullet"/>
      </w:pPr>
      <w:r>
        <w:t>Describe the biochemical mechanisms of saw palmetto.</w:t>
      </w:r>
    </w:p>
    <w:p>
      <w:pPr>
        <w:pStyle w:val="ListBullet"/>
      </w:pPr>
      <w:r>
        <w:t>Summarize the clinical evidence regarding saw palmetto's efficacy in BPH.</w:t>
      </w:r>
    </w:p>
    <w:p>
      <w:pPr>
        <w:pStyle w:val="ListBullet"/>
      </w:pPr>
      <w:r>
        <w:t>Identify common dosages and supplement forms of saw palmetto.</w:t>
      </w:r>
    </w:p>
    <w:p>
      <w:pPr>
        <w:pStyle w:val="ListBullet"/>
      </w:pPr>
      <w:r>
        <w:t>Recognize safety considerations and potential drug interactions.</w:t>
      </w:r>
    </w:p>
    <w:p>
      <w:pPr>
        <w:pStyle w:val="ListBullet"/>
      </w:pPr>
      <w:r>
        <w:t>Explain practical applications and limitations of saw palmetto use.</w:t>
      </w:r>
    </w:p>
    <w:p>
      <w:pPr>
        <w:pStyle w:val="ListBullet"/>
      </w:pPr>
      <w:r>
        <w:t>Address common misconceptions about saw palmetto.</w:t>
      </w:r>
    </w:p>
    <w:p>
      <w:pPr>
        <w:pStyle w:val="ListBullet"/>
      </w:pPr>
      <w:r>
        <w:t>Understand patient populations for whom saw palmetto may be appropriate or contraindicated.</w:t>
      </w:r>
    </w:p>
    <w:p>
      <w:pPr>
        <w:pStyle w:val="Heading1"/>
      </w:pPr>
      <w:r>
        <w:t>Definition</w:t>
      </w:r>
    </w:p>
    <w:p>
      <w:r>
        <w:t>Saw palmetto is an herbal supplement derived from the berries of the Serenoa repens plant, used primarily to support prostate health and manage symptoms of benign prostatic hyperplasia (BPH).</w:t>
      </w:r>
    </w:p>
    <w:p>
      <w:pPr>
        <w:pStyle w:val="Heading1"/>
      </w:pPr>
      <w:r>
        <w:t>Why This Matters</w:t>
      </w:r>
    </w:p>
    <w:p>
      <w:r>
        <w:t>Saw palmetto is widely used by aging men and those interested in natural approaches to urinary and prostate health. Understanding its evidence, safety, and practical considerations empowers consumers and clinicians to make informed decisions about its use as a complementary health strategy.</w:t>
      </w:r>
    </w:p>
    <w:p>
      <w:pPr>
        <w:pStyle w:val="Heading1"/>
      </w:pPr>
      <w:r>
        <w:t>Definition and Botanical Origin of Saw Palmetto</w:t>
      </w:r>
    </w:p>
    <w:p>
      <w:r>
        <w:t>Saw palmetto (Serenoa repens) is a small palm native to the southeastern United States, especially Florida. It produces berries that have traditionally been used in Native American medicine for urinary and reproductive health. Today, supplements commonly use extracts of these berries to support men’s prostate health.</w:t>
      </w:r>
    </w:p>
    <w:p>
      <w:pPr>
        <w:pStyle w:val="Heading1"/>
      </w:pPr>
      <w:r>
        <w:t>Active Compounds and Biochemical Mechanisms</w:t>
      </w:r>
    </w:p>
    <w:p>
      <w:r>
        <w:t>Saw palmetto berries contain fatty acids (e.g., lauric acid, oleic acid) and phytosterols (notably beta-sitosterol) which may affect androgen pathways. A key proposed mechanism is the inhibition of 5-alpha-reductase enzymes that convert testosterone into the more potent dihydrotestosterone (DHT). By reducing DHT levels, saw palmetto may help restrain prostate enlargement and related urinary symptoms.</w:t>
      </w:r>
    </w:p>
    <w:p>
      <w:pPr>
        <w:pStyle w:val="Heading1"/>
      </w:pPr>
      <w:r>
        <w:t>Physiological Effects on the Prostate and Urinary System</w:t>
      </w:r>
    </w:p>
    <w:p>
      <w:r>
        <w:t>Saw palmetto is believed to reduce inflammation and inhibit smooth muscle contractions in the prostate and bladder neck, potentially improving urine flow and decreasing nocturia. These effects may contribute to symptomatic relief in men with mild to moderate benign prostatic hyperplasia (BPH). However, these physiological impacts require further confirmation through rigorous trials.</w:t>
      </w:r>
    </w:p>
    <w:p>
      <w:pPr>
        <w:pStyle w:val="Heading1"/>
      </w:pPr>
      <w:r>
        <w:t>Clinical Evidence for Efficacy in Benign Prostatic Hyperplasia (BPH)</w:t>
      </w:r>
    </w:p>
    <w:p>
      <w:r>
        <w:t>Clinical trials investigating saw palmetto’s efficacy in BPH outcomes such as urinary flow rate, symptom scores, and quality of life have shown mixed results. Some randomized controlled trials report modest improvements compared to placebo, while larger or more recent studies have failed to demonstrate significant benefits. Meta-analyses underline variability in trial design, extract standardization, and patient populations, making definitive conclusions difficult.</w:t>
      </w:r>
    </w:p>
    <w:p>
      <w:pPr>
        <w:pStyle w:val="Heading1"/>
      </w:pPr>
      <w:r>
        <w:t>Standardized Dosing and Supplement Formulations</w:t>
      </w:r>
    </w:p>
    <w:p>
      <w:r>
        <w:t>Saw palmetto supplements are available in various forms including capsules, tablets, and tinctures. Standardized extracts often contain 85-95% fatty acids or specific amounts of total sterols. Common study doses range from 160 mg to 320 mg daily, usually given in divided doses. Variability in formulations and extraction methods complicates direct comparisons between products and studies.</w:t>
      </w:r>
    </w:p>
    <w:p>
      <w:pPr>
        <w:pStyle w:val="Heading1"/>
      </w:pPr>
      <w:r>
        <w:t>Common Side Effects and Safety Profile</w:t>
      </w:r>
    </w:p>
    <w:p>
      <w:r>
        <w:t>Saw palmetto is generally well tolerated, with mild side effects reported such as gastrointestinal discomfort, headache, or dizziness in some users. Serious adverse effects are rare. There is limited data on safety during pregnancy or breastfeeding, and it is typically not recommended in these groups. Monitoring and reporting of adverse effects remain important given supplement use trends.</w:t>
      </w:r>
    </w:p>
    <w:p>
      <w:pPr>
        <w:pStyle w:val="Heading1"/>
      </w:pPr>
      <w:r>
        <w:t>Potential Drug Interactions and Precautions</w:t>
      </w:r>
    </w:p>
    <w:p>
      <w:r>
        <w:t>Saw palmetto may interact with medications such as anticoagulants (e.g., warfarin) due to potential antiplatelet effects, increasing bleeding risk. Because of its action on hormone pathways, it could theoretically affect hormone therapies or contraceptives, although clinical evidence is sparse. Patients should consult healthcare providers before combining saw palmetto with other treatments.</w:t>
      </w:r>
    </w:p>
    <w:p>
      <w:pPr>
        <w:pStyle w:val="Heading1"/>
      </w:pPr>
      <w:r>
        <w:t>Limitations in Evidence and Research Challenges</w:t>
      </w:r>
    </w:p>
    <w:p>
      <w:r>
        <w:t>Limitations include heterogeneous clinical trial designs, non-standardized extracts, small sample sizes, and short durations. Many studies rely on subjective symptom scoring without objective measures. Regulatory oversight of supplements differs from pharmaceuticals, leading to variability in product quality and labeling. More high-quality, long-term studies are needed to clarify saw palmetto’s roles and safety.</w:t>
      </w:r>
    </w:p>
    <w:p>
      <w:pPr>
        <w:pStyle w:val="Heading1"/>
      </w:pPr>
      <w:r>
        <w:t>Practical Considerations for Using Saw Palmetto</w:t>
      </w:r>
    </w:p>
    <w:p>
      <w:r>
        <w:t>Individuals considering saw palmetto for prostate health should seek products from reputable manufacturers with standardized extracts. Benefits, if any, may take several weeks to months to appear. It should not replace prescribed therapies without medical consultation. Monitoring symptom changes and potential side effects enhances safe use. Awareness of limitations and realistic expectations is essential.</w:t>
      </w:r>
    </w:p>
    <w:p>
      <w:pPr>
        <w:pStyle w:val="Heading1"/>
      </w:pPr>
      <w:r>
        <w:t>Common Misconceptions About Saw Palmetto</w:t>
      </w:r>
    </w:p>
    <w:p>
      <w:r>
        <w:t>Misconceptions include beliefs that saw palmetto is a cure for prostate cancer, significantly alters testosterone levels, or is completely free from side effects and interactions. Evidence does not support cancer prevention, and hormonal effects are modest at best. Like all supplements, saw palmetto requires consideration of safety and efficacy evidence.</w:t>
      </w:r>
    </w:p>
    <w:p>
      <w:pPr>
        <w:pStyle w:val="Heading1"/>
      </w:pPr>
      <w:r>
        <w:t>Safety in Special Populations and Long-Term Use</w:t>
      </w:r>
    </w:p>
    <w:p>
      <w:r>
        <w:t>Data on long-term safety is limited but current evidence suggests low risk for adverse effects in healthy adults when used appropriately. Elderly individuals and those with bleeding disorders or on anticoagulants should exercise caution. Saw palmetto is not recommended during pregnancy or lactation. Regular medical follow-up is advised for extended use.</w:t>
      </w:r>
    </w:p>
    <w:p>
      <w:pPr>
        <w:pStyle w:val="Heading1"/>
      </w:pPr>
      <w:r>
        <w:t>Regulatory Status and Quality Considerations</w:t>
      </w:r>
    </w:p>
    <w:p>
      <w:r>
        <w:t>Saw palmetto supplements are regulated as dietary supplements in many countries, including the United States. This means they are not evaluated for efficacy or safety by regulatory agencies before sale. Quality, purity, and potency can vary widely between brands. Choosing products tested by independent labs for contaminants and labeled accurately helps ensure safety and effectiveness.</w:t>
      </w:r>
    </w:p>
    <w:p>
      <w:pPr>
        <w:pStyle w:val="Heading1"/>
      </w:pPr>
      <w:r>
        <w:t>Practical Guidance</w:t>
      </w:r>
    </w:p>
    <w:p>
      <w:pPr>
        <w:pStyle w:val="ListBullet"/>
      </w:pPr>
      <w:r>
        <w:t>Choose saw palmetto products from reputable manufacturers with standardized extracts to ensure consistent dosing.</w:t>
      </w:r>
    </w:p>
    <w:p>
      <w:pPr>
        <w:pStyle w:val="ListBullet"/>
      </w:pPr>
      <w:r>
        <w:t>Consult your healthcare provider before beginning saw palmetto, especially if taking anticoagulants or hormone therapies.</w:t>
      </w:r>
    </w:p>
    <w:p>
      <w:pPr>
        <w:pStyle w:val="ListBullet"/>
      </w:pPr>
      <w:r>
        <w:t>Start with recommended doses (160-320 mg daily) and allow several weeks to months to observe any effects.</w:t>
      </w:r>
    </w:p>
    <w:p>
      <w:pPr>
        <w:pStyle w:val="ListBullet"/>
      </w:pPr>
      <w:r>
        <w:t>Do not use saw palmetto as a substitute for prescribed treatments for prostate or urinary conditions without medical advice.</w:t>
      </w:r>
    </w:p>
    <w:p>
      <w:pPr>
        <w:pStyle w:val="ListBullet"/>
      </w:pPr>
      <w:r>
        <w:t>Monitor for mild side effects such as gastrointestinal discomfort and report any unusual symptoms to a healthcare professional.</w:t>
      </w:r>
    </w:p>
    <w:p>
      <w:pPr>
        <w:pStyle w:val="ListBullet"/>
      </w:pPr>
      <w:r>
        <w:t>Avoid use during pregnancy or breastfeeding due to insufficient safety data.</w:t>
      </w:r>
    </w:p>
    <w:p>
      <w:pPr>
        <w:pStyle w:val="ListBullet"/>
      </w:pPr>
      <w:r>
        <w:t>Inform your healthcare provider about all supplements and medications you take to avoid potential interactions.</w:t>
      </w:r>
    </w:p>
    <w:p>
      <w:pPr>
        <w:pStyle w:val="ListBullet"/>
      </w:pPr>
      <w:r>
        <w:t>Regularly evaluate symptom changes and overall wellbeing while using saw palmetto supplements.</w:t>
      </w:r>
    </w:p>
    <w:p>
      <w:pPr>
        <w:pStyle w:val="Heading1"/>
      </w:pPr>
      <w:r>
        <w:t>Safety Notes</w:t>
      </w:r>
    </w:p>
    <w:p>
      <w:pPr>
        <w:pStyle w:val="ListBullet"/>
      </w:pPr>
      <w:r>
        <w:t>Saw palmetto may increase bleeding risk when combined with blood-thinning medications such as warfarin or aspirin.</w:t>
      </w:r>
    </w:p>
    <w:p>
      <w:pPr>
        <w:pStyle w:val="ListBullet"/>
      </w:pPr>
      <w:r>
        <w:t>Consult a healthcare professional before combining saw palmetto with hormone-related therapies or contraceptives.</w:t>
      </w:r>
    </w:p>
    <w:p>
      <w:pPr>
        <w:pStyle w:val="ListBullet"/>
      </w:pPr>
      <w:r>
        <w:t>Individuals with allergies to palm plants should avoid saw palmetto to prevent allergic reactions.</w:t>
      </w:r>
    </w:p>
    <w:p>
      <w:pPr>
        <w:pStyle w:val="ListBullet"/>
      </w:pPr>
      <w:r>
        <w:t>Pregnant and breastfeeding women should avoid saw palmetto due to lack of safety data.</w:t>
      </w:r>
    </w:p>
    <w:p>
      <w:pPr>
        <w:pStyle w:val="ListBullet"/>
      </w:pPr>
      <w:r>
        <w:t>Discontinue use and seek medical advice if severe side effects (e.g., allergic reactions, severe gastrointestinal issues) occur.</w:t>
      </w:r>
    </w:p>
    <w:p>
      <w:pPr>
        <w:pStyle w:val="Heading1"/>
      </w:pPr>
      <w:r>
        <w:t>Common Misconceptions</w:t>
      </w:r>
    </w:p>
    <w:p>
      <w:r>
        <w:rPr>
          <w:b/>
        </w:rPr>
        <w:t xml:space="preserve">Misconception: </w:t>
      </w:r>
      <w:r>
        <w:t>Saw palmetto cures prostate cancer.</w:t>
      </w:r>
    </w:p>
    <w:p>
      <w:r>
        <w:rPr>
          <w:b/>
        </w:rPr>
        <w:t xml:space="preserve">Reality: </w:t>
      </w:r>
      <w:r>
        <w:t>Saw palmetto has not been proven to prevent or cure prostate cancer; its use is primarily for managing benign prostate enlargement symptoms.</w:t>
      </w:r>
    </w:p>
    <w:p>
      <w:r>
        <w:rPr>
          <w:b/>
        </w:rPr>
        <w:t xml:space="preserve">Misconception: </w:t>
      </w:r>
      <w:r>
        <w:t>Saw palmetto dramatically changes testosterone levels.</w:t>
      </w:r>
    </w:p>
    <w:p>
      <w:r>
        <w:rPr>
          <w:b/>
        </w:rPr>
        <w:t xml:space="preserve">Reality: </w:t>
      </w:r>
      <w:r>
        <w:t>While saw palmetto may modestly inhibit conversion of testosterone to DHT, it does not significantly alter overall testosterone levels.</w:t>
      </w:r>
    </w:p>
    <w:p>
      <w:r>
        <w:rPr>
          <w:b/>
        </w:rPr>
        <w:t xml:space="preserve">Misconception: </w:t>
      </w:r>
      <w:r>
        <w:t>All saw palmetto supplements are equally effective.</w:t>
      </w:r>
    </w:p>
    <w:p>
      <w:r>
        <w:rPr>
          <w:b/>
        </w:rPr>
        <w:t xml:space="preserve">Reality: </w:t>
      </w:r>
      <w:r>
        <w:t>Effectiveness and quality can vary widely depending on extraction methods, standardization, and manufacturing practices.</w:t>
      </w:r>
    </w:p>
    <w:p>
      <w:r>
        <w:rPr>
          <w:b/>
        </w:rPr>
        <w:t xml:space="preserve">Misconception: </w:t>
      </w:r>
      <w:r>
        <w:t>Saw palmetto has no side effects or drug interactions.</w:t>
      </w:r>
    </w:p>
    <w:p>
      <w:r>
        <w:rPr>
          <w:b/>
        </w:rPr>
        <w:t xml:space="preserve">Reality: </w:t>
      </w:r>
      <w:r>
        <w:t>Although generally safe, saw palmetto can cause mild side effects and may interact with anticoagulants and hormone therapies.</w:t>
      </w:r>
    </w:p>
    <w:p>
      <w:pPr>
        <w:pStyle w:val="Heading1"/>
      </w:pPr>
      <w:r>
        <w:t>Clinical Pearls</w:t>
      </w:r>
    </w:p>
    <w:p>
      <w:pPr>
        <w:pStyle w:val="ListNumber"/>
      </w:pPr>
      <w:r>
        <w:t>Saw palmetto may offer mild symptom relief in men with mild to moderate BPH but is not a replacement for conventional medical therapies.</w:t>
      </w:r>
    </w:p>
    <w:p>
      <w:pPr>
        <w:pStyle w:val="ListNumber"/>
      </w:pPr>
      <w:r>
        <w:t>Standardization of extracts to fatty acid or sterol content is important for dose consistency.</w:t>
      </w:r>
    </w:p>
    <w:p>
      <w:pPr>
        <w:pStyle w:val="ListNumber"/>
      </w:pPr>
      <w:r>
        <w:t>Monitor patients for potential bleeding risks if saw palmetto is used with anticoagulant therapies.</w:t>
      </w:r>
    </w:p>
    <w:p>
      <w:pPr>
        <w:pStyle w:val="ListNumber"/>
      </w:pPr>
      <w:r>
        <w:t>Patient education on realistic expectations and monitoring for side effects supports safe use.</w:t>
      </w:r>
    </w:p>
    <w:p>
      <w:pPr>
        <w:pStyle w:val="ListNumber"/>
      </w:pPr>
      <w:r>
        <w:t>Current evidence does not support saw palmetto use for prostate cancer prevention or treatment.</w:t>
      </w:r>
    </w:p>
    <w:p>
      <w:pPr>
        <w:pStyle w:val="Heading1"/>
      </w:pPr>
      <w:r>
        <w:t>Key Takeaways</w:t>
      </w:r>
    </w:p>
    <w:p>
      <w:pPr>
        <w:pStyle w:val="ListBullet"/>
      </w:pPr>
      <w:r>
        <w:t>Saw palmetto is an herbal supplement derived from Serenoa repens berries, used primarily for prostate health support.</w:t>
      </w:r>
    </w:p>
    <w:p>
      <w:pPr>
        <w:pStyle w:val="ListBullet"/>
      </w:pPr>
      <w:r>
        <w:t>The main mechanism involves inhibition of 5-alpha-reductase to reduce DHT, potentially easing urinary symptoms.</w:t>
      </w:r>
    </w:p>
    <w:p>
      <w:pPr>
        <w:pStyle w:val="ListBullet"/>
      </w:pPr>
      <w:r>
        <w:t>Clinical evidence on efficacy for BPH symptoms is mixed, with some studies showing mild benefits.</w:t>
      </w:r>
    </w:p>
    <w:p>
      <w:pPr>
        <w:pStyle w:val="ListBullet"/>
      </w:pPr>
      <w:r>
        <w:t>Standard doses range from 160 mg to 320 mg daily of standardized extracts, commonly containing fatty acids.</w:t>
      </w:r>
    </w:p>
    <w:p>
      <w:pPr>
        <w:pStyle w:val="ListBullet"/>
      </w:pPr>
      <w:r>
        <w:t>Saw palmetto is generally safe with mild side effects; serious adverse effects are rare but monitoring is important.</w:t>
      </w:r>
    </w:p>
    <w:p>
      <w:pPr>
        <w:pStyle w:val="ListBullet"/>
      </w:pPr>
      <w:r>
        <w:t>Potential drug interactions include increased bleeding risk with anticoagulants and effects on hormone therapies.</w:t>
      </w:r>
    </w:p>
    <w:p>
      <w:pPr>
        <w:pStyle w:val="ListBullet"/>
      </w:pPr>
      <w:r>
        <w:t>Product quality varies; choosing reputable standardized supplements improves consistency and safety.</w:t>
      </w:r>
    </w:p>
    <w:p>
      <w:pPr>
        <w:pStyle w:val="ListBullet"/>
      </w:pPr>
      <w:r>
        <w:t>Saw palmetto should be used as a complementary approach, not a primary treatment for prostate conditions.</w:t>
      </w:r>
    </w:p>
    <w:p>
      <w:pPr>
        <w:pStyle w:val="Heading1"/>
      </w:pPr>
      <w:r>
        <w:t>Glossary</w:t>
      </w:r>
    </w:p>
    <w:p>
      <w:r>
        <w:rPr>
          <w:b/>
        </w:rPr>
        <w:t xml:space="preserve">Saw Palmetto: </w:t>
      </w:r>
      <w:r>
        <w:t>An herbal supplement made from the berries of the Serenoa repens plant, used to support prostate health.</w:t>
      </w:r>
    </w:p>
    <w:p>
      <w:r>
        <w:rPr>
          <w:b/>
        </w:rPr>
        <w:t xml:space="preserve">Serenoa repens: </w:t>
      </w:r>
      <w:r>
        <w:t>The botanical name for the saw palmetto plant species native to the southeastern United States.</w:t>
      </w:r>
    </w:p>
    <w:p>
      <w:r>
        <w:rPr>
          <w:b/>
        </w:rPr>
        <w:t xml:space="preserve">Benign Prostatic Hyperplasia (BPH): </w:t>
      </w:r>
      <w:r>
        <w:t>A non-cancerous enlargement of the prostate gland common in older men, leading to urinary symptoms.</w:t>
      </w:r>
    </w:p>
    <w:p>
      <w:r>
        <w:rPr>
          <w:b/>
        </w:rPr>
        <w:t xml:space="preserve">Dihydrotestosterone (DHT): </w:t>
      </w:r>
      <w:r>
        <w:t>A potent androgen hormone derived from testosterone, implicated in prostate growth.</w:t>
      </w:r>
    </w:p>
    <w:p>
      <w:r>
        <w:rPr>
          <w:b/>
        </w:rPr>
        <w:t xml:space="preserve">5-alpha-reductase: </w:t>
      </w:r>
      <w:r>
        <w:t>An enzyme that converts testosterone into dihydrotestosterone (DHT).</w:t>
      </w:r>
    </w:p>
    <w:p>
      <w:r>
        <w:rPr>
          <w:b/>
        </w:rPr>
        <w:t xml:space="preserve">Phytosterols: </w:t>
      </w:r>
      <w:r>
        <w:t>Plant-derived sterols found in many herbal extracts, including saw palmetto, which may affect hormone pathways.</w:t>
      </w:r>
    </w:p>
    <w:p>
      <w:r>
        <w:rPr>
          <w:b/>
        </w:rPr>
        <w:t xml:space="preserve">Standardized Extract: </w:t>
      </w:r>
      <w:r>
        <w:t>A herbal extract with a consistent amount of active components, ensuring reproducible potency.</w:t>
      </w:r>
    </w:p>
    <w:p>
      <w:r>
        <w:rPr>
          <w:b/>
        </w:rPr>
        <w:t xml:space="preserve">Anticoagulants: </w:t>
      </w:r>
      <w:r>
        <w:t>Medications that prevent blood clotting, such as warfarin or aspirin, potentially interacting with saw palmetto.</w:t>
      </w:r>
    </w:p>
    <w:p>
      <w:pPr>
        <w:pStyle w:val="Heading1"/>
      </w:pPr>
      <w:r>
        <w:t>Related Modules</w:t>
      </w:r>
    </w:p>
    <w:p>
      <w:pPr>
        <w:pStyle w:val="ListBullet"/>
      </w:pPr>
      <w:r>
        <w:t>SUP-102</w:t>
      </w:r>
    </w:p>
    <w:p>
      <w:pPr>
        <w:pStyle w:val="ListBullet"/>
      </w:pPr>
      <w:r>
        <w:t>SUP-210</w:t>
      </w:r>
    </w:p>
    <w:p>
      <w:pPr>
        <w:pStyle w:val="ListBullet"/>
      </w:pPr>
      <w:r>
        <w:t>SUP-185</w:t>
      </w:r>
    </w:p>
    <w:p>
      <w:pPr>
        <w:pStyle w:val="Heading1"/>
      </w:pPr>
      <w:r>
        <w:t>Illustration Specifications</w:t>
      </w:r>
    </w:p>
    <w:p>
      <w:pPr>
        <w:pStyle w:val="Heading2"/>
      </w:pPr>
      <w:r>
        <w:t>ILL-001 - Saw Palmetto Plant and Berries</w:t>
      </w:r>
    </w:p>
    <w:p>
      <w:r>
        <w:t>Type: Photograph</w:t>
      </w:r>
    </w:p>
    <w:p>
      <w:r>
        <w:t>A high-resolution photograph showing the Serenoa repens plant with its characteristic fan-shaped leaves and dark ripe berries.</w:t>
      </w:r>
    </w:p>
    <w:p>
      <w:r>
        <w:t>Alt text: Photo of saw palmetto palm with green leaves and dark berries.</w:t>
      </w:r>
    </w:p>
    <w:p>
      <w:pPr>
        <w:pStyle w:val="Heading2"/>
      </w:pPr>
      <w:r>
        <w:t>ILL-002 - Biochemical Mechanism of Saw Palmetto</w:t>
      </w:r>
    </w:p>
    <w:p>
      <w:r>
        <w:t>Type: Diagram</w:t>
      </w:r>
    </w:p>
    <w:p>
      <w:r>
        <w:t>Schematic illustration of saw palmetto's inhibition of 5-alpha-reductase enzyme and its effect on testosterone to DHT conversion in prostate cells.</w:t>
      </w:r>
    </w:p>
    <w:p>
      <w:r>
        <w:t>Alt text: Diagram depicting saw palmetto compounds blocking 5-alpha-reductase enzyme reducing DHT formation.</w:t>
      </w:r>
    </w:p>
    <w:p>
      <w:pPr>
        <w:pStyle w:val="Heading2"/>
      </w:pPr>
      <w:r>
        <w:t>ILL-003 - Common Saw Palmetto Supplement Forms</w:t>
      </w:r>
    </w:p>
    <w:p>
      <w:r>
        <w:t>Type: Photograph</w:t>
      </w:r>
    </w:p>
    <w:p>
      <w:r>
        <w:t>Images of different saw palmetto supplement forms including capsules, tablets, and liquid tinctures on a white background.</w:t>
      </w:r>
    </w:p>
    <w:p>
      <w:r>
        <w:t>Alt text: Various saw palmetto supplement pills and liquid bottles.</w:t>
      </w:r>
    </w:p>
    <w:p>
      <w:pPr>
        <w:pStyle w:val="Heading2"/>
      </w:pPr>
      <w:r>
        <w:t>ILL-004 - Symptoms of Benign Prostatic Hyperplasia (BPH)</w:t>
      </w:r>
    </w:p>
    <w:p>
      <w:r>
        <w:t>Type: Infographic</w:t>
      </w:r>
    </w:p>
    <w:p>
      <w:r>
        <w:t>Infographic summarizing typical urinary symptoms related to BPH such as weak stream, frequency, and nocturia.</w:t>
      </w:r>
    </w:p>
    <w:p>
      <w:r>
        <w:t>Alt text: Icons representing urinary symptoms like weak urine flow and nighttime urination.</w:t>
      </w:r>
    </w:p>
    <w:p>
      <w:pPr>
        <w:pStyle w:val="Heading1"/>
      </w:pPr>
      <w:r>
        <w:t>References</w:t>
      </w:r>
    </w:p>
    <w:p>
      <w:pPr>
        <w:pStyle w:val="ListBullet"/>
      </w:pPr>
      <w:r>
        <w:t>Saw palmetto extract in the treatment of benign prostatic hyperplasia: a systematic review and meta-analysis | Wilt TJ et al., JAMA | 1998 |  | Unverified</w:t>
      </w:r>
    </w:p>
    <w:p>
      <w:pPr>
        <w:pStyle w:val="ListBullet"/>
      </w:pPr>
      <w:r>
        <w:t>Efficacy and safety of saw palmetto extract for benign prostatic hyperplasia: a systematic review and meta-analysis | Tacklind J et al., European Urology | 2012 |  | Unverified</w:t>
      </w:r>
    </w:p>
    <w:p>
      <w:pPr>
        <w:pStyle w:val="ListBullet"/>
      </w:pPr>
      <w:r>
        <w:t>Herbal therapies for benign prostatic hyperplasia: a systematic review and meta-analysis | Bent S et al., JAMA | 2006 |  | Unverified</w:t>
      </w:r>
    </w:p>
    <w:p>
      <w:pPr>
        <w:pStyle w:val="ListBullet"/>
      </w:pPr>
      <w:r>
        <w:t>Phytotherapy for benign prostatic hyperplasia: evidence from clinical trials | Koch E et al., Phytomedicine | 2016 |  | Unverified</w:t>
      </w:r>
    </w:p>
    <w:p>
      <w:pPr>
        <w:pStyle w:val="ListBullet"/>
      </w:pPr>
      <w:r>
        <w:t>Saw palmetto for treatment of benign prostatic hyperplasia: a systematic review | Boyle P et al., Lancet | 2000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