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CHD-014 - Protein for Children</w:t>
      </w:r>
    </w:p>
    <w:p>
      <w:r>
        <w:rPr>
          <w:i/>
        </w:rPr>
        <w:t>Evidence-based nutrition and practical family guidance related to protein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Infancy, Early Childhood, Middle Childhood, Adolescence</w:t>
            </w:r>
          </w:p>
        </w:tc>
      </w:tr>
      <w:tr>
        <w:tc>
          <w:tcPr>
            <w:tcW w:type="dxa" w:w="4968"/>
          </w:tcPr>
          <w:p>
            <w:r>
              <w:rPr>
                <w:b/>
              </w:rPr>
              <w:t>Audience</w:t>
            </w:r>
          </w:p>
        </w:tc>
        <w:tc>
          <w:tcPr>
            <w:tcW w:type="dxa" w:w="4968"/>
          </w:tcPr>
          <w:p>
            <w:r>
              <w:t>Parents, Caregivers, Pediatric Healthcare Providers, Nutritionists, Educators</w:t>
            </w:r>
          </w:p>
        </w:tc>
      </w:tr>
      <w:tr>
        <w:tc>
          <w:tcPr>
            <w:tcW w:type="dxa" w:w="4968"/>
          </w:tcPr>
          <w:p>
            <w:r>
              <w:rPr>
                <w:b/>
              </w:rPr>
              <w:t>Reading level</w:t>
            </w:r>
          </w:p>
        </w:tc>
        <w:tc>
          <w:tcPr>
            <w:tcW w:type="dxa" w:w="4968"/>
          </w:tcPr>
          <w:p>
            <w:r>
              <w:t>Grade 6-8 (Intermediate)</w:t>
            </w:r>
          </w:p>
        </w:tc>
      </w:tr>
      <w:tr>
        <w:tc>
          <w:tcPr>
            <w:tcW w:type="dxa" w:w="4968"/>
          </w:tcPr>
          <w:p>
            <w:r>
              <w:rPr>
                <w:b/>
              </w:rPr>
              <w:t>Keywords</w:t>
            </w:r>
          </w:p>
        </w:tc>
        <w:tc>
          <w:tcPr>
            <w:tcW w:type="dxa" w:w="4968"/>
          </w:tcPr>
          <w:p>
            <w:r>
              <w:t>Protein, Children Nutrition, Amino Acids, Growth, Dietary Protein, Protein Sources, Protein Deficiency, Child Development, Protein Requirements, Safe Protein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 vital macronutrient composed of amino acids essential for children's growth, development, and bodily functions. Biologically, proteins serve as building blocks for tissues like muscles, skin, enzymes, and hormones. Adequate protein intake supports cell repair, immune system function, and the development of bones and muscle mass during childhood and adolescence. Protein requirements vary by age, weight, and stage of development, with recommended dietary allowances (RDAs) increasing from infancy through adolescence. Dietary sources of protein include animal-based foods such as meat, dairy, and eggs, and plant-based options like legumes, nuts, and grains. The quality of protein is influenced by amino acid composition and digestibility; animal proteins generally provide complete amino acid profiles, whereas most plant proteins may require combinations to meet essential amino acid needs. Protein deficiency in children can lead to growth retardation, weakened immunity, and developmental delays. Conversely, excessive protein consumption beyond recommended levels may pose risks like kidney strain or nutrient imbalance, though typical diets rarely reach harmful levels in children. Plant-based diets can adequately supply protein if diversified and carefully planned. Evidence supports the importance of balanced protein intake within an overall healthy diet tailored for age and individual needs. Safety considerations emphasize moderation, variety, and avoiding unregulated protein supplements without professional guidance. Key practical guidance includes prioritizing whole food sources, recognizing early signs of protein inadequacy, and consulting healthcare providers for personalized nutrition advice. Overall, protein is indispensable for children's health, but nutritional quality, quantity, and source diversity must be considered to ensure optimal outcomes.</w:t>
      </w:r>
    </w:p>
    <w:p>
      <w:pPr>
        <w:pStyle w:val="Heading1"/>
      </w:pPr>
      <w:r>
        <w:t>Customer Questions Answered</w:t>
      </w:r>
    </w:p>
    <w:p>
      <w:pPr>
        <w:pStyle w:val="ListBullet"/>
      </w:pPr>
      <w:r>
        <w:t>What is protein and why is it important for children's growth?</w:t>
      </w:r>
    </w:p>
    <w:p>
      <w:pPr>
        <w:pStyle w:val="ListBullet"/>
      </w:pPr>
      <w:r>
        <w:t>How much protein do children need at different ages?</w:t>
      </w:r>
    </w:p>
    <w:p>
      <w:pPr>
        <w:pStyle w:val="ListBullet"/>
      </w:pPr>
      <w:r>
        <w:t>What are good dietary protein sources for children?</w:t>
      </w:r>
    </w:p>
    <w:p>
      <w:pPr>
        <w:pStyle w:val="ListBullet"/>
      </w:pPr>
      <w:r>
        <w:t>Can children get enough protein from a vegetarian or vegan diet?</w:t>
      </w:r>
    </w:p>
    <w:p>
      <w:pPr>
        <w:pStyle w:val="ListBullet"/>
      </w:pPr>
      <w:r>
        <w:t>What happens if a child eats too little protein?</w:t>
      </w:r>
    </w:p>
    <w:p>
      <w:pPr>
        <w:pStyle w:val="ListBullet"/>
      </w:pPr>
      <w:r>
        <w:t>Are there risks associated with too much protein in children?</w:t>
      </w:r>
    </w:p>
    <w:p>
      <w:pPr>
        <w:pStyle w:val="ListBullet"/>
      </w:pPr>
      <w:r>
        <w:t>How does protein support children's immune systems and overall health?</w:t>
      </w:r>
    </w:p>
    <w:p>
      <w:pPr>
        <w:pStyle w:val="ListBullet"/>
      </w:pPr>
      <w:r>
        <w:t>What are the differences between animal and plant proteins for kids?</w:t>
      </w:r>
    </w:p>
    <w:p>
      <w:pPr>
        <w:pStyle w:val="ListBullet"/>
      </w:pPr>
      <w:r>
        <w:t>Can protein supplements be safe or necessary for children?</w:t>
      </w:r>
    </w:p>
    <w:p>
      <w:pPr>
        <w:pStyle w:val="ListBullet"/>
      </w:pPr>
      <w:r>
        <w:t>How does protein intake affect children's muscle and bone development?</w:t>
      </w:r>
    </w:p>
    <w:p>
      <w:pPr>
        <w:pStyle w:val="ListBullet"/>
      </w:pPr>
      <w:r>
        <w:t>What signs suggest a child may not be getting enough protein?</w:t>
      </w:r>
    </w:p>
    <w:p>
      <w:pPr>
        <w:pStyle w:val="ListBullet"/>
      </w:pPr>
      <w:r>
        <w:t>How should parents balance protein with other nutrients in a child's diet?</w:t>
      </w:r>
    </w:p>
    <w:p>
      <w:pPr>
        <w:pStyle w:val="Heading1"/>
      </w:pPr>
      <w:r>
        <w:t>Learning Objectives</w:t>
      </w:r>
    </w:p>
    <w:p>
      <w:pPr>
        <w:pStyle w:val="ListBullet"/>
      </w:pPr>
      <w:r>
        <w:t>Understand the biological role and importance of protein in children's growth and development.</w:t>
      </w:r>
    </w:p>
    <w:p>
      <w:pPr>
        <w:pStyle w:val="ListBullet"/>
      </w:pPr>
      <w:r>
        <w:t>Identify recommended protein intake levels for children at various ages and stages.</w:t>
      </w:r>
    </w:p>
    <w:p>
      <w:pPr>
        <w:pStyle w:val="ListBullet"/>
      </w:pPr>
      <w:r>
        <w:t>Recognize common dietary sources of protein suitable for children, including vegetarian and vegan options.</w:t>
      </w:r>
    </w:p>
    <w:p>
      <w:pPr>
        <w:pStyle w:val="ListBullet"/>
      </w:pPr>
      <w:r>
        <w:t>Explain the physiological mechanisms by which protein supports immune function and tissue repair in children.</w:t>
      </w:r>
    </w:p>
    <w:p>
      <w:pPr>
        <w:pStyle w:val="ListBullet"/>
      </w:pPr>
      <w:r>
        <w:t>Discuss the potential health consequences of inadequate or excessive protein intake in children.</w:t>
      </w:r>
    </w:p>
    <w:p>
      <w:pPr>
        <w:pStyle w:val="ListBullet"/>
      </w:pPr>
      <w:r>
        <w:t>Evaluate the quality differences between animal and plant proteins for pediatric nutrition.</w:t>
      </w:r>
    </w:p>
    <w:p>
      <w:pPr>
        <w:pStyle w:val="ListBullet"/>
      </w:pPr>
      <w:r>
        <w:t>Provide practical guidance for parents on incorporating appropriate protein in children's diets.</w:t>
      </w:r>
    </w:p>
    <w:p>
      <w:pPr>
        <w:pStyle w:val="ListBullet"/>
      </w:pPr>
      <w:r>
        <w:t>Debunk common misconceptions about protein needs and supplements in childhood nutrition.</w:t>
      </w:r>
    </w:p>
    <w:p>
      <w:pPr>
        <w:pStyle w:val="Heading1"/>
      </w:pPr>
      <w:r>
        <w:t>Definition</w:t>
      </w:r>
    </w:p>
    <w:p>
      <w:r>
        <w:t>Protein is a key macronutrient made up of amino acids, which are organic compounds playing fundamental roles in building and repairing body tissues, including muscles, organs, enzymes, and hormones. For children, protein is critical to support rapid growth, development, and maintenance of bodily functions.</w:t>
      </w:r>
    </w:p>
    <w:p>
      <w:pPr>
        <w:pStyle w:val="Heading1"/>
      </w:pPr>
      <w:r>
        <w:t>Why This Matters</w:t>
      </w:r>
    </w:p>
    <w:p>
      <w:r>
        <w:t>During childhood and adolescence, protein intake directly impacts growth rates, muscle and bone development, immune system maturity, and overall health. Insufficient or imbalanced protein nutrition can impair development and increase susceptibility to illness. Thus, understanding how to provide appropriate protein is essential for caregivers and healthcare providers to promote optimal child health outcomes.</w:t>
      </w:r>
    </w:p>
    <w:p>
      <w:pPr>
        <w:pStyle w:val="Heading1"/>
      </w:pPr>
      <w:r>
        <w:t>What Is Protein and Its Role in Children’s Bodies?</w:t>
      </w:r>
    </w:p>
    <w:p>
      <w:r>
        <w:t>Protein consists of chains of amino acids. These amino acids are categorized as essential (must be obtained from the diet) and non-essential (can be synthesized by the body). In children, proteins form the structural and functional components of cells and tissues. They contribute to muscle growth, repair of damaged cells, hormone synthesis, immune defense proteins (such as antibodies), and enzymes necessary for metabolism. Adequate protein intake supports normal development and physiological functions critical during childhood and adolescence.</w:t>
      </w:r>
    </w:p>
    <w:p>
      <w:pPr>
        <w:pStyle w:val="Heading1"/>
      </w:pPr>
      <w:r>
        <w:t>How Much Protein Do Children Need at Different Ages?</w:t>
      </w:r>
    </w:p>
    <w:p>
      <w:r>
        <w:t>Protein requirements vary based on age, body weight, and developmental stage. Recommended Dietary Allowances (RDAs) by the Institute of Medicine suggest approximately 1.5 grams per kilogram of body weight per day for infants, declining to about 0.95 g/kg/day for children aged 4-13 years, and about 0.85 g/kg/day for older adolescents. For example, a 10-year-old child weighing 30 kg typically requires about 28-30 grams of protein daily. Meeting these requirements is essential to support growth, tissue maintenance, and metabolic needs.</w:t>
      </w:r>
    </w:p>
    <w:p>
      <w:pPr>
        <w:pStyle w:val="Heading1"/>
      </w:pPr>
      <w:r>
        <w:t>Common Dietary Protein Sources for Children</w:t>
      </w:r>
    </w:p>
    <w:p>
      <w:r>
        <w:t>Animal-based proteins include meat, poultry, fish, eggs, and dairy products, which are often called 'complete proteins' because they contain all essential amino acids in sufficient amounts. Plant-based proteins originate from legumes (beans, lentils), nuts, seeds, grains, and soy products. Most single plant proteins are 'incomplete' but can be combined (e.g., rice and beans) to provide a complete amino acid profile. Varied, balanced diets can ensure children receive high-quality protein adequate for growth and development.</w:t>
      </w:r>
    </w:p>
    <w:p>
      <w:pPr>
        <w:pStyle w:val="Heading1"/>
      </w:pPr>
      <w:r>
        <w:t>Protein Quality and Digestibility: Animal vs. Plant Proteins</w:t>
      </w:r>
    </w:p>
    <w:p>
      <w:r>
        <w:t>Protein quality depends on the amino acid composition and how well the body can digest and utilize it. Animal proteins generally have higher digestibility and contain all essential amino acids. Plant proteins have variable digestibility and may lack some essential amino acids unless combined appropriately. Tools like the Protein Digestibility Corrected Amino Acid Score (PDCAAS) assess these differences. Considering protein quality helps in meal planning, especially for vegetarian or vegan children.</w:t>
      </w:r>
    </w:p>
    <w:p>
      <w:pPr>
        <w:pStyle w:val="Heading1"/>
      </w:pPr>
      <w:r>
        <w:t>Consequences of Protein Deficiency in Children</w:t>
      </w:r>
    </w:p>
    <w:p>
      <w:r>
        <w:t>Insufficient protein intake can cause growth retardation, delayed developmental milestones, weakened immunity, muscle wasting, and in severe cases, conditions like kwashiorkor or marasmus. Mild deficiency often manifests as fatigue, poor recovery from illness, and increased susceptibility to infections. Early detection and dietary correction are critical to reverse adverse outcomes and support healthy development.</w:t>
      </w:r>
    </w:p>
    <w:p>
      <w:pPr>
        <w:pStyle w:val="Heading1"/>
      </w:pPr>
      <w:r>
        <w:t>Risks and Safety of Excessive Protein Intake in Children</w:t>
      </w:r>
    </w:p>
    <w:p>
      <w:r>
        <w:t>While protein is essential, excessive intake beyond recommended levels may stress kidneys due to increased nitrogen excretion. High protein diets can displace other important nutrients, leading to imbalance. However, in typical diets, protein excess is rare in children. Caution is advised with protein supplements or high-protein fad diets, as long-term effects in children are not well-studied. Consulting pediatric healthcare providers before using supplements is recommended.</w:t>
      </w:r>
    </w:p>
    <w:p>
      <w:pPr>
        <w:pStyle w:val="Heading1"/>
      </w:pPr>
      <w:r>
        <w:t>Protein Intake in Vegetarian and Vegan Children</w:t>
      </w:r>
    </w:p>
    <w:p>
      <w:r>
        <w:t>Vegetarian and vegan children can meet protein needs if diets are well-planned to include complementary protein sources ensuring all essential amino acids are consumed. Examples include combining grains with legumes and incorporating soy products. Monitoring growth and nutritional status is important, and if necessary, working with dietitians can optimize dietary adequacy while respecting family dietary choices.</w:t>
      </w:r>
    </w:p>
    <w:p>
      <w:pPr>
        <w:pStyle w:val="Heading1"/>
      </w:pPr>
      <w:r>
        <w:t>Protein’s Role in Immune Function and Overall Health</w:t>
      </w:r>
    </w:p>
    <w:p>
      <w:r>
        <w:t>Proteins are critical for producing immune system components such as antibodies and cytokines. Adequate protein supports wound healing, fighting infections, and maintaining the integrity of skin and mucous membranes. Children’s immune systems are still developing, making sufficient protein intake essential to prevent infections and support recovery from illness.</w:t>
      </w:r>
    </w:p>
    <w:p>
      <w:pPr>
        <w:pStyle w:val="Heading1"/>
      </w:pPr>
      <w:r>
        <w:t>Practical Tips for Parents on Providing Protein for Children</w:t>
      </w:r>
    </w:p>
    <w:p>
      <w:r>
        <w:t>Parents should aim to provide a variety of protein sources daily, balancing animal and plant-based foods as appropriate to family preferences and cultural practices. Incorporating eggs, dairy, legumes, nuts, lean meats, fish, and whole grains can help meet protein needs. Encouraging mealtime consistency and nutrient diversity supports healthy eating behaviors and optimal protein intake. If concerned about protein adequacy, consulting healthcare providers or registered dietitians is advisable.</w:t>
      </w:r>
    </w:p>
    <w:p>
      <w:pPr>
        <w:pStyle w:val="Heading1"/>
      </w:pPr>
      <w:r>
        <w:t>Practical Guidance</w:t>
      </w:r>
    </w:p>
    <w:p>
      <w:pPr>
        <w:pStyle w:val="ListBullet"/>
      </w:pPr>
      <w:r>
        <w:t>Include multiple protein sources during meals, such as dairy, legumes, nuts, and lean meats.</w:t>
      </w:r>
    </w:p>
    <w:p>
      <w:pPr>
        <w:pStyle w:val="ListBullet"/>
      </w:pPr>
      <w:r>
        <w:t>Understand age-specific protein requirements to ensure adequate intake as the child grows.</w:t>
      </w:r>
    </w:p>
    <w:p>
      <w:pPr>
        <w:pStyle w:val="ListBullet"/>
      </w:pPr>
      <w:r>
        <w:t>For vegetarian or vegan children, combine plant proteins (e.g., rice and beans) to provide all essential amino acids.</w:t>
      </w:r>
    </w:p>
    <w:p>
      <w:pPr>
        <w:pStyle w:val="ListBullet"/>
      </w:pPr>
      <w:r>
        <w:t>Limit reliance on processed protein supplements unless recommended by healthcare professionals.</w:t>
      </w:r>
    </w:p>
    <w:p>
      <w:pPr>
        <w:pStyle w:val="ListBullet"/>
      </w:pPr>
      <w:r>
        <w:t>Observe for signs of protein deficiency such as poor growth, fatigue, or frequent infections and seek evaluation if noted.</w:t>
      </w:r>
    </w:p>
    <w:p>
      <w:pPr>
        <w:pStyle w:val="ListBullet"/>
      </w:pPr>
      <w:r>
        <w:t>Avoid excessive protein diets that displace fruits, vegetables, and whole grains essential for overall nutrition.</w:t>
      </w:r>
    </w:p>
    <w:p>
      <w:pPr>
        <w:pStyle w:val="ListBullet"/>
      </w:pPr>
      <w:r>
        <w:t>Educate children about balanced diets including proteins to encourage healthy lifelong eating habits.</w:t>
      </w:r>
    </w:p>
    <w:p>
      <w:pPr>
        <w:pStyle w:val="ListBullet"/>
      </w:pPr>
      <w:r>
        <w:t>Consult pediatricians or dietitians for personalized advice tailored to the child's health and dietary preferences.</w:t>
      </w:r>
    </w:p>
    <w:p>
      <w:pPr>
        <w:pStyle w:val="Heading1"/>
      </w:pPr>
      <w:r>
        <w:t>Safety Notes</w:t>
      </w:r>
    </w:p>
    <w:p>
      <w:pPr>
        <w:pStyle w:val="ListBullet"/>
      </w:pPr>
      <w:r>
        <w:t>Do not give protein supplements to children without medical supervision.</w:t>
      </w:r>
    </w:p>
    <w:p>
      <w:pPr>
        <w:pStyle w:val="ListBullet"/>
      </w:pPr>
      <w:r>
        <w:t>Avoid very high-protein diets in young children as they may strain kidney function.</w:t>
      </w:r>
    </w:p>
    <w:p>
      <w:pPr>
        <w:pStyle w:val="ListBullet"/>
      </w:pPr>
      <w:r>
        <w:t>Monitor for allergy risks with new protein foods, particularly nuts, eggs, and dairy.</w:t>
      </w:r>
    </w:p>
    <w:p>
      <w:pPr>
        <w:pStyle w:val="ListBullet"/>
      </w:pPr>
      <w:r>
        <w:t>Ensure protein intake is balanced with carbohydrates, fats, vitamins, and minerals for overall health.</w:t>
      </w:r>
    </w:p>
    <w:p>
      <w:pPr>
        <w:pStyle w:val="ListBullet"/>
      </w:pPr>
      <w:r>
        <w:t>Be cautious about fad diets that may restrict essential nutrient groups including protein.</w:t>
      </w:r>
    </w:p>
    <w:p>
      <w:pPr>
        <w:pStyle w:val="Heading1"/>
      </w:pPr>
      <w:r>
        <w:t>Common Misconceptions</w:t>
      </w:r>
    </w:p>
    <w:p>
      <w:r>
        <w:rPr>
          <w:b/>
        </w:rPr>
        <w:t xml:space="preserve">Misconception: </w:t>
      </w:r>
      <w:r>
        <w:t>Children need to consume large amounts of protein to grow strong and healthy.</w:t>
      </w:r>
    </w:p>
    <w:p>
      <w:r>
        <w:rPr>
          <w:b/>
        </w:rPr>
        <w:t xml:space="preserve">Reality: </w:t>
      </w:r>
      <w:r>
        <w:t>Children require enough protein according to age-appropriate guidelines, but excessive protein offers no additional growth benefits and may cause health issues.</w:t>
      </w:r>
    </w:p>
    <w:p>
      <w:r>
        <w:rPr>
          <w:b/>
        </w:rPr>
        <w:t xml:space="preserve">Misconception: </w:t>
      </w:r>
      <w:r>
        <w:t>Plant proteins are not sufficient for children’s nutritional needs.</w:t>
      </w:r>
    </w:p>
    <w:p>
      <w:r>
        <w:rPr>
          <w:b/>
        </w:rPr>
        <w:t xml:space="preserve">Reality: </w:t>
      </w:r>
      <w:r>
        <w:t>Well-planned vegetarian and vegan diets can provide adequate and high-quality protein for children by combining complementary plant proteins.</w:t>
      </w:r>
    </w:p>
    <w:p>
      <w:r>
        <w:rPr>
          <w:b/>
        </w:rPr>
        <w:t xml:space="preserve">Misconception: </w:t>
      </w:r>
      <w:r>
        <w:t>Protein supplements are necessary for all active children or adolescents.</w:t>
      </w:r>
    </w:p>
    <w:p>
      <w:r>
        <w:rPr>
          <w:b/>
        </w:rPr>
        <w:t xml:space="preserve">Reality: </w:t>
      </w:r>
      <w:r>
        <w:t>Most children obtain sufficient protein from a balanced diet and do not require supplementation unless medically indicated.</w:t>
      </w:r>
    </w:p>
    <w:p>
      <w:pPr>
        <w:pStyle w:val="Heading1"/>
      </w:pPr>
      <w:r>
        <w:t>Clinical Pearls</w:t>
      </w:r>
    </w:p>
    <w:p>
      <w:pPr>
        <w:pStyle w:val="ListNumber"/>
      </w:pPr>
      <w:r>
        <w:t>Early childhood is a critical window where protein adequacy significantly influences long-term growth trajectories.</w:t>
      </w:r>
    </w:p>
    <w:p>
      <w:pPr>
        <w:pStyle w:val="ListNumber"/>
      </w:pPr>
      <w:r>
        <w:t>Protein quality should be considered, especially in vegetarian diets, to prevent amino acid deficiencies.</w:t>
      </w:r>
    </w:p>
    <w:p>
      <w:pPr>
        <w:pStyle w:val="ListNumber"/>
      </w:pPr>
      <w:r>
        <w:t>Regular growth monitoring is essential to detect protein-energy malnutrition or excess.</w:t>
      </w:r>
    </w:p>
    <w:p>
      <w:pPr>
        <w:pStyle w:val="ListNumber"/>
      </w:pPr>
      <w:r>
        <w:t>Consult a pediatric dietitian when dietary restrictions limit protein variety.</w:t>
      </w:r>
    </w:p>
    <w:p>
      <w:pPr>
        <w:pStyle w:val="ListNumber"/>
      </w:pPr>
      <w:r>
        <w:t>Encourage diverse food sources to maximize nutrient and protein intake alongside other essential micronutrients.</w:t>
      </w:r>
    </w:p>
    <w:p>
      <w:pPr>
        <w:pStyle w:val="Heading1"/>
      </w:pPr>
      <w:r>
        <w:t>Key Takeaways</w:t>
      </w:r>
    </w:p>
    <w:p>
      <w:pPr>
        <w:pStyle w:val="ListBullet"/>
      </w:pPr>
      <w:r>
        <w:t>Protein is essential for children’s growth, tissue repair, immune function, and enzyme production.</w:t>
      </w:r>
    </w:p>
    <w:p>
      <w:pPr>
        <w:pStyle w:val="ListBullet"/>
      </w:pPr>
      <w:r>
        <w:t>Recommended protein intake changes with age and developmental stage; understanding these helps meet children’s needs.</w:t>
      </w:r>
    </w:p>
    <w:p>
      <w:pPr>
        <w:pStyle w:val="ListBullet"/>
      </w:pPr>
      <w:r>
        <w:t>Animal proteins provide all essential amino acids; plant proteins can be combined to achieve similar quality.</w:t>
      </w:r>
    </w:p>
    <w:p>
      <w:pPr>
        <w:pStyle w:val="ListBullet"/>
      </w:pPr>
      <w:r>
        <w:t>Protein deficiency can impair growth and immunity, while excessive intake may cause health risks, though rare in typical diets.</w:t>
      </w:r>
    </w:p>
    <w:p>
      <w:pPr>
        <w:pStyle w:val="ListBullet"/>
      </w:pPr>
      <w:r>
        <w:t>Vegetarian and vegan children can meet protein needs with diverse and complementary plant-based sources.</w:t>
      </w:r>
    </w:p>
    <w:p>
      <w:pPr>
        <w:pStyle w:val="ListBullet"/>
      </w:pPr>
      <w:r>
        <w:t>Protein supports immune system development and helps children recover from illness.</w:t>
      </w:r>
    </w:p>
    <w:p>
      <w:pPr>
        <w:pStyle w:val="ListBullet"/>
      </w:pPr>
      <w:r>
        <w:t>Parents should focus on balanced dietary patterns rather than protein quantity alone.</w:t>
      </w:r>
    </w:p>
    <w:p>
      <w:pPr>
        <w:pStyle w:val="ListBullet"/>
      </w:pPr>
      <w:r>
        <w:t>Use protein supplements cautiously and only under professional advice for children.</w:t>
      </w:r>
    </w:p>
    <w:p>
      <w:pPr>
        <w:pStyle w:val="Heading1"/>
      </w:pPr>
      <w:r>
        <w:t>Glossary</w:t>
      </w:r>
    </w:p>
    <w:p>
      <w:r>
        <w:rPr>
          <w:b/>
        </w:rPr>
        <w:t xml:space="preserve">Protein: </w:t>
      </w:r>
      <w:r>
        <w:t>A macronutrient composed of amino acids essential for building and repairing body tissues, including muscles and enzymes.</w:t>
      </w:r>
    </w:p>
    <w:p>
      <w:r>
        <w:rPr>
          <w:b/>
        </w:rPr>
        <w:t xml:space="preserve">Amino acids: </w:t>
      </w:r>
      <w:r>
        <w:t>The building blocks of proteins; essential amino acids must be obtained from food.</w:t>
      </w:r>
    </w:p>
    <w:p>
      <w:r>
        <w:rPr>
          <w:b/>
        </w:rPr>
        <w:t xml:space="preserve">Complete protein: </w:t>
      </w:r>
      <w:r>
        <w:t>A protein source containing all nine essential amino acids in sufficient amounts.</w:t>
      </w:r>
    </w:p>
    <w:p>
      <w:r>
        <w:rPr>
          <w:b/>
        </w:rPr>
        <w:t xml:space="preserve">Recommended Dietary Allowance (RDA): </w:t>
      </w:r>
      <w:r>
        <w:t>Government-established average daily nutrient intake level sufficient for most healthy individuals.</w:t>
      </w:r>
    </w:p>
    <w:p>
      <w:r>
        <w:rPr>
          <w:b/>
        </w:rPr>
        <w:t xml:space="preserve">Protein-energy malnutrition: </w:t>
      </w:r>
      <w:r>
        <w:t>A nutritional deficiency involving insufficient protein and energy, leading to growth and health problems.</w:t>
      </w:r>
    </w:p>
    <w:p>
      <w:r>
        <w:rPr>
          <w:b/>
        </w:rPr>
        <w:t xml:space="preserve">Kwashiorkor: </w:t>
      </w:r>
      <w:r>
        <w:t>A severe form of protein deficiency characterized by edema, enlarged liver, and growth failure.</w:t>
      </w:r>
    </w:p>
    <w:p>
      <w:r>
        <w:rPr>
          <w:b/>
        </w:rPr>
        <w:t xml:space="preserve">Plant-based protein: </w:t>
      </w:r>
      <w:r>
        <w:t>Protein obtained from vegetables, legumes, grains, nuts, and seeds.</w:t>
      </w:r>
    </w:p>
    <w:p>
      <w:r>
        <w:rPr>
          <w:b/>
        </w:rPr>
        <w:t xml:space="preserve">Protein Digestibility Corrected Amino Acid Score (PDCAAS): </w:t>
      </w:r>
      <w:r>
        <w:t>A measure of protein quality based on amino acid requirements and digestibility.</w:t>
      </w:r>
    </w:p>
    <w:p>
      <w:pPr>
        <w:pStyle w:val="Heading1"/>
      </w:pPr>
      <w:r>
        <w:t>Related Modules</w:t>
      </w:r>
    </w:p>
    <w:p>
      <w:pPr>
        <w:pStyle w:val="ListBullet"/>
      </w:pPr>
      <w:r>
        <w:t>CHD-010-Nutrition-ChildGrowth</w:t>
      </w:r>
    </w:p>
    <w:p>
      <w:pPr>
        <w:pStyle w:val="ListBullet"/>
      </w:pPr>
      <w:r>
        <w:t>CHD-021-Immunity-Children</w:t>
      </w:r>
    </w:p>
    <w:p>
      <w:pPr>
        <w:pStyle w:val="ListBullet"/>
      </w:pPr>
      <w:r>
        <w:t>CHD-015-VeganNutrition-Children</w:t>
      </w:r>
    </w:p>
    <w:p>
      <w:pPr>
        <w:pStyle w:val="Heading1"/>
      </w:pPr>
      <w:r>
        <w:t>Illustration Specifications</w:t>
      </w:r>
    </w:p>
    <w:p>
      <w:pPr>
        <w:pStyle w:val="Heading2"/>
      </w:pPr>
      <w:r>
        <w:t>ILLU-001 - Protein Sources for Children</w:t>
      </w:r>
    </w:p>
    <w:p>
      <w:r>
        <w:t>Type: Infographic</w:t>
      </w:r>
    </w:p>
    <w:p>
      <w:r>
        <w:t>Visual chart showing common animal and plant-based protein sources suitable for children with portion size examples.</w:t>
      </w:r>
    </w:p>
    <w:p>
      <w:r>
        <w:t>Alt text: Chart of various protein foods for children including eggs, chicken, beans, and nuts.</w:t>
      </w:r>
    </w:p>
    <w:p>
      <w:pPr>
        <w:pStyle w:val="Heading2"/>
      </w:pPr>
      <w:r>
        <w:t>ILLU-002 - Amino Acid Composition of Proteins</w:t>
      </w:r>
    </w:p>
    <w:p>
      <w:r>
        <w:t>Type: Diagram</w:t>
      </w:r>
    </w:p>
    <w:p>
      <w:r>
        <w:t>Diagram comparing amino acid profiles of animal vs plant proteins highlighting essential amino acids.</w:t>
      </w:r>
    </w:p>
    <w:p>
      <w:r>
        <w:t>Alt text: Bar graph comparing essential amino acid levels between animal and plant protein sources.</w:t>
      </w:r>
    </w:p>
    <w:p>
      <w:pPr>
        <w:pStyle w:val="Heading2"/>
      </w:pPr>
      <w:r>
        <w:t>ILLU-003 - Recommended Protein Intake by Age</w:t>
      </w:r>
    </w:p>
    <w:p>
      <w:r>
        <w:t>Type: Chart</w:t>
      </w:r>
    </w:p>
    <w:p>
      <w:r>
        <w:t>Graph illustrating age-wise recommended protein intake in grams per kilogram of body weight for children.</w:t>
      </w:r>
    </w:p>
    <w:p>
      <w:r>
        <w:t>Alt text: Line chart showing protein requirements increasing from infancy to adolescence.</w:t>
      </w:r>
    </w:p>
    <w:p>
      <w:pPr>
        <w:pStyle w:val="Heading2"/>
      </w:pPr>
      <w:r>
        <w:t>ILLU-004 - Signs of Protein Deficiency in Children</w:t>
      </w:r>
    </w:p>
    <w:p>
      <w:r>
        <w:t>Type: Illustration</w:t>
      </w:r>
    </w:p>
    <w:p>
      <w:r>
        <w:t>Graphic depicting physical signs and symptoms of protein deficiency such as stunted growth and thinning hair.</w:t>
      </w:r>
    </w:p>
    <w:p>
      <w:r>
        <w:t>Alt text: Drawing of child showing signs like slow growth and fatigue indicative of protein deficiency.</w:t>
      </w:r>
    </w:p>
    <w:p>
      <w:pPr>
        <w:pStyle w:val="Heading1"/>
      </w:pPr>
      <w:r>
        <w:t>References</w:t>
      </w:r>
    </w:p>
    <w:p>
      <w:pPr>
        <w:pStyle w:val="ListBullet"/>
      </w:pPr>
      <w:r>
        <w:t>Dietary Protein and Amino Acids in Vegetarian Diets | Academy of Nutrition and Dietetics | 2016 | https://www.eatright.org/food/nutrition/vegetarian-and-special-diets/protein-and-amino-acids-in-vegetarian-diets | Unverified</w:t>
      </w:r>
    </w:p>
    <w:p>
      <w:pPr>
        <w:pStyle w:val="ListBullet"/>
      </w:pPr>
      <w:r>
        <w:t>Dietary Reference Intakes for Energy, Carbohydrate, Fiber, Fat, Fatty Acids, Cholesterol, Protein, and Amino Acids | Institute of Medicine, National Academies | 2005 | https://www.nap.edu/catalog/10490/dietary-reference-intakes-for-energy-carbohydrate-fiber-fat-fatty-acids-cholesterol-protein-and-amino-acids | Unverified</w:t>
      </w:r>
    </w:p>
    <w:p>
      <w:pPr>
        <w:pStyle w:val="ListBullet"/>
      </w:pPr>
      <w:r>
        <w:t>Protein Intake and Growth in Children | World Health Organization | 2018 | https://www.who.int/nutrition/topics/protein/en/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