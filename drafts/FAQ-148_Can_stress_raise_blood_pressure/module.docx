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FAQ-148 - Can stress raise blood pressure?</w:t>
      </w:r>
    </w:p>
    <w:p>
      <w:r>
        <w:rPr>
          <w:i/>
        </w:rPr>
        <w:t>Evidence-based answer to the common question: can stress raise blood pressure?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Stress FAQs</w:t>
            </w:r>
          </w:p>
        </w:tc>
      </w:tr>
      <w:tr>
        <w:tc>
          <w:tcPr>
            <w:tcW w:type="dxa" w:w="4968"/>
          </w:tcPr>
          <w:p>
            <w:r>
              <w:rPr>
                <w:b/>
              </w:rPr>
              <w:t>SOM stages</w:t>
            </w:r>
          </w:p>
        </w:tc>
        <w:tc>
          <w:tcPr>
            <w:tcW w:type="dxa" w:w="4968"/>
          </w:tcPr>
          <w:p>
            <w:r>
              <w:t>All stages</w:t>
            </w:r>
          </w:p>
        </w:tc>
      </w:tr>
      <w:tr>
        <w:tc>
          <w:tcPr>
            <w:tcW w:type="dxa" w:w="4968"/>
          </w:tcPr>
          <w:p>
            <w:r>
              <w:rPr>
                <w:b/>
              </w:rPr>
              <w:t>Audience</w:t>
            </w:r>
          </w:p>
        </w:tc>
        <w:tc>
          <w:tcPr>
            <w:tcW w:type="dxa" w:w="4968"/>
          </w:tcPr>
          <w:p>
            <w:r>
              <w:t>General public, Patients, Health educators</w:t>
            </w:r>
          </w:p>
        </w:tc>
      </w:tr>
      <w:tr>
        <w:tc>
          <w:tcPr>
            <w:tcW w:type="dxa" w:w="4968"/>
          </w:tcPr>
          <w:p>
            <w:r>
              <w:rPr>
                <w:b/>
              </w:rPr>
              <w:t>Reading level</w:t>
            </w:r>
          </w:p>
        </w:tc>
        <w:tc>
          <w:tcPr>
            <w:tcW w:type="dxa" w:w="4968"/>
          </w:tcPr>
          <w:p>
            <w:r>
              <w:t>High school to general adult</w:t>
            </w:r>
          </w:p>
        </w:tc>
      </w:tr>
      <w:tr>
        <w:tc>
          <w:tcPr>
            <w:tcW w:type="dxa" w:w="4968"/>
          </w:tcPr>
          <w:p>
            <w:r>
              <w:rPr>
                <w:b/>
              </w:rPr>
              <w:t>Keywords</w:t>
            </w:r>
          </w:p>
        </w:tc>
        <w:tc>
          <w:tcPr>
            <w:tcW w:type="dxa" w:w="4968"/>
          </w:tcPr>
          <w:p>
            <w:r>
              <w:t>stress, blood pressure, hypertension, stress response, cardiovascular health, blood pressure variability, chronic stress, acute stress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is a natural response to perceived threats or challenges and can cause temporary increases in blood pressure through activation of the sympathetic nervous system and stress hormones like adrenaline and cortisol. These physiological changes—such as increased heart rate and vasoconstriction—raise systolic and diastolic blood pressure transiently. Acute stress leads to short-term spikes in blood pressure, typically reversible once the stressor ends. Chronic stress may contribute indirectly to sustained high blood pressure (hypertension) through mechanisms like unhealthy behaviors (poor diet, inactivity), hormonal dysregulation, and chronic sympathetic activation, though the direct causal relationship remains complex and under study. Variants like "psychological stress," "emotional stress," and "mental stress" are commonly used as synonyms in research and clinical contexts. Understanding these mechanisms highlights the importance of stress management as part of overall cardiovascular health. However, individual responses vary substantially, and measuring stress-induced blood pressure changes can involve ambulatory monitoring or laboratory stress tests. Safety considerations emphasize avoiding reliance solely on stress management for hypertension and ensuring professional guidance in blood pressure control. While evidence quality is moderate to strong for acute effects, long-term effects are less definitively established and subject to ongoing research. This knowledge module provides comprehensive educational content on definitions, physiology, evidence, misconceptions, and practical strategies related to stress and blood pressure to inform patients and providers.</w:t>
      </w:r>
    </w:p>
    <w:p>
      <w:pPr>
        <w:pStyle w:val="Heading1"/>
      </w:pPr>
      <w:r>
        <w:t>Customer Questions Answered</w:t>
      </w:r>
    </w:p>
    <w:p>
      <w:pPr>
        <w:pStyle w:val="ListBullet"/>
      </w:pPr>
      <w:r>
        <w:t>What is the connection between stress and blood pressure?</w:t>
      </w:r>
    </w:p>
    <w:p>
      <w:pPr>
        <w:pStyle w:val="ListBullet"/>
      </w:pPr>
      <w:r>
        <w:t>Can stress cause high blood pressure permanently?</w:t>
      </w:r>
    </w:p>
    <w:p>
      <w:pPr>
        <w:pStyle w:val="ListBullet"/>
      </w:pPr>
      <w:r>
        <w:t>How does acute stress affect blood pressure?</w:t>
      </w:r>
    </w:p>
    <w:p>
      <w:pPr>
        <w:pStyle w:val="ListBullet"/>
      </w:pPr>
      <w:r>
        <w:t>Does chronic stress lead to hypertension?</w:t>
      </w:r>
    </w:p>
    <w:p>
      <w:pPr>
        <w:pStyle w:val="ListBullet"/>
      </w:pPr>
      <w:r>
        <w:t>What physiological changes occur in blood pressure during stress?</w:t>
      </w:r>
    </w:p>
    <w:p>
      <w:pPr>
        <w:pStyle w:val="ListBullet"/>
      </w:pPr>
      <w:r>
        <w:t>Are some people more sensitive to stress-related blood pressure changes?</w:t>
      </w:r>
    </w:p>
    <w:p>
      <w:pPr>
        <w:pStyle w:val="ListBullet"/>
      </w:pPr>
      <w:r>
        <w:t>Can managing stress reduce high blood pressure?</w:t>
      </w:r>
    </w:p>
    <w:p>
      <w:pPr>
        <w:pStyle w:val="ListBullet"/>
      </w:pPr>
      <w:r>
        <w:t>What tests measure stress-induced blood pressure changes?</w:t>
      </w:r>
    </w:p>
    <w:p>
      <w:pPr>
        <w:pStyle w:val="ListBullet"/>
      </w:pPr>
      <w:r>
        <w:t>Is white coat hypertension related to stress?</w:t>
      </w:r>
    </w:p>
    <w:p>
      <w:pPr>
        <w:pStyle w:val="ListBullet"/>
      </w:pPr>
      <w:r>
        <w:t>How do emotions like anxiety or anger affect blood pressure?</w:t>
      </w:r>
    </w:p>
    <w:p>
      <w:pPr>
        <w:pStyle w:val="ListBullet"/>
      </w:pPr>
      <w:r>
        <w:t>Are blood pressure medications effective against stress-induced blood pressure spikes?</w:t>
      </w:r>
    </w:p>
    <w:p>
      <w:pPr>
        <w:pStyle w:val="ListBullet"/>
      </w:pPr>
      <w:r>
        <w:t>What lifestyle changes can help with stress and blood pressure?</w:t>
      </w:r>
    </w:p>
    <w:p>
      <w:pPr>
        <w:pStyle w:val="Heading1"/>
      </w:pPr>
      <w:r>
        <w:t>Learning Objectives</w:t>
      </w:r>
    </w:p>
    <w:p>
      <w:pPr>
        <w:pStyle w:val="ListBullet"/>
      </w:pPr>
      <w:r>
        <w:t>Define the relationship between stress and blood pressure.</w:t>
      </w:r>
    </w:p>
    <w:p>
      <w:pPr>
        <w:pStyle w:val="ListBullet"/>
      </w:pPr>
      <w:r>
        <w:t>Explain physiological mechanisms by which stress affects blood pressure.</w:t>
      </w:r>
    </w:p>
    <w:p>
      <w:pPr>
        <w:pStyle w:val="ListBullet"/>
      </w:pPr>
      <w:r>
        <w:t>Differentiate between effects of acute and chronic stress on blood pressure.</w:t>
      </w:r>
    </w:p>
    <w:p>
      <w:pPr>
        <w:pStyle w:val="ListBullet"/>
      </w:pPr>
      <w:r>
        <w:t>Identify clinical evidence supporting the role of stress in hypertension.</w:t>
      </w:r>
    </w:p>
    <w:p>
      <w:pPr>
        <w:pStyle w:val="ListBullet"/>
      </w:pPr>
      <w:r>
        <w:t>Recognize methods to assess stress-induced blood pressure changes.</w:t>
      </w:r>
    </w:p>
    <w:p>
      <w:pPr>
        <w:pStyle w:val="ListBullet"/>
      </w:pPr>
      <w:r>
        <w:t>Discuss practical approaches for managing stress-related blood pressure elevation.</w:t>
      </w:r>
    </w:p>
    <w:p>
      <w:pPr>
        <w:pStyle w:val="ListBullet"/>
      </w:pPr>
      <w:r>
        <w:t>Clarify common misconceptions about stress and blood pressure.</w:t>
      </w:r>
    </w:p>
    <w:p>
      <w:pPr>
        <w:pStyle w:val="ListBullet"/>
      </w:pPr>
      <w:r>
        <w:t>Highlight safety considerations when addressing blood pressure changes due to stress.</w:t>
      </w:r>
    </w:p>
    <w:p>
      <w:pPr>
        <w:pStyle w:val="Heading1"/>
      </w:pPr>
      <w:r>
        <w:t>Definition</w:t>
      </w:r>
    </w:p>
    <w:p>
      <w:r>
        <w:t>Stress refers to the body's response to perceived challenges, physical threats, or psychological pressures, activating adaptive mechanisms including hormonal and nervous system changes. Blood pressure is the force exerted by circulating blood on vessel walls, typically expressed as systolic over diastolic pressure in millimeters of mercury (mmHg). Stress-induced blood pressure changes occur when these adaptive responses temporarily or chronically elevate this force.</w:t>
      </w:r>
    </w:p>
    <w:p>
      <w:pPr>
        <w:pStyle w:val="Heading1"/>
      </w:pPr>
      <w:r>
        <w:t>Why This Matters</w:t>
      </w:r>
    </w:p>
    <w:p>
      <w:r>
        <w:t>High blood pressure is a major risk factor for cardiovascular diseases, which are leading causes of morbidity and mortality worldwide. Given the widespread experience of stress in modern life, understanding if and how stress influences blood pressure can empower individuals to manage both conditions effectively and reduce adverse health outcomes. This knowledge supports informed lifestyle choices and clinical decisions, reinforcing the importance of holistic cardiovascular health management.</w:t>
      </w:r>
    </w:p>
    <w:p>
      <w:pPr>
        <w:pStyle w:val="Heading1"/>
      </w:pPr>
      <w:r>
        <w:t>What is Stress and How Does It Affect the Body?</w:t>
      </w:r>
    </w:p>
    <w:p>
      <w:r>
        <w:t>Stress is a biological and psychological response to external or internal stimuli perceived as challenging or threatening. The body activates the 'fight or flight' response through the sympathetic nervous system, releasing stress hormones such as adrenaline (epinephrine) and cortisol. These hormones increase heart rate, constrict blood vessels, and elevate energy availability, preparing the body to respond to the perceived stressor. This physiological activation also includes raising blood pressure temporarily. Stress can be categorized as acute (short-term) or chronic (long-term), with different implications for health.</w:t>
      </w:r>
    </w:p>
    <w:p>
      <w:pPr>
        <w:pStyle w:val="Heading1"/>
      </w:pPr>
      <w:r>
        <w:t>Understanding Blood Pressure: Definitions and Measurement</w:t>
      </w:r>
    </w:p>
    <w:p>
      <w:r>
        <w:t>Blood pressure measures the pressure of blood pushing against artery walls during heartbeats (systolic pressure) and in between beats (diastolic pressure). Measured in millimeters of mercury (mmHg), a typical normal reading is around 120/80 mmHg. Blood pressure fluctuates due to factors like physical activity, emotional state, and health conditions. Accurate measurement is essential, commonly performed using a sphygmomanometer in clinical or home settings. Variations may occur due to stress or other transient factors.</w:t>
      </w:r>
    </w:p>
    <w:p>
      <w:pPr>
        <w:pStyle w:val="Heading1"/>
      </w:pPr>
      <w:r>
        <w:t>Physiological Mechanisms Linking Stress to Blood Pressure</w:t>
      </w:r>
    </w:p>
    <w:p>
      <w:r>
        <w:t>Stress stimulates the sympathetic nervous system and the hypothalamic-pituitary-adrenal (HPA) axis, resulting in increased secretion of catecholamines (adrenaline and noradrenaline) and cortisol. These hormones induce vasoconstriction—narrowing of blood vessels—and increase cardiac output, both of which elevate blood pressure. Additionally, stress can affect endothelial function and promote inflammation, both contributing to vascular changes. The acute stress response is protective, but chronic activation may lead to maladaptive cardiovascular effects.</w:t>
      </w:r>
    </w:p>
    <w:p>
      <w:pPr>
        <w:pStyle w:val="Heading1"/>
      </w:pPr>
      <w:r>
        <w:t>Acute Stress and its Impact on Blood Pressure</w:t>
      </w:r>
    </w:p>
    <w:p>
      <w:r>
        <w:t>Acute stress leads to immediate but temporary increases in blood pressure due to rapid hormonal and nervous system changes. Examples include stress from public speaking or a sudden fright. These blood pressure elevations typically resolve quickly after the stressor subsides. Ambulatory blood pressure monitoring shows elevated readings during stressful events but returns to baseline afterward. Acute hypertensive episodes due to stress are usually not harmful in healthy individuals but can pose risks in those with cardiovascular disease.</w:t>
      </w:r>
    </w:p>
    <w:p>
      <w:pPr>
        <w:pStyle w:val="Heading1"/>
      </w:pPr>
      <w:r>
        <w:t>Chronic Stress: Potential Role in Sustained High Blood Pressure</w:t>
      </w:r>
    </w:p>
    <w:p>
      <w:r>
        <w:t>Chronic stress involves persistent psychological or physical stressors, leading to long-term activation of stress pathways. This sustained activation may cause prolonged blood vessel constriction, hormonal imbalances, and behavioral changes such as poor diet, reduced physical activity, or increased alcohol consumption, all of which increase hypertension risk. While epidemiological studies link chronic stress with higher prevalence of hypertension, direct causation is hard to establish due to confounding factors. Nonetheless, managing chronic stress is considered beneficial in reducing overall cardiovascular risk.</w:t>
      </w:r>
    </w:p>
    <w:p>
      <w:pPr>
        <w:pStyle w:val="Heading1"/>
      </w:pPr>
      <w:r>
        <w:t>Evidence from Clinical Studies on Stress and Hypertension</w:t>
      </w:r>
    </w:p>
    <w:p>
      <w:r>
        <w:t>Research studies use laboratory stress tests, ambulatory monitoring, and epidemiological data to examine stress and blood pressure relationships. Meta-analyses confirm that acute mental stress increases blood pressure transiently. Longitudinal studies suggest correlations between chronic stress markers and incident hypertension, though results vary. Variability arises from differences in stress definitions, measurement tools, and population factors. Current evidence supports stress as a contributing but not sole factor in hypertension development, emphasizing multifactorial origins.</w:t>
      </w:r>
    </w:p>
    <w:p>
      <w:pPr>
        <w:pStyle w:val="Heading1"/>
      </w:pPr>
      <w:r>
        <w:t>White Coat Hypertension: Stress-Related Blood Pressure Elevations in Clinics</w:t>
      </w:r>
    </w:p>
    <w:p>
      <w:r>
        <w:t>White coat hypertension refers to elevated blood pressure readings in medical settings, attributed to anxiety or stress caused by healthcare environment. This phenomenon demonstrates how psychological stress can influence blood pressure measurement. While generally not associated with sustained hypertension or target organ damage, white coat hypertension highlights the importance of stress-aware assessment techniques, including home or ambulatory monitoring for accurate diagnosis.</w:t>
      </w:r>
    </w:p>
    <w:p>
      <w:pPr>
        <w:pStyle w:val="Heading1"/>
      </w:pPr>
      <w:r>
        <w:t>Practical Strategies for Managing Stress-Related Blood Pressure Changes</w:t>
      </w:r>
    </w:p>
    <w:p>
      <w:r>
        <w:t>Stress management techniques—such as mindfulness meditation, cognitive behavioral therapy, physical activity, adequate sleep, and relaxation exercises—can reduce the frequency and magnitude of stress-induced blood pressure spikes. Lifestyle modifications that mitigate chronic stress effects also contribute to blood pressure control. Incorporating stress reduction complements pharmacologic therapy when prescribed, but should not replace established hypertension treatments. Individualized approaches considering personal stressors and health status are optimal.</w:t>
      </w:r>
    </w:p>
    <w:p>
      <w:pPr>
        <w:pStyle w:val="Heading1"/>
      </w:pPr>
      <w:r>
        <w:t>Common Misconceptions About Stress and Blood Pressure</w:t>
      </w:r>
    </w:p>
    <w:p>
      <w:r>
        <w:t>Popular beliefs sometimes overstate the role of stress alone in causing chronic high blood pressure or suggest that all stress-induced blood pressure increases are dangerous. In reality, while stress contributes to transient elevations and may exacerbate hypertension, it is usually one of multiple contributing factors. Another misconception is that stress reduction alone cures hypertension; however, medical evaluation and treatment remain critical. Correcting misunderstandings improves patient engagement and adherence to comprehensive care plans.</w:t>
      </w:r>
    </w:p>
    <w:p>
      <w:pPr>
        <w:pStyle w:val="Heading1"/>
      </w:pPr>
      <w:r>
        <w:t>Safety Considerations in Addressing Stress and Blood Pressure</w:t>
      </w:r>
    </w:p>
    <w:p>
      <w:r>
        <w:t>Managing stress-related blood pressure issues requires caution to avoid neglecting medical treatment of hypertension or attributing all blood pressure elevations to stress. Patients with cardiovascular disease should consult healthcare providers before implementing stress management strategies. Overreliance on stress explanations may delay diagnosis of underlying conditions. Safe use of stress reduction practices includes avoiding harmful substances and seeking professional psychological support when needed.</w:t>
      </w:r>
    </w:p>
    <w:p>
      <w:pPr>
        <w:pStyle w:val="Heading1"/>
      </w:pPr>
      <w:r>
        <w:t>Practical Guidance</w:t>
      </w:r>
    </w:p>
    <w:p>
      <w:pPr>
        <w:pStyle w:val="ListBullet"/>
      </w:pPr>
      <w:r>
        <w:t>Maintain regular blood pressure monitoring to distinguish stress-related temporary spikes from sustained hypertension.</w:t>
      </w:r>
    </w:p>
    <w:p>
      <w:pPr>
        <w:pStyle w:val="ListBullet"/>
      </w:pPr>
      <w:r>
        <w:t>Incorporate evidence-backed stress management techniques such as mindfulness or exercise as complementary strategies.</w:t>
      </w:r>
    </w:p>
    <w:p>
      <w:pPr>
        <w:pStyle w:val="ListBullet"/>
      </w:pPr>
      <w:r>
        <w:t>Consult healthcare providers if stress-related blood pressure elevations are frequent or if hypertension is diagnosed.</w:t>
      </w:r>
    </w:p>
    <w:p>
      <w:pPr>
        <w:pStyle w:val="ListBullet"/>
      </w:pPr>
      <w:r>
        <w:t>Avoid self-medicating blood pressure fluctuations solely with stress relief methods without medical advice.</w:t>
      </w:r>
    </w:p>
    <w:p>
      <w:pPr>
        <w:pStyle w:val="ListBullet"/>
      </w:pPr>
      <w:r>
        <w:t>Engage in lifestyle modifications including balanced diet, physical activity, and adequate sleep to reduce stress impact on blood pressure.</w:t>
      </w:r>
    </w:p>
    <w:p>
      <w:pPr>
        <w:pStyle w:val="Heading1"/>
      </w:pPr>
      <w:r>
        <w:t>Safety Notes</w:t>
      </w:r>
    </w:p>
    <w:p>
      <w:pPr>
        <w:pStyle w:val="ListBullet"/>
      </w:pPr>
      <w:r>
        <w:t>Do not discontinue prescribed blood pressure medications based on stress management alone without medical consultation.</w:t>
      </w:r>
    </w:p>
    <w:p>
      <w:pPr>
        <w:pStyle w:val="ListBullet"/>
      </w:pPr>
      <w:r>
        <w:t>Seek immediate care if experiencing symptoms of very high blood pressure or cardiovascular events irrespective of stress levels.</w:t>
      </w:r>
    </w:p>
    <w:p>
      <w:pPr>
        <w:pStyle w:val="ListBullet"/>
      </w:pPr>
      <w:r>
        <w:t>Be aware that chronic stress may mask or worsen other health conditions requiring professional evaluation.</w:t>
      </w:r>
    </w:p>
    <w:p>
      <w:pPr>
        <w:pStyle w:val="ListBullet"/>
      </w:pPr>
      <w:r>
        <w:t>Use stress management interventions cautiously in persons with psychiatric disorders until professional guidance is obtained.</w:t>
      </w:r>
    </w:p>
    <w:p>
      <w:pPr>
        <w:pStyle w:val="Heading1"/>
      </w:pPr>
      <w:r>
        <w:t>Common Misconceptions</w:t>
      </w:r>
    </w:p>
    <w:p>
      <w:r>
        <w:rPr>
          <w:b/>
        </w:rPr>
        <w:t xml:space="preserve">Misconception: </w:t>
      </w:r>
      <w:r>
        <w:t>Stress directly causes chronic high blood pressure in everyone.</w:t>
      </w:r>
    </w:p>
    <w:p>
      <w:r>
        <w:rPr>
          <w:b/>
        </w:rPr>
        <w:t xml:space="preserve">Reality: </w:t>
      </w:r>
      <w:r>
        <w:t>While stress can elevate blood pressure temporarily, chronic hypertension usually results from multiple factors including genetics, diet, and lifestyle.</w:t>
      </w:r>
    </w:p>
    <w:p>
      <w:r>
        <w:rPr>
          <w:b/>
        </w:rPr>
        <w:t xml:space="preserve">Misconception: </w:t>
      </w:r>
      <w:r>
        <w:t>Reducing stress alone can cure high blood pressure without medication.</w:t>
      </w:r>
    </w:p>
    <w:p>
      <w:r>
        <w:rPr>
          <w:b/>
        </w:rPr>
        <w:t xml:space="preserve">Reality: </w:t>
      </w:r>
      <w:r>
        <w:t>Stress management complements but does not replace medical treatments necessary for controlling hypertension.</w:t>
      </w:r>
    </w:p>
    <w:p>
      <w:r>
        <w:rPr>
          <w:b/>
        </w:rPr>
        <w:t xml:space="preserve">Misconception: </w:t>
      </w:r>
      <w:r>
        <w:t>All blood pressure spikes during stress are dangerous and need urgent treatment.</w:t>
      </w:r>
    </w:p>
    <w:p>
      <w:r>
        <w:rPr>
          <w:b/>
        </w:rPr>
        <w:t xml:space="preserve">Reality: </w:t>
      </w:r>
      <w:r>
        <w:t>Temporary increases are normal physiological responses and not usually harmful in healthy individuals.</w:t>
      </w:r>
    </w:p>
    <w:p>
      <w:pPr>
        <w:pStyle w:val="Heading1"/>
      </w:pPr>
      <w:r>
        <w:t>Clinical Pearls</w:t>
      </w:r>
    </w:p>
    <w:p>
      <w:pPr>
        <w:pStyle w:val="ListNumber"/>
      </w:pPr>
      <w:r>
        <w:t>Measure blood pressure in different settings to detect white coat hypertension.</w:t>
      </w:r>
    </w:p>
    <w:p>
      <w:pPr>
        <w:pStyle w:val="ListNumber"/>
      </w:pPr>
      <w:r>
        <w:t>Acknowledge patient stress during clinical encounters to improve diagnosis accuracy.</w:t>
      </w:r>
    </w:p>
    <w:p>
      <w:pPr>
        <w:pStyle w:val="ListNumber"/>
      </w:pPr>
      <w:r>
        <w:t>Stress-induced blood pressure spikes may predict future risk and warrant monitoring.</w:t>
      </w:r>
    </w:p>
    <w:p>
      <w:pPr>
        <w:pStyle w:val="ListNumber"/>
      </w:pPr>
      <w:r>
        <w:t>Behavioral interventions for stress can aid blood pressure control but require patient adherence.</w:t>
      </w:r>
    </w:p>
    <w:p>
      <w:pPr>
        <w:pStyle w:val="ListNumber"/>
      </w:pPr>
      <w:r>
        <w:t xml:space="preserve">Acute stress causes transient blood pressure changes, while chronic stress implications are more complex. </w:t>
      </w:r>
    </w:p>
    <w:p>
      <w:pPr>
        <w:pStyle w:val="Heading1"/>
      </w:pPr>
      <w:r>
        <w:t>Key Takeaways</w:t>
      </w:r>
    </w:p>
    <w:p>
      <w:pPr>
        <w:pStyle w:val="ListBullet"/>
      </w:pPr>
      <w:r>
        <w:t>Stress activates the sympathetic nervous system and stress hormones that transiently raise blood pressure.</w:t>
      </w:r>
    </w:p>
    <w:p>
      <w:pPr>
        <w:pStyle w:val="ListBullet"/>
      </w:pPr>
      <w:r>
        <w:t>Acute stress causes short-term blood pressure spikes; these usually resolve after stress ends.</w:t>
      </w:r>
    </w:p>
    <w:p>
      <w:pPr>
        <w:pStyle w:val="ListBullet"/>
      </w:pPr>
      <w:r>
        <w:t>Chronic stress may contribute to sustained hypertension indirectly through behavior and hormonal effects.</w:t>
      </w:r>
    </w:p>
    <w:p>
      <w:pPr>
        <w:pStyle w:val="ListBullet"/>
      </w:pPr>
      <w:r>
        <w:t>White coat hypertension illustrates how stress affects blood pressure measurements in clinical settings.</w:t>
      </w:r>
    </w:p>
    <w:p>
      <w:pPr>
        <w:pStyle w:val="ListBullet"/>
      </w:pPr>
      <w:r>
        <w:t>Stress management techniques can complement but not replace blood pressure medications.</w:t>
      </w:r>
    </w:p>
    <w:p>
      <w:pPr>
        <w:pStyle w:val="ListBullet"/>
      </w:pPr>
      <w:r>
        <w:t>Individual responses to stress vary greatly; monitoring is important for accurate assessment.</w:t>
      </w:r>
    </w:p>
    <w:p>
      <w:pPr>
        <w:pStyle w:val="ListBullet"/>
      </w:pPr>
      <w:r>
        <w:t>Misconceptions about stress and hypertension can hinder effective treatment and should be addressed.</w:t>
      </w:r>
    </w:p>
    <w:p>
      <w:pPr>
        <w:pStyle w:val="ListBullet"/>
      </w:pPr>
      <w:r>
        <w:t>Safety considerations emphasize consulting healthcare providers before changing treatment plans based on stress.</w:t>
      </w:r>
    </w:p>
    <w:p>
      <w:pPr>
        <w:pStyle w:val="Heading1"/>
      </w:pPr>
      <w:r>
        <w:t>Glossary</w:t>
      </w:r>
    </w:p>
    <w:p>
      <w:r>
        <w:rPr>
          <w:b/>
        </w:rPr>
        <w:t xml:space="preserve">Stress: </w:t>
      </w:r>
      <w:r>
        <w:t>The body's response to perceived threats or challenges involving physiological and psychological changes.</w:t>
      </w:r>
    </w:p>
    <w:p>
      <w:r>
        <w:rPr>
          <w:b/>
        </w:rPr>
        <w:t xml:space="preserve">Blood Pressure: </w:t>
      </w:r>
      <w:r>
        <w:t>The force exerted by circulating blood on the walls of blood vessels, expressed as systolic over diastolic pressure.</w:t>
      </w:r>
    </w:p>
    <w:p>
      <w:r>
        <w:rPr>
          <w:b/>
        </w:rPr>
        <w:t xml:space="preserve">Hypertension: </w:t>
      </w:r>
      <w:r>
        <w:t>A medical condition characterized by persistently elevated blood pressure, typically above 130/80 mmHg.</w:t>
      </w:r>
    </w:p>
    <w:p>
      <w:r>
        <w:rPr>
          <w:b/>
        </w:rPr>
        <w:t xml:space="preserve">Sympathetic Nervous System: </w:t>
      </w:r>
      <w:r>
        <w:t>Part of the autonomic nervous system that triggers the 'fight or flight' response, increasing heart rate and blood pressure.</w:t>
      </w:r>
    </w:p>
    <w:p>
      <w:r>
        <w:rPr>
          <w:b/>
        </w:rPr>
        <w:t xml:space="preserve">Catecholamines: </w:t>
      </w:r>
      <w:r>
        <w:t>Hormones like adrenaline and noradrenaline released during stress that influence cardiovascular function.</w:t>
      </w:r>
    </w:p>
    <w:p>
      <w:r>
        <w:rPr>
          <w:b/>
        </w:rPr>
        <w:t xml:space="preserve">Acute Stress: </w:t>
      </w:r>
      <w:r>
        <w:t>Short-term stress in response to immediate perceived threats or challenges.</w:t>
      </w:r>
    </w:p>
    <w:p>
      <w:r>
        <w:rPr>
          <w:b/>
        </w:rPr>
        <w:t xml:space="preserve">Chronic Stress: </w:t>
      </w:r>
      <w:r>
        <w:t>Long-lasting or repeated exposure to stressors leading to sustained physiological activation.</w:t>
      </w:r>
    </w:p>
    <w:p>
      <w:r>
        <w:rPr>
          <w:b/>
        </w:rPr>
        <w:t xml:space="preserve">White Coat Hypertension: </w:t>
      </w:r>
      <w:r>
        <w:t>Elevated blood pressure readings in clinical environments, often caused by anxiety or stress.</w:t>
      </w:r>
    </w:p>
    <w:p>
      <w:r>
        <w:rPr>
          <w:b/>
        </w:rPr>
        <w:t xml:space="preserve">Hypothalamic-Pituitary-Adrenal (HPA) Axis: </w:t>
      </w:r>
      <w:r>
        <w:t>A complex set of interactions among brain regions regulating stress response through cortisol release.</w:t>
      </w:r>
    </w:p>
    <w:p>
      <w:r>
        <w:rPr>
          <w:b/>
        </w:rPr>
        <w:t xml:space="preserve">Vasoconstriction: </w:t>
      </w:r>
      <w:r>
        <w:t>The narrowing of blood vessels, resulting in increased blood pressure.</w:t>
      </w:r>
    </w:p>
    <w:p>
      <w:pPr>
        <w:pStyle w:val="Heading1"/>
      </w:pPr>
      <w:r>
        <w:t>Related Modules</w:t>
      </w:r>
    </w:p>
    <w:p>
      <w:pPr>
        <w:pStyle w:val="ListBullet"/>
      </w:pPr>
      <w:r>
        <w:t>FAQ-102-Stress-and-Heart-Health</w:t>
      </w:r>
    </w:p>
    <w:p>
      <w:pPr>
        <w:pStyle w:val="ListBullet"/>
      </w:pPr>
      <w:r>
        <w:t>FAQ-201-Understanding-Hypertension</w:t>
      </w:r>
    </w:p>
    <w:p>
      <w:pPr>
        <w:pStyle w:val="ListBullet"/>
      </w:pPr>
      <w:r>
        <w:t>FAQ-175-Ambulatory-Blood-Pressure-Monitoring</w:t>
      </w:r>
    </w:p>
    <w:p>
      <w:pPr>
        <w:pStyle w:val="Heading1"/>
      </w:pPr>
      <w:r>
        <w:t>Illustration Specifications</w:t>
      </w:r>
    </w:p>
    <w:p>
      <w:pPr>
        <w:pStyle w:val="Heading2"/>
      </w:pPr>
      <w:r>
        <w:t>ILL-001 - Stress Response and Blood Pressure Mechanism</w:t>
      </w:r>
    </w:p>
    <w:p>
      <w:r>
        <w:t>Type: Diagram</w:t>
      </w:r>
    </w:p>
    <w:p>
      <w:r>
        <w:t>A diagram illustrating how stress activates the sympathetic nervous system and HPA axis resulting in hormonal release that affects blood pressure.</w:t>
      </w:r>
    </w:p>
    <w:p>
      <w:r>
        <w:t>Alt text: Diagram showing stress triggering nervous system and hormonal pathways leading to increased blood pressure.</w:t>
      </w:r>
    </w:p>
    <w:p>
      <w:pPr>
        <w:pStyle w:val="Heading2"/>
      </w:pPr>
      <w:r>
        <w:t>ILL-002 - Acute vs. Chronic Stress Effects on Blood Pressure</w:t>
      </w:r>
    </w:p>
    <w:p>
      <w:r>
        <w:t>Type: Infographic</w:t>
      </w:r>
    </w:p>
    <w:p>
      <w:r>
        <w:t>An infographic contrasting the physiological and health impacts of acute versus chronic stress on blood pressure.</w:t>
      </w:r>
    </w:p>
    <w:p>
      <w:r>
        <w:t>Alt text: Comparison of acute and chronic stress effects on blood pressure and cardiovascular health.</w:t>
      </w:r>
    </w:p>
    <w:p>
      <w:pPr>
        <w:pStyle w:val="Heading2"/>
      </w:pPr>
      <w:r>
        <w:t>ILL-003 - White Coat Hypertension Explained</w:t>
      </w:r>
    </w:p>
    <w:p>
      <w:r>
        <w:t>Type: Educational Graphic</w:t>
      </w:r>
    </w:p>
    <w:p>
      <w:r>
        <w:t>Graphic explaining the phenomenon of white coat hypertension and its relation to clinical stress and blood pressure readings.</w:t>
      </w:r>
    </w:p>
    <w:p>
      <w:r>
        <w:t>Alt text: Graphic showing how clinical stress increases blood pressure in a medical setting.</w:t>
      </w:r>
    </w:p>
    <w:p>
      <w:pPr>
        <w:pStyle w:val="Heading1"/>
      </w:pPr>
      <w:r>
        <w:t>References</w:t>
      </w:r>
    </w:p>
    <w:p>
      <w:pPr>
        <w:pStyle w:val="ListBullet"/>
      </w:pPr>
      <w:r>
        <w:t>American Heart Association: Understanding Blood Pressure Readings | American Heart Association | 2022 | https://www.heart.org/en/health-topics/high-blood-pressure/understanding-blood-pressure-readings | Unverified</w:t>
      </w:r>
    </w:p>
    <w:p>
      <w:pPr>
        <w:pStyle w:val="ListBullet"/>
      </w:pPr>
      <w:r>
        <w:t>The Effects of Psychological Stress on Blood Pressure: A Comprehensive Review | Journal of Hypertension Research | 2021 | doi:10.1097/HJH.0000000000002836 | Unverified</w:t>
      </w:r>
    </w:p>
    <w:p>
      <w:pPr>
        <w:pStyle w:val="ListBullet"/>
      </w:pPr>
      <w:r>
        <w:t>White Coat Hypertension: Diagnosis and Management | Hypertension Clinical Guidelines | 2023 | https://www.acc.org/latest-in-cardiology/clinical-topics/hypertension/white-coat-hypertension | Unverified</w:t>
      </w:r>
    </w:p>
    <w:p>
      <w:pPr>
        <w:pStyle w:val="ListBullet"/>
      </w:pPr>
      <w:r>
        <w:t>Clinical Practice Guidelines for the Management of Hypertension | National Institute of Health | 2020 | https://www.nhlbi.nih.gov/health-topics/hypertension | Unverified</w:t>
      </w:r>
    </w:p>
    <w:p>
      <w:pPr>
        <w:pStyle w:val="ListBullet"/>
      </w:pPr>
      <w:r>
        <w:t>Stress Management and Cardiovascular Disease Prevention | American Psychological Association | 2019 | https://www.apa.org/news/press/releases/stress/2019/cardiovascular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