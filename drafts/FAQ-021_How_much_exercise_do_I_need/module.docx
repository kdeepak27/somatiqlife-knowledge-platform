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FAQ-021 - How much exercise do I need?</w:t>
      </w:r>
    </w:p>
    <w:p>
      <w:r>
        <w:rPr>
          <w:i/>
        </w:rPr>
        <w:t>Evidence-based answer to the common question: how much exercise do I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Health Optimization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exercise amount, physical activity guidelines, exercise duration, exercise frequency, exercise intensity, health benefits of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Regular physical exercise is a cornerstone of maintaining and improving overall health. Exercise broadly refers to bodily activities that enhance or maintain physical fitness and health. Key components determining the total exercise needed include frequency (how often), duration (how long), intensity (how hard), and type (aerobic, strength, flexibility). Major health organizations such as the World Health Organization (WHO) and American Heart Association (AHA) recommend adults aim for at least 150 minutes of moderate-intensity aerobic activity or 75 minutes of vigorous-intensity exercise weekly, supplemented by muscle-strengthening activities twice per week. Mechanistically, exercise improves cardiovascular function, metabolic regulation, muscle strength, and mental health through physiological adaptations like improved oxygen delivery, insulin sensitivity, and endorphin release. Synonyms for 'exercise' include physical activity, workouts, training, and fitness activities. Practical relevance is high, as adhering to guidelines reduces risk of chronic diseases such as heart disease, diabetes, and certain cancers, and aids mental well-being and functional independence. Limitations include individual variability due to age, health status, and lifestyle, which can affect the amount and type of exercise needed. Safety considerations stress gradual progression, avoidance of overexertion, and tailored plans to individual capacity to minimize injury risk. Overall, understanding the recommended amount and types of exercise enables informed lifestyle choices to optimize health outcomes.</w:t>
      </w:r>
    </w:p>
    <w:p>
      <w:pPr>
        <w:pStyle w:val="Heading1"/>
      </w:pPr>
      <w:r>
        <w:t>Customer Questions Answered</w:t>
      </w:r>
    </w:p>
    <w:p>
      <w:pPr>
        <w:pStyle w:val="ListBullet"/>
      </w:pPr>
      <w:r>
        <w:t>How many minutes of exercise should I do each day?</w:t>
      </w:r>
    </w:p>
    <w:p>
      <w:pPr>
        <w:pStyle w:val="ListBullet"/>
      </w:pPr>
      <w:r>
        <w:t>Is it better to exercise in short bursts or long sessions?</w:t>
      </w:r>
    </w:p>
    <w:p>
      <w:pPr>
        <w:pStyle w:val="ListBullet"/>
      </w:pPr>
      <w:r>
        <w:t>How often should I exercise per week?</w:t>
      </w:r>
    </w:p>
    <w:p>
      <w:pPr>
        <w:pStyle w:val="ListBullet"/>
      </w:pPr>
      <w:r>
        <w:t>What types of exercise count towards my total activity?</w:t>
      </w:r>
    </w:p>
    <w:p>
      <w:pPr>
        <w:pStyle w:val="ListBullet"/>
      </w:pPr>
      <w:r>
        <w:t>Can walking alone be enough exercise?</w:t>
      </w:r>
    </w:p>
    <w:p>
      <w:pPr>
        <w:pStyle w:val="ListBullet"/>
      </w:pPr>
      <w:r>
        <w:t>How intense should my workouts be?</w:t>
      </w:r>
    </w:p>
    <w:p>
      <w:pPr>
        <w:pStyle w:val="ListBullet"/>
      </w:pPr>
      <w:r>
        <w:t>Are there special exercise recommendations for older adults?</w:t>
      </w:r>
    </w:p>
    <w:p>
      <w:pPr>
        <w:pStyle w:val="ListBullet"/>
      </w:pPr>
      <w:r>
        <w:t>Does the exercise amount differ for weight loss vs general health?</w:t>
      </w:r>
    </w:p>
    <w:p>
      <w:pPr>
        <w:pStyle w:val="ListBullet"/>
      </w:pPr>
      <w:r>
        <w:t>Is strength training as important as aerobic exercise?</w:t>
      </w:r>
    </w:p>
    <w:p>
      <w:pPr>
        <w:pStyle w:val="ListBullet"/>
      </w:pPr>
      <w:r>
        <w:t>What happens if I exercise less than recommended?</w:t>
      </w:r>
    </w:p>
    <w:p>
      <w:pPr>
        <w:pStyle w:val="ListBullet"/>
      </w:pPr>
      <w:r>
        <w:t>Can too much exercise be harmful?</w:t>
      </w:r>
    </w:p>
    <w:p>
      <w:pPr>
        <w:pStyle w:val="ListBullet"/>
      </w:pPr>
      <w:r>
        <w:t>How quickly do I see benefits from meeting exercise guidelines?</w:t>
      </w:r>
    </w:p>
    <w:p>
      <w:pPr>
        <w:pStyle w:val="Heading1"/>
      </w:pPr>
      <w:r>
        <w:t>Learning Objectives</w:t>
      </w:r>
    </w:p>
    <w:p>
      <w:pPr>
        <w:pStyle w:val="ListBullet"/>
      </w:pPr>
      <w:r>
        <w:t>Define recommended exercise amounts for adults.</w:t>
      </w:r>
    </w:p>
    <w:p>
      <w:pPr>
        <w:pStyle w:val="ListBullet"/>
      </w:pPr>
      <w:r>
        <w:t>Explain the physiological mechanisms by which exercise benefits health.</w:t>
      </w:r>
    </w:p>
    <w:p>
      <w:pPr>
        <w:pStyle w:val="ListBullet"/>
      </w:pPr>
      <w:r>
        <w:t>Identify different types and intensities of exercise.</w:t>
      </w:r>
    </w:p>
    <w:p>
      <w:pPr>
        <w:pStyle w:val="ListBullet"/>
      </w:pPr>
      <w:r>
        <w:t>Recognize guidelines for exercise frequency and duration.</w:t>
      </w:r>
    </w:p>
    <w:p>
      <w:pPr>
        <w:pStyle w:val="ListBullet"/>
      </w:pPr>
      <w:r>
        <w:t>Understand special considerations for different populations.</w:t>
      </w:r>
    </w:p>
    <w:p>
      <w:pPr>
        <w:pStyle w:val="ListBullet"/>
      </w:pPr>
      <w:r>
        <w:t>Address common misconceptions about exercise amounts.</w:t>
      </w:r>
    </w:p>
    <w:p>
      <w:pPr>
        <w:pStyle w:val="ListBullet"/>
      </w:pPr>
      <w:r>
        <w:t>Apply practical tips for incorporating exercise into daily life.</w:t>
      </w:r>
    </w:p>
    <w:p>
      <w:pPr>
        <w:pStyle w:val="ListBullet"/>
      </w:pPr>
      <w:r>
        <w:t>Evaluate safety concerns related to exercise quantity and intensity.</w:t>
      </w:r>
    </w:p>
    <w:p>
      <w:pPr>
        <w:pStyle w:val="Heading1"/>
      </w:pPr>
      <w:r>
        <w:t>Definition</w:t>
      </w:r>
    </w:p>
    <w:p>
      <w:r>
        <w:t>Exercise is any planned, structured, and repetitive bodily movement done to improve or maintain one or more components of physical fitness. This often encompasses aerobic activities (such as walking, running, cycling), strength training (weightlifting, resistance exercises), flexibility, and balance work.</w:t>
      </w:r>
    </w:p>
    <w:p>
      <w:pPr>
        <w:pStyle w:val="Heading1"/>
      </w:pPr>
      <w:r>
        <w:t>Why This Matters</w:t>
      </w:r>
    </w:p>
    <w:p>
      <w:r>
        <w:t>Understanding how much exercise to do supports making informed decisions that promote long-term health, prevent chronic diseases, improve quality of life, and enhance physical and mental well-being. Insufficient exercise is a major modifiable risk factor for many common health problems worldwide.</w:t>
      </w:r>
    </w:p>
    <w:p>
      <w:pPr>
        <w:pStyle w:val="Heading1"/>
      </w:pPr>
      <w:r>
        <w:t>Recommended Exercise Amounts According to Health Authorities</w:t>
      </w:r>
    </w:p>
    <w:p>
      <w:r>
        <w:t>Leading institutions like the World Health Organization and the American Heart Association recommend that adults engage in at least 150 minutes per week of moderate-intensity aerobic exercise or 75 minutes per week of vigorous-intensity aerobic exercise for general health benefits. Additionally, muscle-strengthening activities should be performed involving major muscle groups on two or more days each week.</w:t>
      </w:r>
    </w:p>
    <w:p>
      <w:pPr>
        <w:pStyle w:val="Heading1"/>
      </w:pPr>
      <w:r>
        <w:t>Understanding Exercise Intensity: Moderate vs. Vigorous</w:t>
      </w:r>
    </w:p>
    <w:p>
      <w:r>
        <w:t>Exercise intensity refers to how hard the body is working during physical activity. Moderate-intensity exercise includes brisk walking or leisurely cycling where you can talk but not sing comfortably. Vigorous-intensity exercise raises your heart rate substantially and makes conversation difficult, such as running or fast swimming. Intensity affects how much benefit you gain per minute of exercise.</w:t>
      </w:r>
    </w:p>
    <w:p>
      <w:pPr>
        <w:pStyle w:val="Heading1"/>
      </w:pPr>
      <w:r>
        <w:t>Types of Exercise and Their Roles</w:t>
      </w:r>
    </w:p>
    <w:p>
      <w:r>
        <w:t>Major exercise categories include aerobic (cardio) exercises that improve heart and lung function, strength training that builds muscle mass and bone density, flexibility exercises that maintain joint range of motion, and balance activities that reduce fall risk. Meeting exercise guidelines requires including aerobic and strength elements for well-rounded fitness.</w:t>
      </w:r>
    </w:p>
    <w:p>
      <w:pPr>
        <w:pStyle w:val="Heading1"/>
      </w:pPr>
      <w:r>
        <w:t>Physiological Benefits of Meeting Exercise Amounts</w:t>
      </w:r>
    </w:p>
    <w:p>
      <w:r>
        <w:t>Regular exercise induces cardiovascular improvements like better blood pressure and cholesterol profiles, enhanced insulin sensitivity reducing diabetes risk, increased muscle strength, and improved mental health including reduced anxiety and depression. These physiological changes reduce overall morbidity and mortality.</w:t>
      </w:r>
    </w:p>
    <w:p>
      <w:pPr>
        <w:pStyle w:val="Heading1"/>
      </w:pPr>
      <w:r>
        <w:t>Tailoring Exercise Amounts to Different Populations</w:t>
      </w:r>
    </w:p>
    <w:p>
      <w:r>
        <w:t>Special groups such as older adults, children, pregnant women, or those with chronic diseases may require adjusted exercise prescriptions. For example, older adults benefit from balance and flexibility exercises to reduce falls. Individuals with health conditions should consult healthcare providers to establish safe amounts and intensities.</w:t>
      </w:r>
    </w:p>
    <w:p>
      <w:pPr>
        <w:pStyle w:val="Heading1"/>
      </w:pPr>
      <w:r>
        <w:t>Common Misconceptions About Exercise Amounts</w:t>
      </w:r>
    </w:p>
    <w:p>
      <w:r>
        <w:t>Myths include needing to exercise excessively for health, that only long sessions count, or that strength training is optional. Evidence shows moderate amounts provide significant health benefits; even short bouts of activity add up. Strength training is a vital component recommended in guidelines.</w:t>
      </w:r>
    </w:p>
    <w:p>
      <w:pPr>
        <w:pStyle w:val="Heading1"/>
      </w:pPr>
      <w:r>
        <w:t>Practical Tips to Achieve Recommended Exercise Amounts</w:t>
      </w:r>
    </w:p>
    <w:p>
      <w:r>
        <w:t>Incorporate physical activity into daily routines through walking, taking stairs, or scheduled workouts. Using activity trackers can motivate adherence. Breaking sessions into shorter bouts totaling recommended weekly durations remains effective. Consistency is key.</w:t>
      </w:r>
    </w:p>
    <w:p>
      <w:pPr>
        <w:pStyle w:val="Heading1"/>
      </w:pPr>
      <w:r>
        <w:t>Limitations of Current Exercise Recommendations</w:t>
      </w:r>
    </w:p>
    <w:p>
      <w:r>
        <w:t>Standard guidelines may not fully capture individual needs, especially for elite athletes, persons with disabilities, or differing cultural contexts. Some limitations arise from variability in research methods and populations studied. Personalized approaches may sometimes be necessary.</w:t>
      </w:r>
    </w:p>
    <w:p>
      <w:pPr>
        <w:pStyle w:val="Heading1"/>
      </w:pPr>
      <w:r>
        <w:t>Risks and Safety Considerations When Exercising</w:t>
      </w:r>
    </w:p>
    <w:p>
      <w:r>
        <w:t>Starting new exercise regimens should involve gradual progression to avoid injury. Overtraining can cause fatigue, musculoskeletal injuries, or cardiovascular events in susceptible individuals. Proper technique, adequate rest, and medical consultation for those with chronic disease improve safety.</w:t>
      </w:r>
    </w:p>
    <w:p>
      <w:pPr>
        <w:pStyle w:val="Heading1"/>
      </w:pPr>
      <w:r>
        <w:t>Monitoring Progress and Benefits from Exercise</w:t>
      </w:r>
    </w:p>
    <w:p>
      <w:r>
        <w:t>Tracking exercise frequency, duration, and intensity alongside markers like fitness improvements, weight management, or mood enhancements helps guide ongoing physical activity decisions. Benefits may appear within weeks, encouraging continued adherence.</w:t>
      </w:r>
    </w:p>
    <w:p>
      <w:pPr>
        <w:pStyle w:val="Heading1"/>
      </w:pPr>
      <w:r>
        <w:t>Practical Guidance</w:t>
      </w:r>
    </w:p>
    <w:p>
      <w:pPr>
        <w:pStyle w:val="ListBullet"/>
      </w:pPr>
      <w:r>
        <w:t>Aim for at least 150 minutes weekly of moderate aerobic exercise or 75 minutes of vigorous aerobic exercise.</w:t>
      </w:r>
    </w:p>
    <w:p>
      <w:pPr>
        <w:pStyle w:val="ListBullet"/>
      </w:pPr>
      <w:r>
        <w:t>Include muscle-strengthening sessions at least twice weekly targeting major muscle groups.</w:t>
      </w:r>
    </w:p>
    <w:p>
      <w:pPr>
        <w:pStyle w:val="ListBullet"/>
      </w:pPr>
      <w:r>
        <w:t>Break exercise into manageable bouts throughout the day if needed (e.g., 10-15 minutes each).</w:t>
      </w:r>
    </w:p>
    <w:p>
      <w:pPr>
        <w:pStyle w:val="ListBullet"/>
      </w:pPr>
      <w:r>
        <w:t>Choose enjoyable activities to improve likelihood of adherence.</w:t>
      </w:r>
    </w:p>
    <w:p>
      <w:pPr>
        <w:pStyle w:val="ListBullet"/>
      </w:pPr>
      <w:r>
        <w:t>Gradually increase intensity and duration to minimize injury risk.</w:t>
      </w:r>
    </w:p>
    <w:p>
      <w:pPr>
        <w:pStyle w:val="ListBullet"/>
      </w:pPr>
      <w:r>
        <w:t>Use tools like pedometers or apps to monitor activity levels.</w:t>
      </w:r>
    </w:p>
    <w:p>
      <w:pPr>
        <w:pStyle w:val="ListBullet"/>
      </w:pPr>
      <w:r>
        <w:t>Consult healthcare providers before starting new programs especially if having chronic conditions.</w:t>
      </w:r>
    </w:p>
    <w:p>
      <w:pPr>
        <w:pStyle w:val="ListBullet"/>
      </w:pPr>
      <w:r>
        <w:t>Incorporate flexibility and balance exercises as part of a comprehensive routine.</w:t>
      </w:r>
    </w:p>
    <w:p>
      <w:pPr>
        <w:pStyle w:val="Heading1"/>
      </w:pPr>
      <w:r>
        <w:t>Safety Notes</w:t>
      </w:r>
    </w:p>
    <w:p>
      <w:pPr>
        <w:pStyle w:val="ListBullet"/>
      </w:pPr>
      <w:r>
        <w:t>Begin exercise programs progressively, especially if previously inactive.</w:t>
      </w:r>
    </w:p>
    <w:p>
      <w:pPr>
        <w:pStyle w:val="ListBullet"/>
      </w:pPr>
      <w:r>
        <w:t>Avoid sudden intense workouts without proper warm-up.</w:t>
      </w:r>
    </w:p>
    <w:p>
      <w:pPr>
        <w:pStyle w:val="ListBullet"/>
      </w:pPr>
      <w:r>
        <w:t>Maintain hydration and wear appropriate clothing and footwear.</w:t>
      </w:r>
    </w:p>
    <w:p>
      <w:pPr>
        <w:pStyle w:val="ListBullet"/>
      </w:pPr>
      <w:r>
        <w:t>Stop activity and seek medical advice if experiencing chest pain, dizziness, or severe shortness of breath.</w:t>
      </w:r>
    </w:p>
    <w:p>
      <w:pPr>
        <w:pStyle w:val="ListBullet"/>
      </w:pPr>
      <w:r>
        <w:t>Tailor exercise plans considering personal health status and limitations.</w:t>
      </w:r>
    </w:p>
    <w:p>
      <w:pPr>
        <w:pStyle w:val="Heading1"/>
      </w:pPr>
      <w:r>
        <w:t>Common Misconceptions</w:t>
      </w:r>
    </w:p>
    <w:p>
      <w:r>
        <w:rPr>
          <w:b/>
        </w:rPr>
        <w:t xml:space="preserve">Misconception: </w:t>
      </w:r>
      <w:r>
        <w:t>I must exercise intensely every day for hours to see health benefits.</w:t>
      </w:r>
    </w:p>
    <w:p>
      <w:r>
        <w:rPr>
          <w:b/>
        </w:rPr>
        <w:t xml:space="preserve">Reality: </w:t>
      </w:r>
      <w:r>
        <w:t>Moderate-intensity exercise for a total of about 150 minutes per week provides significant health benefits; intensity and duration can be flexible.</w:t>
      </w:r>
    </w:p>
    <w:p>
      <w:r>
        <w:rPr>
          <w:b/>
        </w:rPr>
        <w:t xml:space="preserve">Misconception: </w:t>
      </w:r>
      <w:r>
        <w:t>Walking isn’t enough exercise to improve my health.</w:t>
      </w:r>
    </w:p>
    <w:p>
      <w:r>
        <w:rPr>
          <w:b/>
        </w:rPr>
        <w:t xml:space="preserve">Reality: </w:t>
      </w:r>
      <w:r>
        <w:t>Brisk walking counts as moderate-intensity aerobic exercise and contributes meaningfully to meeting recommended amounts.</w:t>
      </w:r>
    </w:p>
    <w:p>
      <w:r>
        <w:rPr>
          <w:b/>
        </w:rPr>
        <w:t xml:space="preserve">Misconception: </w:t>
      </w:r>
      <w:r>
        <w:t>Strength training is less important than aerobic exercise.</w:t>
      </w:r>
    </w:p>
    <w:p>
      <w:r>
        <w:rPr>
          <w:b/>
        </w:rPr>
        <w:t xml:space="preserve">Reality: </w:t>
      </w:r>
      <w:r>
        <w:t>Muscle-strengthening activities are essential and included in official guidelines alongside aerobic exercise for overall health.</w:t>
      </w:r>
    </w:p>
    <w:p>
      <w:pPr>
        <w:pStyle w:val="Heading1"/>
      </w:pPr>
      <w:r>
        <w:t>Clinical Pearls</w:t>
      </w:r>
    </w:p>
    <w:p>
      <w:pPr>
        <w:pStyle w:val="ListNumber"/>
      </w:pPr>
      <w:r>
        <w:t>Short bouts of exercise accumulate to meet weekly targets effectively.</w:t>
      </w:r>
    </w:p>
    <w:p>
      <w:pPr>
        <w:pStyle w:val="ListNumber"/>
      </w:pPr>
      <w:r>
        <w:t>Combining aerobic and resistance training maximizes health benefits.</w:t>
      </w:r>
    </w:p>
    <w:p>
      <w:pPr>
        <w:pStyle w:val="ListNumber"/>
      </w:pPr>
      <w:r>
        <w:t>Exercise prescriptions should be individualized based on age, health status, and preferences.</w:t>
      </w:r>
    </w:p>
    <w:p>
      <w:pPr>
        <w:pStyle w:val="ListNumber"/>
      </w:pPr>
      <w:r>
        <w:t>Monitoring exertion using the talk test helps maintain appropriate exercise intensity.</w:t>
      </w:r>
    </w:p>
    <w:p>
      <w:pPr>
        <w:pStyle w:val="ListNumber"/>
      </w:pPr>
      <w:r>
        <w:t>Consistency over weeks and months is more important than occasional intense sessions.</w:t>
      </w:r>
    </w:p>
    <w:p>
      <w:pPr>
        <w:pStyle w:val="Heading1"/>
      </w:pPr>
      <w:r>
        <w:t>Key Takeaways</w:t>
      </w:r>
    </w:p>
    <w:p>
      <w:pPr>
        <w:pStyle w:val="ListBullet"/>
      </w:pPr>
      <w:r>
        <w:t>150 minutes per week of moderate-intensity or 75 minutes of vigorous-intensity aerobic exercise is recommended for adults.</w:t>
      </w:r>
    </w:p>
    <w:p>
      <w:pPr>
        <w:pStyle w:val="ListBullet"/>
      </w:pPr>
      <w:r>
        <w:t>Muscle-strengthening activities should be done 2 or more times per week in addition to aerobic exercise.</w:t>
      </w:r>
    </w:p>
    <w:p>
      <w:pPr>
        <w:pStyle w:val="ListBullet"/>
      </w:pPr>
      <w:r>
        <w:t>Both intensity and duration influence the health benefits obtained from exercise.</w:t>
      </w:r>
    </w:p>
    <w:p>
      <w:pPr>
        <w:pStyle w:val="ListBullet"/>
      </w:pPr>
      <w:r>
        <w:t>Varied exercise types (aerobic, strength, flexibility, balance) are important for comprehensive fitness.</w:t>
      </w:r>
    </w:p>
    <w:p>
      <w:pPr>
        <w:pStyle w:val="ListBullet"/>
      </w:pPr>
      <w:r>
        <w:t>Exercise benefits multiple physiological systems including cardiovascular, metabolic, musculoskeletal, and mental health.</w:t>
      </w:r>
    </w:p>
    <w:p>
      <w:pPr>
        <w:pStyle w:val="ListBullet"/>
      </w:pPr>
      <w:r>
        <w:t>Practical approaches include breaking exercise into shorter sessions and incorporating activity into daily life.</w:t>
      </w:r>
    </w:p>
    <w:p>
      <w:pPr>
        <w:pStyle w:val="ListBullet"/>
      </w:pPr>
      <w:r>
        <w:t>Safety involves gradual progression, proper technique, and attention to individual health conditions.</w:t>
      </w:r>
    </w:p>
    <w:p>
      <w:pPr>
        <w:pStyle w:val="ListBullet"/>
      </w:pPr>
      <w:r>
        <w:t>Misconceptions can hinder effective exercise habits; factual understanding improves adherence.</w:t>
      </w:r>
    </w:p>
    <w:p>
      <w:pPr>
        <w:pStyle w:val="Heading1"/>
      </w:pPr>
      <w:r>
        <w:t>Glossary</w:t>
      </w:r>
    </w:p>
    <w:p>
      <w:r>
        <w:rPr>
          <w:b/>
        </w:rPr>
        <w:t xml:space="preserve">Exercise: </w:t>
      </w:r>
      <w:r>
        <w:t>Planned, structured, repetitive body movement done to improve physical fitness and health.</w:t>
      </w:r>
    </w:p>
    <w:p>
      <w:r>
        <w:rPr>
          <w:b/>
        </w:rPr>
        <w:t xml:space="preserve">Physical Activity: </w:t>
      </w:r>
      <w:r>
        <w:t>Any bodily movement produced by skeletal muscles that requires energy expenditure, including exercise and other activities like walking or gardening.</w:t>
      </w:r>
    </w:p>
    <w:p>
      <w:r>
        <w:rPr>
          <w:b/>
        </w:rPr>
        <w:t xml:space="preserve">Aerobic Exercise: </w:t>
      </w:r>
      <w:r>
        <w:t>Cardiovascular activity that increases heart rate and breathing, such as walking, running, cycling.</w:t>
      </w:r>
    </w:p>
    <w:p>
      <w:r>
        <w:rPr>
          <w:b/>
        </w:rPr>
        <w:t xml:space="preserve">Muscle-strengthening Exercise: </w:t>
      </w:r>
      <w:r>
        <w:t>Activities using resistance to build muscle strength and endurance, like weightlifting or resistance bands.</w:t>
      </w:r>
    </w:p>
    <w:p>
      <w:r>
        <w:rPr>
          <w:b/>
        </w:rPr>
        <w:t xml:space="preserve">Moderate Intensity: </w:t>
      </w:r>
      <w:r>
        <w:t>Exercise intensity where you can talk but not sing during activity; example: brisk walk.</w:t>
      </w:r>
    </w:p>
    <w:p>
      <w:r>
        <w:rPr>
          <w:b/>
        </w:rPr>
        <w:t xml:space="preserve">Vigorous Intensity: </w:t>
      </w:r>
      <w:r>
        <w:t>Exercise intensity where talking is difficult without pausing for breath; example: running.</w:t>
      </w:r>
    </w:p>
    <w:p>
      <w:r>
        <w:rPr>
          <w:b/>
        </w:rPr>
        <w:t xml:space="preserve">Talk Test: </w:t>
      </w:r>
      <w:r>
        <w:t>A simple way to measure exercise intensity by checking if one can talk comfortably during the activity.</w:t>
      </w:r>
    </w:p>
    <w:p>
      <w:r>
        <w:rPr>
          <w:b/>
        </w:rPr>
        <w:t xml:space="preserve">Chronic Diseases: </w:t>
      </w:r>
      <w:r>
        <w:t>Long-term medical conditions such as heart disease, diabetes, and cancer affected by lifestyle factors including exercise.</w:t>
      </w:r>
    </w:p>
    <w:p>
      <w:pPr>
        <w:pStyle w:val="Heading1"/>
      </w:pPr>
      <w:r>
        <w:t>Related Modules</w:t>
      </w:r>
    </w:p>
    <w:p>
      <w:pPr>
        <w:pStyle w:val="ListBullet"/>
      </w:pPr>
      <w:r>
        <w:t>FAQ-022</w:t>
      </w:r>
    </w:p>
    <w:p>
      <w:pPr>
        <w:pStyle w:val="ListBullet"/>
      </w:pPr>
      <w:r>
        <w:t>EXR-015</w:t>
      </w:r>
    </w:p>
    <w:p>
      <w:pPr>
        <w:pStyle w:val="ListBullet"/>
      </w:pPr>
      <w:r>
        <w:t>HLTH-030</w:t>
      </w:r>
    </w:p>
    <w:p>
      <w:pPr>
        <w:pStyle w:val="Heading1"/>
      </w:pPr>
      <w:r>
        <w:t>Illustration Specifications</w:t>
      </w:r>
    </w:p>
    <w:p>
      <w:pPr>
        <w:pStyle w:val="Heading2"/>
      </w:pPr>
      <w:r>
        <w:t>ILL-001 - Recommended Weekly Exercise Amounts</w:t>
      </w:r>
    </w:p>
    <w:p>
      <w:r>
        <w:t>Type: Infographic</w:t>
      </w:r>
    </w:p>
    <w:p>
      <w:r>
        <w:t>Visual representation of minimum 150 minutes moderate or 75 minutes vigorous aerobic exercise plus muscle strengthening twice weekly.</w:t>
      </w:r>
    </w:p>
    <w:p>
      <w:r>
        <w:t>Alt text: Chart showing exercise time recommendations for aerobic and muscle-strengthening activities.</w:t>
      </w:r>
    </w:p>
    <w:p>
      <w:pPr>
        <w:pStyle w:val="Heading2"/>
      </w:pPr>
      <w:r>
        <w:t>ILL-002 - Exercise Intensity Levels</w:t>
      </w:r>
    </w:p>
    <w:p>
      <w:r>
        <w:t>Type: Diagram</w:t>
      </w:r>
    </w:p>
    <w:p>
      <w:r>
        <w:t>Diagram explaining moderate vs vigorous intensity with examples and physiological responses like heart rate elevation.</w:t>
      </w:r>
    </w:p>
    <w:p>
      <w:r>
        <w:t>Alt text: Image comparing moderate and vigorous exercise intensities with examples.</w:t>
      </w:r>
    </w:p>
    <w:p>
      <w:pPr>
        <w:pStyle w:val="Heading2"/>
      </w:pPr>
      <w:r>
        <w:t>ILL-003 - Types of Exercise and Benefits</w:t>
      </w:r>
    </w:p>
    <w:p>
      <w:r>
        <w:t>Type: Table</w:t>
      </w:r>
    </w:p>
    <w:p>
      <w:r>
        <w:t>Table outlining aerobic, strength, flexibility, and balance exercises and their primary health benefits.</w:t>
      </w:r>
    </w:p>
    <w:p>
      <w:r>
        <w:t>Alt text: Table categorizing exercise types with examples and benefits.</w:t>
      </w:r>
    </w:p>
    <w:p>
      <w:pPr>
        <w:pStyle w:val="Heading2"/>
      </w:pPr>
      <w:r>
        <w:t>ILL-004 - Common Misconceptions About Exercise Amounts</w:t>
      </w:r>
    </w:p>
    <w:p>
      <w:r>
        <w:t>Type: Comic Strip</w:t>
      </w:r>
    </w:p>
    <w:p>
      <w:r>
        <w:t>Comic illustrating and correcting three common misconceptions about exercise quantity and intensity.</w:t>
      </w:r>
    </w:p>
    <w:p>
      <w:r>
        <w:t>Alt text: Comic correcting common myths about how much exercise is needed.</w:t>
      </w:r>
    </w:p>
    <w:p>
      <w:pPr>
        <w:pStyle w:val="Heading1"/>
      </w:pPr>
      <w:r>
        <w:t>References</w:t>
      </w:r>
    </w:p>
    <w:p>
      <w:pPr>
        <w:pStyle w:val="ListBullet"/>
      </w:pPr>
      <w:r>
        <w:t>World Health Organization Guidelines on Physical Activity and Sedentary Behaviour | World Health Organization | 2020 | https://www.who.int/publications/i/item/9789240015128 | Unverified</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Exercise and Physical Activity: Your Everyday Guide from the National Institute on Aging | National Institute on Aging | 2022 | https://www.nia.nih.gov/health/exercise-physical-activity | Unverified</w:t>
      </w:r>
    </w:p>
    <w:p>
      <w:pPr>
        <w:pStyle w:val="ListBullet"/>
      </w:pPr>
      <w:r>
        <w:t>American Heart Association Recommendations for Physical Activity in Adults and Kids | American Heart Association | 2018 | https://www.heart.org/en/healthy-living/fitness/fitness-basics/aha-recs-for-physical-activity-in-adults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