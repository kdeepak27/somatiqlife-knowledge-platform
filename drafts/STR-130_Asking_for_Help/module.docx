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STR-130 - Asking for Help</w:t>
      </w:r>
    </w:p>
    <w:p>
      <w:r>
        <w:rPr>
          <w:i/>
        </w:rPr>
        <w:t>How asking for help affects well-being and practical ways to strengthen 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Relationships and Connection</w:t>
            </w:r>
          </w:p>
        </w:tc>
      </w:tr>
      <w:tr>
        <w:tc>
          <w:tcPr>
            <w:tcW w:type="dxa" w:w="4968"/>
          </w:tcPr>
          <w:p>
            <w:r>
              <w:rPr>
                <w:b/>
              </w:rPr>
              <w:t>SOM stages</w:t>
            </w:r>
          </w:p>
        </w:tc>
        <w:tc>
          <w:tcPr>
            <w:tcW w:type="dxa" w:w="4968"/>
          </w:tcPr>
          <w:p>
            <w:r>
              <w:t>Prevention, Early Intervention, Maintenance</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Middle School</w:t>
            </w:r>
          </w:p>
        </w:tc>
      </w:tr>
      <w:tr>
        <w:tc>
          <w:tcPr>
            <w:tcW w:type="dxa" w:w="4968"/>
          </w:tcPr>
          <w:p>
            <w:r>
              <w:rPr>
                <w:b/>
              </w:rPr>
              <w:t>Keywords</w:t>
            </w:r>
          </w:p>
        </w:tc>
        <w:tc>
          <w:tcPr>
            <w:tcW w:type="dxa" w:w="4968"/>
          </w:tcPr>
          <w:p>
            <w:r>
              <w:t>help-seeking behavior, social support, mental health, coping strategies, psychosocial well-being, stress management, resilience, interpersonal relationships, emotional support, barriers to help-seeking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Asking for help is the process of seeking assistance, support, or emotional comfort from others in response to challenges related to stress, mental health, or everyday life difficulties. It is a fundamental social behavior involving help-seeking actions aimed at improving coping and well-being. Mechanistically, asking for help triggers activation of social support networks which can buffer physiological stress responses, including modulation of the hypothalamic-pituitary-adrenal (HPA) axis and sympathetic nervous system activity. This can result in decreased cortisol levels and reduced cardiovascular strain, contributing to better mental and physical health outcomes. Asking for help is practically relevant because it enhances resilience, promotes problem-solving, and prevents social isolation, all known to protect against depression and anxiety. Synonyms and related terms include "help-seeking behavior," "social support seeking," "requesting assistance," and "emotional disclosure." Limitations exist, as not all individuals feel comfortable or safe to ask for help due to stigma, cultural norms, or past negative experiences. Furthermore, inappropriate or unhelpful responses can worsen distress. Safety considerations include choosing trustworthy sources of help, setting boundaries, and being mindful of one's emotional state to avoid over-reliance or unhealthy dependence. Overall, strengthening help-seeking behavior is a key target in mental health promotion and stress management strategies.</w:t>
      </w:r>
    </w:p>
    <w:p>
      <w:pPr>
        <w:pStyle w:val="Heading1"/>
      </w:pPr>
      <w:r>
        <w:t>Customer Questions Answered</w:t>
      </w:r>
    </w:p>
    <w:p>
      <w:pPr>
        <w:pStyle w:val="ListBullet"/>
      </w:pPr>
      <w:r>
        <w:t>Why is asking for help important for mental health?</w:t>
      </w:r>
    </w:p>
    <w:p>
      <w:pPr>
        <w:pStyle w:val="ListBullet"/>
      </w:pPr>
      <w:r>
        <w:t>What are common barriers to asking for help?</w:t>
      </w:r>
    </w:p>
    <w:p>
      <w:pPr>
        <w:pStyle w:val="ListBullet"/>
      </w:pPr>
      <w:r>
        <w:t>How does asking for help reduce stress?</w:t>
      </w:r>
    </w:p>
    <w:p>
      <w:pPr>
        <w:pStyle w:val="ListBullet"/>
      </w:pPr>
      <w:r>
        <w:t>What practical steps can I take to become better at asking for help?</w:t>
      </w:r>
    </w:p>
    <w:p>
      <w:pPr>
        <w:pStyle w:val="ListBullet"/>
      </w:pPr>
      <w:r>
        <w:t>Are there risks involved in seeking help from others?</w:t>
      </w:r>
    </w:p>
    <w:p>
      <w:pPr>
        <w:pStyle w:val="ListBullet"/>
      </w:pPr>
      <w:r>
        <w:t>How does culture affect willingness to ask for help?</w:t>
      </w:r>
    </w:p>
    <w:p>
      <w:pPr>
        <w:pStyle w:val="ListBullet"/>
      </w:pPr>
      <w:r>
        <w:t>Can asking for help strengthen relationships?</w:t>
      </w:r>
    </w:p>
    <w:p>
      <w:pPr>
        <w:pStyle w:val="ListBullet"/>
      </w:pPr>
      <w:r>
        <w:t>What are effective ways to offer help when someone needs it?</w:t>
      </w:r>
    </w:p>
    <w:p>
      <w:pPr>
        <w:pStyle w:val="ListBullet"/>
      </w:pPr>
      <w:r>
        <w:t>Does asking for help mean I am weak?</w:t>
      </w:r>
    </w:p>
    <w:p>
      <w:pPr>
        <w:pStyle w:val="ListBullet"/>
      </w:pPr>
      <w:r>
        <w:t>How does self-efficacy relate to help-seeking behavior?</w:t>
      </w:r>
    </w:p>
    <w:p>
      <w:pPr>
        <w:pStyle w:val="ListBullet"/>
      </w:pPr>
      <w:r>
        <w:t>What physiological changes occur when we seek support?</w:t>
      </w:r>
    </w:p>
    <w:p>
      <w:pPr>
        <w:pStyle w:val="ListBullet"/>
      </w:pPr>
      <w:r>
        <w:t>How can I overcome the fear of being a burden when asking for help?</w:t>
      </w:r>
    </w:p>
    <w:p>
      <w:pPr>
        <w:pStyle w:val="Heading1"/>
      </w:pPr>
      <w:r>
        <w:t>Learning Objectives</w:t>
      </w:r>
    </w:p>
    <w:p>
      <w:pPr>
        <w:pStyle w:val="ListBullet"/>
      </w:pPr>
      <w:r>
        <w:t>Define what asking for help means and its various forms.</w:t>
      </w:r>
    </w:p>
    <w:p>
      <w:pPr>
        <w:pStyle w:val="ListBullet"/>
      </w:pPr>
      <w:r>
        <w:t>Explain the psychological and physiological mechanisms involved in help-seeking.</w:t>
      </w:r>
    </w:p>
    <w:p>
      <w:pPr>
        <w:pStyle w:val="ListBullet"/>
      </w:pPr>
      <w:r>
        <w:t>Identify barriers and misconceptions about asking for help.</w:t>
      </w:r>
    </w:p>
    <w:p>
      <w:pPr>
        <w:pStyle w:val="ListBullet"/>
      </w:pPr>
      <w:r>
        <w:t>Describe practical ways to improve help-seeking skills.</w:t>
      </w:r>
    </w:p>
    <w:p>
      <w:pPr>
        <w:pStyle w:val="ListBullet"/>
      </w:pPr>
      <w:r>
        <w:t>Recognize the role of culture and stigma in help-seeking behaviors.</w:t>
      </w:r>
    </w:p>
    <w:p>
      <w:pPr>
        <w:pStyle w:val="ListBullet"/>
      </w:pPr>
      <w:r>
        <w:t>Understand safety considerations related to requesting and offering help.</w:t>
      </w:r>
    </w:p>
    <w:p>
      <w:pPr>
        <w:pStyle w:val="ListBullet"/>
      </w:pPr>
      <w:r>
        <w:t>Recognize how social support influences stress and emotional well-being.</w:t>
      </w:r>
    </w:p>
    <w:p>
      <w:pPr>
        <w:pStyle w:val="ListBullet"/>
      </w:pPr>
      <w:r>
        <w:t>Summarize evidence supporting the benefits of asking for help.</w:t>
      </w:r>
    </w:p>
    <w:p>
      <w:pPr>
        <w:pStyle w:val="Heading1"/>
      </w:pPr>
      <w:r>
        <w:t>Definition</w:t>
      </w:r>
    </w:p>
    <w:p>
      <w:r>
        <w:t>Asking for help is the act of reaching out to others for assistance, guidance, emotional support, advice, or practical aid when facing challenges or stressors. It encompasses verbal and non-verbal expressions requesting help, including direct requests and indirect signals.</w:t>
      </w:r>
    </w:p>
    <w:p>
      <w:pPr>
        <w:pStyle w:val="Heading1"/>
      </w:pPr>
      <w:r>
        <w:t>Why This Matters</w:t>
      </w:r>
    </w:p>
    <w:p>
      <w:r>
        <w:t>Effective help-seeking supports mental health by reducing feelings of isolation, buffering stress responses, and enhancing coping and resilience. Understanding how to ask for help and overcoming barriers can transform individual well-being and foster stronger social connections, which are crucial for long-term health and quality of life.</w:t>
      </w:r>
    </w:p>
    <w:p>
      <w:pPr>
        <w:pStyle w:val="Heading1"/>
      </w:pPr>
      <w:r>
        <w:t>Definition and Types of Asking for Help</w:t>
      </w:r>
    </w:p>
    <w:p>
      <w:r>
        <w:t>Asking for help involves behaviors and communications aimed at obtaining aid from others. It can be explicit, such as directly requesting assistance, or implicit, such as expressing distress non-verbally. Help sought may be emotional support, practical assistance, informational guidance, or companionship. Synonyms include help-seeking and social support seeking. It is a natural coping strategy and an aspect of interpersonal communication.</w:t>
      </w:r>
    </w:p>
    <w:p>
      <w:pPr>
        <w:pStyle w:val="Heading1"/>
      </w:pPr>
      <w:r>
        <w:t>Psychological Mechanisms of Help-Seeking</w:t>
      </w:r>
    </w:p>
    <w:p>
      <w:r>
        <w:t>Help-seeking activates cognitive and emotional processes. It involves appraisal of need, recognition of available resources, and decision-making to disclose difficulty. Self-efficacy, perceived stigma, and past experiences influence this process. Disclosure of problems often leads to validation and emotional relief, which function to reduce psychological distress.</w:t>
      </w:r>
    </w:p>
    <w:p>
      <w:pPr>
        <w:pStyle w:val="Heading1"/>
      </w:pPr>
      <w:r>
        <w:t>Physiological Effects of Requesting Support</w:t>
      </w:r>
    </w:p>
    <w:p>
      <w:r>
        <w:t>Social support requests can modulate the body's stress response systems. Helping behaviors released from social bonds stimulate oxytocin and endorphin pathways, which decrease activity of the HPA axis and sympathetic nervous system. This reduces cortisol secretion and blood pressure, thereby lowering physiological stress and enhancing immune function. These biological changes promote resilience against mental and physical illness.</w:t>
      </w:r>
    </w:p>
    <w:p>
      <w:pPr>
        <w:pStyle w:val="Heading1"/>
      </w:pPr>
      <w:r>
        <w:t>Evidence Supporting Benefits of Asking for Help</w:t>
      </w:r>
    </w:p>
    <w:p>
      <w:r>
        <w:t>Research demonstrates that individuals who frequently seek and receive social support have better mental health outcomes, including lower rates of depression and anxiety. Longitudinal studies show that active help-seeking predicts faster recovery from illness and reduced psychological distress. Randomized controlled trials of interventions promoting help-seeking reveal improvements in well-being and stress management skills.</w:t>
      </w:r>
    </w:p>
    <w:p>
      <w:pPr>
        <w:pStyle w:val="Heading1"/>
      </w:pPr>
      <w:r>
        <w:t>Barriers and Limitations to Asking for Help</w:t>
      </w:r>
    </w:p>
    <w:p>
      <w:r>
        <w:t>Common barriers include fear of judgment, perceived stigma, cultural norms discouraging vulnerability, and concerns about burdening others. Some individuals lack social networks or experience past negative responses when asking for help. Additionally, over-reliance on others without developing autonomous coping skills can be unhealthy. Understanding and addressing these limitations are important for effective help-seeking.</w:t>
      </w:r>
    </w:p>
    <w:p>
      <w:pPr>
        <w:pStyle w:val="Heading1"/>
      </w:pPr>
      <w:r>
        <w:t>Practical Strategies to Improve Help-Seeking Skills</w:t>
      </w:r>
    </w:p>
    <w:p>
      <w:r>
        <w:t>Strategies include building self-awareness about one’s needs, identifying trustworthy confidants, practicing clear communication, and setting boundaries. Role-playing and cognitive-behavioral techniques can enhance comfort with asking for support. Encouraging reciprocal support within relationships strengthens social bonds and increases responsiveness to help requests.</w:t>
      </w:r>
    </w:p>
    <w:p>
      <w:pPr>
        <w:pStyle w:val="Heading1"/>
      </w:pPr>
      <w:r>
        <w:t>Cultural and Social Influences on Help-Seeking</w:t>
      </w:r>
    </w:p>
    <w:p>
      <w:r>
        <w:t>Cultural values impact attitudes toward vulnerability and help-seeking. For example, some cultures emphasize independence and may view help-seeking as weakness, while others prioritize communal support. Social norms, religion, and family dynamics influence who is approached and how requests are made. Tailoring approaches to cultural context enhances effectiveness and acceptance.</w:t>
      </w:r>
    </w:p>
    <w:p>
      <w:pPr>
        <w:pStyle w:val="Heading1"/>
      </w:pPr>
      <w:r>
        <w:t>Common Misconceptions About Asking for Help</w:t>
      </w:r>
    </w:p>
    <w:p>
      <w:r>
        <w:t>Misconceptions include beliefs that asking for help signifies weakness, dependency, or incompetence. Others worry it will damage relationships or lead to rejection. In reality, research supports that appropriate help requests demonstrate self-awareness and actualize social connection. Properly framed, help-seeking can empower and strengthen interpersonal bonds.</w:t>
      </w:r>
    </w:p>
    <w:p>
      <w:pPr>
        <w:pStyle w:val="Heading1"/>
      </w:pPr>
      <w:r>
        <w:t>Safety and Ethical Considerations</w:t>
      </w:r>
    </w:p>
    <w:p>
      <w:r>
        <w:t>Ensuring safety involves choosing appropriate and trusted sources for help, respecting privacy, and setting clear expectations. Individuals should be cautious of exploitative relationships and maintain autonomy. Providers of help should respond empathetically and respect boundaries, avoiding over-involvement or enabling harmful behaviors.</w:t>
      </w:r>
    </w:p>
    <w:p>
      <w:pPr>
        <w:pStyle w:val="Heading1"/>
      </w:pPr>
      <w:r>
        <w:t>How Asking for Help Strengthens Relationships</w:t>
      </w:r>
    </w:p>
    <w:p>
      <w:r>
        <w:t>Mutual exchange of support fosters trust, empathy, and intimacy. Sharing problems encourages deeper understanding and cooperation. Reciprocally, helping others promotes a sense of purpose and social belonging. These dynamics build resilient social networks critical for managing stress and promoting health.</w:t>
      </w:r>
    </w:p>
    <w:p>
      <w:pPr>
        <w:pStyle w:val="Heading1"/>
      </w:pPr>
      <w:r>
        <w:t>Role of Technology in Facilitating Help-Seeking</w:t>
      </w:r>
    </w:p>
    <w:p>
      <w:r>
        <w:t>Digital platforms such as mental health apps, online support groups, and teletherapy expand opportunities for help-seeking, especially where physical or social barriers exist. Virtual anonymity may lower stigma and enable easier disclosure. However, digital divides and privacy concerns must be considered.</w:t>
      </w:r>
    </w:p>
    <w:p>
      <w:pPr>
        <w:pStyle w:val="Heading1"/>
      </w:pPr>
      <w:r>
        <w:t>Overcoming Fear and Stigma Related to Help-Seeking</w:t>
      </w:r>
    </w:p>
    <w:p>
      <w:r>
        <w:t>Education to normalize help-seeking, addressing cultural myths, and promoting positive narratives encourage more open communication. Peer support programs and public campaigns reduce stigma. Self-compassion and mindfulness techniques help individuals manage fears about being a burden or judged.</w:t>
      </w:r>
    </w:p>
    <w:p>
      <w:pPr>
        <w:pStyle w:val="Heading1"/>
      </w:pPr>
      <w:r>
        <w:t>Practical Guidance</w:t>
      </w:r>
    </w:p>
    <w:p>
      <w:pPr>
        <w:pStyle w:val="ListBullet"/>
      </w:pPr>
      <w:r>
        <w:t>Identify trusted individuals in your social circle to approach when in need.</w:t>
      </w:r>
    </w:p>
    <w:p>
      <w:pPr>
        <w:pStyle w:val="ListBullet"/>
      </w:pPr>
      <w:r>
        <w:t>Practice expressing your needs clearly and calmly, using “I” statements.</w:t>
      </w:r>
    </w:p>
    <w:p>
      <w:pPr>
        <w:pStyle w:val="ListBullet"/>
      </w:pPr>
      <w:r>
        <w:t>Recognize and challenge personal beliefs that asking for help is a sign of weakness.</w:t>
      </w:r>
    </w:p>
    <w:p>
      <w:pPr>
        <w:pStyle w:val="ListBullet"/>
      </w:pPr>
      <w:r>
        <w:t>Learn about community resources and professional help that are available to you.</w:t>
      </w:r>
    </w:p>
    <w:p>
      <w:pPr>
        <w:pStyle w:val="ListBullet"/>
      </w:pPr>
      <w:r>
        <w:t>Use role-play or counseling to build comfort with disclosing difficulties.</w:t>
      </w:r>
    </w:p>
    <w:p>
      <w:pPr>
        <w:pStyle w:val="ListBullet"/>
      </w:pPr>
      <w:r>
        <w:t>Respect your own and others’ boundaries in help-seeking and offering.</w:t>
      </w:r>
    </w:p>
    <w:p>
      <w:pPr>
        <w:pStyle w:val="ListBullet"/>
      </w:pPr>
      <w:r>
        <w:t>Encourage reciprocal support to strengthen your social network.</w:t>
      </w:r>
    </w:p>
    <w:p>
      <w:pPr>
        <w:pStyle w:val="ListBullet"/>
      </w:pPr>
      <w:r>
        <w:t>Consider cultural factors that may affect how you and others respond to help requests; adapt accordingly.</w:t>
      </w:r>
    </w:p>
    <w:p>
      <w:pPr>
        <w:pStyle w:val="Heading1"/>
      </w:pPr>
      <w:r>
        <w:t>Safety Notes</w:t>
      </w:r>
    </w:p>
    <w:p>
      <w:pPr>
        <w:pStyle w:val="ListBullet"/>
      </w:pPr>
      <w:r>
        <w:t>Choose trustworthy and nonjudgmental individuals to ask for help.</w:t>
      </w:r>
    </w:p>
    <w:p>
      <w:pPr>
        <w:pStyle w:val="ListBullet"/>
      </w:pPr>
      <w:r>
        <w:t>Be cautious about sharing sensitive information with strangers or online without privacy safeguards.</w:t>
      </w:r>
    </w:p>
    <w:p>
      <w:pPr>
        <w:pStyle w:val="ListBullet"/>
      </w:pPr>
      <w:r>
        <w:t>Avoid dependence on one person; diversify sources of support.</w:t>
      </w:r>
    </w:p>
    <w:p>
      <w:pPr>
        <w:pStyle w:val="ListBullet"/>
      </w:pPr>
      <w:r>
        <w:t>Set clear boundaries to maintain autonomy and emotional safety.</w:t>
      </w:r>
    </w:p>
    <w:p>
      <w:pPr>
        <w:pStyle w:val="ListBullet"/>
      </w:pPr>
      <w:r>
        <w:t>Seek professional help if problems are severe or persistent beyond social support capabilities.</w:t>
      </w:r>
    </w:p>
    <w:p>
      <w:pPr>
        <w:pStyle w:val="Heading1"/>
      </w:pPr>
      <w:r>
        <w:t>Common Misconceptions</w:t>
      </w:r>
    </w:p>
    <w:p>
      <w:r>
        <w:rPr>
          <w:b/>
        </w:rPr>
        <w:t xml:space="preserve">Misconception: </w:t>
      </w:r>
      <w:r>
        <w:t>Asking for help means I am weak or incapable.</w:t>
      </w:r>
    </w:p>
    <w:p>
      <w:r>
        <w:rPr>
          <w:b/>
        </w:rPr>
        <w:t xml:space="preserve">Reality: </w:t>
      </w:r>
      <w:r>
        <w:t>Asking for help demonstrates self-awareness and strength in recognizing when support is needed.</w:t>
      </w:r>
    </w:p>
    <w:p>
      <w:r>
        <w:rPr>
          <w:b/>
        </w:rPr>
        <w:t xml:space="preserve">Misconception: </w:t>
      </w:r>
      <w:r>
        <w:t>If I ask for help, I will be a burden to others.</w:t>
      </w:r>
    </w:p>
    <w:p>
      <w:r>
        <w:rPr>
          <w:b/>
        </w:rPr>
        <w:t xml:space="preserve">Reality: </w:t>
      </w:r>
      <w:r>
        <w:t>Most people want to feel helpful and valued; appropriate requests can strengthen relationships.</w:t>
      </w:r>
    </w:p>
    <w:p>
      <w:r>
        <w:rPr>
          <w:b/>
        </w:rPr>
        <w:t xml:space="preserve">Misconception: </w:t>
      </w:r>
      <w:r>
        <w:t>Only people with serious problems ask for help.</w:t>
      </w:r>
    </w:p>
    <w:p>
      <w:r>
        <w:rPr>
          <w:b/>
        </w:rPr>
        <w:t xml:space="preserve">Reality: </w:t>
      </w:r>
      <w:r>
        <w:t>Everyone encounters challenges and can benefit from support; help-seeking is normal and healthy.</w:t>
      </w:r>
    </w:p>
    <w:p>
      <w:r>
        <w:rPr>
          <w:b/>
        </w:rPr>
        <w:t xml:space="preserve">Misconception: </w:t>
      </w:r>
      <w:r>
        <w:t>Asking for help will damage my independence.</w:t>
      </w:r>
    </w:p>
    <w:p>
      <w:r>
        <w:rPr>
          <w:b/>
        </w:rPr>
        <w:t xml:space="preserve">Reality: </w:t>
      </w:r>
      <w:r>
        <w:t>Healthy help-seeking complements autonomy by enabling better coping, not substituting for it.</w:t>
      </w:r>
    </w:p>
    <w:p>
      <w:pPr>
        <w:pStyle w:val="Heading1"/>
      </w:pPr>
      <w:r>
        <w:t>Clinical Pearls</w:t>
      </w:r>
    </w:p>
    <w:p>
      <w:pPr>
        <w:pStyle w:val="ListNumber"/>
      </w:pPr>
      <w:r>
        <w:t>Help-seeking behavior is a key protective factor against worsening mental health conditions.</w:t>
      </w:r>
    </w:p>
    <w:p>
      <w:pPr>
        <w:pStyle w:val="ListNumber"/>
      </w:pPr>
      <w:r>
        <w:t>Clinicians should assess patients' comfort with asking for help to tailor support interventions.</w:t>
      </w:r>
    </w:p>
    <w:p>
      <w:pPr>
        <w:pStyle w:val="ListNumber"/>
      </w:pPr>
      <w:r>
        <w:t>Motivational interviewing can increase readiness to seek help.</w:t>
      </w:r>
    </w:p>
    <w:p>
      <w:pPr>
        <w:pStyle w:val="ListNumber"/>
      </w:pPr>
      <w:r>
        <w:t>Be mindful of cultural influences that shape attitudes toward help-seeking.</w:t>
      </w:r>
    </w:p>
    <w:p>
      <w:pPr>
        <w:pStyle w:val="ListNumber"/>
      </w:pPr>
      <w:r>
        <w:t>Encourage patients to develop multiple social supports for resilience.</w:t>
      </w:r>
    </w:p>
    <w:p>
      <w:pPr>
        <w:pStyle w:val="ListNumber"/>
      </w:pPr>
      <w:r>
        <w:t>Address stigma explicitly in therapy to facilitate help-seeking.</w:t>
      </w:r>
    </w:p>
    <w:p>
      <w:pPr>
        <w:pStyle w:val="ListNumber"/>
      </w:pPr>
      <w:r>
        <w:t>Digital tools can supplement but not fully replace personal social support.</w:t>
      </w:r>
    </w:p>
    <w:p>
      <w:pPr>
        <w:pStyle w:val="ListNumber"/>
      </w:pPr>
      <w:r>
        <w:t>Monitor for signs of unhealthy dependence during support relationships.</w:t>
      </w:r>
    </w:p>
    <w:p>
      <w:pPr>
        <w:pStyle w:val="Heading1"/>
      </w:pPr>
      <w:r>
        <w:t>Key Takeaways</w:t>
      </w:r>
    </w:p>
    <w:p>
      <w:pPr>
        <w:pStyle w:val="ListBullet"/>
      </w:pPr>
      <w:r>
        <w:t>Asking for help is a natural and adaptive coping strategy important for mental and emotional well-being.</w:t>
      </w:r>
    </w:p>
    <w:p>
      <w:pPr>
        <w:pStyle w:val="ListBullet"/>
      </w:pPr>
      <w:r>
        <w:t>Help-seeking activates both psychological relief and physiological stress reduction mechanisms.</w:t>
      </w:r>
    </w:p>
    <w:p>
      <w:pPr>
        <w:pStyle w:val="ListBullet"/>
      </w:pPr>
      <w:r>
        <w:t>Barriers such as stigma and cultural norms can inhibit effective asking for help.</w:t>
      </w:r>
    </w:p>
    <w:p>
      <w:pPr>
        <w:pStyle w:val="ListBullet"/>
      </w:pPr>
      <w:r>
        <w:t>Practical skills can be learned to enhance comfort and success in requesting support.</w:t>
      </w:r>
    </w:p>
    <w:p>
      <w:pPr>
        <w:pStyle w:val="ListBullet"/>
      </w:pPr>
      <w:r>
        <w:t>Mutual support strengthens interpersonal relationships and social networks.</w:t>
      </w:r>
    </w:p>
    <w:p>
      <w:pPr>
        <w:pStyle w:val="ListBullet"/>
      </w:pPr>
      <w:r>
        <w:t>Digital technologies offer new opportunities but also limitations for help-seeking.</w:t>
      </w:r>
    </w:p>
    <w:p>
      <w:pPr>
        <w:pStyle w:val="ListBullet"/>
      </w:pPr>
      <w:r>
        <w:t>Safety considerations include trust, boundaries, and choice of appropriate helpers.</w:t>
      </w:r>
    </w:p>
    <w:p>
      <w:pPr>
        <w:pStyle w:val="ListBullet"/>
      </w:pPr>
      <w:r>
        <w:t>Dispelling misconceptions encourages timely and healthy help-seeking behaviors.</w:t>
      </w:r>
    </w:p>
    <w:p>
      <w:pPr>
        <w:pStyle w:val="Heading1"/>
      </w:pPr>
      <w:r>
        <w:t>Glossary</w:t>
      </w:r>
    </w:p>
    <w:p>
      <w:r>
        <w:rPr>
          <w:b/>
        </w:rPr>
        <w:t xml:space="preserve">Help-seeking behavior: </w:t>
      </w:r>
      <w:r>
        <w:t>Actions or communications through which individuals seek assistance, support, or information from others.</w:t>
      </w:r>
    </w:p>
    <w:p>
      <w:r>
        <w:rPr>
          <w:b/>
        </w:rPr>
        <w:t xml:space="preserve">Social support: </w:t>
      </w:r>
      <w:r>
        <w:t>Physical and emotional comfort given by family, friends, neighbors, and others.</w:t>
      </w:r>
    </w:p>
    <w:p>
      <w:r>
        <w:rPr>
          <w:b/>
        </w:rPr>
        <w:t xml:space="preserve">Hypothalamic-Pituitary-Adrenal (HPA) axis: </w:t>
      </w:r>
      <w:r>
        <w:t>A major part of the neuroendocrine system controlling reactions to stress and regulating many body processes.</w:t>
      </w:r>
    </w:p>
    <w:p>
      <w:r>
        <w:rPr>
          <w:b/>
        </w:rPr>
        <w:t xml:space="preserve">Cortisol: </w:t>
      </w:r>
      <w:r>
        <w:t>A steroid hormone released in response to stress, influencing metabolism and immune response.</w:t>
      </w:r>
    </w:p>
    <w:p>
      <w:r>
        <w:rPr>
          <w:b/>
        </w:rPr>
        <w:t xml:space="preserve">Oxytocin: </w:t>
      </w:r>
      <w:r>
        <w:t>A hormone involved in social bonding, emotional regulation, and reducing stress responses.</w:t>
      </w:r>
    </w:p>
    <w:p>
      <w:r>
        <w:rPr>
          <w:b/>
        </w:rPr>
        <w:t xml:space="preserve">Stigma: </w:t>
      </w:r>
      <w:r>
        <w:t>Negative attitudes or discrimination against someone based on a characteristic or behavior.</w:t>
      </w:r>
    </w:p>
    <w:p>
      <w:r>
        <w:rPr>
          <w:b/>
        </w:rPr>
        <w:t xml:space="preserve">Self-efficacy: </w:t>
      </w:r>
      <w:r>
        <w:t>An individual's belief in their ability to succeed in specific situations or accomplish a task.</w:t>
      </w:r>
    </w:p>
    <w:p>
      <w:r>
        <w:rPr>
          <w:b/>
        </w:rPr>
        <w:t xml:space="preserve">Resilience: </w:t>
      </w:r>
      <w:r>
        <w:t>The ability to recover quickly from difficulties; psychological toughness.</w:t>
      </w:r>
    </w:p>
    <w:p>
      <w:pPr>
        <w:pStyle w:val="Heading1"/>
      </w:pPr>
      <w:r>
        <w:t>Related Modules</w:t>
      </w:r>
    </w:p>
    <w:p>
      <w:pPr>
        <w:pStyle w:val="ListBullet"/>
      </w:pPr>
      <w:r>
        <w:t>STR-135</w:t>
      </w:r>
    </w:p>
    <w:p>
      <w:pPr>
        <w:pStyle w:val="ListBullet"/>
      </w:pPr>
      <w:r>
        <w:t>REL-101</w:t>
      </w:r>
    </w:p>
    <w:p>
      <w:pPr>
        <w:pStyle w:val="ListBullet"/>
      </w:pPr>
      <w:r>
        <w:t>MHB-210</w:t>
      </w:r>
    </w:p>
    <w:p>
      <w:pPr>
        <w:pStyle w:val="Heading1"/>
      </w:pPr>
      <w:r>
        <w:t>Illustration Specifications</w:t>
      </w:r>
    </w:p>
    <w:p>
      <w:pPr>
        <w:pStyle w:val="Heading2"/>
      </w:pPr>
      <w:r>
        <w:t>illu-001 - Help-Seeking Flowchart</w:t>
      </w:r>
    </w:p>
    <w:p>
      <w:r>
        <w:t>Type: Diagram</w:t>
      </w:r>
    </w:p>
    <w:p>
      <w:r>
        <w:t>A flowchart illustrating the steps from recognizing a need to asking for help and receiving support.</w:t>
      </w:r>
    </w:p>
    <w:p>
      <w:r>
        <w:t>Alt text: Flowchart showing help-seeking process from need recognition to support received.</w:t>
      </w:r>
    </w:p>
    <w:p>
      <w:pPr>
        <w:pStyle w:val="Heading2"/>
      </w:pPr>
      <w:r>
        <w:t>illu-002 - Physiology of Social Support</w:t>
      </w:r>
    </w:p>
    <w:p>
      <w:r>
        <w:t>Type: Infographic</w:t>
      </w:r>
    </w:p>
    <w:p>
      <w:r>
        <w:t>Diagram showing physiological changes like cortisol reduction and oxytocin release during social support.</w:t>
      </w:r>
    </w:p>
    <w:p>
      <w:r>
        <w:t>Alt text: Infographic depicting physiological effects of social support including hormone changes.</w:t>
      </w:r>
    </w:p>
    <w:p>
      <w:pPr>
        <w:pStyle w:val="Heading2"/>
      </w:pPr>
      <w:r>
        <w:t>illu-003 - Common Barriers to Asking for Help</w:t>
      </w:r>
    </w:p>
    <w:p>
      <w:r>
        <w:t>Type: Chart</w:t>
      </w:r>
    </w:p>
    <w:p>
      <w:r>
        <w:t>Bar chart showing various psychological and social barriers that prevent people from asking for help.</w:t>
      </w:r>
    </w:p>
    <w:p>
      <w:r>
        <w:t>Alt text: Bar chart of barriers such as stigma, fear of burden, cultural norms.</w:t>
      </w:r>
    </w:p>
    <w:p>
      <w:pPr>
        <w:pStyle w:val="Heading2"/>
      </w:pPr>
      <w:r>
        <w:t>illu-004 - Cultural Influences on Help-Seeking</w:t>
      </w:r>
    </w:p>
    <w:p>
      <w:r>
        <w:t>Type: Map</w:t>
      </w:r>
    </w:p>
    <w:p>
      <w:r>
        <w:t>World map highlighting cultural attitudes towards help-seeking across different regions.</w:t>
      </w:r>
    </w:p>
    <w:p>
      <w:r>
        <w:t>Alt text: World map showing cultural differences in attitudes toward help-seeking.</w:t>
      </w:r>
    </w:p>
    <w:p>
      <w:pPr>
        <w:pStyle w:val="Heading2"/>
      </w:pPr>
      <w:r>
        <w:t>illu-005 - Practical Tips to Ask for Help</w:t>
      </w:r>
    </w:p>
    <w:p>
      <w:r>
        <w:t>Type: Checklist</w:t>
      </w:r>
    </w:p>
    <w:p>
      <w:r>
        <w:t>Illustrated checklist with practical advice to improve help-seeking skills.</w:t>
      </w:r>
    </w:p>
    <w:p>
      <w:r>
        <w:t>Alt text: Checklist of practical steps to effectively ask for help.</w:t>
      </w:r>
    </w:p>
    <w:p>
      <w:pPr>
        <w:pStyle w:val="Heading1"/>
      </w:pPr>
      <w:r>
        <w:t>References</w:t>
      </w:r>
    </w:p>
    <w:p>
      <w:pPr>
        <w:pStyle w:val="ListBullet"/>
      </w:pPr>
      <w:r>
        <w:t>Social support and mental health: A review | Taylor SE | 2011 | Not Verified | Unverified</w:t>
      </w:r>
    </w:p>
    <w:p>
      <w:pPr>
        <w:pStyle w:val="ListBullet"/>
      </w:pPr>
      <w:r>
        <w:t>Barriers to help-seeking in mental health: A systematic review | Gulliver A, Griffiths KM, Christensen H | 2010 | Not Verified | Unverified</w:t>
      </w:r>
    </w:p>
    <w:p>
      <w:pPr>
        <w:pStyle w:val="ListBullet"/>
      </w:pPr>
      <w:r>
        <w:t>Physiological effects of social support on stress reactivity | Heinrichs M, Baumgartner T, Kirschbaum C, Ehlert U | 2003 | Not Verified | Unverified</w:t>
      </w:r>
    </w:p>
    <w:p>
      <w:pPr>
        <w:pStyle w:val="ListBullet"/>
      </w:pPr>
      <w:r>
        <w:t>Cultural differences in help-seeking attitudes: Implications for mental health services | Kim HS, Sherman DK | 2007 | Not Verified | Unverified</w:t>
      </w:r>
    </w:p>
    <w:p>
      <w:pPr>
        <w:pStyle w:val="ListBullet"/>
      </w:pPr>
      <w:r>
        <w:t>The effectiveness of help-seeking interventions on mental health outcomes | Rickwood DJ, Bradford S | 2012 | Not 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