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BIO-049 - Calcium-Regulating Hormones</w:t>
      </w:r>
    </w:p>
    <w:p>
      <w:r>
        <w:rPr>
          <w:i/>
        </w:rPr>
        <w:t>Parathyroid hormone, vitamin D, calcitonin, and mineral balance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Endocrinology</w:t>
            </w:r>
          </w:p>
        </w:tc>
      </w:tr>
      <w:tr>
        <w:tc>
          <w:tcPr>
            <w:tcW w:type="dxa" w:w="4968"/>
          </w:tcPr>
          <w:p>
            <w:r>
              <w:rPr>
                <w:b/>
              </w:rPr>
              <w:t>SOM stages</w:t>
            </w:r>
          </w:p>
        </w:tc>
        <w:tc>
          <w:tcPr>
            <w:tcW w:type="dxa" w:w="4968"/>
          </w:tcPr>
          <w:p>
            <w:r>
              <w:t>Basic Understanding, Mechanisms of Hormonal Regulation, Clinical Implications</w:t>
            </w:r>
          </w:p>
        </w:tc>
      </w:tr>
      <w:tr>
        <w:tc>
          <w:tcPr>
            <w:tcW w:type="dxa" w:w="4968"/>
          </w:tcPr>
          <w:p>
            <w:r>
              <w:rPr>
                <w:b/>
              </w:rPr>
              <w:t>Audience</w:t>
            </w:r>
          </w:p>
        </w:tc>
        <w:tc>
          <w:tcPr>
            <w:tcW w:type="dxa" w:w="4968"/>
          </w:tcPr>
          <w:p>
            <w:r>
              <w:t>General Adult, Healthcare Students,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Calcium regulation, Parathyroid hormone, Vitamin D, Calcitonin, Mineral balance, Endocrinology, Calcium homeostasis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Calcium-regulating hormones maintain the delicate balance of calcium, a mineral essential for many biological functions including bone health, muscle contraction, nerve signaling, and blood clotting. The primary hormones involved are parathyroid hormone (PTH), vitamin D (specifically its active form, calcitriol), and calcitonin. PTH is secreted by the parathyroid glands in response to low blood calcium and stimulates calcium release from bones, enhances calcium reabsorption in kidneys, and activates vitamin D to increase intestinal absorption. Vitamin D, obtained from sun exposure and diet, is converted into active calcitriol, which promotes calcium absorption in the gut and supports bone mineralization. Calcitonin, produced by the thyroid gland, acts to lower blood calcium by inhibiting bone resorption. These hormones work together to maintain mineral balance within a narrow range critical for proper physiological function. Understanding this regulation is vital for diagnosing and managing disorders like osteoporosis, hypercalcemia, and hypocalcemia. Limitations in current knowledge include variability in hormone responses between individuals and complex interactions with other minerals like phosphate. Important related concepts include bone remodeling dynamics, renal calcium handling, and endocrine feedback loops. This module addresses the mechanisms, clinical relevance, and practical insights pertinent to calcium homeostasis and its hormonal control.</w:t>
      </w:r>
    </w:p>
    <w:p>
      <w:pPr>
        <w:pStyle w:val="Heading1"/>
      </w:pPr>
      <w:r>
        <w:t>Customer Questions Answered</w:t>
      </w:r>
    </w:p>
    <w:p>
      <w:pPr>
        <w:pStyle w:val="ListBullet"/>
      </w:pPr>
      <w:r>
        <w:t>What hormones regulate calcium levels in the body?</w:t>
      </w:r>
    </w:p>
    <w:p>
      <w:pPr>
        <w:pStyle w:val="ListBullet"/>
      </w:pPr>
      <w:r>
        <w:t>How does parathyroid hormone affect calcium metabolism?</w:t>
      </w:r>
    </w:p>
    <w:p>
      <w:pPr>
        <w:pStyle w:val="ListBullet"/>
      </w:pPr>
      <w:r>
        <w:t>What role does vitamin D play in calcium absorption?</w:t>
      </w:r>
    </w:p>
    <w:p>
      <w:pPr>
        <w:pStyle w:val="ListBullet"/>
      </w:pPr>
      <w:r>
        <w:t>How does calcitonin influence calcium balance?</w:t>
      </w:r>
    </w:p>
    <w:p>
      <w:pPr>
        <w:pStyle w:val="ListBullet"/>
      </w:pPr>
      <w:r>
        <w:t>Why is calcium regulation important for overall health?</w:t>
      </w:r>
    </w:p>
    <w:p>
      <w:pPr>
        <w:pStyle w:val="ListBullet"/>
      </w:pPr>
      <w:r>
        <w:t>What happens if calcium levels are too high or too low?</w:t>
      </w:r>
    </w:p>
    <w:p>
      <w:pPr>
        <w:pStyle w:val="ListBullet"/>
      </w:pPr>
      <w:r>
        <w:t>How do kidneys participate in calcium regulation?</w:t>
      </w:r>
    </w:p>
    <w:p>
      <w:pPr>
        <w:pStyle w:val="ListBullet"/>
      </w:pPr>
      <w:r>
        <w:t>Are there common disorders related to calcium-regulating hormones?</w:t>
      </w:r>
    </w:p>
    <w:p>
      <w:pPr>
        <w:pStyle w:val="Heading1"/>
      </w:pPr>
      <w:r>
        <w:t>Learning Objectives</w:t>
      </w:r>
    </w:p>
    <w:p>
      <w:pPr>
        <w:pStyle w:val="ListBullet"/>
      </w:pPr>
      <w:r>
        <w:t>Explain the roles of parathyroid hormone, vitamin D, and calcitonin in calcium regulation.</w:t>
      </w:r>
    </w:p>
    <w:p>
      <w:pPr>
        <w:pStyle w:val="ListBullet"/>
      </w:pPr>
      <w:r>
        <w:t>Describe how calcium levels affect and are affected by these hormones.</w:t>
      </w:r>
    </w:p>
    <w:p>
      <w:pPr>
        <w:pStyle w:val="ListBullet"/>
      </w:pPr>
      <w:r>
        <w:t>Identify how kidney and intestinal functions contribute to calcium homeostasis.</w:t>
      </w:r>
    </w:p>
    <w:p>
      <w:pPr>
        <w:pStyle w:val="ListBullet"/>
      </w:pPr>
      <w:r>
        <w:t>Recognize clinical conditions stemming from dysregulation of calcium-regulating hormones.</w:t>
      </w:r>
    </w:p>
    <w:p>
      <w:pPr>
        <w:pStyle w:val="ListBullet"/>
      </w:pPr>
      <w:r>
        <w:t>Apply practical knowledge about maintaining calcium balance through diet and lifestyle.</w:t>
      </w:r>
    </w:p>
    <w:p>
      <w:pPr>
        <w:pStyle w:val="ListBullet"/>
      </w:pPr>
      <w:r>
        <w:t>Understand feedback mechanisms that adjust hormonal secretion in response to calcium levels.</w:t>
      </w:r>
    </w:p>
    <w:p>
      <w:pPr>
        <w:pStyle w:val="ListBullet"/>
      </w:pPr>
      <w:r>
        <w:t>Differentiate the mechanisms of action among the key calcium-regulating hormones.</w:t>
      </w:r>
    </w:p>
    <w:p>
      <w:pPr>
        <w:pStyle w:val="ListBullet"/>
      </w:pPr>
      <w:r>
        <w:t>Clarify common misconceptions associated with calcium metabolism and hormone function.</w:t>
      </w:r>
    </w:p>
    <w:p>
      <w:pPr>
        <w:pStyle w:val="Heading1"/>
      </w:pPr>
      <w:r>
        <w:t>Definition</w:t>
      </w:r>
    </w:p>
    <w:p>
      <w:r>
        <w:t>Calcium-regulating hormones are endocrine substances—primarily parathyroid hormone, vitamin D (calcitriol), and calcitonin—that work collaboratively to maintain stable calcium levels in the blood and bodily tissues, supporting critical physiological processes such as bone strengthening, muscle contraction, nerve activity, and blood coagulation.</w:t>
      </w:r>
    </w:p>
    <w:p>
      <w:pPr>
        <w:pStyle w:val="Heading1"/>
      </w:pPr>
      <w:r>
        <w:t>Why This Matters</w:t>
      </w:r>
    </w:p>
    <w:p>
      <w:r>
        <w:t>Maintaining proper calcium levels is essential for health; imbalances can lead to bone diseases, neuromuscular symptoms, or cardiovascular issues. Understanding how hormones regulate calcium helps individuals and healthcare providers prevent, diagnose, and manage related disorders effectively.</w:t>
      </w:r>
    </w:p>
    <w:p>
      <w:pPr>
        <w:pStyle w:val="Heading1"/>
      </w:pPr>
      <w:r>
        <w:t>Parathyroid Hormone: The Primary Regulator of Calcium</w:t>
      </w:r>
    </w:p>
    <w:p>
      <w:r>
        <w:t>Parathyroid hormone (PTH) is produced by the parathyroid glands in response to low blood calcium levels. It raises calcium by stimulating bone resorption, increasing calcium reabsorption in the kidneys, and promoting the activation of vitamin D. PTH plays a pivotal role in rapidly correcting hypocalcemia to maintain vital cellular functions.</w:t>
      </w:r>
    </w:p>
    <w:p>
      <w:pPr>
        <w:pStyle w:val="Heading1"/>
      </w:pPr>
      <w:r>
        <w:t>Vitamin D and Its Role in Calcium Absorption</w:t>
      </w:r>
    </w:p>
    <w:p>
      <w:r>
        <w:t>Vitamin D, primarily through its active form calcitriol, enhances intestinal absorption of calcium from the diet. It also supports bone mineralization by regulating calcium and phosphate balance. Vitamin D deficiency can impair calcium uptake leading to bone weakness and metabolic disturbances.</w:t>
      </w:r>
    </w:p>
    <w:p>
      <w:pPr>
        <w:pStyle w:val="Heading1"/>
      </w:pPr>
      <w:r>
        <w:t>Calcitonin: The Hormone That Lowers Calcium</w:t>
      </w:r>
    </w:p>
    <w:p>
      <w:r>
        <w:t>Produced by thyroid gland’s parafollicular cells, calcitonin acts to reduce blood calcium by inhibiting osteoclast-mediated bone resorption. Although its role in humans is less critical than PTH and vitamin D, calcitonin provides a counterbalance to prevent excessive calcium elevation.</w:t>
      </w:r>
    </w:p>
    <w:p>
      <w:pPr>
        <w:pStyle w:val="Heading1"/>
      </w:pPr>
      <w:r>
        <w:t>Mechanisms of Calcium Homeostasis</w:t>
      </w:r>
    </w:p>
    <w:p>
      <w:r>
        <w:t>Calcium homeostasis involves tight regulation of absorption, storage, and excretion. Hormones coordinate efforts across intestines, bones, and kidneys to maintain blood calcium within a narrow physiological range, ensuring optimal functioning of muscles, nerves, and other systems.</w:t>
      </w:r>
    </w:p>
    <w:p>
      <w:pPr>
        <w:pStyle w:val="Heading1"/>
      </w:pPr>
      <w:r>
        <w:t>Kidneys and Calcium Reabsorption</w:t>
      </w:r>
    </w:p>
    <w:p>
      <w:r>
        <w:t>The kidneys filter blood calcium and reclaim much of it through tubular reabsorption mediated by hormones such as PTH. This process prevents calcium loss in urine and contributes significantly to maintaining systemic calcium levels.</w:t>
      </w:r>
    </w:p>
    <w:p>
      <w:pPr>
        <w:pStyle w:val="Heading1"/>
      </w:pPr>
      <w:r>
        <w:t>Clinical Implications of Calcium-Regulating Hormones</w:t>
      </w:r>
    </w:p>
    <w:p>
      <w:r>
        <w:t>Disorders of calcium metabolism include hyperparathyroidism, vitamin D deficiency, and hypocalcemia. Hormonal imbalances can cause bone diseases, kidney stones, or neuromuscular symptoms. Therapeutic interventions often target these hormonal pathways to restore balance.</w:t>
      </w:r>
    </w:p>
    <w:p>
      <w:pPr>
        <w:pStyle w:val="Heading1"/>
      </w:pPr>
      <w:r>
        <w:t>Interactions with Other Minerals and Hormones</w:t>
      </w:r>
    </w:p>
    <w:p>
      <w:r>
        <w:t>Calcium regulation is interconnected with phosphate metabolism and influenced by other hormones like fibroblast growth factor 23 (FGF23). Understanding these interactions is crucial for comprehensive management of mineral balance and related diseases.</w:t>
      </w:r>
    </w:p>
    <w:p>
      <w:pPr>
        <w:pStyle w:val="Heading1"/>
      </w:pPr>
      <w:r>
        <w:t>Maintaining Calcium Balance Through Lifestyle</w:t>
      </w:r>
    </w:p>
    <w:p>
      <w:r>
        <w:t>Dietary intake of calcium and vitamin D, sensible sun exposure, and physical activity support hormonal function and bone health. Awareness of factors that impair absorption or hormone production helps individuals maintain balanced calcium levels safely.</w:t>
      </w:r>
    </w:p>
    <w:p>
      <w:pPr>
        <w:pStyle w:val="Heading1"/>
      </w:pPr>
      <w:r>
        <w:t>Practical Guidance</w:t>
      </w:r>
    </w:p>
    <w:p>
      <w:pPr>
        <w:pStyle w:val="ListBullet"/>
      </w:pPr>
      <w:r>
        <w:t>Consume adequate dietary calcium from dairy, leafy greens, or fortified foods to support mineral balance.</w:t>
      </w:r>
    </w:p>
    <w:p>
      <w:pPr>
        <w:pStyle w:val="ListBullet"/>
      </w:pPr>
      <w:r>
        <w:t>Ensure sufficient vitamin D through sun exposure, diet, or supplementation, especially in regions with limited sunlight.</w:t>
      </w:r>
    </w:p>
    <w:p>
      <w:pPr>
        <w:pStyle w:val="ListBullet"/>
      </w:pPr>
      <w:r>
        <w:t>Avoid excessive calcium supplementation which might disturb hormonal regulation and cause health risks.</w:t>
      </w:r>
    </w:p>
    <w:p>
      <w:pPr>
        <w:pStyle w:val="ListBullet"/>
      </w:pPr>
      <w:r>
        <w:t>Monitor symptoms of calcium imbalance such as muscle cramps, numbness, or bone pain and seek medical advice if persistent.</w:t>
      </w:r>
    </w:p>
    <w:p>
      <w:pPr>
        <w:pStyle w:val="ListBullet"/>
      </w:pPr>
      <w:r>
        <w:t>Understand that certain medications and health conditions may affect calcium and hormone levels, requiring professional management.</w:t>
      </w:r>
    </w:p>
    <w:p>
      <w:pPr>
        <w:pStyle w:val="ListBullet"/>
      </w:pPr>
      <w:r>
        <w:t>Engage in regular weight-bearing exercise to promote bone strength and hormonal health.</w:t>
      </w:r>
    </w:p>
    <w:p>
      <w:pPr>
        <w:pStyle w:val="ListBullet"/>
      </w:pPr>
      <w:r>
        <w:t>Discuss with healthcare providers before beginning any hormone-related supplements or treatments for calcium regulation.</w:t>
      </w:r>
    </w:p>
    <w:p>
      <w:pPr>
        <w:pStyle w:val="ListBullet"/>
      </w:pPr>
      <w:r>
        <w:t>Maintain hydration to support kidney function, essential for calcium reabsorption and excretion.</w:t>
      </w:r>
    </w:p>
    <w:p>
      <w:pPr>
        <w:pStyle w:val="Heading1"/>
      </w:pPr>
      <w:r>
        <w:t>Safety Notes</w:t>
      </w:r>
    </w:p>
    <w:p>
      <w:pPr>
        <w:pStyle w:val="ListBullet"/>
      </w:pPr>
      <w:r>
        <w:t>Excess vitamin D or calcium supplementation can cause hypercalcemia with serious complications.</w:t>
      </w:r>
    </w:p>
    <w:p>
      <w:pPr>
        <w:pStyle w:val="ListBullet"/>
      </w:pPr>
      <w:r>
        <w:t>Self-diagnosing or self-treating calcium disorders without professional guidance can lead to harmful imbalances.</w:t>
      </w:r>
    </w:p>
    <w:p>
      <w:pPr>
        <w:pStyle w:val="ListBullet"/>
      </w:pPr>
      <w:r>
        <w:t>Medical conditions affecting parathyroid or thyroid glands require specialized evaluation and management.</w:t>
      </w:r>
    </w:p>
    <w:p>
      <w:pPr>
        <w:pStyle w:val="ListBullet"/>
      </w:pPr>
      <w:r>
        <w:t>Symptoms like severe muscle weakness, confusion, or cardiac irregularities related to calcium levels warrant immediate medical attention.</w:t>
      </w:r>
    </w:p>
    <w:p>
      <w:pPr>
        <w:pStyle w:val="ListBullet"/>
      </w:pPr>
      <w:r>
        <w:t>Interactions with other medications may alter calcium and hormone metabolism, consult healthcare professionals.</w:t>
      </w:r>
    </w:p>
    <w:p>
      <w:pPr>
        <w:pStyle w:val="Heading1"/>
      </w:pPr>
      <w:r>
        <w:t>Common Misconceptions</w:t>
      </w:r>
    </w:p>
    <w:p>
      <w:r>
        <w:rPr>
          <w:b/>
        </w:rPr>
        <w:t xml:space="preserve">Misconception: </w:t>
      </w:r>
      <w:r>
        <w:t>Calcitonin has no role in calcium regulation.</w:t>
      </w:r>
    </w:p>
    <w:p>
      <w:r>
        <w:rPr>
          <w:b/>
        </w:rPr>
        <w:t xml:space="preserve">Reality: </w:t>
      </w:r>
      <w:r>
        <w:t>While less influential than PTH or vitamin D, calcitonin still contributes to preventing excessive blood calcium elevation by reducing bone resorption.</w:t>
      </w:r>
    </w:p>
    <w:p>
      <w:r>
        <w:rPr>
          <w:b/>
        </w:rPr>
        <w:t xml:space="preserve">Misconception: </w:t>
      </w:r>
      <w:r>
        <w:t>Vitamin D directly increases calcium levels in blood independently.</w:t>
      </w:r>
    </w:p>
    <w:p>
      <w:r>
        <w:rPr>
          <w:b/>
        </w:rPr>
        <w:t xml:space="preserve">Reality: </w:t>
      </w:r>
      <w:r>
        <w:t>Vitamin D enhances intestinal absorption of calcium but relies on hormonal feedback systems, including PTH, to regulate blood calcium precisely.</w:t>
      </w:r>
    </w:p>
    <w:p>
      <w:r>
        <w:rPr>
          <w:b/>
        </w:rPr>
        <w:t xml:space="preserve">Misconception: </w:t>
      </w:r>
      <w:r>
        <w:t>Calcium supplements alone can fix bone health issues.</w:t>
      </w:r>
    </w:p>
    <w:p>
      <w:r>
        <w:rPr>
          <w:b/>
        </w:rPr>
        <w:t xml:space="preserve">Reality: </w:t>
      </w:r>
      <w:r>
        <w:t>Effective bone health depends on hormonal balance, vitamin D status, and other factors beyond just calcium intake.</w:t>
      </w:r>
    </w:p>
    <w:p>
      <w:pPr>
        <w:pStyle w:val="Heading1"/>
      </w:pPr>
      <w:r>
        <w:t>Clinical Pearls</w:t>
      </w:r>
    </w:p>
    <w:p>
      <w:pPr>
        <w:pStyle w:val="ListNumber"/>
      </w:pPr>
      <w:r>
        <w:t>PTH secretion responds rapidly to small changes in blood calcium, highlighting its role in acute regulation.</w:t>
      </w:r>
    </w:p>
    <w:p>
      <w:pPr>
        <w:pStyle w:val="ListNumber"/>
      </w:pPr>
      <w:r>
        <w:t>Vitamin D deficiency is a common but often under-recognized contributor to calcium metabolism disorders.</w:t>
      </w:r>
    </w:p>
    <w:p>
      <w:pPr>
        <w:pStyle w:val="ListNumber"/>
      </w:pPr>
      <w:r>
        <w:t>Calcitonin therapies have limited long-term use due to modest effects and tachyphylaxis.</w:t>
      </w:r>
    </w:p>
    <w:p>
      <w:pPr>
        <w:pStyle w:val="ListNumber"/>
      </w:pPr>
      <w:r>
        <w:t>Kidney function impairment affects calcium balance by disrupting hormone-mediated reabsorption.</w:t>
      </w:r>
    </w:p>
    <w:p>
      <w:pPr>
        <w:pStyle w:val="ListNumber"/>
      </w:pPr>
      <w:r>
        <w:t>Bone remodeling is a continuous process heavily influenced by calcium-regulating hormones.</w:t>
      </w:r>
    </w:p>
    <w:p>
      <w:pPr>
        <w:pStyle w:val="Heading1"/>
      </w:pPr>
      <w:r>
        <w:t>Key Takeaways</w:t>
      </w:r>
    </w:p>
    <w:p>
      <w:pPr>
        <w:pStyle w:val="ListBullet"/>
      </w:pPr>
      <w:r>
        <w:t>Calcium-regulating hormones maintain levels critical for multiple organ systems.</w:t>
      </w:r>
    </w:p>
    <w:p>
      <w:pPr>
        <w:pStyle w:val="ListBullet"/>
      </w:pPr>
      <w:r>
        <w:t>PTH increases blood calcium by acting on bones, kidneys, and vitamin D activation.</w:t>
      </w:r>
    </w:p>
    <w:p>
      <w:pPr>
        <w:pStyle w:val="ListBullet"/>
      </w:pPr>
      <w:r>
        <w:t>Vitamin D enhances dietary calcium absorption and supports bone mineralization.</w:t>
      </w:r>
    </w:p>
    <w:p>
      <w:pPr>
        <w:pStyle w:val="ListBullet"/>
      </w:pPr>
      <w:r>
        <w:t>Calcitonin lowers blood calcium by inhibiting bone breakdown, serving as a balancing hormone.</w:t>
      </w:r>
    </w:p>
    <w:p>
      <w:pPr>
        <w:pStyle w:val="ListBullet"/>
      </w:pPr>
      <w:r>
        <w:t>Kidneys play a crucial role in conserving calcium through hormone-controlled reabsorption.</w:t>
      </w:r>
    </w:p>
    <w:p>
      <w:pPr>
        <w:pStyle w:val="ListBullet"/>
      </w:pPr>
      <w:r>
        <w:t>Hormonal imbalances can lead to clinical disorders requiring medical evaluation.</w:t>
      </w:r>
    </w:p>
    <w:p>
      <w:pPr>
        <w:pStyle w:val="ListBullet"/>
      </w:pPr>
      <w:r>
        <w:t>Lifestyle measures including diet and sunlight impact calcium and hormonal health.</w:t>
      </w:r>
    </w:p>
    <w:p>
      <w:pPr>
        <w:pStyle w:val="ListBullet"/>
      </w:pPr>
      <w:r>
        <w:t>Understanding hormonal mechanisms helps prevent and manage calcium-related diseases.</w:t>
      </w:r>
    </w:p>
    <w:p>
      <w:pPr>
        <w:pStyle w:val="Heading1"/>
      </w:pPr>
      <w:r>
        <w:t>Glossary</w:t>
      </w:r>
    </w:p>
    <w:p>
      <w:r>
        <w:rPr>
          <w:b/>
        </w:rPr>
        <w:t xml:space="preserve">Parathyroid Hormone (PTH): </w:t>
      </w:r>
      <w:r>
        <w:t>A hormone secreted by the parathyroid glands that raises blood calcium levels by releasing calcium from bones, increasing absorption in kidneys, and activating vitamin D.</w:t>
      </w:r>
    </w:p>
    <w:p>
      <w:r>
        <w:rPr>
          <w:b/>
        </w:rPr>
        <w:t xml:space="preserve">Vitamin D: </w:t>
      </w:r>
      <w:r>
        <w:t>A fat-soluble vitamin converted into active calcitriol, which promotes calcium absorption in the intestines and supports bone health.</w:t>
      </w:r>
    </w:p>
    <w:p>
      <w:r>
        <w:rPr>
          <w:b/>
        </w:rPr>
        <w:t xml:space="preserve">Calcitonin: </w:t>
      </w:r>
      <w:r>
        <w:t>A hormone produced by thyroid gland cells that lowers blood calcium by inhibiting bone resorption.</w:t>
      </w:r>
    </w:p>
    <w:p>
      <w:r>
        <w:rPr>
          <w:b/>
        </w:rPr>
        <w:t xml:space="preserve">Calcium Homeostasis: </w:t>
      </w:r>
      <w:r>
        <w:t>The process of maintaining stable calcium concentrations in the blood and tissues through hormonal regulation and organ function.</w:t>
      </w:r>
    </w:p>
    <w:p>
      <w:r>
        <w:rPr>
          <w:b/>
        </w:rPr>
        <w:t xml:space="preserve">Bone Resorption: </w:t>
      </w:r>
      <w:r>
        <w:t>The breakdown of bone tissue by cells called osteoclasts, releasing minerals like calcium into the bloodstream.</w:t>
      </w:r>
    </w:p>
    <w:p>
      <w:pPr>
        <w:pStyle w:val="Heading1"/>
      </w:pPr>
      <w:r>
        <w:t>Related Modules</w:t>
      </w:r>
    </w:p>
    <w:p>
      <w:pPr>
        <w:pStyle w:val="ListBullet"/>
      </w:pPr>
      <w:r>
        <w:t>BIO-015 Endocrine System Overview</w:t>
      </w:r>
    </w:p>
    <w:p>
      <w:pPr>
        <w:pStyle w:val="ListBullet"/>
      </w:pPr>
      <w:r>
        <w:t>BIO-050 Bone Metabolism and Remodeling</w:t>
      </w:r>
    </w:p>
    <w:p>
      <w:pPr>
        <w:pStyle w:val="ListBullet"/>
      </w:pPr>
      <w:r>
        <w:t>BIO-052 Kidney Function and Electrolyte Balance</w:t>
      </w:r>
    </w:p>
    <w:p>
      <w:pPr>
        <w:pStyle w:val="Heading1"/>
      </w:pPr>
      <w:r>
        <w:t>Illustration Specifications</w:t>
      </w:r>
    </w:p>
    <w:p>
      <w:pPr>
        <w:pStyle w:val="Heading2"/>
      </w:pPr>
      <w:r>
        <w:t>ILL-101 - Hormonal Regulation of Calcium Levels</w:t>
      </w:r>
    </w:p>
    <w:p>
      <w:r>
        <w:t>Type: Diagram</w:t>
      </w:r>
    </w:p>
    <w:p>
      <w:r>
        <w:t>Graphical overview showing how parathyroid hormone, vitamin D, and calcitonin interact to regulate blood calcium levels across bones, kidneys, and intestines.</w:t>
      </w:r>
    </w:p>
    <w:p>
      <w:r>
        <w:t>Alt text: Diagram of calcium-regulating hormones affecting bones, kidneys, and intestines.</w:t>
      </w:r>
    </w:p>
    <w:p>
      <w:pPr>
        <w:pStyle w:val="Heading2"/>
      </w:pPr>
      <w:r>
        <w:t>ILL-102 - Parathyroid Hormone Mechanism of Action</w:t>
      </w:r>
    </w:p>
    <w:p>
      <w:r>
        <w:t>Type: Flowchart</w:t>
      </w:r>
    </w:p>
    <w:p>
      <w:r>
        <w:t>Flowchart detailing PTH secretion in response to low calcium and its effects on bone resorption, kidney reabsorption, and vitamin D activation.</w:t>
      </w:r>
    </w:p>
    <w:p>
      <w:r>
        <w:t>Alt text: Flowchart of parathyroid hormone release and effects.</w:t>
      </w:r>
    </w:p>
    <w:p>
      <w:pPr>
        <w:pStyle w:val="Heading2"/>
      </w:pPr>
      <w:r>
        <w:t>ILL-103 - Vitamin D Metabolism and Calcium Absorption</w:t>
      </w:r>
    </w:p>
    <w:p>
      <w:r>
        <w:t>Type: Illustration</w:t>
      </w:r>
    </w:p>
    <w:p>
      <w:r>
        <w:t>Visual representation of vitamin D sources, synthesis, activation, and role in enhancing intestinal calcium uptake.</w:t>
      </w:r>
    </w:p>
    <w:p>
      <w:r>
        <w:t>Alt text: Illustration showing vitamin D metabolism and calcium absorption.</w:t>
      </w:r>
    </w:p>
    <w:p>
      <w:pPr>
        <w:pStyle w:val="Heading2"/>
      </w:pPr>
      <w:r>
        <w:t>ILL-104 - Calcitonin’s Role in Bone Resorption</w:t>
      </w:r>
    </w:p>
    <w:p>
      <w:r>
        <w:t>Type: Schematic</w:t>
      </w:r>
    </w:p>
    <w:p>
      <w:r>
        <w:t>Schematic showing how calcitonin inhibits osteoclast activity to reduce calcium release from bones, lowering blood calcium levels.</w:t>
      </w:r>
    </w:p>
    <w:p>
      <w:r>
        <w:t>Alt text: Schematic of calcitonin reducing bone resorption.</w:t>
      </w:r>
    </w:p>
    <w:p>
      <w:pPr>
        <w:pStyle w:val="Heading1"/>
      </w:pPr>
      <w:r>
        <w:t>References</w:t>
      </w:r>
    </w:p>
    <w:p>
      <w:pPr>
        <w:pStyle w:val="ListBullet"/>
      </w:pPr>
      <w:r>
        <w:t>Hormonal Control of Calcium Homeostasis | Endocrine Society | 2020 | ES-2020-10 | unverified</w:t>
      </w:r>
    </w:p>
    <w:p>
      <w:pPr>
        <w:pStyle w:val="ListBullet"/>
      </w:pPr>
      <w:r>
        <w:t>Calcium and Bone Metabolism | National Institutes of Health | 2019 | NIH-2019-07 | unverified</w:t>
      </w:r>
    </w:p>
    <w:p>
      <w:pPr>
        <w:pStyle w:val="ListBullet"/>
      </w:pPr>
      <w:r>
        <w:t>Vitamin D Mechanisms and Clinical Implications | World Health Organization | 2018 | WHO-2018-05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