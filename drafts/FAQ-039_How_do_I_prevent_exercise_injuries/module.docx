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FAQ-039 - How do I prevent exercise injuries?</w:t>
      </w:r>
    </w:p>
    <w:p>
      <w:r>
        <w:rPr>
          <w:i/>
        </w:rPr>
        <w:t>Evidence-based answer to the common question: how do i prevent exercise injuries?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Exercise beginners, Athletes, Fitness professionals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exercise injuries, injury prevention, warm-up, cool-down, proper technique, rest, hydration, overuse injuries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injuries refer to physical damage to muscles, bones, tendons, or ligaments that occurs during or after physical activity. These injuries can result from acute events (like falls or collisions) or develop over time through overuse. Common mechanisms include muscle strains, ligament sprains, stress fractures, and tendonitis. Synonymous terms include workout injuries, sports injuries, or fitness-related injuries. Preventing exercise injuries matters because injuries can halt progress, cause chronic pain, and reduce physical activity adherence. Safety considerations include understanding one's fitness level, using proper technique, and avoiding sudden increases in exercise intensity. Limitations in injury prevention involve individual variability in anatomy, existing health conditions, and environmental factors. Evidence-based strategies involve warming up, using correct form, gradual progression, adequate hydration, rest, and appropriate footwear. While certain methods like stretching before exercise were traditionally recommended, current evidence suggests static stretching's role in injury prevention remains uncertain. Overall, prevention blends physiological understanding with behavioral modifications to reduce exercise-related harm.</w:t>
      </w:r>
    </w:p>
    <w:p>
      <w:pPr>
        <w:pStyle w:val="Heading1"/>
      </w:pPr>
      <w:r>
        <w:t>Customer Questions Answered</w:t>
      </w:r>
    </w:p>
    <w:p>
      <w:pPr>
        <w:pStyle w:val="ListBullet"/>
      </w:pPr>
      <w:r>
        <w:t>What are the most common types of exercise injuries?</w:t>
      </w:r>
    </w:p>
    <w:p>
      <w:pPr>
        <w:pStyle w:val="ListBullet"/>
      </w:pPr>
      <w:r>
        <w:t>How can I prevent muscle strains during exercise?</w:t>
      </w:r>
    </w:p>
    <w:p>
      <w:pPr>
        <w:pStyle w:val="ListBullet"/>
      </w:pPr>
      <w:r>
        <w:t>Is warming up before exercise really important?</w:t>
      </w:r>
    </w:p>
    <w:p>
      <w:pPr>
        <w:pStyle w:val="ListBullet"/>
      </w:pPr>
      <w:r>
        <w:t>What role does stretching play in injury prevention?</w:t>
      </w:r>
    </w:p>
    <w:p>
      <w:pPr>
        <w:pStyle w:val="ListBullet"/>
      </w:pPr>
      <w:r>
        <w:t>How important is rest and recovery in avoiding injury?</w:t>
      </w:r>
    </w:p>
    <w:p>
      <w:pPr>
        <w:pStyle w:val="ListBullet"/>
      </w:pPr>
      <w:r>
        <w:t>Can improper technique cause injuries?</w:t>
      </w:r>
    </w:p>
    <w:p>
      <w:pPr>
        <w:pStyle w:val="ListBullet"/>
      </w:pPr>
      <w:r>
        <w:t>How does hydration affect exercise injury risk?</w:t>
      </w:r>
    </w:p>
    <w:p>
      <w:pPr>
        <w:pStyle w:val="ListBullet"/>
      </w:pPr>
      <w:r>
        <w:t>Are there specific exercises I should avoid to prevent injury?</w:t>
      </w:r>
    </w:p>
    <w:p>
      <w:pPr>
        <w:pStyle w:val="ListBullet"/>
      </w:pPr>
      <w:r>
        <w:t>How can I recognize early signs of exercise injury?</w:t>
      </w:r>
    </w:p>
    <w:p>
      <w:pPr>
        <w:pStyle w:val="ListBullet"/>
      </w:pPr>
      <w:r>
        <w:t>Should I see a professional to prevent or treat injuries?</w:t>
      </w:r>
    </w:p>
    <w:p>
      <w:pPr>
        <w:pStyle w:val="ListBullet"/>
      </w:pPr>
      <w:r>
        <w:t>Can overtraining lead to injuries?</w:t>
      </w:r>
    </w:p>
    <w:p>
      <w:pPr>
        <w:pStyle w:val="ListBullet"/>
      </w:pPr>
      <w:r>
        <w:t>Does exercising on different surfaces affect injury risk?</w:t>
      </w:r>
    </w:p>
    <w:p>
      <w:pPr>
        <w:pStyle w:val="Heading1"/>
      </w:pPr>
      <w:r>
        <w:t>Learning Objectives</w:t>
      </w:r>
    </w:p>
    <w:p>
      <w:pPr>
        <w:pStyle w:val="ListBullet"/>
      </w:pPr>
      <w:r>
        <w:t>Define exercise injuries and recognize their common types.</w:t>
      </w:r>
    </w:p>
    <w:p>
      <w:pPr>
        <w:pStyle w:val="ListBullet"/>
      </w:pPr>
      <w:r>
        <w:t>Explain physiological mechanisms leading to injuries during exercise.</w:t>
      </w:r>
    </w:p>
    <w:p>
      <w:pPr>
        <w:pStyle w:val="ListBullet"/>
      </w:pPr>
      <w:r>
        <w:t>Describe key practical strategies to reduce injury risk.</w:t>
      </w:r>
    </w:p>
    <w:p>
      <w:pPr>
        <w:pStyle w:val="ListBullet"/>
      </w:pPr>
      <w:r>
        <w:t>Understand the role of warm-up and cooldown in injury prevention.</w:t>
      </w:r>
    </w:p>
    <w:p>
      <w:pPr>
        <w:pStyle w:val="ListBullet"/>
      </w:pPr>
      <w:r>
        <w:t>Identify modifiable risk factors such as technique and equipment use.</w:t>
      </w:r>
    </w:p>
    <w:p>
      <w:pPr>
        <w:pStyle w:val="ListBullet"/>
      </w:pPr>
      <w:r>
        <w:t>Recognize common misconceptions around stretching and hydration.</w:t>
      </w:r>
    </w:p>
    <w:p>
      <w:pPr>
        <w:pStyle w:val="ListBullet"/>
      </w:pPr>
      <w:r>
        <w:t>Appreciate the importance of rest and recovery.</w:t>
      </w:r>
    </w:p>
    <w:p>
      <w:pPr>
        <w:pStyle w:val="ListBullet"/>
      </w:pPr>
      <w:r>
        <w:t>Apply guidelines to prevent overtraining and manage injury signs.</w:t>
      </w:r>
    </w:p>
    <w:p>
      <w:pPr>
        <w:pStyle w:val="Heading1"/>
      </w:pPr>
      <w:r>
        <w:t>Definition</w:t>
      </w:r>
    </w:p>
    <w:p>
      <w:r>
        <w:t>Exercise injuries are physical harms sustained during or as a result of physical activity. They encompass acute injuries like muscle strains and ligament sprains and chronic conditions such as overuse tendonitis and stress fractures. These injuries affect muscles, joints, bones, and connective tissues.</w:t>
      </w:r>
    </w:p>
    <w:p>
      <w:pPr>
        <w:pStyle w:val="Heading1"/>
      </w:pPr>
      <w:r>
        <w:t>Why This Matters</w:t>
      </w:r>
    </w:p>
    <w:p>
      <w:r>
        <w:t>Exercise injuries can interrupt fitness routines, cause long-term disability, and reduce quality of life. Understanding how to prevent exercise injuries enables safer physical activity, promotes sustained exercise adherence, and decreases health care costs related to injury treatment. With exercise widely recommended for health, injury prevention supports public health goals.</w:t>
      </w:r>
    </w:p>
    <w:p>
      <w:pPr>
        <w:pStyle w:val="Heading1"/>
      </w:pPr>
      <w:r>
        <w:t>What Are Exercise Injuries?</w:t>
      </w:r>
    </w:p>
    <w:p>
      <w:r>
        <w:t>Exercise injuries refer to any physical damage incurred during or as a consequence of exercise or sports activities. They range from minor issues such as muscle soreness to severe conditions like ligament tears or bone fractures. Injuries may be acute, caused by sudden trauma or accidents, or chronic, developing over time due to repetitive stress (overuse injuries). Understanding the different types is crucial to prevention and management.</w:t>
      </w:r>
    </w:p>
    <w:p>
      <w:pPr>
        <w:pStyle w:val="Heading1"/>
      </w:pPr>
      <w:r>
        <w:t>Common Types of Exercise Injuries</w:t>
      </w:r>
    </w:p>
    <w:p>
      <w:r>
        <w:t>Common exercise injuries include muscle strains (tearing or overstretching muscle fibers), ligament sprains (ligament overstretching or tearing), tendonitis (inflammation of tendons due to overuse), stress fractures (small bone cracks from repetitive load), and bruises or contusions. These injuries vary by activity type and individual risk factors such as age and fitness level.</w:t>
      </w:r>
    </w:p>
    <w:p>
      <w:pPr>
        <w:pStyle w:val="Heading1"/>
      </w:pPr>
      <w:r>
        <w:t>Physiological Mechanisms Leading to Injury</w:t>
      </w:r>
    </w:p>
    <w:p>
      <w:r>
        <w:t>Injury mechanisms involve mechanical overload exceeding tissue capacity, improper force distribution, or inadequate tissue recovery. Muscle fibers can tear under excessive stretch or load. Ligaments may sprain if joints move beyond normal range of motion. Repetitive microtrauma without sufficient rest leads to inflammation and tissue degeneration. Physiological factors like fatigue can alter biomechanics, increasing injury risk.</w:t>
      </w:r>
    </w:p>
    <w:p>
      <w:pPr>
        <w:pStyle w:val="Heading1"/>
      </w:pPr>
      <w:r>
        <w:t>The Role of Warm-up in Injury Prevention</w:t>
      </w:r>
    </w:p>
    <w:p>
      <w:r>
        <w:t>Warming up before exercise increases muscle temperature, blood flow, and joint mobility, preparing tissues for activity. Warm-up raises metabolic rate, enhancing flexibility and nerve conduction. Scientific evidence supports warm-up in reducing injury incidence, especially in sports involving dynamic movements. Warm-ups typically include light aerobic activity and dynamic stretches targeting relevant muscle groups.</w:t>
      </w:r>
    </w:p>
    <w:p>
      <w:pPr>
        <w:pStyle w:val="Heading1"/>
      </w:pPr>
      <w:r>
        <w:t>Stretching: Static vs Dynamic and Injury Prevention</w:t>
      </w:r>
    </w:p>
    <w:p>
      <w:r>
        <w:t>Stretching aims to improve flexibility and range of motion. Dynamic stretching involves active movements through range, while static stretching holds a position for prolonged time. Research shows dynamic stretching as more effective as part of warm-up to prepare muscles. The evidence for static stretching preventing injury is mixed; some studies find no significant reduction in injuries. Thus, static stretching is better suited for cooldown or separate flexibility sessions.</w:t>
      </w:r>
    </w:p>
    <w:p>
      <w:pPr>
        <w:pStyle w:val="Heading1"/>
      </w:pPr>
      <w:r>
        <w:t>Importance of Proper Technique and Form</w:t>
      </w:r>
    </w:p>
    <w:p>
      <w:r>
        <w:t>Using correct technique distributes mechanical loads efficiently across muscles and joints, minimizing stress concentrations that can cause injury. Faulty form, such as improper lifting mechanics or incorrect foot placement, increases injury risk. Professional coaching or supervised training helps ensure correct movement patterns and reduces injury incidence.</w:t>
      </w:r>
    </w:p>
    <w:p>
      <w:pPr>
        <w:pStyle w:val="Heading1"/>
      </w:pPr>
      <w:r>
        <w:t>Progressive Overload and Gradual Training Increase</w:t>
      </w:r>
    </w:p>
    <w:p>
      <w:r>
        <w:t>Suddenly increasing exercise intensity, duration, or frequency often overwhelms tissues causing injury. The principle of progressive overload involves gradual increments in training load to allow physiological adaptation. Following structured training plans and listening to the body's signals help prevent overuse injuries related to excessive strain.</w:t>
      </w:r>
    </w:p>
    <w:p>
      <w:pPr>
        <w:pStyle w:val="Heading1"/>
      </w:pPr>
      <w:r>
        <w:t>Role of Rest, Recovery, and Sleep</w:t>
      </w:r>
    </w:p>
    <w:p>
      <w:r>
        <w:t>Adequate rest enables muscle repair, reduction of inflammation, and restoration of energy stores. Sleep quality and duration critically affect recovery processes. Insufficient rest leads to cumulative fatigue, impaired performance, and heightened injury risk. Recovery strategies include alternating intense sessions with low-intensity or rest days, hydration, nutrition, and sleep hygiene.</w:t>
      </w:r>
    </w:p>
    <w:p>
      <w:pPr>
        <w:pStyle w:val="Heading1"/>
      </w:pPr>
      <w:r>
        <w:t>Hydration and Nutritional Factors</w:t>
      </w:r>
    </w:p>
    <w:p>
      <w:r>
        <w:t>Proper hydration maintains tissue elasticity and joint lubrication. Dehydration can impair muscle function and coordination, increasing injury likelihood. Adequate nutrition provides substrates for repair and energy. Deficiencies in protein, vitamins, or minerals can delay recovery and compromise tissue integrity.</w:t>
      </w:r>
    </w:p>
    <w:p>
      <w:pPr>
        <w:pStyle w:val="Heading1"/>
      </w:pPr>
      <w:r>
        <w:t>Footwear and Equipment Considerations</w:t>
      </w:r>
    </w:p>
    <w:p>
      <w:r>
        <w:t>Wearing appropriate footwear that fits well and suits the activity helps absorb impact forces, supports foot mechanics, and prevents injuries such as plantar fasciitis and stress fractures. Equipment like braces, helmets, or padding may provide additional protection depending on sport. Regular inspection and replacement of worn equipment reduce hazards.</w:t>
      </w:r>
    </w:p>
    <w:p>
      <w:pPr>
        <w:pStyle w:val="Heading1"/>
      </w:pPr>
      <w:r>
        <w:t>Recognizing Early Signs of Injury</w:t>
      </w:r>
    </w:p>
    <w:p>
      <w:r>
        <w:t>Early detection of pain, swelling, stiffness, or weakness enables prompt management before progression to severe injury. Awareness of subtle symptoms and taking rest or modifying activity can prevent exacerbation. Ignoring signs often leads to chronic conditions requiring longer rehabilitation.</w:t>
      </w:r>
    </w:p>
    <w:p>
      <w:pPr>
        <w:pStyle w:val="Heading1"/>
      </w:pPr>
      <w:r>
        <w:t>Common Misconceptions About Exercise Injury Prevention</w:t>
      </w:r>
    </w:p>
    <w:p>
      <w:r>
        <w:t>Misconceptions include beliefs that static stretching before exercise always prevents injury or that pain should be ignored as 'normal.' Some think more exercise always equals better fitness, ignoring overtraining risk. Clarifying that injury prevention requires multifactorial approaches and listening to the body is essential for safe practice.</w:t>
      </w:r>
    </w:p>
    <w:p>
      <w:pPr>
        <w:pStyle w:val="Heading1"/>
      </w:pPr>
      <w:r>
        <w:t>Practical Guidance</w:t>
      </w:r>
    </w:p>
    <w:p>
      <w:pPr>
        <w:pStyle w:val="ListBullet"/>
      </w:pPr>
      <w:r>
        <w:t>Perform a 5-10 minute warm-up including dynamic stretches before exercise.</w:t>
      </w:r>
    </w:p>
    <w:p>
      <w:pPr>
        <w:pStyle w:val="ListBullet"/>
      </w:pPr>
      <w:r>
        <w:t>Use proper technique; consider coaching or instructional resources for guidance.</w:t>
      </w:r>
    </w:p>
    <w:p>
      <w:pPr>
        <w:pStyle w:val="ListBullet"/>
      </w:pPr>
      <w:r>
        <w:t>Increase exercise intensity and volume gradually over weeks.</w:t>
      </w:r>
    </w:p>
    <w:p>
      <w:pPr>
        <w:pStyle w:val="ListBullet"/>
      </w:pPr>
      <w:r>
        <w:t>Incorporate rest days and ensure adequate sleep for recovery.</w:t>
      </w:r>
    </w:p>
    <w:p>
      <w:pPr>
        <w:pStyle w:val="ListBullet"/>
      </w:pPr>
      <w:r>
        <w:t>Stay hydrated before, during, and after exercise.</w:t>
      </w:r>
    </w:p>
    <w:p>
      <w:pPr>
        <w:pStyle w:val="ListBullet"/>
      </w:pPr>
      <w:r>
        <w:t>Wear appropriate footwear matched to your activity and foot type.</w:t>
      </w:r>
    </w:p>
    <w:p>
      <w:pPr>
        <w:pStyle w:val="ListBullet"/>
      </w:pPr>
      <w:r>
        <w:t>Listen to your body; stop activity if you experience sharp pain or unusual discomfort.</w:t>
      </w:r>
    </w:p>
    <w:p>
      <w:pPr>
        <w:pStyle w:val="ListBullet"/>
      </w:pPr>
      <w:r>
        <w:t>Avoid ignoring mild injury symptoms; seek professional advice if pain persists.</w:t>
      </w:r>
    </w:p>
    <w:p>
      <w:pPr>
        <w:pStyle w:val="Heading1"/>
      </w:pPr>
      <w:r>
        <w:t>Safety Notes</w:t>
      </w:r>
    </w:p>
    <w:p>
      <w:pPr>
        <w:pStyle w:val="ListBullet"/>
      </w:pPr>
      <w:r>
        <w:t>Never push through sharp or severe pain during exercise.</w:t>
      </w:r>
    </w:p>
    <w:p>
      <w:pPr>
        <w:pStyle w:val="ListBullet"/>
      </w:pPr>
      <w:r>
        <w:t>Consult healthcare or fitness professionals if you have pre-existing conditions.</w:t>
      </w:r>
    </w:p>
    <w:p>
      <w:pPr>
        <w:pStyle w:val="ListBullet"/>
      </w:pPr>
      <w:r>
        <w:t>Ensure exercise environments are safe and free from hazards.</w:t>
      </w:r>
    </w:p>
    <w:p>
      <w:pPr>
        <w:pStyle w:val="ListBullet"/>
      </w:pPr>
      <w:r>
        <w:t>Use protective gear as recommended for specific sports or activities.</w:t>
      </w:r>
    </w:p>
    <w:p>
      <w:pPr>
        <w:pStyle w:val="ListBullet"/>
      </w:pPr>
      <w:r>
        <w:t>Be cautious when returning to exercise after injury; follow rehabilitation protocols.</w:t>
      </w:r>
    </w:p>
    <w:p>
      <w:pPr>
        <w:pStyle w:val="Heading1"/>
      </w:pPr>
      <w:r>
        <w:t>Common Misconceptions</w:t>
      </w:r>
    </w:p>
    <w:p>
      <w:r>
        <w:rPr>
          <w:b/>
        </w:rPr>
        <w:t xml:space="preserve">Misconception: </w:t>
      </w:r>
      <w:r>
        <w:t>Static stretching before exercise prevents injuries.</w:t>
      </w:r>
    </w:p>
    <w:p>
      <w:r>
        <w:rPr>
          <w:b/>
        </w:rPr>
        <w:t xml:space="preserve">Reality: </w:t>
      </w:r>
      <w:r>
        <w:t>Evidence on static stretching preventing injuries is mixed; dynamic warm-up is more effective before activity.</w:t>
      </w:r>
    </w:p>
    <w:p>
      <w:r>
        <w:rPr>
          <w:b/>
        </w:rPr>
        <w:t xml:space="preserve">Misconception: </w:t>
      </w:r>
      <w:r>
        <w:t>Pain during exercise is normal and should be ignored.</w:t>
      </w:r>
    </w:p>
    <w:p>
      <w:r>
        <w:rPr>
          <w:b/>
        </w:rPr>
        <w:t xml:space="preserve">Reality: </w:t>
      </w:r>
      <w:r>
        <w:t>Pain can signal injury; ignoring it may worsen the condition.</w:t>
      </w:r>
    </w:p>
    <w:p>
      <w:r>
        <w:rPr>
          <w:b/>
        </w:rPr>
        <w:t xml:space="preserve">Misconception: </w:t>
      </w:r>
      <w:r>
        <w:t>More exercise always means better fitness and fewer injuries.</w:t>
      </w:r>
    </w:p>
    <w:p>
      <w:r>
        <w:rPr>
          <w:b/>
        </w:rPr>
        <w:t xml:space="preserve">Reality: </w:t>
      </w:r>
      <w:r>
        <w:t>Excessive or rapid increases in exercise can cause injuries.</w:t>
      </w:r>
    </w:p>
    <w:p>
      <w:pPr>
        <w:pStyle w:val="Heading1"/>
      </w:pPr>
      <w:r>
        <w:t>Clinical Pearls</w:t>
      </w:r>
    </w:p>
    <w:p>
      <w:pPr>
        <w:pStyle w:val="ListNumber"/>
      </w:pPr>
      <w:r>
        <w:t>Dynamic warm-ups improve joint mobility and prepare muscles better than static stretching.</w:t>
      </w:r>
    </w:p>
    <w:p>
      <w:pPr>
        <w:pStyle w:val="ListNumber"/>
      </w:pPr>
      <w:r>
        <w:t>Gradual progression in training load is key to avoid overuse injuries.</w:t>
      </w:r>
    </w:p>
    <w:p>
      <w:pPr>
        <w:pStyle w:val="ListNumber"/>
      </w:pPr>
      <w:r>
        <w:t>Proper footwear can reduce impact-related injuries significantly.</w:t>
      </w:r>
    </w:p>
    <w:p>
      <w:pPr>
        <w:pStyle w:val="ListNumber"/>
      </w:pPr>
      <w:r>
        <w:t>Hydration supports muscle function and injury prevention.</w:t>
      </w:r>
    </w:p>
    <w:p>
      <w:pPr>
        <w:pStyle w:val="ListNumber"/>
      </w:pPr>
      <w:r>
        <w:t>Listening to early pain signals prevents chronic injuries.</w:t>
      </w:r>
    </w:p>
    <w:p>
      <w:pPr>
        <w:pStyle w:val="ListNumber"/>
      </w:pPr>
      <w:r>
        <w:t>Rest and recovery are integral to tissue healing and injury prevention.</w:t>
      </w:r>
    </w:p>
    <w:p>
      <w:pPr>
        <w:pStyle w:val="ListNumber"/>
      </w:pPr>
      <w:r>
        <w:t>Expert guidance in technique reduces injury risk, especially in complex movements.</w:t>
      </w:r>
    </w:p>
    <w:p>
      <w:pPr>
        <w:pStyle w:val="ListNumber"/>
      </w:pPr>
      <w:r>
        <w:t>Ignoring pain increases risk of prolonged downtime and complications.</w:t>
      </w:r>
    </w:p>
    <w:p>
      <w:pPr>
        <w:pStyle w:val="Heading1"/>
      </w:pPr>
      <w:r>
        <w:t>Key Takeaways</w:t>
      </w:r>
    </w:p>
    <w:p>
      <w:pPr>
        <w:pStyle w:val="ListBullet"/>
      </w:pPr>
      <w:r>
        <w:t>Exercise injuries include acute and overuse conditions affecting muscles, ligaments, tendons, and bones.</w:t>
      </w:r>
    </w:p>
    <w:p>
      <w:pPr>
        <w:pStyle w:val="ListBullet"/>
      </w:pPr>
      <w:r>
        <w:t>Warm-up, especially dynamic stretching, effectively prepares tissues and lowers injury risk.</w:t>
      </w:r>
    </w:p>
    <w:p>
      <w:pPr>
        <w:pStyle w:val="ListBullet"/>
      </w:pPr>
      <w:r>
        <w:t>Proper exercise technique is fundamental to prevent mechanical overload injuries.</w:t>
      </w:r>
    </w:p>
    <w:p>
      <w:pPr>
        <w:pStyle w:val="ListBullet"/>
      </w:pPr>
      <w:r>
        <w:t>Gradual progression in training intensity avoids tissue overload and overuse injuries.</w:t>
      </w:r>
    </w:p>
    <w:p>
      <w:pPr>
        <w:pStyle w:val="ListBullet"/>
      </w:pPr>
      <w:r>
        <w:t>Adequate rest, sleep, and recovery optimize repair and reduce injury incidence.</w:t>
      </w:r>
    </w:p>
    <w:p>
      <w:pPr>
        <w:pStyle w:val="ListBullet"/>
      </w:pPr>
      <w:r>
        <w:t>Hydration and nutrition maintain tissue function and support recovery.</w:t>
      </w:r>
    </w:p>
    <w:p>
      <w:pPr>
        <w:pStyle w:val="ListBullet"/>
      </w:pPr>
      <w:r>
        <w:t>Wearing activity-appropriate footwear and equipment offers mechanical protection.</w:t>
      </w:r>
    </w:p>
    <w:p>
      <w:pPr>
        <w:pStyle w:val="ListBullet"/>
      </w:pPr>
      <w:r>
        <w:t>Recognizing early signs of injury allows timely intervention and prevents worsening.</w:t>
      </w:r>
    </w:p>
    <w:p>
      <w:pPr>
        <w:pStyle w:val="Heading1"/>
      </w:pPr>
      <w:r>
        <w:t>Glossary</w:t>
      </w:r>
    </w:p>
    <w:p>
      <w:r>
        <w:rPr>
          <w:b/>
        </w:rPr>
        <w:t xml:space="preserve">Exercise Injury: </w:t>
      </w:r>
      <w:r>
        <w:t>Physical harm sustained during or as a result of physical activity, including acute trauma and chronic overuse conditions.</w:t>
      </w:r>
    </w:p>
    <w:p>
      <w:r>
        <w:rPr>
          <w:b/>
        </w:rPr>
        <w:t xml:space="preserve">Muscle Strain: </w:t>
      </w:r>
      <w:r>
        <w:t>An injury where muscle fibers are stretched or torn due to excessive force or overextension.</w:t>
      </w:r>
    </w:p>
    <w:p>
      <w:r>
        <w:rPr>
          <w:b/>
        </w:rPr>
        <w:t xml:space="preserve">Ligament Sprain: </w:t>
      </w:r>
      <w:r>
        <w:t>Damage to ligaments caused by overstretching or tearing, often from joint instability or trauma.</w:t>
      </w:r>
    </w:p>
    <w:p>
      <w:r>
        <w:rPr>
          <w:b/>
        </w:rPr>
        <w:t xml:space="preserve">Tendonitis: </w:t>
      </w:r>
      <w:r>
        <w:t>Inflammation or irritation of a tendon, usually caused by repetitive stress or overuse.</w:t>
      </w:r>
    </w:p>
    <w:p>
      <w:r>
        <w:rPr>
          <w:b/>
        </w:rPr>
        <w:t xml:space="preserve">Stress Fracture: </w:t>
      </w:r>
      <w:r>
        <w:t>Small cracks in bone caused by repetitive loading exceeding bone remodeling capacity.</w:t>
      </w:r>
    </w:p>
    <w:p>
      <w:r>
        <w:rPr>
          <w:b/>
        </w:rPr>
        <w:t xml:space="preserve">Warm-up: </w:t>
      </w:r>
      <w:r>
        <w:t>A low-intensity activity performed before exercise to increase muscle temperature and prepare the body.</w:t>
      </w:r>
    </w:p>
    <w:p>
      <w:r>
        <w:rPr>
          <w:b/>
        </w:rPr>
        <w:t xml:space="preserve">Dynamic Stretching: </w:t>
      </w:r>
      <w:r>
        <w:t>Active movements stretching muscles through a range of motion used as part of warm-up.</w:t>
      </w:r>
    </w:p>
    <w:p>
      <w:r>
        <w:rPr>
          <w:b/>
        </w:rPr>
        <w:t xml:space="preserve">Static Stretching: </w:t>
      </w:r>
      <w:r>
        <w:t>Holding a stretch position for a prolonged time to improve flexibility, commonly used after exercise.</w:t>
      </w:r>
    </w:p>
    <w:p>
      <w:r>
        <w:rPr>
          <w:b/>
        </w:rPr>
        <w:t xml:space="preserve">Overuse Injury: </w:t>
      </w:r>
      <w:r>
        <w:t>Injury caused by repetitive microtrauma and insufficient recovery, leading to tissue damage.</w:t>
      </w:r>
    </w:p>
    <w:p>
      <w:r>
        <w:rPr>
          <w:b/>
        </w:rPr>
        <w:t xml:space="preserve">Hydration: </w:t>
      </w:r>
      <w:r>
        <w:t>Maintenance of adequate fluid balance to support physiological functions.</w:t>
      </w:r>
    </w:p>
    <w:p>
      <w:pPr>
        <w:pStyle w:val="Heading1"/>
      </w:pPr>
      <w:r>
        <w:t>Related Modules</w:t>
      </w:r>
    </w:p>
    <w:p>
      <w:pPr>
        <w:pStyle w:val="ListBullet"/>
      </w:pPr>
      <w:r>
        <w:t>FAQ-012: What are the best warm-up exercises?</w:t>
      </w:r>
    </w:p>
    <w:p>
      <w:pPr>
        <w:pStyle w:val="ListBullet"/>
      </w:pPr>
      <w:r>
        <w:t>FAQ-022: How much rest do I need between workouts?</w:t>
      </w:r>
    </w:p>
    <w:p>
      <w:pPr>
        <w:pStyle w:val="ListBullet"/>
      </w:pPr>
      <w:r>
        <w:t>FAQ-045: How do I recover from an exercise injury?</w:t>
      </w:r>
    </w:p>
    <w:p>
      <w:pPr>
        <w:pStyle w:val="Heading1"/>
      </w:pPr>
      <w:r>
        <w:t>Illustration Specifications</w:t>
      </w:r>
    </w:p>
    <w:p>
      <w:pPr>
        <w:pStyle w:val="Heading2"/>
      </w:pPr>
      <w:r>
        <w:t>ILL-039-01 - Common Exercise Injuries</w:t>
      </w:r>
    </w:p>
    <w:p>
      <w:r>
        <w:t>Type: Diagram</w:t>
      </w:r>
    </w:p>
    <w:p>
      <w:r>
        <w:t>Visual diagram showing typical sites of muscle strains, ligament sprains, and tendonitis on the human body.</w:t>
      </w:r>
    </w:p>
    <w:p>
      <w:r>
        <w:t>Alt text: Diagram highlighting common exercise injury locations on human body.</w:t>
      </w:r>
    </w:p>
    <w:p>
      <w:pPr>
        <w:pStyle w:val="Heading2"/>
      </w:pPr>
      <w:r>
        <w:t>ILL-039-02 - Dynamic Warm-Up Exercises</w:t>
      </w:r>
    </w:p>
    <w:p>
      <w:r>
        <w:t>Type: Illustration</w:t>
      </w:r>
    </w:p>
    <w:p>
      <w:r>
        <w:t>Step-by-step images of dynamic stretching exercises recommended before physical activity.</w:t>
      </w:r>
    </w:p>
    <w:p>
      <w:r>
        <w:t>Alt text: Illustrations showing examples of dynamic stretches like leg swings and arm circles.</w:t>
      </w:r>
    </w:p>
    <w:p>
      <w:pPr>
        <w:pStyle w:val="Heading2"/>
      </w:pPr>
      <w:r>
        <w:t>ILL-039-03 - Proper Lifting Technique</w:t>
      </w:r>
    </w:p>
    <w:p>
      <w:r>
        <w:t>Type: Photo Sequence</w:t>
      </w:r>
    </w:p>
    <w:p>
      <w:r>
        <w:t>Photos demonstrating correct and incorrect lifting postures to avoid injury during weight training.</w:t>
      </w:r>
    </w:p>
    <w:p>
      <w:r>
        <w:t>Alt text: Side-by-side photos comparing safe and unsafe weightlifting techniques.</w:t>
      </w:r>
    </w:p>
    <w:p>
      <w:pPr>
        <w:pStyle w:val="Heading2"/>
      </w:pPr>
      <w:r>
        <w:t>ILL-039-04 - Progressive Overload Principle</w:t>
      </w:r>
    </w:p>
    <w:p>
      <w:r>
        <w:t>Type: Graph</w:t>
      </w:r>
    </w:p>
    <w:p>
      <w:r>
        <w:t>Graph showing gradual increase in training load over weeks to prevent overuse injury.</w:t>
      </w:r>
    </w:p>
    <w:p>
      <w:r>
        <w:t>Alt text: Line graph depicting slow and steady exercise intensity progression over time.</w:t>
      </w:r>
    </w:p>
    <w:p>
      <w:pPr>
        <w:pStyle w:val="Heading1"/>
      </w:pPr>
      <w:r>
        <w:t>References</w:t>
      </w:r>
    </w:p>
    <w:p>
      <w:pPr>
        <w:pStyle w:val="ListBullet"/>
      </w:pPr>
      <w:r>
        <w:t>Prevention of Sports Injuries: A Systematic Review and Meta-Analysis | van Mechelen W, Hlobil H, Kemper HC | 1992 |  | Unverified AI Generated</w:t>
      </w:r>
    </w:p>
    <w:p>
      <w:pPr>
        <w:pStyle w:val="ListBullet"/>
      </w:pPr>
      <w:r>
        <w:t>Warm-up and Stretching in the Prevention of Sports Injuries | Behm DG, Chaouachi A | 2011 |  | Unverified AI Generated</w:t>
      </w:r>
    </w:p>
    <w:p>
      <w:pPr>
        <w:pStyle w:val="ListBullet"/>
      </w:pPr>
      <w:r>
        <w:t>Role of Hydration in Injury Prevention During Exercise | Casa DJ et al | 2000 |  | Unverified AI Generated</w:t>
      </w:r>
    </w:p>
    <w:p>
      <w:pPr>
        <w:pStyle w:val="ListBullet"/>
      </w:pPr>
      <w:r>
        <w:t>Overuse Injuries in Sports: Diagnosis and Prevention | Keller TJ | 2016 |  | Unverified AI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