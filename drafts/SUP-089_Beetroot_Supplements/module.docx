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SUP-089 - Beetroot Supplements</w:t>
      </w:r>
    </w:p>
    <w:p>
      <w:r>
        <w:rPr>
          <w:i/>
        </w:rPr>
        <w:t>Evidence, dosing, safety, interactions, and practical considerations for beetroot supplements.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Performance Supplements</w:t>
            </w:r>
          </w:p>
        </w:tc>
      </w:tr>
      <w:tr>
        <w:tc>
          <w:tcPr>
            <w:tcW w:type="dxa" w:w="4968"/>
          </w:tcPr>
          <w:p>
            <w:r>
              <w:rPr>
                <w:b/>
              </w:rPr>
              <w:t>SOM stages</w:t>
            </w:r>
          </w:p>
        </w:tc>
        <w:tc>
          <w:tcPr>
            <w:tcW w:type="dxa" w:w="4968"/>
          </w:tcPr>
          <w:p>
            <w:r>
              <w:t>General Awareness, Health Optimization, Athletic Performance</w:t>
            </w:r>
          </w:p>
        </w:tc>
      </w:tr>
      <w:tr>
        <w:tc>
          <w:tcPr>
            <w:tcW w:type="dxa" w:w="4968"/>
          </w:tcPr>
          <w:p>
            <w:r>
              <w:rPr>
                <w:b/>
              </w:rPr>
              <w:t>Audience</w:t>
            </w:r>
          </w:p>
        </w:tc>
        <w:tc>
          <w:tcPr>
            <w:tcW w:type="dxa" w:w="4968"/>
          </w:tcPr>
          <w:p>
            <w:r>
              <w:t>Consumers, Athletes, Health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Beetroot, Beetroot Supplements, Nitrates, Nitric Oxide, Exercise Performance, Cardiovascular Health, Supplement Safety, Dosing, Interactions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Beetroot supplements are concentrated products derived primarily from the root of Beta vulgaris, commonly known as beetroot, rich in inorganic nitrate. These supplements are popular for their vasodilatory properties attributed to nitrate conversion to nitric oxide (NO), a signaling molecule that promotes blood vessel dilation and improves blood flow. Common forms include beetroot juice concentrates, powders, and capsules. Evidence shows that beetroot supplementation can enhance exercise performance by improving oxygen delivery and reducing the oxygen cost of exercise, particularly in endurance activities. Additionally, beetroot supplements have demonstrated modest blood pressure-lowering effects, supporting cardiovascular health. The term “beetroot supplements” encompasses both dietary nitrate supplements and whole beet extracts; however, nitrate content varies widely among products. Limitations include variability in individual response related to oral microbiome differences that affect nitrate-to-nitrite conversion and the short duration of clinical trials. Safety is generally good at typical doses, but excessive intake may cause beeturia (red urine) or interact with some medications, such as PDE5 inhibitors or antihypertensives. Despite promising benefits, the evidence is stronger for acute use in healthy adults with moderate cardiovascular risk and athletic populations, whereas data on long-term effects and use in clinical populations remain emerging. Practical use involves dosing of approximately 300-600 mg of nitrate per day, with consumption timed 2-3 hours before exercise or cardiovascular evaluation. Overall, beetroot supplements are an accessible, low-risk option for enhancing vascular function and athletic performance, though individual consultation is advised.</w:t>
      </w:r>
    </w:p>
    <w:p>
      <w:pPr>
        <w:pStyle w:val="Heading1"/>
      </w:pPr>
      <w:r>
        <w:t>Customer Questions Answered</w:t>
      </w:r>
    </w:p>
    <w:p>
      <w:pPr>
        <w:pStyle w:val="ListBullet"/>
      </w:pPr>
      <w:r>
        <w:t>What are beetroot supplements and what do they contain?</w:t>
      </w:r>
    </w:p>
    <w:p>
      <w:pPr>
        <w:pStyle w:val="ListBullet"/>
      </w:pPr>
      <w:r>
        <w:t>How do beetroot supplements work in the body?</w:t>
      </w:r>
    </w:p>
    <w:p>
      <w:pPr>
        <w:pStyle w:val="ListBullet"/>
      </w:pPr>
      <w:r>
        <w:t>Can beetroot supplements improve exercise performance?</w:t>
      </w:r>
    </w:p>
    <w:p>
      <w:pPr>
        <w:pStyle w:val="ListBullet"/>
      </w:pPr>
      <w:r>
        <w:t>What is the typical dosing for beetroot supplements?</w:t>
      </w:r>
    </w:p>
    <w:p>
      <w:pPr>
        <w:pStyle w:val="ListBullet"/>
      </w:pPr>
      <w:r>
        <w:t>Are beetroot supplements safe for long-term use?</w:t>
      </w:r>
    </w:p>
    <w:p>
      <w:pPr>
        <w:pStyle w:val="ListBullet"/>
      </w:pPr>
      <w:r>
        <w:t>Can beetroot supplements lower blood pressure?</w:t>
      </w:r>
    </w:p>
    <w:p>
      <w:pPr>
        <w:pStyle w:val="ListBullet"/>
      </w:pPr>
      <w:r>
        <w:t>Do beetroot supplements have any side effects?</w:t>
      </w:r>
    </w:p>
    <w:p>
      <w:pPr>
        <w:pStyle w:val="ListBullet"/>
      </w:pPr>
      <w:r>
        <w:t>Are there any known interactions with medications?</w:t>
      </w:r>
    </w:p>
    <w:p>
      <w:pPr>
        <w:pStyle w:val="ListBullet"/>
      </w:pPr>
      <w:r>
        <w:t>How quickly do beetroot supplements take effect?</w:t>
      </w:r>
    </w:p>
    <w:p>
      <w:pPr>
        <w:pStyle w:val="ListBullet"/>
      </w:pPr>
      <w:r>
        <w:t>Are whole beets as effective as beetroot supplements?</w:t>
      </w:r>
    </w:p>
    <w:p>
      <w:pPr>
        <w:pStyle w:val="ListBullet"/>
      </w:pPr>
      <w:r>
        <w:t>Who should avoid beetroot supplements?</w:t>
      </w:r>
    </w:p>
    <w:p>
      <w:pPr>
        <w:pStyle w:val="ListBullet"/>
      </w:pPr>
      <w:r>
        <w:t>Are organic beetroot supplements better than conventional ones?</w:t>
      </w:r>
    </w:p>
    <w:p>
      <w:pPr>
        <w:pStyle w:val="Heading1"/>
      </w:pPr>
      <w:r>
        <w:t>Learning Objectives</w:t>
      </w:r>
    </w:p>
    <w:p>
      <w:pPr>
        <w:pStyle w:val="ListBullet"/>
      </w:pPr>
      <w:r>
        <w:t>Define what beetroot supplements are and their primary active compounds.</w:t>
      </w:r>
    </w:p>
    <w:p>
      <w:pPr>
        <w:pStyle w:val="ListBullet"/>
      </w:pPr>
      <w:r>
        <w:t>Explain the biological mechanisms underlying the effects of beetroot supplements.</w:t>
      </w:r>
    </w:p>
    <w:p>
      <w:pPr>
        <w:pStyle w:val="ListBullet"/>
      </w:pPr>
      <w:r>
        <w:t>Summarize current evidence on the impact of beetroot supplements on exercise performance and cardiovascular health.</w:t>
      </w:r>
    </w:p>
    <w:p>
      <w:pPr>
        <w:pStyle w:val="ListBullet"/>
      </w:pPr>
      <w:r>
        <w:t>Describe recommended dosing strategies and timing for beetroot supplementation.</w:t>
      </w:r>
    </w:p>
    <w:p>
      <w:pPr>
        <w:pStyle w:val="ListBullet"/>
      </w:pPr>
      <w:r>
        <w:t>Identify potential safety concerns and known interactions with other substances or medications.</w:t>
      </w:r>
    </w:p>
    <w:p>
      <w:pPr>
        <w:pStyle w:val="ListBullet"/>
      </w:pPr>
      <w:r>
        <w:t>Clarify common misconceptions about beetroot supplements.</w:t>
      </w:r>
    </w:p>
    <w:p>
      <w:pPr>
        <w:pStyle w:val="ListBullet"/>
      </w:pPr>
      <w:r>
        <w:t>Provide practical guidance for consumers considering beetroot supplements.</w:t>
      </w:r>
    </w:p>
    <w:p>
      <w:pPr>
        <w:pStyle w:val="Heading1"/>
      </w:pPr>
      <w:r>
        <w:t>Definition</w:t>
      </w:r>
    </w:p>
    <w:p>
      <w:r>
        <w:t>Beetroot supplements are concentrated forms of beetroot or its bioactive compounds, particularly inorganic nitrate, used to enhance vascular function, exercise performance, and cardiovascular health. They include juices, powders, capsules, and extracts derived from the Beta vulgaris root.</w:t>
      </w:r>
    </w:p>
    <w:p>
      <w:pPr>
        <w:pStyle w:val="Heading1"/>
      </w:pPr>
      <w:r>
        <w:t>Why This Matters</w:t>
      </w:r>
    </w:p>
    <w:p>
      <w:r>
        <w:t>Beetroot supplements have gained popularity due to their potential to improve blood flow and cardiovascular health naturally through dietary nitrate conversion. Understanding their mechanisms, evidence, dosing, and safety helps consumers make informed decisions about their use for health optimization or athletic performance.</w:t>
      </w:r>
    </w:p>
    <w:p>
      <w:pPr>
        <w:pStyle w:val="Heading1"/>
      </w:pPr>
      <w:r>
        <w:t>What Are Beetroot Supplements?</w:t>
      </w:r>
    </w:p>
    <w:p>
      <w:r>
        <w:t>Beetroot supplements are products derived from the beetroot (Beta vulgaris) plant, primarily rich in inorganic nitrate, a compound that the body converts into nitric oxide. They come in several forms, including juice concentrates, powders, capsules, and extracts. These supplements are used mainly for their vasodilatory and performance-enhancing effects. The nitrate content can vary, affecting potency and expected outcomes. Beetroot supplements differ from consuming whole beets in concentration and ease of dosing, allowing targeted nitrate intake.</w:t>
      </w:r>
    </w:p>
    <w:p>
      <w:pPr>
        <w:pStyle w:val="Heading1"/>
      </w:pPr>
      <w:r>
        <w:t>Mechanisms of Action: How Beetroot Supplements Work</w:t>
      </w:r>
    </w:p>
    <w:p>
      <w:r>
        <w:t>The primary active component of beetroot supplements is inorganic nitrate (NO3-). Once ingested, nitrate is reduced by oral bacteria to nitrite (NO2-), which is further converted to nitric oxide (NO) in the blood and tissues. Nitric oxide acts as a signaling molecule that relaxes blood vessels (vasodilation), lowers blood pressure, improves blood flow, and enhances mitochondrial efficiency. These effects can support improved oxygen delivery to muscles during exercise and cardiovascular health. The nitrate-nitrite-NO pathway operates alongside endogenous NO synthesis via nitric oxide synthase enzymes.</w:t>
      </w:r>
    </w:p>
    <w:p>
      <w:pPr>
        <w:pStyle w:val="Heading1"/>
      </w:pPr>
      <w:r>
        <w:t>Physiological Effects on Exercise Performance</w:t>
      </w:r>
    </w:p>
    <w:p>
      <w:r>
        <w:t>Beetroot supplementation has been shown to improve exercise performance, particularly in endurance sports. The vasodilation caused by increased nitric oxide helps muscles receive more oxygen, reducing the oxygen cost of exercise. This can enhance stamina, delay fatigue, and improve time to exhaustion. Some studies also report improvements in high-intensity intermittent exercise. Effects are more pronounced in untrained or moderately trained individuals, with mixed findings in elite athletes. The time window for optimal benefits is typically 2-3 hours post-consumption.</w:t>
      </w:r>
    </w:p>
    <w:p>
      <w:pPr>
        <w:pStyle w:val="Heading1"/>
      </w:pPr>
      <w:r>
        <w:t>Cardiovascular Benefits and Blood Pressure</w:t>
      </w:r>
    </w:p>
    <w:p>
      <w:r>
        <w:t>Clinical trials indicate that beetroot supplements can lower systolic and diastolic blood pressure modestly in healthy and hypertensive adults. This effect is attributed to nitric oxide-mediated vasodilation. Regular supplementation may improve endothelial function and arterial stiffness, supporting cardiovascular health. However, evidence is still emerging regarding long-term benefits and effects in patients with significant cardiovascular disease. The blood pressure reduction is dose-dependent and generally more apparent in individuals with elevated baseline blood pressure.</w:t>
      </w:r>
    </w:p>
    <w:p>
      <w:pPr>
        <w:pStyle w:val="Heading1"/>
      </w:pPr>
      <w:r>
        <w:t>Dosing and Timing Recommendations</w:t>
      </w:r>
    </w:p>
    <w:p>
      <w:r>
        <w:t>Effective dosing of beetroot supplements centers around inorganic nitrate content. Studies typically use doses ranging from 300 to 600 milligrams of nitrate daily, corresponding roughly to 140 to 280 mL of beetroot juice or equivalent powder/capsule forms. For performance benefits, taking the supplement 2-3 hours before exercise aligns with peak plasma nitrite and nitric oxide levels. For blood pressure management, daily intake over several weeks may be needed. Consumers should check product labels for nitrate content and follow manufacturer instructions or professional guidance.</w:t>
      </w:r>
    </w:p>
    <w:p>
      <w:pPr>
        <w:pStyle w:val="Heading1"/>
      </w:pPr>
      <w:r>
        <w:t>Safety Profile and Potential Side Effects</w:t>
      </w:r>
    </w:p>
    <w:p>
      <w:r>
        <w:t>Beetroot supplements are generally considered safe when taken at recommended doses. Common benign side effects include beeturia, a harmless reddish discoloration of urine or stools. Overconsumption can lead to gastrointestinal upset, such as bloating or diarrhea. Because beetroot is high in oxalates, people prone to kidney stones should exercise caution. There is limited data on long-term safety. Nitrate intake from supplements is unlikely to exceed acceptable daily intake levels but should be monitored, especially when combined with other nitrate sources.</w:t>
      </w:r>
    </w:p>
    <w:p>
      <w:pPr>
        <w:pStyle w:val="Heading1"/>
      </w:pPr>
      <w:r>
        <w:t>Interactions With Medications and Other Supplements</w:t>
      </w:r>
    </w:p>
    <w:p>
      <w:r>
        <w:t>Beetroot supplements may interact with medications affecting blood pressure, such as antihypertensives, potentially causing additive hypotensive effects. Caution is advised when used with phosphodiesterase type 5 inhibitors (e.g., sildenafil) due to overlapping vasodilatory actions. There are no known adverse interactions with most common supplements. Individuals on prescription medications or with chronic medical conditions should consult healthcare providers before starting beetroot supplementation.</w:t>
      </w:r>
    </w:p>
    <w:p>
      <w:pPr>
        <w:pStyle w:val="Heading1"/>
      </w:pPr>
      <w:r>
        <w:t>Limitations and Variability in Response</w:t>
      </w:r>
    </w:p>
    <w:p>
      <w:r>
        <w:t>While beetroot supplementation shows promise, individual responses vary widely due to differences in oral microbiota responsible for nitrate reduction, baseline nitric oxide levels, and fitness status. Not all studies demonstrate consistent performance or blood pressure benefits. The bioavailability of nitrate can be influenced by product formulation, dietary factors, and timing. Also, variability in the nitrate content of commercially available supplements complicates standardization. More research is needed to understand long-term effects and benefits in clinical populations.</w:t>
      </w:r>
    </w:p>
    <w:p>
      <w:pPr>
        <w:pStyle w:val="Heading1"/>
      </w:pPr>
      <w:r>
        <w:t>Common Misconceptions About Beetroot Supplements</w:t>
      </w:r>
    </w:p>
    <w:p>
      <w:r>
        <w:t>Some consumers believe beetroot supplements provide instant or massive performance boosts; however, benefits are typically subtle and dose- and timing-dependent. There is a misconception that beetroot supplements replace the need for exercise or medical treatment for cardiovascular conditions, which is unfounded. Another misconception is that beetroot juice and supplements are identical to consuming whole beets; the nitrate dose and bioavailability often differ significantly. Supplements should complement, not substitute, a balanced diet and healthy lifestyle.</w:t>
      </w:r>
    </w:p>
    <w:p>
      <w:pPr>
        <w:pStyle w:val="Heading1"/>
      </w:pPr>
      <w:r>
        <w:t>Practical Guidance for Consumers</w:t>
      </w:r>
    </w:p>
    <w:p>
      <w:r>
        <w:t>For those interested in beetroot supplementation, choosing products standardized for nitrate content is important. Consumption should align with physical activity or health goals, such as 2-3 hours before exercise sessions or daily for cardiovascular support. Start with lower doses to assess tolerance and avoid side effects. Maintain good oral hygiene but avoid antibacterial mouthwash around dosing times as it may impair nitrate-to-nitrite conversion. Consumers with pre-existing health conditions or on medication should seek professional advice before use.</w:t>
      </w:r>
    </w:p>
    <w:p>
      <w:pPr>
        <w:pStyle w:val="Heading1"/>
      </w:pPr>
      <w:r>
        <w:t>Future Research Directions and Emerging Evidence</w:t>
      </w:r>
    </w:p>
    <w:p>
      <w:r>
        <w:t>Ongoing research investigates beetroot supplements for broader applications, including cognitive function, metabolic health, and clinical populations with peripheral artery disease or heart failure. There is growing interest in personalized supplementation strategies based on microbiome profiling to optimize nitrate conversion. Novel beetroot formulations and delivery methods are under development to improve bioavailability. Robust long-term safety data and large-scale randomized controlled trials are needed to confirm sustained benefits and establish clinical guidelines.</w:t>
      </w:r>
    </w:p>
    <w:p>
      <w:pPr>
        <w:pStyle w:val="Heading1"/>
      </w:pPr>
      <w:r>
        <w:t>Practical Guidance</w:t>
      </w:r>
    </w:p>
    <w:p>
      <w:pPr>
        <w:pStyle w:val="ListBullet"/>
      </w:pPr>
      <w:r>
        <w:t>Select beetroot supplements standardized for nitrate content whenever possible.</w:t>
      </w:r>
    </w:p>
    <w:p>
      <w:pPr>
        <w:pStyle w:val="ListBullet"/>
      </w:pPr>
      <w:r>
        <w:t>Consume beetroot supplements approximately 2-3 hours before exercise for performance benefits.</w:t>
      </w:r>
    </w:p>
    <w:p>
      <w:pPr>
        <w:pStyle w:val="ListBullet"/>
      </w:pPr>
      <w:r>
        <w:t>Start with a moderate dose (around 300 mg nitrate) and adjust based on tolerance and response.</w:t>
      </w:r>
    </w:p>
    <w:p>
      <w:pPr>
        <w:pStyle w:val="ListBullet"/>
      </w:pPr>
      <w:r>
        <w:t>Avoid antibacterial mouthwash or oral hygiene practices that kill nitrate-reducing bacteria near supplementation time.</w:t>
      </w:r>
    </w:p>
    <w:p>
      <w:pPr>
        <w:pStyle w:val="ListBullet"/>
      </w:pPr>
      <w:r>
        <w:t>Consult a healthcare provider before beginning supplementation, especially if taking blood pressure medications.</w:t>
      </w:r>
    </w:p>
    <w:p>
      <w:pPr>
        <w:pStyle w:val="ListBullet"/>
      </w:pPr>
      <w:r>
        <w:t>Do not rely solely on beetroot supplements for cardiovascular disease management or as a substitute for exercise.</w:t>
      </w:r>
    </w:p>
    <w:p>
      <w:pPr>
        <w:pStyle w:val="ListBullet"/>
      </w:pPr>
      <w:r>
        <w:t>Be aware of possible beeturia and gastrointestinal side effects, which are generally harmless.</w:t>
      </w:r>
    </w:p>
    <w:p>
      <w:pPr>
        <w:pStyle w:val="ListBullet"/>
      </w:pPr>
      <w:r>
        <w:t>Use supplements as part of a balanced diet and healthy lifestyle for optimal outcomes.</w:t>
      </w:r>
    </w:p>
    <w:p>
      <w:pPr>
        <w:pStyle w:val="Heading1"/>
      </w:pPr>
      <w:r>
        <w:t>Safety Notes</w:t>
      </w:r>
    </w:p>
    <w:p>
      <w:pPr>
        <w:pStyle w:val="ListBullet"/>
      </w:pPr>
      <w:r>
        <w:t>Typically safe at doses providing up to 600 mg of nitrate daily.</w:t>
      </w:r>
    </w:p>
    <w:p>
      <w:pPr>
        <w:pStyle w:val="ListBullet"/>
      </w:pPr>
      <w:r>
        <w:t>Possible side effects include beeturia (red urine/stool) and mild gastrointestinal discomfort.</w:t>
      </w:r>
    </w:p>
    <w:p>
      <w:pPr>
        <w:pStyle w:val="ListBullet"/>
      </w:pPr>
      <w:r>
        <w:t>Individuals with kidney stone risk should use caution due to oxalate content.</w:t>
      </w:r>
    </w:p>
    <w:p>
      <w:pPr>
        <w:pStyle w:val="ListBullet"/>
      </w:pPr>
      <w:r>
        <w:t>Potential interactions with antihypertensive drugs and PDE5 inhibitors warrant medical consultation.</w:t>
      </w:r>
    </w:p>
    <w:p>
      <w:pPr>
        <w:pStyle w:val="ListBullet"/>
      </w:pPr>
      <w:r>
        <w:t>Avoid using antibacterial mouthwashes that may reduce beneficial oral bacteria involved in nitrate metabolism.</w:t>
      </w:r>
    </w:p>
    <w:p>
      <w:pPr>
        <w:pStyle w:val="Heading1"/>
      </w:pPr>
      <w:r>
        <w:t>Common Misconceptions</w:t>
      </w:r>
    </w:p>
    <w:p>
      <w:r>
        <w:rPr>
          <w:b/>
        </w:rPr>
        <w:t xml:space="preserve">Misconception: </w:t>
      </w:r>
      <w:r>
        <w:t>Beetroot supplements will provide immediate and dramatic improvements in exercise performance.</w:t>
      </w:r>
    </w:p>
    <w:p>
      <w:r>
        <w:rPr>
          <w:b/>
        </w:rPr>
        <w:t xml:space="preserve">Reality: </w:t>
      </w:r>
      <w:r>
        <w:t>Benefits of beetroot supplements are subtle and depend on dose, timing, and individual factors; they are not instant or overwhelming.</w:t>
      </w:r>
    </w:p>
    <w:p>
      <w:r>
        <w:rPr>
          <w:b/>
        </w:rPr>
        <w:t xml:space="preserve">Misconception: </w:t>
      </w:r>
      <w:r>
        <w:t>Beetroot supplements replace the need for medications or lifestyle changes in cardiovascular disease.</w:t>
      </w:r>
    </w:p>
    <w:p>
      <w:r>
        <w:rPr>
          <w:b/>
        </w:rPr>
        <w:t xml:space="preserve">Reality: </w:t>
      </w:r>
      <w:r>
        <w:t>Beetroot supplements may support health but should not replace prescribed treatments or healthy lifestyle practices.</w:t>
      </w:r>
    </w:p>
    <w:p>
      <w:r>
        <w:rPr>
          <w:b/>
        </w:rPr>
        <w:t xml:space="preserve">Misconception: </w:t>
      </w:r>
      <w:r>
        <w:t>Whole beets and beetroot supplements are equivalent in nitrate content and effects.</w:t>
      </w:r>
    </w:p>
    <w:p>
      <w:r>
        <w:rPr>
          <w:b/>
        </w:rPr>
        <w:t xml:space="preserve">Reality: </w:t>
      </w:r>
      <w:r>
        <w:t>Nitrate levels vary widely, with supplements often providing more concentrated doses than whole beets.</w:t>
      </w:r>
    </w:p>
    <w:p>
      <w:pPr>
        <w:pStyle w:val="Heading1"/>
      </w:pPr>
      <w:r>
        <w:t>Clinical Pearls</w:t>
      </w:r>
    </w:p>
    <w:p>
      <w:pPr>
        <w:pStyle w:val="ListNumber"/>
      </w:pPr>
      <w:r>
        <w:t>Inorganic nitrate is the primary active compound responsible for beetroot supplements’ vascular effects.</w:t>
      </w:r>
    </w:p>
    <w:p>
      <w:pPr>
        <w:pStyle w:val="ListNumber"/>
      </w:pPr>
      <w:r>
        <w:t>Peak nitric oxide levels occur about 2-3 hours after ingestion, guiding timing for athletic use.</w:t>
      </w:r>
    </w:p>
    <w:p>
      <w:pPr>
        <w:pStyle w:val="ListNumber"/>
      </w:pPr>
      <w:r>
        <w:t>Responses vary by individual due to differences in oral microbiota and baseline health status.</w:t>
      </w:r>
    </w:p>
    <w:p>
      <w:pPr>
        <w:pStyle w:val="ListNumber"/>
      </w:pPr>
      <w:r>
        <w:t>Beeturia is a harmless but common side effect indicating beetroot ingestion.</w:t>
      </w:r>
    </w:p>
    <w:p>
      <w:pPr>
        <w:pStyle w:val="ListNumber"/>
      </w:pPr>
      <w:r>
        <w:t>Be cautious of additive blood pressure lowering effects when combining with antihypertensive medications.</w:t>
      </w:r>
    </w:p>
    <w:p>
      <w:pPr>
        <w:pStyle w:val="Heading1"/>
      </w:pPr>
      <w:r>
        <w:t>Key Takeaways</w:t>
      </w:r>
    </w:p>
    <w:p>
      <w:pPr>
        <w:pStyle w:val="ListBullet"/>
      </w:pPr>
      <w:r>
        <w:t>Beetroot supplements derive mainly from Beta vulgaris root and are rich in inorganic nitrate.</w:t>
      </w:r>
    </w:p>
    <w:p>
      <w:pPr>
        <w:pStyle w:val="ListBullet"/>
      </w:pPr>
      <w:r>
        <w:t>Nitrate converts to nitric oxide, promoting vasodilation and improved blood flow.</w:t>
      </w:r>
    </w:p>
    <w:p>
      <w:pPr>
        <w:pStyle w:val="ListBullet"/>
      </w:pPr>
      <w:r>
        <w:t>Evidence supports modest improvements in endurance exercise performance and blood pressure reduction.</w:t>
      </w:r>
    </w:p>
    <w:p>
      <w:pPr>
        <w:pStyle w:val="ListBullet"/>
      </w:pPr>
      <w:r>
        <w:t>Effective doses typically range from 300 to 600 mg nitrate taken 2-3 hours before activity.</w:t>
      </w:r>
    </w:p>
    <w:p>
      <w:pPr>
        <w:pStyle w:val="ListBullet"/>
      </w:pPr>
      <w:r>
        <w:t>Beetroot supplements have a good safety profile at recommended doses with mild side effects.</w:t>
      </w:r>
    </w:p>
    <w:p>
      <w:pPr>
        <w:pStyle w:val="ListBullet"/>
      </w:pPr>
      <w:r>
        <w:t>Interactions with blood pressure medications require caution and professional consultation.</w:t>
      </w:r>
    </w:p>
    <w:p>
      <w:pPr>
        <w:pStyle w:val="ListBullet"/>
      </w:pPr>
      <w:r>
        <w:t>Individual variation in response is influenced by oral bacteria and health status.</w:t>
      </w:r>
    </w:p>
    <w:p>
      <w:pPr>
        <w:pStyle w:val="ListBullet"/>
      </w:pPr>
      <w:r>
        <w:t>Supplements should complement, not replace, medical treatments and healthy lifestyle habits.</w:t>
      </w:r>
    </w:p>
    <w:p>
      <w:pPr>
        <w:pStyle w:val="Heading1"/>
      </w:pPr>
      <w:r>
        <w:t>Glossary</w:t>
      </w:r>
    </w:p>
    <w:p>
      <w:r>
        <w:rPr>
          <w:b/>
        </w:rPr>
        <w:t xml:space="preserve">Beetroot (Beta vulgaris): </w:t>
      </w:r>
      <w:r>
        <w:t>A root vegetable rich in inorganic nitrate, used as a dietary source for supplementation.</w:t>
      </w:r>
    </w:p>
    <w:p>
      <w:r>
        <w:rPr>
          <w:b/>
        </w:rPr>
        <w:t xml:space="preserve">Inorganic nitrate (NO3-): </w:t>
      </w:r>
      <w:r>
        <w:t>A compound found abundantly in beetroot that the body converts to nitric oxide for vascular effects.</w:t>
      </w:r>
    </w:p>
    <w:p>
      <w:r>
        <w:rPr>
          <w:b/>
        </w:rPr>
        <w:t xml:space="preserve">Nitric oxide (NO): </w:t>
      </w:r>
      <w:r>
        <w:t>A signaling molecule that causes blood vessels to dilate, improving blood flow and oxygen delivery.</w:t>
      </w:r>
    </w:p>
    <w:p>
      <w:r>
        <w:rPr>
          <w:b/>
        </w:rPr>
        <w:t xml:space="preserve">Vasodilation: </w:t>
      </w:r>
      <w:r>
        <w:t>Widening of blood vessels, which decreases blood pressure and increases circulation.</w:t>
      </w:r>
    </w:p>
    <w:p>
      <w:r>
        <w:rPr>
          <w:b/>
        </w:rPr>
        <w:t xml:space="preserve">Beeturia: </w:t>
      </w:r>
      <w:r>
        <w:t>The appearance of red or pink coloring in urine or stool after consuming beetroot; generally harmless.</w:t>
      </w:r>
    </w:p>
    <w:p>
      <w:r>
        <w:rPr>
          <w:b/>
        </w:rPr>
        <w:t xml:space="preserve">Oxalates: </w:t>
      </w:r>
      <w:r>
        <w:t>Naturally occurring compounds in some plants that can contribute to kidney stone formation in susceptible individuals.</w:t>
      </w:r>
    </w:p>
    <w:p>
      <w:r>
        <w:rPr>
          <w:b/>
        </w:rPr>
        <w:t xml:space="preserve">Phosphodiesterase type 5 inhibitors (PDE5 inhibitors): </w:t>
      </w:r>
      <w:r>
        <w:t>Medications like sildenafil that treat erectile dysfunction through vasodilation effects.</w:t>
      </w:r>
    </w:p>
    <w:p>
      <w:r>
        <w:rPr>
          <w:b/>
        </w:rPr>
        <w:t xml:space="preserve">Oral microbiome: </w:t>
      </w:r>
      <w:r>
        <w:t>The community of microorganisms in the mouth that help convert nitrate to nitrite during digestion.</w:t>
      </w:r>
    </w:p>
    <w:p>
      <w:pPr>
        <w:pStyle w:val="Heading1"/>
      </w:pPr>
      <w:r>
        <w:t>Related Modules</w:t>
      </w:r>
    </w:p>
    <w:p>
      <w:pPr>
        <w:pStyle w:val="ListBullet"/>
      </w:pPr>
      <w:r>
        <w:t>SUP-045</w:t>
      </w:r>
    </w:p>
    <w:p>
      <w:pPr>
        <w:pStyle w:val="ListBullet"/>
      </w:pPr>
      <w:r>
        <w:t>SUP-067</w:t>
      </w:r>
    </w:p>
    <w:p>
      <w:pPr>
        <w:pStyle w:val="ListBullet"/>
      </w:pPr>
      <w:r>
        <w:t>SUP-012</w:t>
      </w:r>
    </w:p>
    <w:p>
      <w:pPr>
        <w:pStyle w:val="Heading1"/>
      </w:pPr>
      <w:r>
        <w:t>Illustration Specifications</w:t>
      </w:r>
    </w:p>
    <w:p>
      <w:pPr>
        <w:pStyle w:val="Heading2"/>
      </w:pPr>
      <w:r>
        <w:t>ILLUS-089-01 - Nitrate to Nitric Oxide Conversion Pathway</w:t>
      </w:r>
    </w:p>
    <w:p>
      <w:r>
        <w:t>Type: Diagram</w:t>
      </w:r>
    </w:p>
    <w:p>
      <w:r>
        <w:t>A stepwise biochemical pathway illustrating the conversion of dietary nitrate found in beetroot to nitric oxide via oral bacteria and systemic metabolism.</w:t>
      </w:r>
    </w:p>
    <w:p>
      <w:r>
        <w:t>Alt text: Diagram showing nitrate conversion steps to nitric oxide facilitating vasodilation.</w:t>
      </w:r>
    </w:p>
    <w:p>
      <w:pPr>
        <w:pStyle w:val="Heading2"/>
      </w:pPr>
      <w:r>
        <w:t>ILLUS-089-02 - Forms of Beetroot Supplements</w:t>
      </w:r>
    </w:p>
    <w:p>
      <w:r>
        <w:t>Type: Photo montage</w:t>
      </w:r>
    </w:p>
    <w:p>
      <w:r>
        <w:t>Images displaying different beetroot supplement forms including juice concentrate bottles, powder sachets, and capsules.</w:t>
      </w:r>
    </w:p>
    <w:p>
      <w:r>
        <w:t>Alt text: Photos of beetroot juice bottles, powder sachets, and capsules.</w:t>
      </w:r>
    </w:p>
    <w:p>
      <w:pPr>
        <w:pStyle w:val="Heading2"/>
      </w:pPr>
      <w:r>
        <w:t>ILLUS-089-03 - Effects of Beetroot Supplementation on Blood Vessels</w:t>
      </w:r>
    </w:p>
    <w:p>
      <w:r>
        <w:t>Type: Illustration</w:t>
      </w:r>
    </w:p>
    <w:p>
      <w:r>
        <w:t>Graphic showing dilated blood vessels after nitric oxide production from beetroot nitrate ingestion, improving blood flow.</w:t>
      </w:r>
    </w:p>
    <w:p>
      <w:r>
        <w:t>Alt text: Illustration depicting dilated arteries post-beetroot supplementation.</w:t>
      </w:r>
    </w:p>
    <w:p>
      <w:pPr>
        <w:pStyle w:val="Heading2"/>
      </w:pPr>
      <w:r>
        <w:t>ILLUS-089-04 - Timing of Nitrate Peak in Blood After Supplementation</w:t>
      </w:r>
    </w:p>
    <w:p>
      <w:r>
        <w:t>Type: Graph</w:t>
      </w:r>
    </w:p>
    <w:p>
      <w:r>
        <w:t>A line graph showing plasma nitrite levels rising and peaking approximately 2-3 hours after ingesting beetroot supplements.</w:t>
      </w:r>
    </w:p>
    <w:p>
      <w:r>
        <w:t>Alt text: Graph showing nitrate concentration peak 2-3 hours post ingestion.</w:t>
      </w:r>
    </w:p>
    <w:p>
      <w:pPr>
        <w:pStyle w:val="Heading1"/>
      </w:pPr>
      <w:r>
        <w:t>References</w:t>
      </w:r>
    </w:p>
    <w:p>
      <w:pPr>
        <w:pStyle w:val="ListBullet"/>
      </w:pPr>
      <w:r>
        <w:t>Beetroot juice supplementation improves high-intensity intermittent type exercise performance in trained soccer players. | Clifford T, et al. | 2015 |  | Unverified</w:t>
      </w:r>
    </w:p>
    <w:p>
      <w:pPr>
        <w:pStyle w:val="ListBullet"/>
      </w:pPr>
      <w:r>
        <w:t>Dietary nitrate supplementation improves exercise tolerance by reducing the oxygen cost of exercise: a systematic review and meta-analysis. | Porcelli S, et al. | 2016 |  | Unverified</w:t>
      </w:r>
    </w:p>
    <w:p>
      <w:pPr>
        <w:pStyle w:val="ListBullet"/>
      </w:pPr>
      <w:r>
        <w:t>Effects of dietary nitrate on blood pressure in healthy volunteers: a randomized controlled trial. | Kapil V, et al. | 2015 |  | Unverified</w:t>
      </w:r>
    </w:p>
    <w:p>
      <w:pPr>
        <w:pStyle w:val="ListBullet"/>
      </w:pPr>
      <w:r>
        <w:t>Beetroot supplementation and exercise performance: a brief review. | Lansley KE, et al. | 2011 |  | Unverified</w:t>
      </w:r>
    </w:p>
    <w:p>
      <w:pPr>
        <w:pStyle w:val="ListBullet"/>
      </w:pPr>
      <w:r>
        <w:t>Oral nitrate reduction and cardiovascular effects in humans. | Lundberg JO, Weitzberg E. | 2013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