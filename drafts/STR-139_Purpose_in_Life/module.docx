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STR-139 - Purpose in Life</w:t>
      </w:r>
    </w:p>
    <w:p>
      <w:r>
        <w:rPr>
          <w:i/>
        </w:rPr>
        <w:t>How purpose in life supports long-term resilience, health, and sustainable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Resilience and Meaning</w:t>
            </w:r>
          </w:p>
        </w:tc>
      </w:tr>
      <w:tr>
        <w:tc>
          <w:tcPr>
            <w:tcW w:type="dxa" w:w="4968"/>
          </w:tcPr>
          <w:p>
            <w:r>
              <w:rPr>
                <w:b/>
              </w:rPr>
              <w:t>SOM stages</w:t>
            </w:r>
          </w:p>
        </w:tc>
        <w:tc>
          <w:tcPr>
            <w:tcW w:type="dxa" w:w="4968"/>
          </w:tcPr>
          <w:p>
            <w:r>
              <w:t>Prevention, Maintenance, Recovery</w:t>
            </w:r>
          </w:p>
        </w:tc>
      </w:tr>
      <w:tr>
        <w:tc>
          <w:tcPr>
            <w:tcW w:type="dxa" w:w="4968"/>
          </w:tcPr>
          <w:p>
            <w:r>
              <w:rPr>
                <w:b/>
              </w:rPr>
              <w:t>Audience</w:t>
            </w:r>
          </w:p>
        </w:tc>
        <w:tc>
          <w:tcPr>
            <w:tcW w:type="dxa" w:w="4968"/>
          </w:tcPr>
          <w:p>
            <w:r>
              <w:t>General public, Mental health professionals, Wellness coaches,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Purpose in life, Meaning, Resilience, Mental health, Well-being, Sustainable behavior, Stress management, Psychological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Purpose in life, often defined as a stable and generalized intention to accomplish goals that are meaningful to oneself and to the world beyond the self, plays a critical role in long-term psychological resilience, physical health, and sustainable behaviors. Synonyms and closely related terms include 'meaning in life', 'life goal orientation', and 'existential purpose'. Scientific mechanisms linking purpose to health outcomes include modulation of stress response systems such as the hypothalamic-pituitary-adrenal (HPA) axis, improved neuroendocrine regulation, enhanced autonomic stability, and positive behavioral modifications like increased physical activity and healthy social engagement. Epidemiological studies associate a strong sense of purpose with lower all-cause mortality, reduced cardiovascular events, and better cognitive functioning in aging. Psychological frameworks identify purpose as facilitating adaptive coping, motivation, and preventing despair or hopelessness, thereby contributing to mental well-being. Practical relevance includes use in therapeutic interventions (e.g., logotherapy, meaning-centered therapy) and preventive health promotion. Limitations include variability in individual definitions, cultural diversity in interpreting purpose, and challenges in measuring purpose objectively. While generally beneficial, overemphasis on rigid life purpose without flexibility can contribute to distress or avoidance of adversity. Safety considerations focus on supporting individuals in exploring purpose without coercion or premature conclusions, respecting personal values. Overall, cultivating purpose is a promising target in integrative approaches to resilience and long-term health.</w:t>
      </w:r>
    </w:p>
    <w:p>
      <w:pPr>
        <w:pStyle w:val="Heading1"/>
      </w:pPr>
      <w:r>
        <w:t>Customer Questions Answered</w:t>
      </w:r>
    </w:p>
    <w:p>
      <w:pPr>
        <w:pStyle w:val="ListBullet"/>
      </w:pPr>
      <w:r>
        <w:t>What is 'purpose in life' and how is it defined?</w:t>
      </w:r>
    </w:p>
    <w:p>
      <w:pPr>
        <w:pStyle w:val="ListBullet"/>
      </w:pPr>
      <w:r>
        <w:t>How does having a purpose in life improve mental health?</w:t>
      </w:r>
    </w:p>
    <w:p>
      <w:pPr>
        <w:pStyle w:val="ListBullet"/>
      </w:pPr>
      <w:r>
        <w:t>Can purpose in life affect physical health outcomes?</w:t>
      </w:r>
    </w:p>
    <w:p>
      <w:pPr>
        <w:pStyle w:val="ListBullet"/>
      </w:pPr>
      <w:r>
        <w:t>What biological mechanisms link purpose with resilience?</w:t>
      </w:r>
    </w:p>
    <w:p>
      <w:pPr>
        <w:pStyle w:val="ListBullet"/>
      </w:pPr>
      <w:r>
        <w:t>How can I discover or enhance my personal sense of purpose?</w:t>
      </w:r>
    </w:p>
    <w:p>
      <w:pPr>
        <w:pStyle w:val="ListBullet"/>
      </w:pPr>
      <w:r>
        <w:t>Is purpose in life the same as meaning or motivation?</w:t>
      </w:r>
    </w:p>
    <w:p>
      <w:pPr>
        <w:pStyle w:val="ListBullet"/>
      </w:pPr>
      <w:r>
        <w:t>Are there risks or downsides to focusing on purpose?</w:t>
      </w:r>
    </w:p>
    <w:p>
      <w:pPr>
        <w:pStyle w:val="ListBullet"/>
      </w:pPr>
      <w:r>
        <w:t>How does purpose in life influence stress and coping?</w:t>
      </w:r>
    </w:p>
    <w:p>
      <w:pPr>
        <w:pStyle w:val="ListBullet"/>
      </w:pPr>
      <w:r>
        <w:t>Does purpose in life change with age or life circumstances?</w:t>
      </w:r>
    </w:p>
    <w:p>
      <w:pPr>
        <w:pStyle w:val="ListBullet"/>
      </w:pPr>
      <w:r>
        <w:t>Can a sense of purpose prevent mental health disorders?</w:t>
      </w:r>
    </w:p>
    <w:p>
      <w:pPr>
        <w:pStyle w:val="ListBullet"/>
      </w:pPr>
      <w:r>
        <w:t>What practices or interventions support building purpose in life?</w:t>
      </w:r>
    </w:p>
    <w:p>
      <w:pPr>
        <w:pStyle w:val="ListBullet"/>
      </w:pPr>
      <w:r>
        <w:t>How does culture influence concepts of purpose and meaning?</w:t>
      </w:r>
    </w:p>
    <w:p>
      <w:pPr>
        <w:pStyle w:val="Heading1"/>
      </w:pPr>
      <w:r>
        <w:t>Learning Objectives</w:t>
      </w:r>
    </w:p>
    <w:p>
      <w:pPr>
        <w:pStyle w:val="ListBullet"/>
      </w:pPr>
      <w:r>
        <w:t>Define purpose in life and distinguish it from related constructs like meaning and motivation.</w:t>
      </w:r>
    </w:p>
    <w:p>
      <w:pPr>
        <w:pStyle w:val="ListBullet"/>
      </w:pPr>
      <w:r>
        <w:t>Explain the physiological and psychological mechanisms by which purpose influences resilience and health.</w:t>
      </w:r>
    </w:p>
    <w:p>
      <w:pPr>
        <w:pStyle w:val="ListBullet"/>
      </w:pPr>
      <w:r>
        <w:t>Summarize evidence supporting links between purpose in life and mental and physical health outcomes.</w:t>
      </w:r>
    </w:p>
    <w:p>
      <w:pPr>
        <w:pStyle w:val="ListBullet"/>
      </w:pPr>
      <w:r>
        <w:t>Describe practical strategies and interventions to foster purpose in individuals and communities.</w:t>
      </w:r>
    </w:p>
    <w:p>
      <w:pPr>
        <w:pStyle w:val="ListBullet"/>
      </w:pPr>
      <w:r>
        <w:t>Identify limitations and cultural considerations in understanding and applying purpose in life.</w:t>
      </w:r>
    </w:p>
    <w:p>
      <w:pPr>
        <w:pStyle w:val="ListBullet"/>
      </w:pPr>
      <w:r>
        <w:t>Recognize misconceptions about purpose and provide accurate clarifications.</w:t>
      </w:r>
    </w:p>
    <w:p>
      <w:pPr>
        <w:pStyle w:val="ListBullet"/>
      </w:pPr>
      <w:r>
        <w:t>Understand safety considerations when promoting purpose-centered approaches.</w:t>
      </w:r>
    </w:p>
    <w:p>
      <w:pPr>
        <w:pStyle w:val="ListBullet"/>
      </w:pPr>
      <w:r>
        <w:t>Apply knowledge of purpose in life to stress management and sustainable behavior change.</w:t>
      </w:r>
    </w:p>
    <w:p>
      <w:pPr>
        <w:pStyle w:val="Heading1"/>
      </w:pPr>
      <w:r>
        <w:t>Definition</w:t>
      </w:r>
    </w:p>
    <w:p>
      <w:r>
        <w:t>Purpose in life is the tendency to perceive and pursue goals that are personally meaningful and provide a sense of direction, coherence, and value beyond oneself. It is a key psychological construct related to well-being, motivation, and existential meaning, typically defined as the feeling that life is directed, worthwhile, and has goals that matter.</w:t>
      </w:r>
    </w:p>
    <w:p>
      <w:pPr>
        <w:pStyle w:val="Heading1"/>
      </w:pPr>
      <w:r>
        <w:t>Why This Matters</w:t>
      </w:r>
    </w:p>
    <w:p>
      <w:r>
        <w:t>Having a purpose in life supports long-term resilience—the ability to recover and adapt to stress and adversity. It contributes to better mental health, enhances physical health outcomes such as cardiovascular and immune function, and promotes sustainable behaviors that improve quality of life. Understanding how purpose works helps individuals and professionals design interventions that foster well-being and prevent illness.</w:t>
      </w:r>
    </w:p>
    <w:p>
      <w:pPr>
        <w:pStyle w:val="Heading1"/>
      </w:pPr>
      <w:r>
        <w:t>Defining Purpose in Life</w:t>
      </w:r>
    </w:p>
    <w:p>
      <w:r>
        <w:t>Purpose in life is a multidimensional psychological construct describing an individual's sense of directedness, intentionality, and meaningful goals that provide coherence and value to existence. It differs from but overlaps with concepts like 'meaning in life', 'life engagement', and 'goal orientation'. Scientific definitions emphasize a stable perception of having aims that motivate behavior and provide satisfaction and well-being. Established measures include the Purpose in Life Test and the Meaning in Life Questionnaire (MLQ). Understanding these definitions helps clarify research findings and therapeutic applications.</w:t>
      </w:r>
    </w:p>
    <w:p>
      <w:pPr>
        <w:pStyle w:val="Heading1"/>
      </w:pPr>
      <w:r>
        <w:t>Physiological Mechanisms Linking Purpose to Health</w:t>
      </w:r>
    </w:p>
    <w:p>
      <w:r>
        <w:t>Purpose in life influences multiple physiological systems known to affect health outcomes. These include modulation of the hypothalamic-pituitary-adrenal (HPA) axis with reduced cortisol dysregulation, enhanced autonomic nervous system balance (improved heart rate variability), and neuroendocrine pathways that influence immune function and inflammation. Purpose may promote healthier behaviors that further support cardiovascular and metabolic regulation. Research in psychoneuroimmunology provides evidence for these biological underpinnings, though precise mechanisms remain partially understood.</w:t>
      </w:r>
    </w:p>
    <w:p>
      <w:pPr>
        <w:pStyle w:val="Heading1"/>
      </w:pPr>
      <w:r>
        <w:t>Psychological Mechanisms and Resilience</w:t>
      </w:r>
    </w:p>
    <w:p>
      <w:r>
        <w:t>Psychologically, purpose in life fosters adaptive coping strategies, increased motivation, and a framework to interpret adversity with hope and meaning. It supports emotional regulation by reducing rumination and depressive symptoms and encourages proactive problem-solving. Purpose contributes to psychological resilience by aligning personal values with actions, enhancing self-efficacy, and preventing feelings of hopelessness or existential despair. These mechanisms facilitate recovery from stress and promote mental well-being over time.</w:t>
      </w:r>
    </w:p>
    <w:p>
      <w:pPr>
        <w:pStyle w:val="Heading1"/>
      </w:pPr>
      <w:r>
        <w:t>Evidence from Epidemiological and Clinical Studies</w:t>
      </w:r>
    </w:p>
    <w:p>
      <w:r>
        <w:t>Epidemiological data consistently show associations between higher purpose in life and reduced risk of mortality, cardiovascular disease, cognitive decline, and depression. For example, longitudinal cohort studies have found that individuals with a strong purpose had a 15–30% lower risk of all-cause mortality over follow-ups up to 10 years. Clinical trials of meaning-centered therapies demonstrate improvements in psychological outcomes in palliative care, depression, and anxiety disorders. However, causality is difficult to establish fully due to potential confounding variables.</w:t>
      </w:r>
    </w:p>
    <w:p>
      <w:pPr>
        <w:pStyle w:val="Heading1"/>
      </w:pPr>
      <w:r>
        <w:t>Practical Strategies to Cultivate Purpose</w:t>
      </w:r>
    </w:p>
    <w:p>
      <w:r>
        <w:t>Interventions to foster purpose include narrative therapy, meaning-centered approaches, goal-setting exercises, and life-review interventions. Practices such as volunteering, pursuing valued goals, and engaging in reflective writing can enhance purpose. Behavioral activation and motivational interviewing techniques support individuals in clarifying and committing to purpose-driven actions. Sustainable behavior change is often more effective when aligned with personally meaningful goals, suggesting practical utility for health promotion programs.</w:t>
      </w:r>
    </w:p>
    <w:p>
      <w:pPr>
        <w:pStyle w:val="Heading1"/>
      </w:pPr>
      <w:r>
        <w:t>Limitations and Measurement Challenges</w:t>
      </w:r>
    </w:p>
    <w:p>
      <w:r>
        <w:t>Limitations in studying purpose in life include variability in personal definitions influenced by culture, age, and life stage. Measurement tools may differ in conceptual scope and phrasing, complicating comparisons. Causal relationships are difficult to prove definitively. Additionally, purpose may fluctuate over time, and rigid or externally imposed purposes can cause distress. Recognizing these challenges is essential when applying purpose-based interventions or interpreting research.</w:t>
      </w:r>
    </w:p>
    <w:p>
      <w:pPr>
        <w:pStyle w:val="Heading1"/>
      </w:pPr>
      <w:r>
        <w:t>Common Misconceptions about Purpose in Life</w:t>
      </w:r>
    </w:p>
    <w:p>
      <w:r>
        <w:t>Misconceptions include the belief that purpose must be grand or life-defining, when in fact small or evolving goals qualify. Another is that purpose remains fixed across life; it can change naturally. Some assume purpose guarantees happiness or success, but it mainly provides direction and resilience, not an absence of hardship. Lastly, people sometimes confuse purpose with motivation or pleasure, but purpose relates to meaningfulness beyond immediate rewards.</w:t>
      </w:r>
    </w:p>
    <w:p>
      <w:pPr>
        <w:pStyle w:val="Heading1"/>
      </w:pPr>
      <w:r>
        <w:t>Safety Considerations when Exploring Purpose</w:t>
      </w:r>
    </w:p>
    <w:p>
      <w:r>
        <w:t>Clinicians and coaches should approach exploration of purpose with sensitivity, avoiding pressure or premature conclusions that may distress individuals. It is important to respect diverse cultural and personal values and recognize when a focus on purpose is not appropriate, such as during acute psychiatric crises. Ensuring that purpose exploration is self-directed and supported can enhance safety. Recognizing when professional mental health support is needed is critical.</w:t>
      </w:r>
    </w:p>
    <w:p>
      <w:pPr>
        <w:pStyle w:val="Heading1"/>
      </w:pPr>
      <w:r>
        <w:t>Cultural and Developmental Perspectives</w:t>
      </w:r>
    </w:p>
    <w:p>
      <w:r>
        <w:t>Purpose in life is experienced and expressed differently across cultures, with some emphasizing collective or relational goals over individualistic aims. Developmentally, purpose evolves from emerging identity in adolescence to consolidation in adulthood and possible re-evaluation in older age. Cultural competence and awareness of lifespan changes optimize support for purpose in diverse populations.</w:t>
      </w:r>
    </w:p>
    <w:p>
      <w:pPr>
        <w:pStyle w:val="Heading1"/>
      </w:pPr>
      <w:r>
        <w:t>Purpose in Life and Sustainable Behavior Change</w:t>
      </w:r>
    </w:p>
    <w:p>
      <w:r>
        <w:t>Purpose aligns with values and goals that drive consistent behaviors, facilitating sustainable lifestyle changes such as improved diet, exercise, and stress management. When behaviors support one's sense of meaning, adherence is enhanced. This relationship suggests potential applications in public health and chronic disease management programs to increase lasting impact through purpose-driven motivation.</w:t>
      </w:r>
    </w:p>
    <w:p>
      <w:pPr>
        <w:pStyle w:val="Heading1"/>
      </w:pPr>
      <w:r>
        <w:t>Practical Guidance</w:t>
      </w:r>
    </w:p>
    <w:p>
      <w:pPr>
        <w:pStyle w:val="ListBullet"/>
      </w:pPr>
      <w:r>
        <w:t>Reflect regularly on personal values and meaningful goals to strengthen your sense of purpose.</w:t>
      </w:r>
    </w:p>
    <w:p>
      <w:pPr>
        <w:pStyle w:val="ListBullet"/>
      </w:pPr>
      <w:r>
        <w:t>Seek activities that align with your core beliefs and contribute to others or the community.</w:t>
      </w:r>
    </w:p>
    <w:p>
      <w:pPr>
        <w:pStyle w:val="ListBullet"/>
      </w:pPr>
      <w:r>
        <w:t>Consider therapeutic approaches like meaning-centered therapy or narrative exercises if struggling to find purpose.</w:t>
      </w:r>
    </w:p>
    <w:p>
      <w:pPr>
        <w:pStyle w:val="ListBullet"/>
      </w:pPr>
      <w:r>
        <w:t>Avoid rigid expectations; allow your sense of purpose to evolve with life experiences.</w:t>
      </w:r>
    </w:p>
    <w:p>
      <w:pPr>
        <w:pStyle w:val="ListBullet"/>
      </w:pPr>
      <w:r>
        <w:t>Engage in social connections that support and share your purposeful goals.</w:t>
      </w:r>
    </w:p>
    <w:p>
      <w:pPr>
        <w:pStyle w:val="ListBullet"/>
      </w:pPr>
      <w:r>
        <w:t>Use goal-setting techniques to create achievable milestones aligned with your purpose.</w:t>
      </w:r>
    </w:p>
    <w:p>
      <w:pPr>
        <w:pStyle w:val="ListBullet"/>
      </w:pPr>
      <w:r>
        <w:t>Recognize that purpose may fluctuate during challenging times and this is normal.</w:t>
      </w:r>
    </w:p>
    <w:p>
      <w:pPr>
        <w:pStyle w:val="ListBullet"/>
      </w:pPr>
      <w:r>
        <w:t>Consult mental health professionals if you experience distress related to questions of meaning or purpose.</w:t>
      </w:r>
    </w:p>
    <w:p>
      <w:pPr>
        <w:pStyle w:val="Heading1"/>
      </w:pPr>
      <w:r>
        <w:t>Safety Notes</w:t>
      </w:r>
    </w:p>
    <w:p>
      <w:pPr>
        <w:pStyle w:val="ListBullet"/>
      </w:pPr>
      <w:r>
        <w:t>Exploring life purpose should be voluntary and self-paced to avoid psychological distress.</w:t>
      </w:r>
    </w:p>
    <w:p>
      <w:pPr>
        <w:pStyle w:val="ListBullet"/>
      </w:pPr>
      <w:r>
        <w:t>Be cautious about imposing external definitions or societal expectations of purpose.</w:t>
      </w:r>
    </w:p>
    <w:p>
      <w:pPr>
        <w:pStyle w:val="ListBullet"/>
      </w:pPr>
      <w:r>
        <w:t>In persons with severe mental illness, purpose discovery should occur under professional guidance.</w:t>
      </w:r>
    </w:p>
    <w:p>
      <w:pPr>
        <w:pStyle w:val="ListBullet"/>
      </w:pPr>
      <w:r>
        <w:t>Avoid using purpose as a sole solution for complex mental health issues.</w:t>
      </w:r>
    </w:p>
    <w:p>
      <w:pPr>
        <w:pStyle w:val="ListBullet"/>
      </w:pPr>
      <w:r>
        <w:t>Respect cultural diversity in the interpretation and expression of purpose.</w:t>
      </w:r>
    </w:p>
    <w:p>
      <w:pPr>
        <w:pStyle w:val="Heading1"/>
      </w:pPr>
      <w:r>
        <w:t>Common Misconceptions</w:t>
      </w:r>
    </w:p>
    <w:p>
      <w:r>
        <w:rPr>
          <w:b/>
        </w:rPr>
        <w:t xml:space="preserve">Misconception: </w:t>
      </w:r>
      <w:r>
        <w:t>Purpose in life must be a grand, life-defining mission.</w:t>
      </w:r>
    </w:p>
    <w:p>
      <w:r>
        <w:rPr>
          <w:b/>
        </w:rPr>
        <w:t xml:space="preserve">Reality: </w:t>
      </w:r>
      <w:r>
        <w:t>Purpose can be small, personal, and evolve over time; it does not have to be grandiose.</w:t>
      </w:r>
    </w:p>
    <w:p>
      <w:r>
        <w:rPr>
          <w:b/>
        </w:rPr>
        <w:t xml:space="preserve">Misconception: </w:t>
      </w:r>
      <w:r>
        <w:t>Purpose is a fixed trait that never changes.</w:t>
      </w:r>
    </w:p>
    <w:p>
      <w:r>
        <w:rPr>
          <w:b/>
        </w:rPr>
        <w:t xml:space="preserve">Reality: </w:t>
      </w:r>
      <w:r>
        <w:t>Purpose naturally fluctuates and can change with life circumstances and development.</w:t>
      </w:r>
    </w:p>
    <w:p>
      <w:r>
        <w:rPr>
          <w:b/>
        </w:rPr>
        <w:t xml:space="preserve">Misconception: </w:t>
      </w:r>
      <w:r>
        <w:t>Having purpose guarantees happiness and success.</w:t>
      </w:r>
    </w:p>
    <w:p>
      <w:r>
        <w:rPr>
          <w:b/>
        </w:rPr>
        <w:t xml:space="preserve">Reality: </w:t>
      </w:r>
      <w:r>
        <w:t>Purpose provides direction and resilience but does not eliminate hardship or guarantee outcomes.</w:t>
      </w:r>
    </w:p>
    <w:p>
      <w:r>
        <w:rPr>
          <w:b/>
        </w:rPr>
        <w:t xml:space="preserve">Misconception: </w:t>
      </w:r>
      <w:r>
        <w:t>Purpose is just motivation or immediate pleasure.</w:t>
      </w:r>
    </w:p>
    <w:p>
      <w:r>
        <w:rPr>
          <w:b/>
        </w:rPr>
        <w:t xml:space="preserve">Reality: </w:t>
      </w:r>
      <w:r>
        <w:t>Purpose relates to meaningfulness and long-term goals beyond short-term rewards.</w:t>
      </w:r>
    </w:p>
    <w:p>
      <w:pPr>
        <w:pStyle w:val="Heading1"/>
      </w:pPr>
      <w:r>
        <w:t>Clinical Pearls</w:t>
      </w:r>
    </w:p>
    <w:p>
      <w:pPr>
        <w:pStyle w:val="ListNumber"/>
      </w:pPr>
      <w:r>
        <w:t>A well-defined purpose can buffer the negative effects of stress and reduce depressive symptoms.</w:t>
      </w:r>
    </w:p>
    <w:p>
      <w:pPr>
        <w:pStyle w:val="ListNumber"/>
      </w:pPr>
      <w:r>
        <w:t>Purpose-driven interventions can be integrated into psychotherapy, coaching, and wellness programs.</w:t>
      </w:r>
    </w:p>
    <w:p>
      <w:pPr>
        <w:pStyle w:val="ListNumber"/>
      </w:pPr>
      <w:r>
        <w:t>Measuring purpose with validated scales can guide personalized treatment plans.</w:t>
      </w:r>
    </w:p>
    <w:p>
      <w:pPr>
        <w:pStyle w:val="ListNumber"/>
      </w:pPr>
      <w:r>
        <w:t>Encouraging flexible and self-directed exploration of purpose enhances therapeutic alliance.</w:t>
      </w:r>
    </w:p>
    <w:p>
      <w:pPr>
        <w:pStyle w:val="ListNumber"/>
      </w:pPr>
      <w:r>
        <w:t>Purpose cultivation supports sustainable behavior changes by aligning actions with values.</w:t>
      </w:r>
    </w:p>
    <w:p>
      <w:pPr>
        <w:pStyle w:val="Heading1"/>
      </w:pPr>
      <w:r>
        <w:t>Key Takeaways</w:t>
      </w:r>
    </w:p>
    <w:p>
      <w:pPr>
        <w:pStyle w:val="ListBullet"/>
      </w:pPr>
      <w:r>
        <w:t>Purpose in life is a stable sense of meaningful goals providing coherence and direction.</w:t>
      </w:r>
    </w:p>
    <w:p>
      <w:pPr>
        <w:pStyle w:val="ListBullet"/>
      </w:pPr>
      <w:r>
        <w:t>Purpose positively influences physiological systems that regulate stress and immunity.</w:t>
      </w:r>
    </w:p>
    <w:p>
      <w:pPr>
        <w:pStyle w:val="ListBullet"/>
      </w:pPr>
      <w:r>
        <w:t>It supports psychological resilience by promoting adaptive coping and motivation.</w:t>
      </w:r>
    </w:p>
    <w:p>
      <w:pPr>
        <w:pStyle w:val="ListBullet"/>
      </w:pPr>
      <w:r>
        <w:t>Strong purpose correlates with reduced mortality and better mental health outcomes.</w:t>
      </w:r>
    </w:p>
    <w:p>
      <w:pPr>
        <w:pStyle w:val="ListBullet"/>
      </w:pPr>
      <w:r>
        <w:t>Purpose cultivation is achievable through reflective and goal-directed interventions.</w:t>
      </w:r>
    </w:p>
    <w:p>
      <w:pPr>
        <w:pStyle w:val="ListBullet"/>
      </w:pPr>
      <w:r>
        <w:t>Cultural, developmental, and individual differences affect how purpose is experienced and expressed.</w:t>
      </w:r>
    </w:p>
    <w:p>
      <w:pPr>
        <w:pStyle w:val="ListBullet"/>
      </w:pPr>
      <w:r>
        <w:t>Common misconceptions can hinder exploration and application of purpose concepts.</w:t>
      </w:r>
    </w:p>
    <w:p>
      <w:pPr>
        <w:pStyle w:val="ListBullet"/>
      </w:pPr>
      <w:r>
        <w:t>Safety in purpose exploration involves respect for autonomy and avoidance of coercion.</w:t>
      </w:r>
    </w:p>
    <w:p>
      <w:pPr>
        <w:pStyle w:val="Heading1"/>
      </w:pPr>
      <w:r>
        <w:t>Glossary</w:t>
      </w:r>
    </w:p>
    <w:p>
      <w:r>
        <w:rPr>
          <w:b/>
        </w:rPr>
        <w:t xml:space="preserve">Purpose in Life: </w:t>
      </w:r>
      <w:r>
        <w:t>A stable perception of having meaningful goals and direction that give life coherence and value.</w:t>
      </w:r>
    </w:p>
    <w:p>
      <w:r>
        <w:rPr>
          <w:b/>
        </w:rPr>
        <w:t xml:space="preserve">Meaning in Life: </w:t>
      </w:r>
      <w:r>
        <w:t>The sense that one’s life has significance, coherence, and worth, often overlapping with purpose but broader in scope.</w:t>
      </w:r>
    </w:p>
    <w:p>
      <w:r>
        <w:rPr>
          <w:b/>
        </w:rPr>
        <w:t xml:space="preserve">Resilience: </w:t>
      </w:r>
      <w:r>
        <w:t>The ability to adapt and recover from adversity, stress, or trauma.</w:t>
      </w:r>
    </w:p>
    <w:p>
      <w:r>
        <w:rPr>
          <w:b/>
        </w:rPr>
        <w:t xml:space="preserve">Hypothalamic-Pituitary-Adrenal (HPA) Axis: </w:t>
      </w:r>
      <w:r>
        <w:t>A central stress response system that regulates cortisol secretion and modulates physiological adaptation.</w:t>
      </w:r>
    </w:p>
    <w:p>
      <w:r>
        <w:rPr>
          <w:b/>
        </w:rPr>
        <w:t xml:space="preserve">Heart Rate Variability (HRV): </w:t>
      </w:r>
      <w:r>
        <w:t>A measure of the variation in time between heartbeats, reflecting autonomic nervous system balance.</w:t>
      </w:r>
    </w:p>
    <w:p>
      <w:r>
        <w:rPr>
          <w:b/>
        </w:rPr>
        <w:t xml:space="preserve">Logotherapy: </w:t>
      </w:r>
      <w:r>
        <w:t>A form of psychotherapy focused on finding meaning and purpose in life.</w:t>
      </w:r>
    </w:p>
    <w:p>
      <w:r>
        <w:rPr>
          <w:b/>
        </w:rPr>
        <w:t xml:space="preserve">Psychoneuroimmunology: </w:t>
      </w:r>
      <w:r>
        <w:t>The study of interactions between psychological processes, the nervous system, and the immune system.</w:t>
      </w:r>
    </w:p>
    <w:p>
      <w:r>
        <w:rPr>
          <w:b/>
        </w:rPr>
        <w:t xml:space="preserve">Behavioral Activation: </w:t>
      </w:r>
      <w:r>
        <w:t>A therapeutic technique that encourages engagement in meaningful and rewarding activities to improve mood.</w:t>
      </w:r>
    </w:p>
    <w:p>
      <w:pPr>
        <w:pStyle w:val="Heading1"/>
      </w:pPr>
      <w:r>
        <w:t>Related Modules</w:t>
      </w:r>
    </w:p>
    <w:p>
      <w:pPr>
        <w:pStyle w:val="ListBullet"/>
      </w:pPr>
      <w:r>
        <w:t>STR-120_Mindfulness_and_Stress_Reduction</w:t>
      </w:r>
    </w:p>
    <w:p>
      <w:pPr>
        <w:pStyle w:val="ListBullet"/>
      </w:pPr>
      <w:r>
        <w:t>STR-130_Resilience_Building_Strategies</w:t>
      </w:r>
    </w:p>
    <w:p>
      <w:pPr>
        <w:pStyle w:val="ListBullet"/>
      </w:pPr>
      <w:r>
        <w:t>STR-145_Mental_Wellbeing_Assessment_Tools</w:t>
      </w:r>
    </w:p>
    <w:p>
      <w:pPr>
        <w:pStyle w:val="Heading1"/>
      </w:pPr>
      <w:r>
        <w:t>Illustration Specifications</w:t>
      </w:r>
    </w:p>
    <w:p>
      <w:pPr>
        <w:pStyle w:val="Heading2"/>
      </w:pPr>
      <w:r>
        <w:t>STR139-ILL1 - Conceptual Model of Purpose in Life</w:t>
      </w:r>
    </w:p>
    <w:p>
      <w:r>
        <w:t>Type: Diagram</w:t>
      </w:r>
    </w:p>
    <w:p>
      <w:r>
        <w:t>Diagram illustrating the components of purpose in life, including goals, meaning, and coherence.</w:t>
      </w:r>
    </w:p>
    <w:p>
      <w:r>
        <w:t>Alt text: Diagram showing interconnected elements of purpose such as goals and meaning.</w:t>
      </w:r>
    </w:p>
    <w:p>
      <w:pPr>
        <w:pStyle w:val="Heading2"/>
      </w:pPr>
      <w:r>
        <w:t>STR139-ILL2 - Physiological Pathways Linking Purpose to Health</w:t>
      </w:r>
    </w:p>
    <w:p>
      <w:r>
        <w:t>Type: Flowchart</w:t>
      </w:r>
    </w:p>
    <w:p>
      <w:r>
        <w:t>Flowchart depicting HPA axis modulation, autonomic regulation, and immune effects influenced by purpose.</w:t>
      </w:r>
    </w:p>
    <w:p>
      <w:r>
        <w:t>Alt text: Flowchart of stress regulation pathways impacted by purpose in life.</w:t>
      </w:r>
    </w:p>
    <w:p>
      <w:pPr>
        <w:pStyle w:val="Heading2"/>
      </w:pPr>
      <w:r>
        <w:t>STR139-ILL3 - Purpose Development Across the Lifespan</w:t>
      </w:r>
    </w:p>
    <w:p>
      <w:r>
        <w:t>Type: Timeline</w:t>
      </w:r>
    </w:p>
    <w:p>
      <w:r>
        <w:t>Timeline demonstrating changes and evolution of purpose from adolescence to old age.</w:t>
      </w:r>
    </w:p>
    <w:p>
      <w:r>
        <w:t>Alt text: Lifespan timeline highlighting stages of purpose development.</w:t>
      </w:r>
    </w:p>
    <w:p>
      <w:pPr>
        <w:pStyle w:val="Heading2"/>
      </w:pPr>
      <w:r>
        <w:t>STR139-ILL4 - Strategies to Cultivate Purpose</w:t>
      </w:r>
    </w:p>
    <w:p>
      <w:r>
        <w:t>Type: Infographic</w:t>
      </w:r>
    </w:p>
    <w:p>
      <w:r>
        <w:t>Infographic summarizing practical strategies like reflection, goal-setting, and community engagement to build purpose.</w:t>
      </w:r>
    </w:p>
    <w:p>
      <w:r>
        <w:t>Alt text: Visual summary of ways to enhance personal purpose in life.</w:t>
      </w:r>
    </w:p>
    <w:p>
      <w:pPr>
        <w:pStyle w:val="Heading1"/>
      </w:pPr>
      <w:r>
        <w:t>References</w:t>
      </w:r>
    </w:p>
    <w:p>
      <w:pPr>
        <w:pStyle w:val="ListBullet"/>
      </w:pPr>
      <w:r>
        <w:t>Purpose in Life and Its Relationship to Health and Well-Being: A Review | Hill, P.L. &amp; Turiano, N.A. | 2014 |  | Unverified</w:t>
      </w:r>
    </w:p>
    <w:p>
      <w:pPr>
        <w:pStyle w:val="ListBullet"/>
      </w:pPr>
      <w:r>
        <w:t>Purpose in Life and Reduced Risk of Alzheimer Disease in Older Adults | Sutin, A.R. et al. | 2017 |  | Unverified</w:t>
      </w:r>
    </w:p>
    <w:p>
      <w:pPr>
        <w:pStyle w:val="ListBullet"/>
      </w:pPr>
      <w:r>
        <w:t>Meaning-Centered Psychotherapy: A Form of Therapy for Patients with Advanced Cancer | Breitbart, W. | 2017 |  | Unverified</w:t>
      </w:r>
    </w:p>
    <w:p>
      <w:pPr>
        <w:pStyle w:val="ListBullet"/>
      </w:pPr>
      <w:r>
        <w:t>Association Between Purpose in Life and Objective Measures of Ambulatory Physical Activity | Kim, E.S. et al. | 2018 |  | Unverified</w:t>
      </w:r>
    </w:p>
    <w:p>
      <w:pPr>
        <w:pStyle w:val="ListBullet"/>
      </w:pPr>
      <w:r>
        <w:t>Psychoneuroimmunology: Stress, Immunity, and Disease | Ader, R., Felten, D.L., &amp; Cohen, N. | 1990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