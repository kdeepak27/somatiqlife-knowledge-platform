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SLP-024 - Sleep and Attention</w:t>
      </w:r>
    </w:p>
    <w:p>
      <w:r>
        <w:rPr>
          <w:i/>
        </w:rPr>
        <w:t>How sleep and attention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Attention, Cognition, Sleep deprivation, Alertness, Neurobiology, Sleep hygiene, Cognitive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attention are interconnected aspects of brain function essential for cognitive performance and daily activities. Attention refers to the brain's ability to selectively concentrate on specific stimuli or tasks, encompassing several forms including sustained, selective, alternating, and divided attention. Sleep, a reversible physiological state characterized by reduced responsiveness and distinct brain activity patterns, supports attention through complex neurobiological mechanisms. Brain regions such as the prefrontal cortex and thalamus modulate attentional control, and these areas are highly sensitive to sleep quality and duration. Mechanistically, sleep helps restore neural circuits, regulate neurotransmitters like dopamine and norepinephrine, and consolidate memory—all critical for attention regulation. Scientific evidence robustly links adequate sleep with improved attention and cognitive function. Experimental studies demonstrate that sleep deprivation impairs attention, reaction time, and working memory, while sufficient sleep enhances alertness and cognitive flexibility. Practical relevance includes the impact on safety-sensitive tasks (e.g., driving), academic performance, and occupational productivity. Sleep hygiene and addressing sleep disorders can improve attentional capacities. Limitations include variability in individual sleep needs and the complexity of differentiating attention deficits caused by sleep from those caused by other factors (e.g., ADHD). Safety considerations emphasize avoiding reliance on stimulants as a substitute for healthy sleep, and caution in interpreting transient attention lapses. Overall, recognizing the bidirectional relationship between sleep and attention aids in optimizing health and daily functioning.</w:t>
      </w:r>
    </w:p>
    <w:p>
      <w:pPr>
        <w:pStyle w:val="Heading1"/>
      </w:pPr>
      <w:r>
        <w:t>Customer Questions Answered</w:t>
      </w:r>
    </w:p>
    <w:p>
      <w:pPr>
        <w:pStyle w:val="ListBullet"/>
      </w:pPr>
      <w:r>
        <w:t>How does sleep affect attention and focus?</w:t>
      </w:r>
    </w:p>
    <w:p>
      <w:pPr>
        <w:pStyle w:val="ListBullet"/>
      </w:pPr>
      <w:r>
        <w:t>Can lack of sleep cause attention problems?</w:t>
      </w:r>
    </w:p>
    <w:p>
      <w:pPr>
        <w:pStyle w:val="ListBullet"/>
      </w:pPr>
      <w:r>
        <w:t>What are the brain mechanisms linking sleep and attention?</w:t>
      </w:r>
    </w:p>
    <w:p>
      <w:pPr>
        <w:pStyle w:val="ListBullet"/>
      </w:pPr>
      <w:r>
        <w:t>Is there scientific evidence supporting sleep's role in attention?</w:t>
      </w:r>
    </w:p>
    <w:p>
      <w:pPr>
        <w:pStyle w:val="ListBullet"/>
      </w:pPr>
      <w:r>
        <w:t>How long should I sleep to maintain good attention during the day?</w:t>
      </w:r>
    </w:p>
    <w:p>
      <w:pPr>
        <w:pStyle w:val="ListBullet"/>
      </w:pPr>
      <w:r>
        <w:t>Does napping improve attention?</w:t>
      </w:r>
    </w:p>
    <w:p>
      <w:pPr>
        <w:pStyle w:val="ListBullet"/>
      </w:pPr>
      <w:r>
        <w:t>Can sleep disorders impair attention and concentration?</w:t>
      </w:r>
    </w:p>
    <w:p>
      <w:pPr>
        <w:pStyle w:val="ListBullet"/>
      </w:pPr>
      <w:r>
        <w:t>Are there safe ways to improve attention through better sleep?</w:t>
      </w:r>
    </w:p>
    <w:p>
      <w:pPr>
        <w:pStyle w:val="ListBullet"/>
      </w:pPr>
      <w:r>
        <w:t>What is the difference between attention and alertness?</w:t>
      </w:r>
    </w:p>
    <w:p>
      <w:pPr>
        <w:pStyle w:val="ListBullet"/>
      </w:pPr>
      <w:r>
        <w:t>Can caffeine compensate for poor sleep to improve attention?</w:t>
      </w:r>
    </w:p>
    <w:p>
      <w:pPr>
        <w:pStyle w:val="ListBullet"/>
      </w:pPr>
      <w:r>
        <w:t>How does attention change during different sleep stages?</w:t>
      </w:r>
    </w:p>
    <w:p>
      <w:pPr>
        <w:pStyle w:val="ListBullet"/>
      </w:pPr>
      <w:r>
        <w:t>Are children’s attention spans affected differently by sleep deprivation?</w:t>
      </w:r>
    </w:p>
    <w:p>
      <w:pPr>
        <w:pStyle w:val="Heading1"/>
      </w:pPr>
      <w:r>
        <w:t>Learning Objectives</w:t>
      </w:r>
    </w:p>
    <w:p>
      <w:pPr>
        <w:pStyle w:val="ListBullet"/>
      </w:pPr>
      <w:r>
        <w:t>Understand the definitions of sleep and attention and their key components.</w:t>
      </w:r>
    </w:p>
    <w:p>
      <w:pPr>
        <w:pStyle w:val="ListBullet"/>
      </w:pPr>
      <w:r>
        <w:t>Explain the physiological and neurobiological mechanisms linking sleep with different types of attention.</w:t>
      </w:r>
    </w:p>
    <w:p>
      <w:pPr>
        <w:pStyle w:val="ListBullet"/>
      </w:pPr>
      <w:r>
        <w:t>Summarize scientific evidence supporting the impact of sleep on attention and cognitive function.</w:t>
      </w:r>
    </w:p>
    <w:p>
      <w:pPr>
        <w:pStyle w:val="ListBullet"/>
      </w:pPr>
      <w:r>
        <w:t>Identify practical implications of sleep-attention relationships for daily life and occupational safety.</w:t>
      </w:r>
    </w:p>
    <w:p>
      <w:pPr>
        <w:pStyle w:val="ListBullet"/>
      </w:pPr>
      <w:r>
        <w:t>Recognize common misconceptions about sleep and attention.</w:t>
      </w:r>
    </w:p>
    <w:p>
      <w:pPr>
        <w:pStyle w:val="ListBullet"/>
      </w:pPr>
      <w:r>
        <w:t>Describe safe practices to improve attention through sleep hygiene and management of sleep disorders.</w:t>
      </w:r>
    </w:p>
    <w:p>
      <w:pPr>
        <w:pStyle w:val="ListBullet"/>
      </w:pPr>
      <w:r>
        <w:t>Appreciate the limitations of current evidence and variability among individuals.</w:t>
      </w:r>
    </w:p>
    <w:p>
      <w:pPr>
        <w:pStyle w:val="ListBullet"/>
      </w:pPr>
      <w:r>
        <w:t>Understand terminology and synonyms relevant to sleep and attention research and practice.</w:t>
      </w:r>
    </w:p>
    <w:p>
      <w:pPr>
        <w:pStyle w:val="Heading1"/>
      </w:pPr>
      <w:r>
        <w:t>Definition</w:t>
      </w:r>
    </w:p>
    <w:p>
      <w:r>
        <w:t>Sleep is a natural, reversible state of reduced consciousness and sensory activity characterized by distinct physiological brain states, including rapid eye movement (REM) and non-REM stages. Attention is a cognitive process enabling selective focus on specific stimuli or tasks, involving domains like sustained, selective, alternating, and divided attention. The interplay between sleep and attention reflects how quality and quantity of sleep directly affect brain circuits responsible for focusing and responding to environmental demands.</w:t>
      </w:r>
    </w:p>
    <w:p>
      <w:pPr>
        <w:pStyle w:val="Heading1"/>
      </w:pPr>
      <w:r>
        <w:t>Why This Matters</w:t>
      </w:r>
    </w:p>
    <w:p>
      <w:r>
        <w:t>Optimal attention is crucial for learning, memory, safety, and everyday functioning. Poor sleep impairs attention, increasing risks for accidents, reduced productivity, and cognitive decline. Understanding this connection empowers individuals to adopt healthy sleep habits and recognize when sleep problems might be contributing to attention difficulties, supporting better health and quality of life.</w:t>
      </w:r>
    </w:p>
    <w:p>
      <w:pPr>
        <w:pStyle w:val="Heading1"/>
      </w:pPr>
      <w:r>
        <w:t>Definitions and Types of Attention</w:t>
      </w:r>
    </w:p>
    <w:p>
      <w:r>
        <w:t>Attention is the cognitive process by which the brain selectively concentrates on discrete stimuli, enhancing processing efficiency. Key types include sustained attention (maintaining focus over time), selective attention (focusing on relevant stimuli amid distractions), alternating attention (switching focus between tasks), and divided attention (simultaneously focusing on multiple tasks). These components are essential for daily decision making and performance in tasks requiring vigilance. Attention is distinct but related to alertness, which refers to the general state of wakefulness.</w:t>
      </w:r>
    </w:p>
    <w:p>
      <w:pPr>
        <w:pStyle w:val="Heading1"/>
      </w:pPr>
      <w:r>
        <w:t>Overview of Sleep: Stages and Physiology</w:t>
      </w:r>
    </w:p>
    <w:p>
      <w:r>
        <w:t>Sleep comprises multiple stages classified as non-rapid eye movement (NREM) stages 1–3 and rapid eye movement (REM) sleep, cycling throughout the night. NREM sleep involves gradual slowing of brain waves, reduced muscle activity, and decreased heart rate, supporting restorative functions. REM sleep, characterized by rapid eye movements and vivid dreaming, is important for memory consolidation and emotional regulation. The sleep-wake cycle is regulated by homeostatic sleep pressure and circadian rhythms governed by the suprachiasmatic nucleus in the hypothalamus.</w:t>
      </w:r>
    </w:p>
    <w:p>
      <w:pPr>
        <w:pStyle w:val="Heading1"/>
      </w:pPr>
      <w:r>
        <w:t>Neurobiological Mechanisms Linking Sleep and Attention</w:t>
      </w:r>
    </w:p>
    <w:p>
      <w:r>
        <w:t>Sleep impacts attention via modulation of neural networks including the prefrontal cortex, parietal lobes, and thalamus, which are integral to attentional control. Sleep supports synaptic plasticity, neurotransmitter balance (dopamine, norepinephrine, acetylcholine), and removal of metabolic waste via glymphatic clearance. Disruption in these processes impairs attentional capacities. Slow-wave sleep (deep NREM) promotes restoration of attention networks, while REM sleep aids in emotional regulation affecting focus.</w:t>
      </w:r>
    </w:p>
    <w:p>
      <w:pPr>
        <w:pStyle w:val="Heading1"/>
      </w:pPr>
      <w:r>
        <w:t>Scientific Evidence on Sleep and Attention</w:t>
      </w:r>
    </w:p>
    <w:p>
      <w:r>
        <w:t>Robust experimental and observational studies confirm that insufficient or fragmented sleep degrades attention, increasing lapses, slower reaction times, and memory impairments. Controlled sleep deprivation experiments demonstrate declines in sustained and selective attention within 24 hours of sleep loss. Sleep extension improves vigilance and cognitive flexibility. Meta-analyses emphasize that chronic poor sleep quality is associated with attention deficits and increased risks for neuropsychiatric disorders.</w:t>
      </w:r>
    </w:p>
    <w:p>
      <w:pPr>
        <w:pStyle w:val="Heading1"/>
      </w:pPr>
      <w:r>
        <w:t>Impact of Sleep Deprivation on Attention and Cognitive Function</w:t>
      </w:r>
    </w:p>
    <w:p>
      <w:r>
        <w:t>Sleep deprivation leads to significant impairments in all types of attention, especially sustained and selective attention, crucial for maintaining continuous focus and filtering distractions. Functional MRI studies show decreased activation in prefrontal and parietal regions after sleep loss. Behavioral effects include increased error rates, slower information processing, and reduced working memory capacity. These impairments can compromise safety in tasks such as driving or operating machinery.</w:t>
      </w:r>
    </w:p>
    <w:p>
      <w:pPr>
        <w:pStyle w:val="Heading1"/>
      </w:pPr>
      <w:r>
        <w:t>Practical Applications: Enhancing Attention Through Sleep Hygiene</w:t>
      </w:r>
    </w:p>
    <w:p>
      <w:r>
        <w:t>Improving sleep hygiene—regular sleep schedules, limiting screen time before bed, creating a dark and quiet environment—can enhance sleep quality and thus improve attention. Napping may temporarily boost alertness and selective attention in sleep-deprived individuals. Cognitive-behavioral therapy for insomnia (CBT-I) is effective to treat chronic sleep disruption, indirectly benefiting attentional performance. Workplace policies promoting adequate sleep and breaks facilitate sustained attention.</w:t>
      </w:r>
    </w:p>
    <w:p>
      <w:pPr>
        <w:pStyle w:val="Heading1"/>
      </w:pPr>
      <w:r>
        <w:t>Sleep Disorders and Their Effects on Attention</w:t>
      </w:r>
    </w:p>
    <w:p>
      <w:r>
        <w:t>Common sleep disorders such as insomnia, obstructive sleep apnea (OSA), and restless leg syndrome adversely affect attention through sleep fragmentation and hypoxia. OSA, characterized by repeated airway obstruction, causes daytime sleepiness and impaired concentration. Treatment of these disorders via continuous positive airway pressure (CPAP), medication, or behavioral interventions frequently improves attentional deficits. Recognizing sleep disorders is vital for addressing underlying causes of attention problems.</w:t>
      </w:r>
    </w:p>
    <w:p>
      <w:pPr>
        <w:pStyle w:val="Heading1"/>
      </w:pPr>
      <w:r>
        <w:t>Differences in Attention and Sleep Needs Across Age Groups</w:t>
      </w:r>
    </w:p>
    <w:p>
      <w:r>
        <w:t>Children and adolescents require more sleep to support brain maturation, learning, and attention regulation. Sleep deprivation in youth correlates with poorer academic performance and increased behavioral problems. Older adults often experience alterations in sleep architecture with less slow-wave and REM sleep, potentially impacting attention and increasing fall risk. Attention deficits related to sleep loss may manifest differently across ages, necessitating age-appropriate approaches.</w:t>
      </w:r>
    </w:p>
    <w:p>
      <w:pPr>
        <w:pStyle w:val="Heading1"/>
      </w:pPr>
      <w:r>
        <w:t>Common Misconceptions About Sleep and Attention</w:t>
      </w:r>
    </w:p>
    <w:p>
      <w:r>
        <w:t>Misconceptions include beliefs that caffeine can fully compensate for sleep loss, that one can 'train' oneself to need less sleep, or that multitasking reflects superior divided attention. Scientific evidence clarifies that no stimulant replaces the restorative functions of quality sleep, and chronic sleep deprivation impairs all attention domains. Multitasking often degrades overall performance due to limited attentional capacity.</w:t>
      </w:r>
    </w:p>
    <w:p>
      <w:pPr>
        <w:pStyle w:val="Heading1"/>
      </w:pPr>
      <w:r>
        <w:t>Safety Considerations and Limitations in Sleep-Attention Research</w:t>
      </w:r>
    </w:p>
    <w:p>
      <w:r>
        <w:t>While strong evidence links sleep and attention, individual variability in sleep need and resilience complicates universal recommendations. Laboratory studies may not capture complexities of real-world environments. Safety concerns highlight avoiding driving or operating heavy machinery when sleep-deprived regardless of subjective alertness. Sleep aids and stimulants should be used cautiously considering side effects and dependency risks.</w:t>
      </w:r>
    </w:p>
    <w:p>
      <w:pPr>
        <w:pStyle w:val="Heading1"/>
      </w:pPr>
      <w:r>
        <w:t>Future Directions and Emerging Evidence</w:t>
      </w:r>
    </w:p>
    <w:p>
      <w:r>
        <w:t>Emerging research explores the genetic basis of sleep-attention relationships, potential for targeted pharmacological enhancement of attention through sleep modulation, and role of micro-sleeps in attentional lapses. Wearable sleep trackers combined with cognitive testing are advancing personalized approaches. However, more longitudinal and ecological studies are required to generalize findings in diverse populations.</w:t>
      </w:r>
    </w:p>
    <w:p>
      <w:pPr>
        <w:pStyle w:val="Heading1"/>
      </w:pPr>
      <w:r>
        <w:t>Practical Guidance</w:t>
      </w:r>
    </w:p>
    <w:p>
      <w:pPr>
        <w:pStyle w:val="ListBullet"/>
      </w:pPr>
      <w:r>
        <w:t>Maintain consistent sleep schedules to enhance attention during waking hours.</w:t>
      </w:r>
    </w:p>
    <w:p>
      <w:pPr>
        <w:pStyle w:val="ListBullet"/>
      </w:pPr>
      <w:r>
        <w:t>Prioritize 7–9 hours of quality sleep for adults to optimize cognitive performance.</w:t>
      </w:r>
    </w:p>
    <w:p>
      <w:pPr>
        <w:pStyle w:val="ListBullet"/>
      </w:pPr>
      <w:r>
        <w:t>Implement sleep hygiene practices: limit screen exposure before bed, create dark and quiet environments, avoid caffeine late in the day.</w:t>
      </w:r>
    </w:p>
    <w:p>
      <w:pPr>
        <w:pStyle w:val="ListBullet"/>
      </w:pPr>
      <w:r>
        <w:t>Use napping strategically (e.g., 20–30 minutes) to temporarily boost alertness when sleep is inadequate.</w:t>
      </w:r>
    </w:p>
    <w:p>
      <w:pPr>
        <w:pStyle w:val="ListBullet"/>
      </w:pPr>
      <w:r>
        <w:t>Consult healthcare providers if attention problems persist despite adequate sleep to evaluate for sleep disorders.</w:t>
      </w:r>
    </w:p>
    <w:p>
      <w:pPr>
        <w:pStyle w:val="ListBullet"/>
      </w:pPr>
      <w:r>
        <w:t>Avoid relying solely on stimulants like caffeine as substitutes for sufficient sleep.</w:t>
      </w:r>
    </w:p>
    <w:p>
      <w:pPr>
        <w:pStyle w:val="ListBullet"/>
      </w:pPr>
      <w:r>
        <w:t>Adopt cognitive-behavioral strategies to manage insomnia that may impair attention.</w:t>
      </w:r>
    </w:p>
    <w:p>
      <w:pPr>
        <w:pStyle w:val="ListBullet"/>
      </w:pPr>
      <w:r>
        <w:t>Be cautious about performing critical tasks when sleep-deprived due to safety risks.</w:t>
      </w:r>
    </w:p>
    <w:p>
      <w:pPr>
        <w:pStyle w:val="Heading1"/>
      </w:pPr>
      <w:r>
        <w:t>Safety Notes</w:t>
      </w:r>
    </w:p>
    <w:p>
      <w:pPr>
        <w:pStyle w:val="ListBullet"/>
      </w:pPr>
      <w:r>
        <w:t>Never operate vehicles or heavy machinery if you feel sleepy or inattentive due to insufficient sleep.</w:t>
      </w:r>
    </w:p>
    <w:p>
      <w:pPr>
        <w:pStyle w:val="ListBullet"/>
      </w:pPr>
      <w:r>
        <w:t>Use sleep medications only under medical supervision to avoid dependence and adverse effects.</w:t>
      </w:r>
    </w:p>
    <w:p>
      <w:pPr>
        <w:pStyle w:val="ListBullet"/>
      </w:pPr>
      <w:r>
        <w:t>Avoid excessive caffeine intake as it may disrupt subsequent sleep and worsen attention in the long term.</w:t>
      </w:r>
    </w:p>
    <w:p>
      <w:pPr>
        <w:pStyle w:val="ListBullet"/>
      </w:pPr>
      <w:r>
        <w:t>Address underlying sleep disorders with professional care to prevent chronic attention deficits.</w:t>
      </w:r>
    </w:p>
    <w:p>
      <w:pPr>
        <w:pStyle w:val="ListBullet"/>
      </w:pPr>
      <w:r>
        <w:t>Recognize that self-assessment of alertness can be unreliable after sleep deprivation.</w:t>
      </w:r>
    </w:p>
    <w:p>
      <w:pPr>
        <w:pStyle w:val="Heading1"/>
      </w:pPr>
      <w:r>
        <w:t>Common Misconceptions</w:t>
      </w:r>
    </w:p>
    <w:p>
      <w:r>
        <w:rPr>
          <w:b/>
        </w:rPr>
        <w:t xml:space="preserve">Misconception: </w:t>
      </w:r>
      <w:r>
        <w:t>Caffeine can replace the need for sleep to maintain attention.</w:t>
      </w:r>
    </w:p>
    <w:p>
      <w:r>
        <w:rPr>
          <w:b/>
        </w:rPr>
        <w:t xml:space="preserve">Reality: </w:t>
      </w:r>
      <w:r>
        <w:t>While caffeine can temporarily improve alertness, it does not replicate the restorative effects of sleep on brain function and attention.</w:t>
      </w:r>
    </w:p>
    <w:p>
      <w:r>
        <w:rPr>
          <w:b/>
        </w:rPr>
        <w:t xml:space="preserve">Misconception: </w:t>
      </w:r>
      <w:r>
        <w:t>Some people can train themselves to need less sleep consistently without attention impairment.</w:t>
      </w:r>
    </w:p>
    <w:p>
      <w:r>
        <w:rPr>
          <w:b/>
        </w:rPr>
        <w:t xml:space="preserve">Reality: </w:t>
      </w:r>
      <w:r>
        <w:t>Most individuals require adequate sleep for optimal attention; chronic sleep restriction generally leads to cognitive deficits over time.</w:t>
      </w:r>
    </w:p>
    <w:p>
      <w:r>
        <w:rPr>
          <w:b/>
        </w:rPr>
        <w:t xml:space="preserve">Misconception: </w:t>
      </w:r>
      <w:r>
        <w:t>Multitasking improves productivity and reflects better divided attention.</w:t>
      </w:r>
    </w:p>
    <w:p>
      <w:r>
        <w:rPr>
          <w:b/>
        </w:rPr>
        <w:t xml:space="preserve">Reality: </w:t>
      </w:r>
      <w:r>
        <w:t>Multitasking often reduces efficiency and increases error rates due to limited attentional capacity.</w:t>
      </w:r>
    </w:p>
    <w:p>
      <w:pPr>
        <w:pStyle w:val="Heading1"/>
      </w:pPr>
      <w:r>
        <w:t>Clinical Pearls</w:t>
      </w:r>
    </w:p>
    <w:p>
      <w:pPr>
        <w:pStyle w:val="ListNumber"/>
      </w:pPr>
      <w:r>
        <w:t>Sleep quality and duration are critical determinants of attentional performance across all age groups.</w:t>
      </w:r>
    </w:p>
    <w:p>
      <w:pPr>
        <w:pStyle w:val="ListNumber"/>
      </w:pPr>
      <w:r>
        <w:t>Attention impairments from short-term sleep deprivation can accumulate with repeated sleep loss.</w:t>
      </w:r>
    </w:p>
    <w:p>
      <w:pPr>
        <w:pStyle w:val="ListNumber"/>
      </w:pPr>
      <w:r>
        <w:t>Restorative slow-wave sleep is particularly important for resetting attention networks.</w:t>
      </w:r>
    </w:p>
    <w:p>
      <w:pPr>
        <w:pStyle w:val="ListNumber"/>
      </w:pPr>
      <w:r>
        <w:t>Treatment of sleep disorders often improves daytime attention and reduces accident risks.</w:t>
      </w:r>
    </w:p>
    <w:p>
      <w:pPr>
        <w:pStyle w:val="ListNumber"/>
      </w:pPr>
      <w:r>
        <w:t>Even mild sleep restriction can affect complex attentional tasks more than simple reaction time.</w:t>
      </w:r>
    </w:p>
    <w:p>
      <w:pPr>
        <w:pStyle w:val="ListNumber"/>
      </w:pPr>
      <w:r>
        <w:t>Monitoring sleep patterns can aid in diagnosing attention-related cognitive complaints.</w:t>
      </w:r>
    </w:p>
    <w:p>
      <w:pPr>
        <w:pStyle w:val="ListNumber"/>
      </w:pPr>
      <w:r>
        <w:t>Non-pharmacological interventions like CBT-I are effective for improving sleep and attention.</w:t>
      </w:r>
    </w:p>
    <w:p>
      <w:pPr>
        <w:pStyle w:val="ListNumber"/>
      </w:pPr>
      <w:r>
        <w:t>Safety protocols should consider sleep status in jobs requiring sustained attention.</w:t>
      </w:r>
    </w:p>
    <w:p>
      <w:pPr>
        <w:pStyle w:val="Heading1"/>
      </w:pPr>
      <w:r>
        <w:t>Key Takeaways</w:t>
      </w:r>
    </w:p>
    <w:p>
      <w:pPr>
        <w:pStyle w:val="ListBullet"/>
      </w:pPr>
      <w:r>
        <w:t>Attention is a multi-faceted cognitive process influenced heavily by sleep quality and quantity.</w:t>
      </w:r>
    </w:p>
    <w:p>
      <w:pPr>
        <w:pStyle w:val="ListBullet"/>
      </w:pPr>
      <w:r>
        <w:t>Sleep stages, especially slow-wave and REM sleep, modulate brain functions affecting attention.</w:t>
      </w:r>
    </w:p>
    <w:p>
      <w:pPr>
        <w:pStyle w:val="ListBullet"/>
      </w:pPr>
      <w:r>
        <w:t>Scientific evidence links sleep deprivation to impaired sustained, selective, and divided attention.</w:t>
      </w:r>
    </w:p>
    <w:p>
      <w:pPr>
        <w:pStyle w:val="ListBullet"/>
      </w:pPr>
      <w:r>
        <w:t>Sleep disorders contribute to attentional deficits and require professional evaluation.</w:t>
      </w:r>
    </w:p>
    <w:p>
      <w:pPr>
        <w:pStyle w:val="ListBullet"/>
      </w:pPr>
      <w:r>
        <w:t>Practical sleep hygiene measures can enhance attention and daytime functioning.</w:t>
      </w:r>
    </w:p>
    <w:p>
      <w:pPr>
        <w:pStyle w:val="ListBullet"/>
      </w:pPr>
      <w:r>
        <w:t>Caffeine provides only short-term relief and does not replace healthy sleep.</w:t>
      </w:r>
    </w:p>
    <w:p>
      <w:pPr>
        <w:pStyle w:val="ListBullet"/>
      </w:pPr>
      <w:r>
        <w:t>Misconceptions about sleep and attention can lead to risky behaviors and reduced safety.</w:t>
      </w:r>
    </w:p>
    <w:p>
      <w:pPr>
        <w:pStyle w:val="ListBullet"/>
      </w:pPr>
      <w:r>
        <w:t>Future research aims to personalize sleep-based interventions to optimize attentional health.</w:t>
      </w:r>
    </w:p>
    <w:p>
      <w:pPr>
        <w:pStyle w:val="Heading1"/>
      </w:pPr>
      <w:r>
        <w:t>Glossary</w:t>
      </w:r>
    </w:p>
    <w:p>
      <w:r>
        <w:rPr>
          <w:b/>
        </w:rPr>
        <w:t xml:space="preserve">Attention: </w:t>
      </w:r>
      <w:r>
        <w:t>The cognitive process of selectively concentrating on specific stimuli or tasks while ignoring others.</w:t>
      </w:r>
    </w:p>
    <w:p>
      <w:r>
        <w:rPr>
          <w:b/>
        </w:rPr>
        <w:t xml:space="preserve">Sustained Attention: </w:t>
      </w:r>
      <w:r>
        <w:t>The ability to maintain focus on a task or stimulus over a prolonged period.</w:t>
      </w:r>
    </w:p>
    <w:p>
      <w:r>
        <w:rPr>
          <w:b/>
        </w:rPr>
        <w:t xml:space="preserve">Selective Attention: </w:t>
      </w:r>
      <w:r>
        <w:t>Focusing on relevant stimuli while filtering out distractions.</w:t>
      </w:r>
    </w:p>
    <w:p>
      <w:r>
        <w:rPr>
          <w:b/>
        </w:rPr>
        <w:t xml:space="preserve">Divided Attention: </w:t>
      </w:r>
      <w:r>
        <w:t>The capacity to process multiple tasks or stimuli simultaneously.</w:t>
      </w:r>
    </w:p>
    <w:p>
      <w:r>
        <w:rPr>
          <w:b/>
        </w:rPr>
        <w:t xml:space="preserve">Rapid Eye Movement (REM) Sleep: </w:t>
      </w:r>
      <w:r>
        <w:t>A sleep stage characterized by rapid eye movements, vivid dreaming, and brain activity similar to wakefulness.</w:t>
      </w:r>
    </w:p>
    <w:p>
      <w:r>
        <w:rPr>
          <w:b/>
        </w:rPr>
        <w:t xml:space="preserve">Non-Rapid Eye Movement (NREM) Sleep: </w:t>
      </w:r>
      <w:r>
        <w:t>Sleep stages 1 through 3 involving progressively deeper sleep with slower brain waves.</w:t>
      </w:r>
    </w:p>
    <w:p>
      <w:r>
        <w:rPr>
          <w:b/>
        </w:rPr>
        <w:t xml:space="preserve">Sleep Hygiene: </w:t>
      </w:r>
      <w:r>
        <w:t>Practices that promote good quality sleep, such as consistent schedules and a conducive sleep environment.</w:t>
      </w:r>
    </w:p>
    <w:p>
      <w:r>
        <w:rPr>
          <w:b/>
        </w:rPr>
        <w:t xml:space="preserve">Sleep Deprivation: </w:t>
      </w:r>
      <w:r>
        <w:t>The condition of not having enough sleep, either in duration or quality, to maintain optimal function.</w:t>
      </w:r>
    </w:p>
    <w:p>
      <w:r>
        <w:rPr>
          <w:b/>
        </w:rPr>
        <w:t xml:space="preserve">Circadian Rhythm: </w:t>
      </w:r>
      <w:r>
        <w:t>The body's internal biological clock that regulates the sleep-wake cycle roughly every 24 hours.</w:t>
      </w:r>
    </w:p>
    <w:p>
      <w:r>
        <w:rPr>
          <w:b/>
        </w:rPr>
        <w:t xml:space="preserve">Glymphatic System: </w:t>
      </w:r>
      <w:r>
        <w:t>A waste clearance system in the brain that is active during sleep, removing metabolic byproducts.</w:t>
      </w:r>
    </w:p>
    <w:p>
      <w:pPr>
        <w:pStyle w:val="Heading1"/>
      </w:pPr>
      <w:r>
        <w:t>Related Modules</w:t>
      </w:r>
    </w:p>
    <w:p>
      <w:pPr>
        <w:pStyle w:val="ListBullet"/>
      </w:pPr>
      <w:r>
        <w:t>SLP-001</w:t>
      </w:r>
    </w:p>
    <w:p>
      <w:pPr>
        <w:pStyle w:val="ListBullet"/>
      </w:pPr>
      <w:r>
        <w:t>SLP-018</w:t>
      </w:r>
    </w:p>
    <w:p>
      <w:pPr>
        <w:pStyle w:val="ListBullet"/>
      </w:pPr>
      <w:r>
        <w:t>SLP-025</w:t>
      </w:r>
    </w:p>
    <w:p>
      <w:pPr>
        <w:pStyle w:val="Heading1"/>
      </w:pPr>
      <w:r>
        <w:t>Illustration Specifications</w:t>
      </w:r>
    </w:p>
    <w:p>
      <w:pPr>
        <w:pStyle w:val="Heading2"/>
      </w:pPr>
      <w:r>
        <w:t>ILLU-001 - Brain Regions Involved in Attention and Sleep</w:t>
      </w:r>
    </w:p>
    <w:p>
      <w:r>
        <w:t>Type: Diagram</w:t>
      </w:r>
    </w:p>
    <w:p>
      <w:r>
        <w:t>A labeled diagram showing the prefrontal cortex, thalamus, and other brain structures implicated in sleep regulation and attention control.</w:t>
      </w:r>
    </w:p>
    <w:p>
      <w:r>
        <w:t>Alt text: Diagram of brain highlighting prefrontal cortex and thalamus related to attention and sleep.</w:t>
      </w:r>
    </w:p>
    <w:p>
      <w:pPr>
        <w:pStyle w:val="Heading2"/>
      </w:pPr>
      <w:r>
        <w:t>ILLU-002 - Sleep Stages and Their Characteristics</w:t>
      </w:r>
    </w:p>
    <w:p>
      <w:r>
        <w:t>Type: Chart</w:t>
      </w:r>
    </w:p>
    <w:p>
      <w:r>
        <w:t>A graph depicting the cycling of REM and NREM sleep stages across an 8-hour sleep period with associated physiological characteristics.</w:t>
      </w:r>
    </w:p>
    <w:p>
      <w:r>
        <w:t>Alt text: Chart illustrating REM and NREM sleep stages over time during sleep.</w:t>
      </w:r>
    </w:p>
    <w:p>
      <w:pPr>
        <w:pStyle w:val="Heading2"/>
      </w:pPr>
      <w:r>
        <w:t>ILLU-003 - Effects of Sleep Deprivation on Attention Performance</w:t>
      </w:r>
    </w:p>
    <w:p>
      <w:r>
        <w:t>Type: Infographic</w:t>
      </w:r>
    </w:p>
    <w:p>
      <w:r>
        <w:t>Infographic summarizing key findings from studies showing how hours of sleep deprivation impact attention metrics such as reaction time and error rate.</w:t>
      </w:r>
    </w:p>
    <w:p>
      <w:r>
        <w:t>Alt text: Infographic showing decline of attention performance with increasing sleep deprivation.</w:t>
      </w:r>
    </w:p>
    <w:p>
      <w:pPr>
        <w:pStyle w:val="Heading2"/>
      </w:pPr>
      <w:r>
        <w:t>ILLU-004 - Practical Sleep Hygiene Tips to Boost Attention</w:t>
      </w:r>
    </w:p>
    <w:p>
      <w:r>
        <w:t>Type: Checklist</w:t>
      </w:r>
    </w:p>
    <w:p>
      <w:r>
        <w:t>A visual checklist of sleep hygiene behaviors including consistent bedtimes, limiting screens, and creating a calming sleep environment.</w:t>
      </w:r>
    </w:p>
    <w:p>
      <w:r>
        <w:t>Alt text: Checklist of sleep hygiene practices to improve attention.</w:t>
      </w:r>
    </w:p>
    <w:p>
      <w:pPr>
        <w:pStyle w:val="Heading1"/>
      </w:pPr>
      <w:r>
        <w:t>References</w:t>
      </w:r>
    </w:p>
    <w:p>
      <w:pPr>
        <w:pStyle w:val="ListBullet"/>
      </w:pPr>
      <w:r>
        <w:t>The Impact of Sleep on Attention and Cognition | National Sleep Foundation | 2020 |  | Unverified</w:t>
      </w:r>
    </w:p>
    <w:p>
      <w:pPr>
        <w:pStyle w:val="ListBullet"/>
      </w:pPr>
      <w:r>
        <w:t>Sleep deprivation and cognitive performance: a meta-analysis | Alhola, P., Polo-Kantola, P. | 2007 | DOI:10.1016/j.smrv.2007.07.008 | Unverified</w:t>
      </w:r>
    </w:p>
    <w:p>
      <w:pPr>
        <w:pStyle w:val="ListBullet"/>
      </w:pPr>
      <w:r>
        <w:t>Neurobiology of attention and sleep | Steriade, M. | 2013 |  | Unverified</w:t>
      </w:r>
    </w:p>
    <w:p>
      <w:pPr>
        <w:pStyle w:val="ListBullet"/>
      </w:pPr>
      <w:r>
        <w:t>Cognitive consequences of sleep deprivation | Lim, J., Dinges, D.F. | 2010 | DOI:10.1016/j.smrv.2009.07.005 | Unverified</w:t>
      </w:r>
    </w:p>
    <w:p>
      <w:pPr>
        <w:pStyle w:val="ListBullet"/>
      </w:pPr>
      <w:r>
        <w:t>Sleep hygiene and cognitive performance | Irish, L.A., Kline, C.E., Gunn, H.E., Buysse, D.J., Hall, M.H.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