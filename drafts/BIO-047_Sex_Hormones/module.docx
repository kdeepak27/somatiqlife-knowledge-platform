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BIO-047 - Sex Hormones</w:t>
      </w:r>
    </w:p>
    <w:p>
      <w:r>
        <w:rPr>
          <w:i/>
        </w:rPr>
        <w:t>Estrogen, progesterone, testosterone, and systemic effects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Endocrinology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Sex hormones, Estrogen, Progesterone, Testosterone, Endocrinology, Hormonal regulation, Systemic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Sex hormones are chemical messengers crucial for regulating reproduction and various systemic functions in the human body. The primary sex hormones include estrogen, progesterone, and testosterone. Estrogen and progesterone are primarily associated with female reproductive processes such as the menstrual cycle, pregnancy, and secondary sexual characteristics. Testosterone is the main male sex hormone but is also present in females, where it contributes to libido and muscle mass. These hormones operate by binding to specific receptors, influencing gene expression and cellular functions across different tissues. Their systemic effects encompass bone health, cardiovascular function, mood regulation, and metabolic processes. For example, estrogen helps maintain bone density and modulates cardiovascular risk, while testosterone influences muscle mass and red blood cell production. Despite their benefits, imbalances can lead to disorders such as polycystic ovary syndrome, hypogonadism, and hormone-sensitive cancers. The regulation of sex hormones involves complex feedback mechanisms within the hypothalamic-pituitary-gonadal axis. External factors such as age, lifestyle, medications, and environmental exposures can impact hormone levels and activity. Understanding sex hormones is essential for addressing conditions related to fertility, aging, and chronic diseases. However, their multifaceted roles require careful consideration in clinical and personal health contexts because of variability among individuals and evolving scientific insights. Related concepts include endocrine signaling, hormone receptors, and hormone replacement therapies, which provide practical routes for modulating hormone effects.</w:t>
      </w:r>
    </w:p>
    <w:p>
      <w:pPr>
        <w:pStyle w:val="Heading1"/>
      </w:pPr>
      <w:r>
        <w:t>Customer Questions Answered</w:t>
      </w:r>
    </w:p>
    <w:p>
      <w:pPr>
        <w:pStyle w:val="ListBullet"/>
      </w:pPr>
      <w:r>
        <w:t>What are the main sex hormones in the human body?</w:t>
      </w:r>
    </w:p>
    <w:p>
      <w:pPr>
        <w:pStyle w:val="ListBullet"/>
      </w:pPr>
      <w:r>
        <w:t>How do estrogen, progesterone, and testosterone differ in function?</w:t>
      </w:r>
    </w:p>
    <w:p>
      <w:pPr>
        <w:pStyle w:val="ListBullet"/>
      </w:pPr>
      <w:r>
        <w:t>What roles do sex hormones play beyond reproduction?</w:t>
      </w:r>
    </w:p>
    <w:p>
      <w:pPr>
        <w:pStyle w:val="ListBullet"/>
      </w:pPr>
      <w:r>
        <w:t>How do sex hormone levels change throughout life?</w:t>
      </w:r>
    </w:p>
    <w:p>
      <w:pPr>
        <w:pStyle w:val="ListBullet"/>
      </w:pPr>
      <w:r>
        <w:t>What are the systemic effects of testosterone in males and females?</w:t>
      </w:r>
    </w:p>
    <w:p>
      <w:pPr>
        <w:pStyle w:val="ListBullet"/>
      </w:pPr>
      <w:r>
        <w:t>How does progesterone influence the menstrual cycle?</w:t>
      </w:r>
    </w:p>
    <w:p>
      <w:pPr>
        <w:pStyle w:val="ListBullet"/>
      </w:pPr>
      <w:r>
        <w:t>What are common disorders related to sex hormone imbalances?</w:t>
      </w:r>
    </w:p>
    <w:p>
      <w:pPr>
        <w:pStyle w:val="ListBullet"/>
      </w:pPr>
      <w:r>
        <w:t>How can lifestyle affect sex hormone levels?</w:t>
      </w:r>
    </w:p>
    <w:p>
      <w:pPr>
        <w:pStyle w:val="Heading1"/>
      </w:pPr>
      <w:r>
        <w:t>Learning Objectives</w:t>
      </w:r>
    </w:p>
    <w:p>
      <w:pPr>
        <w:pStyle w:val="ListBullet"/>
      </w:pPr>
      <w:r>
        <w:t>Identify the main sex hormones and their primary functions.</w:t>
      </w:r>
    </w:p>
    <w:p>
      <w:pPr>
        <w:pStyle w:val="ListBullet"/>
      </w:pPr>
      <w:r>
        <w:t>Explain the systemic effects of estrogen, progesterone, and testosterone.</w:t>
      </w:r>
    </w:p>
    <w:p>
      <w:pPr>
        <w:pStyle w:val="ListBullet"/>
      </w:pPr>
      <w:r>
        <w:t>Describe the regulation mechanisms controlling sex hormone levels.</w:t>
      </w:r>
    </w:p>
    <w:p>
      <w:pPr>
        <w:pStyle w:val="ListBullet"/>
      </w:pPr>
      <w:r>
        <w:t>Recognize common clinical conditions associated with hormone imbalances.</w:t>
      </w:r>
    </w:p>
    <w:p>
      <w:pPr>
        <w:pStyle w:val="ListBullet"/>
      </w:pPr>
      <w:r>
        <w:t>Discuss practical considerations and safety in hormone-related therapies.</w:t>
      </w:r>
    </w:p>
    <w:p>
      <w:pPr>
        <w:pStyle w:val="Heading1"/>
      </w:pPr>
      <w:r>
        <w:t>Definition</w:t>
      </w:r>
    </w:p>
    <w:p>
      <w:r>
        <w:t>Sex hormones are steroid hormones responsible for the development and regulation of sexual characteristics and reproductive functions. The main ones include estrogen, progesterone, and testosterone, which exert wide-ranging effects throughout the body beyond reproduction.</w:t>
      </w:r>
    </w:p>
    <w:p>
      <w:pPr>
        <w:pStyle w:val="Heading1"/>
      </w:pPr>
      <w:r>
        <w:t>Why This Matters</w:t>
      </w:r>
    </w:p>
    <w:p>
      <w:r>
        <w:t>Understanding sex hormones is vital due to their extensive role in human health, influencing reproduction, development, metabolism, and disease risks. Knowledge about these hormones guides healthcare decisions and personal wellbeing strategies related to aging, fertility, and hormonal disorders.</w:t>
      </w:r>
    </w:p>
    <w:p>
      <w:pPr>
        <w:pStyle w:val="Heading1"/>
      </w:pPr>
      <w:r>
        <w:t>Overview of Sex Hormones</w:t>
      </w:r>
    </w:p>
    <w:p>
      <w:r>
        <w:t>Sex hormones are steroid molecules primarily synthesized by the gonads—ovaries in females and testes in males—and, to a lesser extent, the adrenal glands. The principal sex hormones include estrogen, progesterone, and testosterone. These hormones govern sexual development, reproductive cycles, and secondary sexual characteristics such as breast development and facial hair growth. Beyond these roles, sex hormones have systemic impacts affecting multiple organs and physiological processes throughout the lifespan.</w:t>
      </w:r>
    </w:p>
    <w:p>
      <w:pPr>
        <w:pStyle w:val="Heading1"/>
      </w:pPr>
      <w:r>
        <w:t>Estrogen: Functions and Effects</w:t>
      </w:r>
    </w:p>
    <w:p>
      <w:r>
        <w:t>Estrogen refers to a group of chemically related hormones including estradiol, estrone, and estriol. It plays a key role in female reproductive health by regulating the menstrual cycle, supporting pregnancy, and contributing to the development of female secondary sexual characteristics. Estrogen also influences bone density, cardiovascular health, brain function, and skin integrity. Estrogen levels fluctuate during the menstrual cycle and decline significantly after menopause, which can affect systemic health.</w:t>
      </w:r>
    </w:p>
    <w:p>
      <w:pPr>
        <w:pStyle w:val="Heading1"/>
      </w:pPr>
      <w:r>
        <w:t>Progesterone and Its Role</w:t>
      </w:r>
    </w:p>
    <w:p>
      <w:r>
        <w:t>Progesterone is predominantly produced by the corpus luteum in the ovary after ovulation and by the placenta during pregnancy. Its main function is to prepare the uterine lining for implantation and maintain pregnancy. It also affects the central nervous system and immune responses. Progesterone has anti-inflammatory properties and helps balance the effects of estrogen. Fluctuations in progesterone levels are critical for normal menstrual cycles and fertility.</w:t>
      </w:r>
    </w:p>
    <w:p>
      <w:pPr>
        <w:pStyle w:val="Heading1"/>
      </w:pPr>
      <w:r>
        <w:t>Testosterone: Effects and Functions</w:t>
      </w:r>
    </w:p>
    <w:p>
      <w:r>
        <w:t>Testosterone is the principal male sex hormone but is also present in females at lower levels. It is responsible for the development of male secondary sexual characteristics such as increased muscle mass, facial hair, and a deeper voice. Testosterone regulates libido, bone density, fat distribution, and red blood cell production in both sexes. Testosterone levels typically peak in early adulthood and gradually decline with age.</w:t>
      </w:r>
    </w:p>
    <w:p>
      <w:pPr>
        <w:pStyle w:val="Heading1"/>
      </w:pPr>
      <w:r>
        <w:t>Regulation of Sex Hormones</w:t>
      </w:r>
    </w:p>
    <w:p>
      <w:r>
        <w:t>Sex hormone production is regulated by a complex feedback system involving the hypothalamus, pituitary gland, and gonads known as the hypothalamic-pituitary-gonadal (HPG) axis. The hypothalamus releases gonadotropin-releasing hormone (GnRH) which signals the pituitary to secrete luteinizing hormone (LH) and follicle-stimulating hormone (FSH). These hormones stimulate the gonads to produce sex hormones. Negative feedback from circulating sex hormones modulates GnRH, LH, and FSH secretion to maintain hormonal balance.</w:t>
      </w:r>
    </w:p>
    <w:p>
      <w:pPr>
        <w:pStyle w:val="Heading1"/>
      </w:pPr>
      <w:r>
        <w:t>Systemic Effects Beyond Reproduction</w:t>
      </w:r>
    </w:p>
    <w:p>
      <w:r>
        <w:t>Sex hormones influence diverse physiological systems including the skeletal, cardiovascular, immune, and nervous systems. Estrogen helps preserve bone density and modulates cholesterol levels to reduce cardiovascular risk in premenopausal women. Testosterone supports muscle strength and erythropoiesis. Both hormones impact mood and cognitive function through interactions with neurotransmitter systems. Disruptions in hormone levels can contribute to osteoporosis, cardiovascular diseases, mood disorders, and metabolic syndromes.</w:t>
      </w:r>
    </w:p>
    <w:p>
      <w:pPr>
        <w:pStyle w:val="Heading1"/>
      </w:pPr>
      <w:r>
        <w:t>Common Disorders Related to Sex Hormone Imbalances</w:t>
      </w:r>
    </w:p>
    <w:p>
      <w:r>
        <w:t>Imbalances in sex hormones can result in clinical conditions such as polycystic ovary syndrome (PCOS), characterized by elevated androgens and ovulatory dysfunction; hypogonadism, with reduced sex hormone production; menopause and andropause, reflecting natural declines; and hormone-sensitive cancers like breast and prostate cancer. Management requires careful diagnosis and therapeutic strategies tailored to individual patient needs.</w:t>
      </w:r>
    </w:p>
    <w:p>
      <w:pPr>
        <w:pStyle w:val="Heading1"/>
      </w:pPr>
      <w:r>
        <w:t>Lifestyle and Environmental Influences on Sex Hormones</w:t>
      </w:r>
    </w:p>
    <w:p>
      <w:r>
        <w:t>External factors including diet, physical activity, stress, exposure to endocrine-disrupting chemicals, and medications can influence sex hormone levels. For instance, obesity can alter estrogen and testosterone metabolism. Chronic stress may affect the HPG axis through cortisol interactions. Awareness of these influences can support lifestyle choices that promote hormonal health and mitigate disease risk.</w:t>
      </w:r>
    </w:p>
    <w:p>
      <w:pPr>
        <w:pStyle w:val="Heading1"/>
      </w:pPr>
      <w:r>
        <w:t>Practical Guidance</w:t>
      </w:r>
    </w:p>
    <w:p>
      <w:pPr>
        <w:pStyle w:val="ListBullet"/>
      </w:pPr>
      <w:r>
        <w:t>Maintain a balanced diet and healthy weight to support hormonal balance.</w:t>
      </w:r>
    </w:p>
    <w:p>
      <w:pPr>
        <w:pStyle w:val="ListBullet"/>
      </w:pPr>
      <w:r>
        <w:t>Engage in regular physical activity to optimize hormone production and systemic health.</w:t>
      </w:r>
    </w:p>
    <w:p>
      <w:pPr>
        <w:pStyle w:val="ListBullet"/>
      </w:pPr>
      <w:r>
        <w:t>Consult healthcare professionals before initiating hormone replacement therapy or supplements.</w:t>
      </w:r>
    </w:p>
    <w:p>
      <w:pPr>
        <w:pStyle w:val="ListBullet"/>
      </w:pPr>
      <w:r>
        <w:t>Be aware of symptoms that may indicate hormone imbalances, such as irregular cycles, mood changes, or fatigue.</w:t>
      </w:r>
    </w:p>
    <w:p>
      <w:pPr>
        <w:pStyle w:val="ListBullet"/>
      </w:pPr>
      <w:r>
        <w:t>Avoid exposure to known endocrine disruptors found in some plastics and pesticides.</w:t>
      </w:r>
    </w:p>
    <w:p>
      <w:pPr>
        <w:pStyle w:val="Heading1"/>
      </w:pPr>
      <w:r>
        <w:t>Safety Notes</w:t>
      </w:r>
    </w:p>
    <w:p>
      <w:pPr>
        <w:pStyle w:val="ListBullet"/>
      </w:pPr>
      <w:r>
        <w:t>Hormone therapies should be managed under medical supervision due to potential risks and side effects.</w:t>
      </w:r>
    </w:p>
    <w:p>
      <w:pPr>
        <w:pStyle w:val="ListBullet"/>
      </w:pPr>
      <w:r>
        <w:t>Self-medicating with hormones can lead to serious health complications including cardiovascular events and cancer risks.</w:t>
      </w:r>
    </w:p>
    <w:p>
      <w:pPr>
        <w:pStyle w:val="ListBullet"/>
      </w:pPr>
      <w:r>
        <w:t>Regular monitoring of hormone levels is essential when undergoing treatment for hormonal disorders.</w:t>
      </w:r>
    </w:p>
    <w:p>
      <w:pPr>
        <w:pStyle w:val="ListBullet"/>
      </w:pPr>
      <w:r>
        <w:t>Be cautious of supplements marketed as 'natural' hormone boosters; their efficacy and safety are often unproven.</w:t>
      </w:r>
    </w:p>
    <w:p>
      <w:pPr>
        <w:pStyle w:val="ListBullet"/>
      </w:pPr>
      <w:r>
        <w:t>Inform your healthcare provider about all medications and supplements you are taking to avoid interactions.</w:t>
      </w:r>
    </w:p>
    <w:p>
      <w:pPr>
        <w:pStyle w:val="Heading1"/>
      </w:pPr>
      <w:r>
        <w:t>Common Misconceptions</w:t>
      </w:r>
    </w:p>
    <w:p>
      <w:r>
        <w:rPr>
          <w:b/>
        </w:rPr>
        <w:t xml:space="preserve">Misconception: </w:t>
      </w:r>
      <w:r>
        <w:t>All sex hormones only affect reproductive organs.</w:t>
      </w:r>
    </w:p>
    <w:p>
      <w:r>
        <w:rPr>
          <w:b/>
        </w:rPr>
        <w:t xml:space="preserve">Reality: </w:t>
      </w:r>
      <w:r>
        <w:t>Sex hormones have widespread systemic effects beyond the reproductive system, influencing bone, cardiovascular, immune, and nervous systems.</w:t>
      </w:r>
    </w:p>
    <w:p>
      <w:r>
        <w:rPr>
          <w:b/>
        </w:rPr>
        <w:t xml:space="preserve">Misconception: </w:t>
      </w:r>
      <w:r>
        <w:t>Men do not produce estrogen.</w:t>
      </w:r>
    </w:p>
    <w:p>
      <w:r>
        <w:rPr>
          <w:b/>
        </w:rPr>
        <w:t xml:space="preserve">Reality: </w:t>
      </w:r>
      <w:r>
        <w:t>Men produce estrogen in smaller amounts, which is important for bone health and other functions.</w:t>
      </w:r>
    </w:p>
    <w:p>
      <w:r>
        <w:rPr>
          <w:b/>
        </w:rPr>
        <w:t xml:space="preserve">Misconception: </w:t>
      </w:r>
      <w:r>
        <w:t>Progesterone only functions during pregnancy.</w:t>
      </w:r>
    </w:p>
    <w:p>
      <w:r>
        <w:rPr>
          <w:b/>
        </w:rPr>
        <w:t xml:space="preserve">Reality: </w:t>
      </w:r>
      <w:r>
        <w:t>Progesterone also regulates the menstrual cycle and affects the nervous and immune systems.</w:t>
      </w:r>
    </w:p>
    <w:p>
      <w:r>
        <w:rPr>
          <w:b/>
        </w:rPr>
        <w:t xml:space="preserve">Misconception: </w:t>
      </w:r>
      <w:r>
        <w:t>Hormone levels remain constant throughout life.</w:t>
      </w:r>
    </w:p>
    <w:p>
      <w:r>
        <w:rPr>
          <w:b/>
        </w:rPr>
        <w:t xml:space="preserve">Reality: </w:t>
      </w:r>
      <w:r>
        <w:t>Sex hormone levels fluctuate throughout life stages such as puberty, menstrual cycles, pregnancy, and aging.</w:t>
      </w:r>
    </w:p>
    <w:p>
      <w:pPr>
        <w:pStyle w:val="Heading1"/>
      </w:pPr>
      <w:r>
        <w:t>Clinical Pearls</w:t>
      </w:r>
    </w:p>
    <w:p>
      <w:pPr>
        <w:pStyle w:val="ListNumber"/>
      </w:pPr>
      <w:r>
        <w:t>Estrogen replacement therapy can improve bone density but requires individual risk assessment.</w:t>
      </w:r>
    </w:p>
    <w:p>
      <w:pPr>
        <w:pStyle w:val="ListNumber"/>
      </w:pPr>
      <w:r>
        <w:t>Testosterone deficiency in men can present with nonspecific symptoms like fatigue and mood changes.</w:t>
      </w:r>
    </w:p>
    <w:p>
      <w:pPr>
        <w:pStyle w:val="ListNumber"/>
      </w:pPr>
      <w:r>
        <w:t>Progesterone plays a protective role against estrogen-induced endometrial hyperplasia.</w:t>
      </w:r>
    </w:p>
    <w:p>
      <w:pPr>
        <w:pStyle w:val="ListNumber"/>
      </w:pPr>
      <w:r>
        <w:t>Monitoring hormone levels is critical when diagnosing and managing hormone-related diseases.</w:t>
      </w:r>
    </w:p>
    <w:p>
      <w:pPr>
        <w:pStyle w:val="ListNumber"/>
      </w:pPr>
      <w:r>
        <w:t>Lifestyle interventions can significantly influence sex hormone balance and overall health.</w:t>
      </w:r>
    </w:p>
    <w:p>
      <w:pPr>
        <w:pStyle w:val="Heading1"/>
      </w:pPr>
      <w:r>
        <w:t>Key Takeaways</w:t>
      </w:r>
    </w:p>
    <w:p>
      <w:pPr>
        <w:pStyle w:val="ListBullet"/>
      </w:pPr>
      <w:r>
        <w:t>Sex hormones include estrogen, progesterone, and testosterone with roles beyond reproduction.</w:t>
      </w:r>
    </w:p>
    <w:p>
      <w:pPr>
        <w:pStyle w:val="ListBullet"/>
      </w:pPr>
      <w:r>
        <w:t>They affect multiple body systems including skeletal, cardiovascular, and nervous systems.</w:t>
      </w:r>
    </w:p>
    <w:p>
      <w:pPr>
        <w:pStyle w:val="ListBullet"/>
      </w:pPr>
      <w:r>
        <w:t>Hormonal regulation involves the hypothalamic-pituitary-gonadal axis with complex feedback.</w:t>
      </w:r>
    </w:p>
    <w:p>
      <w:pPr>
        <w:pStyle w:val="ListBullet"/>
      </w:pPr>
      <w:r>
        <w:t>Imbalances in sex hormones contribute to various health disorders requiring medical evaluation.</w:t>
      </w:r>
    </w:p>
    <w:p>
      <w:pPr>
        <w:pStyle w:val="ListBullet"/>
      </w:pPr>
      <w:r>
        <w:t>Lifestyle factors can modify hormone levels, emphasizing the importance of holistic care.</w:t>
      </w:r>
    </w:p>
    <w:p>
      <w:pPr>
        <w:pStyle w:val="Heading1"/>
      </w:pPr>
      <w:r>
        <w:t>Glossary</w:t>
      </w:r>
    </w:p>
    <w:p>
      <w:r>
        <w:rPr>
          <w:b/>
        </w:rPr>
        <w:t xml:space="preserve">Estrogen: </w:t>
      </w:r>
      <w:r>
        <w:t>A group of female sex hormones important for reproductive and systemic functions.</w:t>
      </w:r>
    </w:p>
    <w:p>
      <w:r>
        <w:rPr>
          <w:b/>
        </w:rPr>
        <w:t xml:space="preserve">Progesterone: </w:t>
      </w:r>
      <w:r>
        <w:t>A hormone involved in regulating the menstrual cycle and maintaining pregnancy.</w:t>
      </w:r>
    </w:p>
    <w:p>
      <w:r>
        <w:rPr>
          <w:b/>
        </w:rPr>
        <w:t xml:space="preserve">Testosterone: </w:t>
      </w:r>
      <w:r>
        <w:t>The main male sex hormone responsible for sexual development and other physiological functions.</w:t>
      </w:r>
    </w:p>
    <w:p>
      <w:r>
        <w:rPr>
          <w:b/>
        </w:rPr>
        <w:t xml:space="preserve">Hypothalamic-Pituitary-Gonadal (HPG) Axis: </w:t>
      </w:r>
      <w:r>
        <w:t>The hormonal feedback system regulating sex hormone production.</w:t>
      </w:r>
    </w:p>
    <w:p>
      <w:r>
        <w:rPr>
          <w:b/>
        </w:rPr>
        <w:t xml:space="preserve">Secondary Sexual Characteristics: </w:t>
      </w:r>
      <w:r>
        <w:t>Physical features that develop during puberty distinguishing the sexes but not directly involved in reproduction.</w:t>
      </w:r>
    </w:p>
    <w:p>
      <w:pPr>
        <w:pStyle w:val="Heading1"/>
      </w:pPr>
      <w:r>
        <w:t>Related Modules</w:t>
      </w:r>
    </w:p>
    <w:p>
      <w:pPr>
        <w:pStyle w:val="ListBullet"/>
      </w:pPr>
      <w:r>
        <w:t>BIO-023 Hormonal Regulation</w:t>
      </w:r>
    </w:p>
    <w:p>
      <w:pPr>
        <w:pStyle w:val="ListBullet"/>
      </w:pPr>
      <w:r>
        <w:t>BIO-054 Endocrine System Overview</w:t>
      </w:r>
    </w:p>
    <w:p>
      <w:pPr>
        <w:pStyle w:val="ListBullet"/>
      </w:pPr>
      <w:r>
        <w:t>BIO-068 Reproductive Health</w:t>
      </w:r>
    </w:p>
    <w:p>
      <w:pPr>
        <w:pStyle w:val="Heading1"/>
      </w:pPr>
      <w:r>
        <w:t>Illustration Specifications</w:t>
      </w:r>
    </w:p>
    <w:p>
      <w:pPr>
        <w:pStyle w:val="Heading2"/>
      </w:pPr>
      <w:r>
        <w:t>ILL-001 - Structure of Estrogen, Progesterone, and Testosterone</w:t>
      </w:r>
    </w:p>
    <w:p>
      <w:r>
        <w:t>Type: Diagram</w:t>
      </w:r>
    </w:p>
    <w:p>
      <w:r>
        <w:t>Chemical molecular structures of the three primary sex hormones showing steroid backbone.</w:t>
      </w:r>
    </w:p>
    <w:p>
      <w:r>
        <w:t>Alt text: Chemical structures of estrogen, progesterone, and testosterone molecules.</w:t>
      </w:r>
    </w:p>
    <w:p>
      <w:pPr>
        <w:pStyle w:val="Heading2"/>
      </w:pPr>
      <w:r>
        <w:t>ILL-002 - Hypothalamic-Pituitary-Gonadal Axis</w:t>
      </w:r>
    </w:p>
    <w:p>
      <w:r>
        <w:t>Type: Flowchart</w:t>
      </w:r>
    </w:p>
    <w:p>
      <w:r>
        <w:t>Diagram illustrating feedback loops between hypothalamus, pituitary gland, and gonads.</w:t>
      </w:r>
    </w:p>
    <w:p>
      <w:r>
        <w:t>Alt text: Flowchart of hormonal regulation through the HPG axis.</w:t>
      </w:r>
    </w:p>
    <w:p>
      <w:pPr>
        <w:pStyle w:val="Heading2"/>
      </w:pPr>
      <w:r>
        <w:t>ILL-003 - Systemic Effects of Sex Hormones</w:t>
      </w:r>
    </w:p>
    <w:p>
      <w:r>
        <w:t>Type: Infographic</w:t>
      </w:r>
    </w:p>
    <w:p>
      <w:r>
        <w:t>Visual summary of the different organ systems influenced by sex hormones.</w:t>
      </w:r>
    </w:p>
    <w:p>
      <w:r>
        <w:t>Alt text: Infographic showing sex hormones' effects on bones, heart, brain, and muscles.</w:t>
      </w:r>
    </w:p>
    <w:p>
      <w:pPr>
        <w:pStyle w:val="Heading1"/>
      </w:pPr>
      <w:r>
        <w:t>References</w:t>
      </w:r>
    </w:p>
    <w:p>
      <w:pPr>
        <w:pStyle w:val="ListBullet"/>
      </w:pPr>
      <w:r>
        <w:t>Sex Hormones and Human Health | Endocrinology Society | 2020 |  | unverified</w:t>
      </w:r>
    </w:p>
    <w:p>
      <w:pPr>
        <w:pStyle w:val="ListBullet"/>
      </w:pPr>
      <w:r>
        <w:t>Hormonal Regulation and Clinical Implications | World Health Organization | 2019 |  | unverified</w:t>
      </w:r>
    </w:p>
    <w:p>
      <w:pPr>
        <w:pStyle w:val="ListBullet"/>
      </w:pPr>
      <w:r>
        <w:t>The Role of Testosterone in Health and Disease | National Institutes of Health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