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WOM-108 - Strength Training for Women Over 50</w:t>
      </w:r>
    </w:p>
    <w:p>
      <w:r>
        <w:rPr>
          <w:i/>
        </w:rPr>
        <w:t>How strength training for women over 50 affects long-term health, function, and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Healthy Aging for Women</w:t>
            </w:r>
          </w:p>
        </w:tc>
      </w:tr>
      <w:tr>
        <w:tc>
          <w:tcPr>
            <w:tcW w:type="dxa" w:w="4968"/>
          </w:tcPr>
          <w:p>
            <w:r>
              <w:rPr>
                <w:b/>
              </w:rPr>
              <w:t>SOM stages</w:t>
            </w:r>
          </w:p>
        </w:tc>
        <w:tc>
          <w:tcPr>
            <w:tcW w:type="dxa" w:w="4968"/>
          </w:tcPr>
          <w:p>
            <w:r>
              <w:t>Healthy Aging, Prevention, Chronic Disease Management</w:t>
            </w:r>
          </w:p>
        </w:tc>
      </w:tr>
      <w:tr>
        <w:tc>
          <w:tcPr>
            <w:tcW w:type="dxa" w:w="4968"/>
          </w:tcPr>
          <w:p>
            <w:r>
              <w:rPr>
                <w:b/>
              </w:rPr>
              <w:t>Audience</w:t>
            </w:r>
          </w:p>
        </w:tc>
        <w:tc>
          <w:tcPr>
            <w:tcW w:type="dxa" w:w="4968"/>
          </w:tcPr>
          <w:p>
            <w:r>
              <w:t>Women over 50, Healthcare Providers, Fitness Professionals,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Strength training, Resistance exercise, Women over 50, Muscle health, Bone density, Functional independence, Sarcopenia prevention, Healthy aging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Strength training, also known as resistance training or weight training, involves exercises designed to improve muscular strength and endurance by working against an external force. For women over 50, strength training is a critical component of healthy aging due to its documented benefits on preserving muscle mass, increasing bone mineral density, improving metabolic health, and enhancing functional independence. Mechanistically, strength training induces muscle hypertrophy and neural adaptations by stimulating muscle fibers and promoting anabolic signaling pathways. It also counteracts age-related sarcopenia—the progressive loss of muscle mass and strength—which can lead to frailty and increased risk of falls. Strength training improves bone health by applying mechanical stress that promotes osteogenesis, thereby helping prevent osteoporosis. Major synonyms include resistance training, weightlifting, and load training. Practical relevance lies in its ability to reduce risk factors for chronic diseases such as type 2 diabetes, cardiovascular disease, and arthritis, while enhancing quality of life and reducing disability. Limitations include the necessity for appropriate exercise selection, supervision, and gradual progression to avoid injury. Safety considerations emphasize proper technique, individualized program design, and medical clearance when applicable. Strength training can be adapted to varying fitness levels and is beneficial even for novices. Emerging evidence suggests additional benefits on cognitive function and mental health, though further research is ongoing. Overall, the evidence supporting strength training for women over 50 is strong and well-established, making it a recommended element in physical activity guidelines for this demographic.</w:t>
      </w:r>
    </w:p>
    <w:p>
      <w:pPr>
        <w:pStyle w:val="Heading1"/>
      </w:pPr>
      <w:r>
        <w:t>Customer Questions Answered</w:t>
      </w:r>
    </w:p>
    <w:p>
      <w:pPr>
        <w:pStyle w:val="ListBullet"/>
      </w:pPr>
      <w:r>
        <w:t>What is strength training and how does it differ from other exercise types?</w:t>
      </w:r>
    </w:p>
    <w:p>
      <w:pPr>
        <w:pStyle w:val="ListBullet"/>
      </w:pPr>
      <w:r>
        <w:t>Why is strength training important for women over 50?</w:t>
      </w:r>
    </w:p>
    <w:p>
      <w:pPr>
        <w:pStyle w:val="ListBullet"/>
      </w:pPr>
      <w:r>
        <w:t>How does strength training influence muscle mass and bone density in older women?</w:t>
      </w:r>
    </w:p>
    <w:p>
      <w:pPr>
        <w:pStyle w:val="ListBullet"/>
      </w:pPr>
      <w:r>
        <w:t>Are there special considerations for women over 50 when starting strength training?</w:t>
      </w:r>
    </w:p>
    <w:p>
      <w:pPr>
        <w:pStyle w:val="ListBullet"/>
      </w:pPr>
      <w:r>
        <w:t>What types of strength training exercises are recommended for women over 50?</w:t>
      </w:r>
    </w:p>
    <w:p>
      <w:pPr>
        <w:pStyle w:val="ListBullet"/>
      </w:pPr>
      <w:r>
        <w:t>Can strength training help prevent falls and injuries in older women?</w:t>
      </w:r>
    </w:p>
    <w:p>
      <w:pPr>
        <w:pStyle w:val="ListBullet"/>
      </w:pPr>
      <w:r>
        <w:t>How often should women over 50 engage in strength training sessions?</w:t>
      </w:r>
    </w:p>
    <w:p>
      <w:pPr>
        <w:pStyle w:val="ListBullet"/>
      </w:pPr>
      <w:r>
        <w:t>Are there risks or safety concerns related to strength training for older women?</w:t>
      </w:r>
    </w:p>
    <w:p>
      <w:pPr>
        <w:pStyle w:val="ListBullet"/>
      </w:pPr>
      <w:r>
        <w:t>How quickly can women over 50 expect to see benefits from strength training?</w:t>
      </w:r>
    </w:p>
    <w:p>
      <w:pPr>
        <w:pStyle w:val="ListBullet"/>
      </w:pPr>
      <w:r>
        <w:t>Does strength training affect hormonal balance or menopause symptoms?</w:t>
      </w:r>
    </w:p>
    <w:p>
      <w:pPr>
        <w:pStyle w:val="ListBullet"/>
      </w:pPr>
      <w:r>
        <w:t>Is strength training beneficial alongside other treatments for chronic diseases common in older women?</w:t>
      </w:r>
    </w:p>
    <w:p>
      <w:pPr>
        <w:pStyle w:val="ListBullet"/>
      </w:pPr>
      <w:r>
        <w:t>What misconceptions exist about strength training for women over 50?</w:t>
      </w:r>
    </w:p>
    <w:p>
      <w:pPr>
        <w:pStyle w:val="Heading1"/>
      </w:pPr>
      <w:r>
        <w:t>Learning Objectives</w:t>
      </w:r>
    </w:p>
    <w:p>
      <w:pPr>
        <w:pStyle w:val="ListBullet"/>
      </w:pPr>
      <w:r>
        <w:t>Define strength training and its relevance to women over 50.</w:t>
      </w:r>
    </w:p>
    <w:p>
      <w:pPr>
        <w:pStyle w:val="ListBullet"/>
      </w:pPr>
      <w:r>
        <w:t>Explain physiological changes in muscle and bone related to aging and how strength training mitigates these changes.</w:t>
      </w:r>
    </w:p>
    <w:p>
      <w:pPr>
        <w:pStyle w:val="ListBullet"/>
      </w:pPr>
      <w:r>
        <w:t>Describe common types of strength training exercises suitable for older women.</w:t>
      </w:r>
    </w:p>
    <w:p>
      <w:pPr>
        <w:pStyle w:val="ListBullet"/>
      </w:pPr>
      <w:r>
        <w:t>Summarize evidence on health benefits of strength training for women over 50 including prevention of sarcopenia and osteoporosis.</w:t>
      </w:r>
    </w:p>
    <w:p>
      <w:pPr>
        <w:pStyle w:val="ListBullet"/>
      </w:pPr>
      <w:r>
        <w:t>Discuss safety guidelines and precautions specific to older women engaging in strength training.</w:t>
      </w:r>
    </w:p>
    <w:p>
      <w:pPr>
        <w:pStyle w:val="ListBullet"/>
      </w:pPr>
      <w:r>
        <w:t>Identify common misconceptions about strength training in older women and clarify realities.</w:t>
      </w:r>
    </w:p>
    <w:p>
      <w:pPr>
        <w:pStyle w:val="ListBullet"/>
      </w:pPr>
      <w:r>
        <w:t>Provide practical strategies to start and maintain strength training routines safely.</w:t>
      </w:r>
    </w:p>
    <w:p>
      <w:pPr>
        <w:pStyle w:val="ListBullet"/>
      </w:pPr>
      <w:r>
        <w:t>Understand the role of strength training within broader healthy aging and chronic disease prevention frameworks.</w:t>
      </w:r>
    </w:p>
    <w:p>
      <w:pPr>
        <w:pStyle w:val="Heading1"/>
      </w:pPr>
      <w:r>
        <w:t>Definition</w:t>
      </w:r>
    </w:p>
    <w:p>
      <w:r>
        <w:t>Strength training is a form of physical exercise that uses resistance to induce muscular contraction with the goal of building strength, anaerobic endurance, and muscle size. It commonly involves weights (dumbbells, barbells), resistance bands, or body weight. For women over 50, it specifically targets the prevention and mitigation of age-related muscle and bone loss.</w:t>
      </w:r>
    </w:p>
    <w:p>
      <w:pPr>
        <w:pStyle w:val="Heading1"/>
      </w:pPr>
      <w:r>
        <w:t>Why This Matters</w:t>
      </w:r>
    </w:p>
    <w:p>
      <w:r>
        <w:t>As women age, physiological changes such as reduced estrogen levels after menopause lead to decreases in muscle mass, bone density, and functional capacity, increasing risks of falls, fractures, and disability. Strength training effectively counters these changes, enhancing health span and independence, reducing healthcare burdens, and improving quality of life.</w:t>
      </w:r>
    </w:p>
    <w:p>
      <w:pPr>
        <w:pStyle w:val="Heading1"/>
      </w:pPr>
      <w:r>
        <w:t>What Is Strength Training?</w:t>
      </w:r>
    </w:p>
    <w:p>
      <w:r>
        <w:t>Strength training, also called resistance training or weight training, includes exercises that activate muscle fibers against resistance. Resistance can be external, such as weights or elastic bands, or internal, such as body weight. The purpose is to increase muscle strength, size (hypertrophy), and endurance. This type of training differs from aerobic exercises, which primarily improve cardiovascular function.</w:t>
      </w:r>
    </w:p>
    <w:p>
      <w:pPr>
        <w:pStyle w:val="Heading1"/>
      </w:pPr>
      <w:r>
        <w:t>Physiological Changes in Women Over 50 Affecting Muscle and Bone</w:t>
      </w:r>
    </w:p>
    <w:p>
      <w:r>
        <w:t>Menopause and aging result in hormonal shifts, notably decreased estrogen, contributing to reductions in muscle mass (sarcopenia) and bone mineral density (osteopenia and osteoporosis). These changes impair strength, balance, and increase fracture risk. Additionally, metabolism slows, affecting body composition and insulin sensitivity.</w:t>
      </w:r>
    </w:p>
    <w:p>
      <w:pPr>
        <w:pStyle w:val="Heading1"/>
      </w:pPr>
      <w:r>
        <w:t>How Strength Training Benefits Muscle Health</w:t>
      </w:r>
    </w:p>
    <w:p>
      <w:r>
        <w:t>Strength training stimulates muscle protein synthesis through mechanical loading and metabolic stress, promoting hypertrophy and neuromuscular adaptations. These adaptations improve muscle mass, strength, and function, helping counteract sarcopenia. Studies demonstrate increased muscle fiber size and improved muscle quality in women over 50 performing regular resistance exercise.</w:t>
      </w:r>
    </w:p>
    <w:p>
      <w:pPr>
        <w:pStyle w:val="Heading1"/>
      </w:pPr>
      <w:r>
        <w:t>Effects on Bone Density and Osteoporosis Prevention</w:t>
      </w:r>
    </w:p>
    <w:p>
      <w:r>
        <w:t>Mechanical stress from strength training induces osteoblast activity, enhancing bone formation and density. Weight-bearing and resistance exercises improve bone mineral density, particularly in the spine and hips—common sites of osteoporotic fractures. This exercise modality is a cornerstone for osteoporosis prevention and management in postmenopausal women.</w:t>
      </w:r>
    </w:p>
    <w:p>
      <w:pPr>
        <w:pStyle w:val="Heading1"/>
      </w:pPr>
      <w:r>
        <w:t>Recommended Types of Strength Training Exercises</w:t>
      </w:r>
    </w:p>
    <w:p>
      <w:r>
        <w:t>Effective strength training exercises include resistance machines, free weights, resistance bands, and body-weight exercises like squats and push-ups. Programs typically target major muscle groups: legs, hips, back, chest, abdomen, shoulders, and arms. Exercises should be performed 2-3 times weekly with 1-3 sets of 8-15 repetitions, focusing on progressive overload.</w:t>
      </w:r>
    </w:p>
    <w:p>
      <w:pPr>
        <w:pStyle w:val="Heading1"/>
      </w:pPr>
      <w:r>
        <w:t>Frequency and Progression Guidelines</w:t>
      </w:r>
    </w:p>
    <w:p>
      <w:r>
        <w:t>The American College of Sports Medicine recommends adults over 50 perform strength training involving all major muscle groups 2-3 times per week. Progression involves gradually increasing resistance or repetitions as strength improves while maintaining proper form. Rest intervals between sessions allow muscle recovery and adaptation.</w:t>
      </w:r>
    </w:p>
    <w:p>
      <w:pPr>
        <w:pStyle w:val="Heading1"/>
      </w:pPr>
      <w:r>
        <w:t>Safety Considerations and Contraindications</w:t>
      </w:r>
    </w:p>
    <w:p>
      <w:r>
        <w:t>Women over 50 should consider medical evaluation before starting strength training, especially with chronic conditions. Proper technique and supervision reduce injury risk. Gradual progression avoids overuse injuries. Common contraindications include uncontrolled hypertension, severe osteoporosis with fracture risk, or unstable cardiovascular conditions. Awareness of individual limits is key.</w:t>
      </w:r>
    </w:p>
    <w:p>
      <w:pPr>
        <w:pStyle w:val="Heading1"/>
      </w:pPr>
      <w:r>
        <w:t>Common Misconceptions About Strength Training in Older Women</w:t>
      </w:r>
    </w:p>
    <w:p>
      <w:r>
        <w:t>Misconceptions include beliefs that strength training will cause excessive muscle bulk, is unsafe, or ineffective past a certain age. Evidence refutes these; muscle hypertrophy in women tends to be moderate, strength training reduces injury risks, and benefits are attainable even in later decades. Dispelling myths promotes engagement in strength training among older women.</w:t>
      </w:r>
    </w:p>
    <w:p>
      <w:pPr>
        <w:pStyle w:val="Heading1"/>
      </w:pPr>
      <w:r>
        <w:t>Integrating Strength Training Into a Healthy Lifestyle</w:t>
      </w:r>
    </w:p>
    <w:p>
      <w:r>
        <w:t>Strength training complements aerobic exercise, balanced nutrition, and adequate rest. Combined, these promote cardiovascular health, metabolic function, and cognitive well-being. Nutrition rich in protein and calcium supports muscle and bone adaptations. Lifestyle integration ensures sustainable benefits and overall wellness.</w:t>
      </w:r>
    </w:p>
    <w:p>
      <w:pPr>
        <w:pStyle w:val="Heading1"/>
      </w:pPr>
      <w:r>
        <w:t>Emerging Evidence and Areas for Further Research</w:t>
      </w:r>
    </w:p>
    <w:p>
      <w:r>
        <w:t>Recent studies investigate strength training's impact on mental health, cognitive function, and inflammatory markers in postmenopausal women. While findings are promising, more high-quality trials are needed to clarify mechanisms and long-term effects. Research continues on optimal protocols personalized by health status.</w:t>
      </w:r>
    </w:p>
    <w:p>
      <w:pPr>
        <w:pStyle w:val="Heading1"/>
      </w:pPr>
      <w:r>
        <w:t>Practical Tips for Starting and Maintaining Strength Training</w:t>
      </w:r>
    </w:p>
    <w:p>
      <w:r>
        <w:t>Women over 50 should start with low resistance and focus on learning correct form. Working with qualified fitness professionals can optimize safety and effectiveness. Setting achievable goals, tracking progress, and social support promote adherence. Variety and enjoyment reduce dropout. Adapting programs for health conditions ensures continued participation.</w:t>
      </w:r>
    </w:p>
    <w:p>
      <w:pPr>
        <w:pStyle w:val="Heading1"/>
      </w:pPr>
      <w:r>
        <w:t>Practical Guidance</w:t>
      </w:r>
    </w:p>
    <w:p>
      <w:pPr>
        <w:pStyle w:val="ListBullet"/>
      </w:pPr>
      <w:r>
        <w:t>Consult healthcare provider before beginning strength training if you have chronic health conditions.</w:t>
      </w:r>
    </w:p>
    <w:p>
      <w:pPr>
        <w:pStyle w:val="ListBullet"/>
      </w:pPr>
      <w:r>
        <w:t>Start with low resistance and focus on form to reduce injury risk.</w:t>
      </w:r>
    </w:p>
    <w:p>
      <w:pPr>
        <w:pStyle w:val="ListBullet"/>
      </w:pPr>
      <w:r>
        <w:t>Aim for strength training sessions 2-3 times per week, covering all major muscle groups.</w:t>
      </w:r>
    </w:p>
    <w:p>
      <w:pPr>
        <w:pStyle w:val="ListBullet"/>
      </w:pPr>
      <w:r>
        <w:t>Use progressive overload by gradually increasing weight or repetitions over time.</w:t>
      </w:r>
    </w:p>
    <w:p>
      <w:pPr>
        <w:pStyle w:val="ListBullet"/>
      </w:pPr>
      <w:r>
        <w:t>Incorporate both free weights and machines or resistance bands based on comfort and access.</w:t>
      </w:r>
    </w:p>
    <w:p>
      <w:pPr>
        <w:pStyle w:val="ListBullet"/>
      </w:pPr>
      <w:r>
        <w:t>Combine strength training with aerobic exercises and balanced nutrition for maximal health benefits.</w:t>
      </w:r>
    </w:p>
    <w:p>
      <w:pPr>
        <w:pStyle w:val="ListBullet"/>
      </w:pPr>
      <w:r>
        <w:t>Consider professional guidance from certified trainers experienced with older adults.</w:t>
      </w:r>
    </w:p>
    <w:p>
      <w:pPr>
        <w:pStyle w:val="ListBullet"/>
      </w:pPr>
      <w:r>
        <w:t>Listen to your body and modify exercises when experiencing pain or discomfort.</w:t>
      </w:r>
    </w:p>
    <w:p>
      <w:pPr>
        <w:pStyle w:val="Heading1"/>
      </w:pPr>
      <w:r>
        <w:t>Safety Notes</w:t>
      </w:r>
    </w:p>
    <w:p>
      <w:pPr>
        <w:pStyle w:val="ListBullet"/>
      </w:pPr>
      <w:r>
        <w:t>Obtain medical clearance before starting if you have cardiovascular disease, osteoporosis, or joint issues.</w:t>
      </w:r>
    </w:p>
    <w:p>
      <w:pPr>
        <w:pStyle w:val="ListBullet"/>
      </w:pPr>
      <w:r>
        <w:t>Avoid holding your breath during lifting to prevent blood pressure spikes (Valsalva maneuver).</w:t>
      </w:r>
    </w:p>
    <w:p>
      <w:pPr>
        <w:pStyle w:val="ListBullet"/>
      </w:pPr>
      <w:r>
        <w:t>Stop exercise if you experience chest pain, dizziness, or severe shortness of breath.</w:t>
      </w:r>
    </w:p>
    <w:p>
      <w:pPr>
        <w:pStyle w:val="ListBullet"/>
      </w:pPr>
      <w:r>
        <w:t>Use proper technique and consider professional supervision initially.</w:t>
      </w:r>
    </w:p>
    <w:p>
      <w:pPr>
        <w:pStyle w:val="ListBullet"/>
      </w:pPr>
      <w:r>
        <w:t>Progress resistance gradually to prevent musculoskeletal injuries.</w:t>
      </w:r>
    </w:p>
    <w:p>
      <w:pPr>
        <w:pStyle w:val="Heading1"/>
      </w:pPr>
      <w:r>
        <w:t>Common Misconceptions</w:t>
      </w:r>
    </w:p>
    <w:p>
      <w:r>
        <w:rPr>
          <w:b/>
        </w:rPr>
        <w:t xml:space="preserve">Misconception: </w:t>
      </w:r>
      <w:r>
        <w:t>Strength training will make women over 50 bulky.</w:t>
      </w:r>
    </w:p>
    <w:p>
      <w:r>
        <w:rPr>
          <w:b/>
        </w:rPr>
        <w:t xml:space="preserve">Reality: </w:t>
      </w:r>
      <w:r>
        <w:t>Due to lower testosterone levels, women typically develop toned, lean muscle rather than bulky muscles from strength training.</w:t>
      </w:r>
    </w:p>
    <w:p>
      <w:r>
        <w:rPr>
          <w:b/>
        </w:rPr>
        <w:t xml:space="preserve">Misconception: </w:t>
      </w:r>
      <w:r>
        <w:t>It's unsafe for older women to lift weights.</w:t>
      </w:r>
    </w:p>
    <w:p>
      <w:r>
        <w:rPr>
          <w:b/>
        </w:rPr>
        <w:t xml:space="preserve">Reality: </w:t>
      </w:r>
      <w:r>
        <w:t>When performed correctly with proper supervision and progression, strength training is safe and reduces the risk of falls and injuries.</w:t>
      </w:r>
    </w:p>
    <w:p>
      <w:r>
        <w:rPr>
          <w:b/>
        </w:rPr>
        <w:t xml:space="preserve">Misconception: </w:t>
      </w:r>
      <w:r>
        <w:t>It’s too late to benefit from strength training after 50.</w:t>
      </w:r>
    </w:p>
    <w:p>
      <w:r>
        <w:rPr>
          <w:b/>
        </w:rPr>
        <w:t xml:space="preserve">Reality: </w:t>
      </w:r>
      <w:r>
        <w:t>Research shows strength training benefits women of all ages, including those over 50, improving muscle, bone, and functional health.</w:t>
      </w:r>
    </w:p>
    <w:p>
      <w:pPr>
        <w:pStyle w:val="Heading1"/>
      </w:pPr>
      <w:r>
        <w:t>Clinical Pearls</w:t>
      </w:r>
    </w:p>
    <w:p>
      <w:pPr>
        <w:pStyle w:val="ListNumber"/>
      </w:pPr>
      <w:r>
        <w:t>Sarcopenia is a major contributor to frailty in older women; strength training is the most effective prevention.</w:t>
      </w:r>
    </w:p>
    <w:p>
      <w:pPr>
        <w:pStyle w:val="ListNumber"/>
      </w:pPr>
      <w:r>
        <w:t>Bone density loss accelerates after menopause; resistance training mitigates osteoporosis risk.</w:t>
      </w:r>
    </w:p>
    <w:p>
      <w:pPr>
        <w:pStyle w:val="ListNumber"/>
      </w:pPr>
      <w:r>
        <w:t>Combining strength training with adequate protein intake enhances muscle gains.</w:t>
      </w:r>
    </w:p>
    <w:p>
      <w:pPr>
        <w:pStyle w:val="ListNumber"/>
      </w:pPr>
      <w:r>
        <w:t>Even light resistance exercise can improve functional status in previously sedentary older women.</w:t>
      </w:r>
    </w:p>
    <w:p>
      <w:pPr>
        <w:pStyle w:val="Heading1"/>
      </w:pPr>
      <w:r>
        <w:t>Key Takeaways</w:t>
      </w:r>
    </w:p>
    <w:p>
      <w:pPr>
        <w:pStyle w:val="ListBullet"/>
      </w:pPr>
      <w:r>
        <w:t>Strength training is essential for preserving muscle mass and bone density in women over 50.</w:t>
      </w:r>
    </w:p>
    <w:p>
      <w:pPr>
        <w:pStyle w:val="ListBullet"/>
      </w:pPr>
      <w:r>
        <w:t>It reduces risks of sarcopenia, osteoporosis, falls, and fractures, enhancing independence.</w:t>
      </w:r>
    </w:p>
    <w:p>
      <w:pPr>
        <w:pStyle w:val="ListBullet"/>
      </w:pPr>
      <w:r>
        <w:t>Recommended frequency is 2-3 times per week targeting all major muscle groups.</w:t>
      </w:r>
    </w:p>
    <w:p>
      <w:pPr>
        <w:pStyle w:val="ListBullet"/>
      </w:pPr>
      <w:r>
        <w:t>Proper technique and progression are crucial for safety and effectiveness.</w:t>
      </w:r>
    </w:p>
    <w:p>
      <w:pPr>
        <w:pStyle w:val="ListBullet"/>
      </w:pPr>
      <w:r>
        <w:t>Misconceptions about bulkiness and safety often prevent participation, though they are unfounded.</w:t>
      </w:r>
    </w:p>
    <w:p>
      <w:pPr>
        <w:pStyle w:val="ListBullet"/>
      </w:pPr>
      <w:r>
        <w:t>Strength training complements aerobic exercise and nutrition for healthy aging.</w:t>
      </w:r>
    </w:p>
    <w:p>
      <w:pPr>
        <w:pStyle w:val="ListBullet"/>
      </w:pPr>
      <w:r>
        <w:t>Most women over 50, even novices, can safely engage in strength training with appropriate guidance.</w:t>
      </w:r>
    </w:p>
    <w:p>
      <w:pPr>
        <w:pStyle w:val="ListBullet"/>
      </w:pPr>
      <w:r>
        <w:t>Emerging research suggests additional benefits on cognition and mental health, warranting further study.</w:t>
      </w:r>
    </w:p>
    <w:p>
      <w:pPr>
        <w:pStyle w:val="Heading1"/>
      </w:pPr>
      <w:r>
        <w:t>Glossary</w:t>
      </w:r>
    </w:p>
    <w:p>
      <w:r>
        <w:rPr>
          <w:b/>
        </w:rPr>
        <w:t xml:space="preserve">Strength Training: </w:t>
      </w:r>
      <w:r>
        <w:t>A form of exercise using resistance to build muscle strength and size, also known as resistance training or weight training.</w:t>
      </w:r>
    </w:p>
    <w:p>
      <w:r>
        <w:rPr>
          <w:b/>
        </w:rPr>
        <w:t xml:space="preserve">Sarcopenia: </w:t>
      </w:r>
      <w:r>
        <w:t>Age-related loss of muscle mass and strength leading to decreased physical function.</w:t>
      </w:r>
    </w:p>
    <w:p>
      <w:r>
        <w:rPr>
          <w:b/>
        </w:rPr>
        <w:t xml:space="preserve">Osteoporosis: </w:t>
      </w:r>
      <w:r>
        <w:t>A condition characterized by weak and brittle bones, increasing fracture risk, commonly postmenopause.</w:t>
      </w:r>
    </w:p>
    <w:p>
      <w:r>
        <w:rPr>
          <w:b/>
        </w:rPr>
        <w:t xml:space="preserve">Muscle Hypertrophy: </w:t>
      </w:r>
      <w:r>
        <w:t>Increase in muscle fiber size resulting from strength training.</w:t>
      </w:r>
    </w:p>
    <w:p>
      <w:r>
        <w:rPr>
          <w:b/>
        </w:rPr>
        <w:t xml:space="preserve">Progressive Overload: </w:t>
      </w:r>
      <w:r>
        <w:t>Gradually increasing resistance or intensity in training to stimulate muscle adaptation.</w:t>
      </w:r>
    </w:p>
    <w:p>
      <w:r>
        <w:rPr>
          <w:b/>
        </w:rPr>
        <w:t xml:space="preserve">Neuromuscular Adaptation: </w:t>
      </w:r>
      <w:r>
        <w:t>Nervous system changes that improve muscle activation and coordination in response to training.</w:t>
      </w:r>
    </w:p>
    <w:p>
      <w:r>
        <w:rPr>
          <w:b/>
        </w:rPr>
        <w:t xml:space="preserve">Estrogen: </w:t>
      </w:r>
      <w:r>
        <w:t>A female sex hormone whose decline after menopause contributes to bone and muscle loss.</w:t>
      </w:r>
    </w:p>
    <w:p>
      <w:r>
        <w:rPr>
          <w:b/>
        </w:rPr>
        <w:t xml:space="preserve">Valsalva Maneuver: </w:t>
      </w:r>
      <w:r>
        <w:t>Breath-holding during exertion that can elevate blood pressure; should be avoided during strength training.</w:t>
      </w:r>
    </w:p>
    <w:p>
      <w:pPr>
        <w:pStyle w:val="Heading1"/>
      </w:pPr>
      <w:r>
        <w:t>Related Modules</w:t>
      </w:r>
    </w:p>
    <w:p>
      <w:pPr>
        <w:pStyle w:val="ListBullet"/>
      </w:pPr>
      <w:r>
        <w:t>WOM-102: Menopause and Bone Health</w:t>
      </w:r>
    </w:p>
    <w:p>
      <w:pPr>
        <w:pStyle w:val="ListBullet"/>
      </w:pPr>
      <w:r>
        <w:t>WOM-115: Physical Activity for Cardiovascular Health in Women</w:t>
      </w:r>
    </w:p>
    <w:p>
      <w:pPr>
        <w:pStyle w:val="ListBullet"/>
      </w:pPr>
      <w:r>
        <w:t>WOM-120: Nutrition for Aging Women</w:t>
      </w:r>
    </w:p>
    <w:p>
      <w:pPr>
        <w:pStyle w:val="Heading1"/>
      </w:pPr>
      <w:r>
        <w:t>Illustration Specifications</w:t>
      </w:r>
    </w:p>
    <w:p>
      <w:pPr>
        <w:pStyle w:val="Heading2"/>
      </w:pPr>
      <w:r>
        <w:t>ILL-001 - Muscle Hypertrophy Process</w:t>
      </w:r>
    </w:p>
    <w:p>
      <w:r>
        <w:t>Type: Diagram</w:t>
      </w:r>
    </w:p>
    <w:p>
      <w:r>
        <w:t>A schematic showing how muscle fibers increase in size due to strength training stimuli.</w:t>
      </w:r>
    </w:p>
    <w:p>
      <w:r>
        <w:t>Alt text: Diagram illustrating muscle fiber enlargement from resistance exercise.</w:t>
      </w:r>
    </w:p>
    <w:p>
      <w:pPr>
        <w:pStyle w:val="Heading2"/>
      </w:pPr>
      <w:r>
        <w:t>ILL-002 - Bone Density Improvement with Strength Training</w:t>
      </w:r>
    </w:p>
    <w:p>
      <w:r>
        <w:t>Type: Chart</w:t>
      </w:r>
    </w:p>
    <w:p>
      <w:r>
        <w:t>Graph depicting increases in bone mineral density in women over 50 following a resistance training program.</w:t>
      </w:r>
    </w:p>
    <w:p>
      <w:r>
        <w:t>Alt text: Chart showing bone density changes pre and post strength training.</w:t>
      </w:r>
    </w:p>
    <w:p>
      <w:pPr>
        <w:pStyle w:val="Heading2"/>
      </w:pPr>
      <w:r>
        <w:t>ILL-003 - Recommended Strength Training Exercises</w:t>
      </w:r>
    </w:p>
    <w:p>
      <w:r>
        <w:t>Type: Infographic</w:t>
      </w:r>
    </w:p>
    <w:p>
      <w:r>
        <w:t>Visual guide to common strength training exercises suitable for women over 50, including bodyweight and equipment-based moves.</w:t>
      </w:r>
    </w:p>
    <w:p>
      <w:r>
        <w:t>Alt text: Infographic displaying exercises like squats, push-ups, resistance band pulls.</w:t>
      </w:r>
    </w:p>
    <w:p>
      <w:pPr>
        <w:pStyle w:val="Heading2"/>
      </w:pPr>
      <w:r>
        <w:t>ILL-004 - Safety Tips for Older Women Strength Training</w:t>
      </w:r>
    </w:p>
    <w:p>
      <w:r>
        <w:t>Type: List with icons</w:t>
      </w:r>
    </w:p>
    <w:p>
      <w:r>
        <w:t>Illustration summarizing key safety recommendations such as warm-up, proper form, and medical clearance.</w:t>
      </w:r>
    </w:p>
    <w:p>
      <w:r>
        <w:t>Alt text: Icons and text highlighting strength training safety tips for older women.</w:t>
      </w:r>
    </w:p>
    <w:p>
      <w:pPr>
        <w:pStyle w:val="Heading1"/>
      </w:pPr>
      <w:r>
        <w:t>References</w:t>
      </w:r>
    </w:p>
    <w:p>
      <w:pPr>
        <w:pStyle w:val="ListBullet"/>
      </w:pPr>
      <w:r>
        <w:t>Resistance Training Improves Muscle Strength and Physical Function in Older Women | American College of Sports Medicine | 2019 | https://www.acsm.org/docs/default-source/files-for-resource-library/resistance-training-for-older-adults.pdf | unverified</w:t>
      </w:r>
    </w:p>
    <w:p>
      <w:pPr>
        <w:pStyle w:val="ListBullet"/>
      </w:pPr>
      <w:r>
        <w:t>Physical Activity and Bone Health in Women | National Institutes of Health Osteoporosis and Related Bone Diseases National Resource Center | 2020 | https://www.bones.nih.gov/health-info/bone/bone-health/exercise-and-bone-health | unverified</w:t>
      </w:r>
    </w:p>
    <w:p>
      <w:pPr>
        <w:pStyle w:val="ListBullet"/>
      </w:pPr>
      <w:r>
        <w:t>Effects of Resistance Training on Cognitive Function in Older Adults | Journal of Aging and Physical Activity | 2021 | https://doi.org/10.1123/japa.2019-0371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