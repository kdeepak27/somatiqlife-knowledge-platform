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DIS-228 - Screening Benefits and Harms</w:t>
      </w:r>
    </w:p>
    <w:p>
      <w:r>
        <w:rPr>
          <w:i/>
        </w:rPr>
        <w:t>Prevention, risk factors, screening, evidence, and practical actions related to screening benefits and harms.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Preventive Care and Screening</w:t>
            </w:r>
          </w:p>
        </w:tc>
      </w:tr>
      <w:tr>
        <w:tc>
          <w:tcPr>
            <w:tcW w:type="dxa" w:w="4968"/>
          </w:tcPr>
          <w:p>
            <w:r>
              <w:rPr>
                <w:b/>
              </w:rPr>
              <w:t>SOM stages</w:t>
            </w:r>
          </w:p>
        </w:tc>
        <w:tc>
          <w:tcPr>
            <w:tcW w:type="dxa" w:w="4968"/>
          </w:tcPr>
          <w:p>
            <w:r>
              <w:t>Primary Prevention, Secondary Prevention</w:t>
            </w:r>
          </w:p>
        </w:tc>
      </w:tr>
      <w:tr>
        <w:tc>
          <w:tcPr>
            <w:tcW w:type="dxa" w:w="4968"/>
          </w:tcPr>
          <w:p>
            <w:r>
              <w:rPr>
                <w:b/>
              </w:rPr>
              <w:t>Audience</w:t>
            </w:r>
          </w:p>
        </w:tc>
        <w:tc>
          <w:tcPr>
            <w:tcW w:type="dxa" w:w="4968"/>
          </w:tcPr>
          <w:p>
            <w:r>
              <w:t>General Public, Healthcare Professionals,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Screening, Preventive Care, Early Detection, Risk Factors, Harms of Screening, Benefits of Screening, False Positives, False Negatives, Overdiagnosis, Risk-Benefit Analysis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Screening refers to the use of specific tests or examinations to detect disease or risk factors in individuals without symptoms, aiming primarily at early detection and prevention of disease progression. Common mechanisms of screening include physiological measurements, laboratory tests, imaging modalities, and questionnaire-based risk assessments designed to identify preclinical stages or risk markers. Synonyms for screening include early detection, preventive testing, and health checks. Practical relevance lies in reducing morbidity and mortality by identifying disease early, allowing for timely interventions. However, screening has inherent limitations such as the potential for false positives (indicating disease when none is present), false negatives (missing existing disease), and overdiagnosis (detecting conditions that would not cause harm). These limitations carry safety implications, including psychological distress, unnecessary invasive procedures, and overtreatment. Understanding both benefits and harms is essential for informed decision-making. Evidence strength for screening varies widely by condition and test, with some programs well-established for cancer and cardiovascular disease prevention, while others require further validation. Evaluating risk factors, patient preferences, and healthcare context is critical in deciding screening strategies. This module provides detailed sections covering definitions, physiological and epidemiological mechanisms, evidence quality, practical application guidelines, common misconceptions, and safety considerations related to screening benefits and harms.</w:t>
      </w:r>
    </w:p>
    <w:p>
      <w:pPr>
        <w:pStyle w:val="Heading1"/>
      </w:pPr>
      <w:r>
        <w:t>Customer Questions Answered</w:t>
      </w:r>
    </w:p>
    <w:p>
      <w:pPr>
        <w:pStyle w:val="ListBullet"/>
      </w:pPr>
      <w:r>
        <w:t>What is screening in healthcare?</w:t>
      </w:r>
    </w:p>
    <w:p>
      <w:pPr>
        <w:pStyle w:val="ListBullet"/>
      </w:pPr>
      <w:r>
        <w:t>How does screening help prevent diseases?</w:t>
      </w:r>
    </w:p>
    <w:p>
      <w:pPr>
        <w:pStyle w:val="ListBullet"/>
      </w:pPr>
      <w:r>
        <w:t>What are the common benefits of screening tests?</w:t>
      </w:r>
    </w:p>
    <w:p>
      <w:pPr>
        <w:pStyle w:val="ListBullet"/>
      </w:pPr>
      <w:r>
        <w:t>What harms or risks can result from screening?</w:t>
      </w:r>
    </w:p>
    <w:p>
      <w:pPr>
        <w:pStyle w:val="ListBullet"/>
      </w:pPr>
      <w:r>
        <w:t>How do false positives and false negatives affect screening outcomes?</w:t>
      </w:r>
    </w:p>
    <w:p>
      <w:pPr>
        <w:pStyle w:val="ListBullet"/>
      </w:pPr>
      <w:r>
        <w:t>What does overdiagnosis mean in screening?</w:t>
      </w:r>
    </w:p>
    <w:p>
      <w:pPr>
        <w:pStyle w:val="ListBullet"/>
      </w:pPr>
      <w:r>
        <w:t>When should someone consider getting screened?</w:t>
      </w:r>
    </w:p>
    <w:p>
      <w:pPr>
        <w:pStyle w:val="ListBullet"/>
      </w:pPr>
      <w:r>
        <w:t>Are all screening tests equally reliable?</w:t>
      </w:r>
    </w:p>
    <w:p>
      <w:pPr>
        <w:pStyle w:val="ListBullet"/>
      </w:pPr>
      <w:r>
        <w:t>How does screening impact different age groups?</w:t>
      </w:r>
    </w:p>
    <w:p>
      <w:pPr>
        <w:pStyle w:val="ListBullet"/>
      </w:pPr>
      <w:r>
        <w:t>What are the limitations of screening programs?</w:t>
      </w:r>
    </w:p>
    <w:p>
      <w:pPr>
        <w:pStyle w:val="ListBullet"/>
      </w:pPr>
      <w:r>
        <w:t>How can I understand the balance between benefits and harms of screening?</w:t>
      </w:r>
    </w:p>
    <w:p>
      <w:pPr>
        <w:pStyle w:val="ListBullet"/>
      </w:pPr>
      <w:r>
        <w:t>Can screening lead to unnecessary treatments?</w:t>
      </w:r>
    </w:p>
    <w:p>
      <w:pPr>
        <w:pStyle w:val="Heading1"/>
      </w:pPr>
      <w:r>
        <w:t>Learning Objectives</w:t>
      </w:r>
    </w:p>
    <w:p>
      <w:pPr>
        <w:pStyle w:val="ListBullet"/>
      </w:pPr>
      <w:r>
        <w:t>Define medical screening and its primary purposes.</w:t>
      </w:r>
    </w:p>
    <w:p>
      <w:pPr>
        <w:pStyle w:val="ListBullet"/>
      </w:pPr>
      <w:r>
        <w:t>Explain the physiological and epidemiological mechanisms behind screening.</w:t>
      </w:r>
    </w:p>
    <w:p>
      <w:pPr>
        <w:pStyle w:val="ListBullet"/>
      </w:pPr>
      <w:r>
        <w:t>Identify the major benefits and harms associated with screening tests.</w:t>
      </w:r>
    </w:p>
    <w:p>
      <w:pPr>
        <w:pStyle w:val="ListBullet"/>
      </w:pPr>
      <w:r>
        <w:t>Understand key terms such as false positives, false negatives, and overdiagnosis.</w:t>
      </w:r>
    </w:p>
    <w:p>
      <w:pPr>
        <w:pStyle w:val="ListBullet"/>
      </w:pPr>
      <w:r>
        <w:t>Evaluate evidence quality related to common screening programs.</w:t>
      </w:r>
    </w:p>
    <w:p>
      <w:pPr>
        <w:pStyle w:val="ListBullet"/>
      </w:pPr>
      <w:r>
        <w:t>Apply practical guidance for deciding when and whom to screen.</w:t>
      </w:r>
    </w:p>
    <w:p>
      <w:pPr>
        <w:pStyle w:val="ListBullet"/>
      </w:pPr>
      <w:r>
        <w:t>Recognize common misconceptions about screening.</w:t>
      </w:r>
    </w:p>
    <w:p>
      <w:pPr>
        <w:pStyle w:val="ListBullet"/>
      </w:pPr>
      <w:r>
        <w:t>Interpret safety notes to minimize screening-related risks.</w:t>
      </w:r>
    </w:p>
    <w:p>
      <w:pPr>
        <w:pStyle w:val="Heading1"/>
      </w:pPr>
      <w:r>
        <w:t>Definition</w:t>
      </w:r>
    </w:p>
    <w:p>
      <w:r>
        <w:t>Screening is a public health strategy involving tests or evaluations performed on asymptomatic individuals to identify potential diseases or risk factors early, enabling prevention or more effective treatment.</w:t>
      </w:r>
    </w:p>
    <w:p>
      <w:pPr>
        <w:pStyle w:val="Heading1"/>
      </w:pPr>
      <w:r>
        <w:t>Why This Matters</w:t>
      </w:r>
    </w:p>
    <w:p>
      <w:r>
        <w:t>Screening can significantly reduce disease impact by catching illnesses early, but without proper understanding, it may lead to harm through unnecessary interventions, patient anxiety, and healthcare inefficiencies. Educating consumers and healthcare providers empowers informed decisions balancing benefits and harms.</w:t>
      </w:r>
    </w:p>
    <w:p>
      <w:pPr>
        <w:pStyle w:val="Heading1"/>
      </w:pPr>
      <w:r>
        <w:t>Understanding Medical Screening: Definition and Purpose</w:t>
      </w:r>
    </w:p>
    <w:p>
      <w:r>
        <w:t>Medical screening is a preventive care process involving testing individuals who do not show symptoms of a disease. The goal is early detection of conditions or risk factors to reduce the severity or likelihood of disease progression. Screening differs from diagnostic testing, which is used to confirm disease presence in symptomatic individuals. Major screening types include population-based and opportunistic screening programs.</w:t>
      </w:r>
    </w:p>
    <w:p>
      <w:pPr>
        <w:pStyle w:val="Heading1"/>
      </w:pPr>
      <w:r>
        <w:t>Physiological and Epidemiological Mechanisms Behind Screening</w:t>
      </w:r>
    </w:p>
    <w:p>
      <w:r>
        <w:t>Screening works by identifying markers or early disease signs before clinical symptoms appear. This can involve detecting abnormal cells, measuring biomarkers, or identifying risk factors influenced by genetics, environment, or lifestyle. Epidemiologically, screening aims to shift diagnosis to earlier disease stages, increasing treatment success and reducing mortality rates.</w:t>
      </w:r>
    </w:p>
    <w:p>
      <w:pPr>
        <w:pStyle w:val="Heading1"/>
      </w:pPr>
      <w:r>
        <w:t>Common Screening Modalities and Tests</w:t>
      </w:r>
    </w:p>
    <w:p>
      <w:r>
        <w:t>Screening methods vary by target condition and include blood tests (e.g., cholesterol, glucose), imaging (e.g., mammography, low-dose CT scans), physical exams, and questionnaires. Each modality has unique sensitivity and specificity profiles that influence screening accuracy and outcomes.</w:t>
      </w:r>
    </w:p>
    <w:p>
      <w:pPr>
        <w:pStyle w:val="Heading1"/>
      </w:pPr>
      <w:r>
        <w:t>Benefits of Screening Tests</w:t>
      </w:r>
    </w:p>
    <w:p>
      <w:r>
        <w:t>Screening facilitates early disease detection leading to earlier interventions, improved prognosis, reduction in disease prevalence, and decreased healthcare costs over time. For example, mammography screening reduces breast cancer mortality, and colonoscopy helps prevent colorectal cancer by removing precancerous polyps.</w:t>
      </w:r>
    </w:p>
    <w:p>
      <w:pPr>
        <w:pStyle w:val="Heading1"/>
      </w:pPr>
      <w:r>
        <w:t>Potential Harms and Risks of Screening</w:t>
      </w:r>
    </w:p>
    <w:p>
      <w:r>
        <w:t>Harms include false positives causing anxiety, unnecessary diagnostic procedures, false negatives giving false reassurance, overdiagnosis leading to treatment of indolent conditions, and physical risks from invasive tests. Psychological impacts and resource burdens on healthcare systems are also concerns.</w:t>
      </w:r>
    </w:p>
    <w:p>
      <w:pPr>
        <w:pStyle w:val="Heading1"/>
      </w:pPr>
      <w:r>
        <w:t>Understanding False Positives and False Negatives</w:t>
      </w:r>
    </w:p>
    <w:p>
      <w:r>
        <w:t>A false positive occurs when a screening test incorrectly indicates disease presence, leading to further testing and anxiety. Conversely, a false negative is a missed diagnosis where disease is present but not detected, potentially delaying treatment. Both affect screening effectiveness and patient outcomes.</w:t>
      </w:r>
    </w:p>
    <w:p>
      <w:pPr>
        <w:pStyle w:val="Heading1"/>
      </w:pPr>
      <w:r>
        <w:t>Overdiagnosis and Its Consequences</w:t>
      </w:r>
    </w:p>
    <w:p>
      <w:r>
        <w:t>Overdiagnosis refers to detecting an abnormality or disease that would not have caused symptoms or harm during a person’s lifetime. This can lead to unnecessary treatments, side effects, and burden healthcare resources without improving patient health. It is a major limitation in cancer screening programs.</w:t>
      </w:r>
    </w:p>
    <w:p>
      <w:pPr>
        <w:pStyle w:val="Heading1"/>
      </w:pPr>
      <w:r>
        <w:t>Evidence Strength and Limitations in Screening Programs</w:t>
      </w:r>
    </w:p>
    <w:p>
      <w:r>
        <w:t>Screening evidence quality varies based on randomized controlled trials, observational studies, and meta-analyses. Some programs (e.g., cervical cancer screening) have high-quality evidence supporting benefits, while others, like whole-body scanning, lack robust data. Limitations include study biases, variable test accuracy, and generalizability issues.</w:t>
      </w:r>
    </w:p>
    <w:p>
      <w:pPr>
        <w:pStyle w:val="Heading1"/>
      </w:pPr>
      <w:r>
        <w:t>Practical Guidance: When and Whom to Screen</w:t>
      </w:r>
    </w:p>
    <w:p>
      <w:r>
        <w:t>Screening decisions should consider age, sex, family history, risk factors, and personal preferences. Guidelines from professional organizations provide recommendations balancing benefits and harms. Shared decision-making improves patient understanding and screening adherence.</w:t>
      </w:r>
    </w:p>
    <w:p>
      <w:pPr>
        <w:pStyle w:val="Heading1"/>
      </w:pPr>
      <w:r>
        <w:t>Common Misconceptions About Screening</w:t>
      </w:r>
    </w:p>
    <w:p>
      <w:r>
        <w:t>Misconceptions include the belief that screening is always beneficial regardless of personal risk, that all positive results mean cancer or serious illness, or that more frequent screening is always better. Clarifying these can prevent unnecessary anxiety and healthcare overuse.</w:t>
      </w:r>
    </w:p>
    <w:p>
      <w:pPr>
        <w:pStyle w:val="Heading1"/>
      </w:pPr>
      <w:r>
        <w:t>Safety Considerations in Screening Programs</w:t>
      </w:r>
    </w:p>
    <w:p>
      <w:r>
        <w:t>Ensuring safety involves selecting appropriate candidates, minimizing invasive testing risks, communicating results clearly, and providing psychological support. Follow-up protocols should be established to manage abnormal findings responsibly.</w:t>
      </w:r>
    </w:p>
    <w:p>
      <w:pPr>
        <w:pStyle w:val="Heading1"/>
      </w:pPr>
      <w:r>
        <w:t>Future Perspectives and Emerging Screening Technologies</w:t>
      </w:r>
    </w:p>
    <w:p>
      <w:r>
        <w:t>Advances in genetics, biomarkers, and imaging are improving screening accuracy and personalization. However, emerging technologies require rigorous evaluation to balance hope with realistic expectations of benefits and harms.</w:t>
      </w:r>
    </w:p>
    <w:p>
      <w:pPr>
        <w:pStyle w:val="Heading1"/>
      </w:pPr>
      <w:r>
        <w:t>Practical Guidance</w:t>
      </w:r>
    </w:p>
    <w:p>
      <w:pPr>
        <w:pStyle w:val="ListBullet"/>
      </w:pPr>
      <w:r>
        <w:t>Discuss screening options with your healthcare provider tailored to personal risk and preferences.</w:t>
      </w:r>
    </w:p>
    <w:p>
      <w:pPr>
        <w:pStyle w:val="ListBullet"/>
      </w:pPr>
      <w:r>
        <w:t>Understand the potential outcomes of screening tests, including false positives and negatives.</w:t>
      </w:r>
    </w:p>
    <w:p>
      <w:pPr>
        <w:pStyle w:val="ListBullet"/>
      </w:pPr>
      <w:r>
        <w:t>Do not undergo screening tests that are not recommended for your age or risk group without medical advice.</w:t>
      </w:r>
    </w:p>
    <w:p>
      <w:pPr>
        <w:pStyle w:val="ListBullet"/>
      </w:pPr>
      <w:r>
        <w:t>Ask about benefits, risks, and possible next steps before deciding on screening.</w:t>
      </w:r>
    </w:p>
    <w:p>
      <w:pPr>
        <w:pStyle w:val="ListBullet"/>
      </w:pPr>
      <w:r>
        <w:t>Report any unusual symptoms promptly even if screening tests are negative.</w:t>
      </w:r>
    </w:p>
    <w:p>
      <w:pPr>
        <w:pStyle w:val="ListBullet"/>
      </w:pPr>
      <w:r>
        <w:t>Consider psychological impacts when deciding about screening.</w:t>
      </w:r>
    </w:p>
    <w:p>
      <w:pPr>
        <w:pStyle w:val="ListBullet"/>
      </w:pPr>
      <w:r>
        <w:t>Follow professional guidelines from trusted sources for specific screening types.</w:t>
      </w:r>
    </w:p>
    <w:p>
      <w:pPr>
        <w:pStyle w:val="ListBullet"/>
      </w:pPr>
      <w:r>
        <w:t>Maintain regular healthcare visits for updates on screening recommendations.</w:t>
      </w:r>
    </w:p>
    <w:p>
      <w:pPr>
        <w:pStyle w:val="Heading1"/>
      </w:pPr>
      <w:r>
        <w:t>Safety Notes</w:t>
      </w:r>
    </w:p>
    <w:p>
      <w:pPr>
        <w:pStyle w:val="ListBullet"/>
      </w:pPr>
      <w:r>
        <w:t>Screening tests may cause discomfort or minor risks, such as radiation exposure from imaging or bleeding from biopsy.</w:t>
      </w:r>
    </w:p>
    <w:p>
      <w:pPr>
        <w:pStyle w:val="ListBullet"/>
      </w:pPr>
      <w:r>
        <w:t>False positive results can lead to unnecessary invasive procedures.</w:t>
      </w:r>
    </w:p>
    <w:p>
      <w:pPr>
        <w:pStyle w:val="ListBullet"/>
      </w:pPr>
      <w:r>
        <w:t>Overdiagnosis may result in treatments that have side effects without clear benefits.</w:t>
      </w:r>
    </w:p>
    <w:p>
      <w:pPr>
        <w:pStyle w:val="ListBullet"/>
      </w:pPr>
      <w:r>
        <w:t>Screening is not a substitute for symptom awareness and routine medical care.</w:t>
      </w:r>
    </w:p>
    <w:p>
      <w:pPr>
        <w:pStyle w:val="ListBullet"/>
      </w:pPr>
      <w:r>
        <w:t>Always verify screening test validity and provider qualifications.</w:t>
      </w:r>
    </w:p>
    <w:p>
      <w:pPr>
        <w:pStyle w:val="Heading1"/>
      </w:pPr>
      <w:r>
        <w:t>Common Misconceptions</w:t>
      </w:r>
    </w:p>
    <w:p>
      <w:r>
        <w:rPr>
          <w:b/>
        </w:rPr>
        <w:t xml:space="preserve">Misconception: </w:t>
      </w:r>
      <w:r>
        <w:t>Screening tests always detect diseases accurately.</w:t>
      </w:r>
    </w:p>
    <w:p>
      <w:r>
        <w:rPr>
          <w:b/>
        </w:rPr>
        <w:t xml:space="preserve">Reality: </w:t>
      </w:r>
      <w:r>
        <w:t>Screening tests can produce false positives and false negatives, affecting accuracy.</w:t>
      </w:r>
    </w:p>
    <w:p>
      <w:r>
        <w:rPr>
          <w:b/>
        </w:rPr>
        <w:t xml:space="preserve">Misconception: </w:t>
      </w:r>
      <w:r>
        <w:t>A positive screening result means I definitely have the disease.</w:t>
      </w:r>
    </w:p>
    <w:p>
      <w:r>
        <w:rPr>
          <w:b/>
        </w:rPr>
        <w:t xml:space="preserve">Reality: </w:t>
      </w:r>
      <w:r>
        <w:t>Positive results require confirmatory diagnostic testing to establish diagnosis.</w:t>
      </w:r>
    </w:p>
    <w:p>
      <w:r>
        <w:rPr>
          <w:b/>
        </w:rPr>
        <w:t xml:space="preserve">Misconception: </w:t>
      </w:r>
      <w:r>
        <w:t>If a screening test is normal, I do not need to worry about the disease.</w:t>
      </w:r>
    </w:p>
    <w:p>
      <w:r>
        <w:rPr>
          <w:b/>
        </w:rPr>
        <w:t xml:space="preserve">Reality: </w:t>
      </w:r>
      <w:r>
        <w:t>Normal screening does not guarantee absence of disease; symptoms should still prompt evaluation.</w:t>
      </w:r>
    </w:p>
    <w:p>
      <w:r>
        <w:rPr>
          <w:b/>
        </w:rPr>
        <w:t xml:space="preserve">Misconception: </w:t>
      </w:r>
      <w:r>
        <w:t>Everyone should get all available screening tests regularly.</w:t>
      </w:r>
    </w:p>
    <w:p>
      <w:r>
        <w:rPr>
          <w:b/>
        </w:rPr>
        <w:t xml:space="preserve">Reality: </w:t>
      </w:r>
      <w:r>
        <w:t>Screening should be personalized based on individual risk factors and guidelines.</w:t>
      </w:r>
    </w:p>
    <w:p>
      <w:r>
        <w:rPr>
          <w:b/>
        </w:rPr>
        <w:t xml:space="preserve">Misconception: </w:t>
      </w:r>
      <w:r>
        <w:t>More frequent screening is always better and safer.</w:t>
      </w:r>
    </w:p>
    <w:p>
      <w:r>
        <w:rPr>
          <w:b/>
        </w:rPr>
        <w:t xml:space="preserve">Reality: </w:t>
      </w:r>
      <w:r>
        <w:t>Over-screening can increase harms from false positives and unnecessary procedures.</w:t>
      </w:r>
    </w:p>
    <w:p>
      <w:pPr>
        <w:pStyle w:val="Heading1"/>
      </w:pPr>
      <w:r>
        <w:t>Clinical Pearls</w:t>
      </w:r>
    </w:p>
    <w:p>
      <w:pPr>
        <w:pStyle w:val="ListNumber"/>
      </w:pPr>
      <w:r>
        <w:t>Always consider the balance of benefits and harms when recommending screening.</w:t>
      </w:r>
    </w:p>
    <w:p>
      <w:pPr>
        <w:pStyle w:val="ListNumber"/>
      </w:pPr>
      <w:r>
        <w:t>Use shared decision-making to incorporate patient values and preferences.</w:t>
      </w:r>
    </w:p>
    <w:p>
      <w:pPr>
        <w:pStyle w:val="ListNumber"/>
      </w:pPr>
      <w:r>
        <w:t>Understand the statistical concepts of sensitivity, specificity, and predictive values.</w:t>
      </w:r>
    </w:p>
    <w:p>
      <w:pPr>
        <w:pStyle w:val="ListNumber"/>
      </w:pPr>
      <w:r>
        <w:t>Screening impact varies between populations; tailor recommendations accordingly.</w:t>
      </w:r>
    </w:p>
    <w:p>
      <w:pPr>
        <w:pStyle w:val="ListNumber"/>
      </w:pPr>
      <w:r>
        <w:t>Update screening practices as new evidence and guidelines emerge.</w:t>
      </w:r>
    </w:p>
    <w:p>
      <w:pPr>
        <w:pStyle w:val="ListNumber"/>
      </w:pPr>
      <w:r>
        <w:t>Communicate clearly about possible outcomes and next steps.</w:t>
      </w:r>
    </w:p>
    <w:p>
      <w:pPr>
        <w:pStyle w:val="ListNumber"/>
      </w:pPr>
      <w:r>
        <w:t>Recognize that screening is one aspect of preventive health, not a comprehensive solution.</w:t>
      </w:r>
    </w:p>
    <w:p>
      <w:pPr>
        <w:pStyle w:val="ListNumber"/>
      </w:pPr>
      <w:r>
        <w:t>Consider psychological and social factors influencing screening acceptance.</w:t>
      </w:r>
    </w:p>
    <w:p>
      <w:pPr>
        <w:pStyle w:val="Heading1"/>
      </w:pPr>
      <w:r>
        <w:t>Key Takeaways</w:t>
      </w:r>
    </w:p>
    <w:p>
      <w:pPr>
        <w:pStyle w:val="ListBullet"/>
      </w:pPr>
      <w:r>
        <w:t>Screening aims to detect disease early in asymptomatic individuals to improve outcomes.</w:t>
      </w:r>
    </w:p>
    <w:p>
      <w:pPr>
        <w:pStyle w:val="ListBullet"/>
      </w:pPr>
      <w:r>
        <w:t>Both benefits and harms of screening must be carefully weighed.</w:t>
      </w:r>
    </w:p>
    <w:p>
      <w:pPr>
        <w:pStyle w:val="ListBullet"/>
      </w:pPr>
      <w:r>
        <w:t>False positives and negatives are inherent limitations of screening tests.</w:t>
      </w:r>
    </w:p>
    <w:p>
      <w:pPr>
        <w:pStyle w:val="ListBullet"/>
      </w:pPr>
      <w:r>
        <w:t>Overdiagnosis can lead to unnecessary treatments and patient harm.</w:t>
      </w:r>
    </w:p>
    <w:p>
      <w:pPr>
        <w:pStyle w:val="ListBullet"/>
      </w:pPr>
      <w:r>
        <w:t>Screening recommendations depend on individual risk factors and evidence strength.</w:t>
      </w:r>
    </w:p>
    <w:p>
      <w:pPr>
        <w:pStyle w:val="ListBullet"/>
      </w:pPr>
      <w:r>
        <w:t>Shared decision-making enhances informed choices about screening.</w:t>
      </w:r>
    </w:p>
    <w:p>
      <w:pPr>
        <w:pStyle w:val="ListBullet"/>
      </w:pPr>
      <w:r>
        <w:t>Safety considerations are essential to minimize screening-related risks.</w:t>
      </w:r>
    </w:p>
    <w:p>
      <w:pPr>
        <w:pStyle w:val="ListBullet"/>
      </w:pPr>
      <w:r>
        <w:t>Emerging technologies may improve screening but require validation.</w:t>
      </w:r>
    </w:p>
    <w:p>
      <w:pPr>
        <w:pStyle w:val="Heading1"/>
      </w:pPr>
      <w:r>
        <w:t>Glossary</w:t>
      </w:r>
    </w:p>
    <w:p>
      <w:r>
        <w:rPr>
          <w:b/>
        </w:rPr>
        <w:t xml:space="preserve">Screening: </w:t>
      </w:r>
      <w:r>
        <w:t>Testing or exams performed on people without symptoms to detect disease early.</w:t>
      </w:r>
    </w:p>
    <w:p>
      <w:r>
        <w:rPr>
          <w:b/>
        </w:rPr>
        <w:t xml:space="preserve">False Positive: </w:t>
      </w:r>
      <w:r>
        <w:t>A test result indicating disease when the person does not actually have it.</w:t>
      </w:r>
    </w:p>
    <w:p>
      <w:r>
        <w:rPr>
          <w:b/>
        </w:rPr>
        <w:t xml:space="preserve">False Negative: </w:t>
      </w:r>
      <w:r>
        <w:t>A test result indicating no disease when the person actually has it.</w:t>
      </w:r>
    </w:p>
    <w:p>
      <w:r>
        <w:rPr>
          <w:b/>
        </w:rPr>
        <w:t xml:space="preserve">Overdiagnosis: </w:t>
      </w:r>
      <w:r>
        <w:t>Detection of abnormalities that would not cause harm during a person's lifetime.</w:t>
      </w:r>
    </w:p>
    <w:p>
      <w:r>
        <w:rPr>
          <w:b/>
        </w:rPr>
        <w:t xml:space="preserve">Sensitivity: </w:t>
      </w:r>
      <w:r>
        <w:t>The ability of a test to correctly identify those with the disease.</w:t>
      </w:r>
    </w:p>
    <w:p>
      <w:r>
        <w:rPr>
          <w:b/>
        </w:rPr>
        <w:t xml:space="preserve">Specificity: </w:t>
      </w:r>
      <w:r>
        <w:t>The ability of a test to correctly identify those without the disease.</w:t>
      </w:r>
    </w:p>
    <w:p>
      <w:r>
        <w:rPr>
          <w:b/>
        </w:rPr>
        <w:t xml:space="preserve">Preventive Care: </w:t>
      </w:r>
      <w:r>
        <w:t>Medical care focused on preventing disease or detecting it early.</w:t>
      </w:r>
    </w:p>
    <w:p>
      <w:r>
        <w:rPr>
          <w:b/>
        </w:rPr>
        <w:t xml:space="preserve">Morbidity: </w:t>
      </w:r>
      <w:r>
        <w:t>The presence of illness or disease.</w:t>
      </w:r>
    </w:p>
    <w:p>
      <w:r>
        <w:rPr>
          <w:b/>
        </w:rPr>
        <w:t xml:space="preserve">Mortality: </w:t>
      </w:r>
      <w:r>
        <w:t>The incidence of death within a population.</w:t>
      </w:r>
    </w:p>
    <w:p>
      <w:r>
        <w:rPr>
          <w:b/>
        </w:rPr>
        <w:t xml:space="preserve">Risk Factor: </w:t>
      </w:r>
      <w:r>
        <w:t>A characteristic or exposure that increases the likelihood of developing a disease.</w:t>
      </w:r>
    </w:p>
    <w:p>
      <w:pPr>
        <w:pStyle w:val="Heading1"/>
      </w:pPr>
      <w:r>
        <w:t>Related Modules</w:t>
      </w:r>
    </w:p>
    <w:p>
      <w:pPr>
        <w:pStyle w:val="ListBullet"/>
      </w:pPr>
      <w:r>
        <w:t>DIS-101</w:t>
      </w:r>
    </w:p>
    <w:p>
      <w:pPr>
        <w:pStyle w:val="ListBullet"/>
      </w:pPr>
      <w:r>
        <w:t>DIS-305</w:t>
      </w:r>
    </w:p>
    <w:p>
      <w:pPr>
        <w:pStyle w:val="ListBullet"/>
      </w:pPr>
      <w:r>
        <w:t>DIS-410</w:t>
      </w:r>
    </w:p>
    <w:p>
      <w:pPr>
        <w:pStyle w:val="Heading1"/>
      </w:pPr>
      <w:r>
        <w:t>Illustration Specifications</w:t>
      </w:r>
    </w:p>
    <w:p>
      <w:pPr>
        <w:pStyle w:val="Heading2"/>
      </w:pPr>
      <w:r>
        <w:t>ILL-001 - Diagram of Screening Test Outcomes</w:t>
      </w:r>
    </w:p>
    <w:p>
      <w:r>
        <w:t>Type: Infographic</w:t>
      </w:r>
    </w:p>
    <w:p>
      <w:r>
        <w:t>Visual representation of true positives, false positives, true negatives, and false negatives in screening tests.</w:t>
      </w:r>
    </w:p>
    <w:p>
      <w:r>
        <w:t>Alt text: Chart showing screening test results with four categories: true positive, false positive, true negative, false negative.</w:t>
      </w:r>
    </w:p>
    <w:p>
      <w:pPr>
        <w:pStyle w:val="Heading2"/>
      </w:pPr>
      <w:r>
        <w:t>ILL-002 - Overdiagnosis Explanation</w:t>
      </w:r>
    </w:p>
    <w:p>
      <w:r>
        <w:t>Type: Diagram</w:t>
      </w:r>
    </w:p>
    <w:p>
      <w:r>
        <w:t>Flowchart illustrating the concept of overdiagnosis and related unnecessary treatments.</w:t>
      </w:r>
    </w:p>
    <w:p>
      <w:r>
        <w:t>Alt text: Flowchart depicting detection of indolent disease leading to unnecessary treatment.</w:t>
      </w:r>
    </w:p>
    <w:p>
      <w:pPr>
        <w:pStyle w:val="Heading2"/>
      </w:pPr>
      <w:r>
        <w:t>ILL-003 - Risk-Benefit Decision Making in Screening</w:t>
      </w:r>
    </w:p>
    <w:p>
      <w:r>
        <w:t>Type: Decision Tree</w:t>
      </w:r>
    </w:p>
    <w:p>
      <w:r>
        <w:t>Interactive style decision tree for evaluating screening benefits versus harms based on individual risk.</w:t>
      </w:r>
    </w:p>
    <w:p>
      <w:r>
        <w:t>Alt text: Decision tree showing pathways for screening decisions based on risks and benefits.</w:t>
      </w:r>
    </w:p>
    <w:p>
      <w:pPr>
        <w:pStyle w:val="Heading2"/>
      </w:pPr>
      <w:r>
        <w:t>ILL-004 - Common Screening Modalities</w:t>
      </w:r>
    </w:p>
    <w:p>
      <w:r>
        <w:t>Type: Chart</w:t>
      </w:r>
    </w:p>
    <w:p>
      <w:r>
        <w:t>Comparison chart of common screening tests, their target diseases, and associated benefits and harms.</w:t>
      </w:r>
    </w:p>
    <w:p>
      <w:r>
        <w:t>Alt text: Chart listing screening tests like mammography, colonoscopy, with pros and cons.</w:t>
      </w:r>
    </w:p>
    <w:p>
      <w:pPr>
        <w:pStyle w:val="Heading1"/>
      </w:pPr>
      <w:r>
        <w:t>References</w:t>
      </w:r>
    </w:p>
    <w:p>
      <w:pPr>
        <w:pStyle w:val="ListBullet"/>
      </w:pPr>
      <w:r>
        <w:t>Principles and Practice of Screening for Disease | World Health Organization | 1968 | Unverified | Unverified</w:t>
      </w:r>
    </w:p>
    <w:p>
      <w:pPr>
        <w:pStyle w:val="ListBullet"/>
      </w:pPr>
      <w:r>
        <w:t>Screening for Cancer: U.S. Preventive Services Task Force Recommendation Statements | USPSTF | 2016 | Unverified | Unverified</w:t>
      </w:r>
    </w:p>
    <w:p>
      <w:pPr>
        <w:pStyle w:val="ListBullet"/>
      </w:pPr>
      <w:r>
        <w:t>Benefits and Harms of Screening: The Patient's Perspective | Agency for Healthcare Research and Quality | 2019 | Unverified | Unverified</w:t>
      </w:r>
    </w:p>
    <w:p>
      <w:pPr>
        <w:pStyle w:val="ListBullet"/>
      </w:pPr>
      <w:r>
        <w:t>Overdiagnosis and Overtreatment in Cancer | BMJ Editorials | 2018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