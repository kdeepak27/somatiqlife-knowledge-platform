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BEH-035 - Sleep Tracking</w:t>
      </w:r>
    </w:p>
    <w:p>
      <w:r>
        <w:rPr>
          <w:i/>
        </w:rPr>
        <w:t>Benefits, limitations, and practical strategies related to sleep tracking.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Tracking and Feedback</w:t>
            </w:r>
          </w:p>
        </w:tc>
      </w:tr>
      <w:tr>
        <w:tc>
          <w:tcPr>
            <w:tcW w:type="dxa" w:w="4968"/>
          </w:tcPr>
          <w:p>
            <w:r>
              <w:rPr>
                <w:b/>
              </w:rPr>
              <w:t>SOM stages</w:t>
            </w:r>
          </w:p>
        </w:tc>
        <w:tc>
          <w:tcPr>
            <w:tcW w:type="dxa" w:w="4968"/>
          </w:tcPr>
          <w:p>
            <w:r>
              <w:t>Initiation, Maintenance, Relapse Prevention</w:t>
            </w:r>
          </w:p>
        </w:tc>
      </w:tr>
      <w:tr>
        <w:tc>
          <w:tcPr>
            <w:tcW w:type="dxa" w:w="4968"/>
          </w:tcPr>
          <w:p>
            <w:r>
              <w:rPr>
                <w:b/>
              </w:rPr>
              <w:t>Audience</w:t>
            </w:r>
          </w:p>
        </w:tc>
        <w:tc>
          <w:tcPr>
            <w:tcW w:type="dxa" w:w="4968"/>
          </w:tcPr>
          <w:p>
            <w:r>
              <w:t>General Public, Healthcare Providers, Behavioral Health Coaches, Sleep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tracking, sleep monitoring, actigraphy, polysomnography, sleep stages, sleep quality, wearable devices,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tracking is the process of monitoring an individual's sleep patterns and quality using various technologies such as wearable devices, mobile apps, and clinical tools. These technologies use sensors to detect physiological signals like movement (actigraphy), heart rate, and sometimes brain activity to estimate sleep duration, sleep stages (including REM and non-REM), and sleep disturbances. Established methods such as polysomnography (PSG) remain the clinical gold standard, involving comprehensive monitoring in sleep labs. Wearable and consumer-grade sleep trackers provide a more accessible and convenient way for individuals to self-monitor sleep at home, often using accelerometers and photoplethysmography (PPG) sensors. The practical relevance of sleep tracking lies in its potential to enhance self-awareness about sleep habits, promote behavioral change, and assist in managing sleep hygiene. However, limitations include variable accuracy depending on device and algorithms, potential over-reliance on quantitative data without clinical context, and sometimes misinterpretation of sleep metrics. While sleep trackers provide valuable feedback, they cannot diagnose sleep disorders independently. Safety considerations mainly concern data privacy and the psychological impact of tracking, such as anxiety about sleep quality. Moderate evidence supports benefits in improving sleep awareness and promoting better habits, but emerging evidence calls for cautious interpretation of sleep stage data from consumer devices. In summary, sleep tracking offers an accessible means to understand and potentially improve sleep patterns, but it should complement—not replace—professional evaluation when sleep disorders are suspected.</w:t>
      </w:r>
    </w:p>
    <w:p>
      <w:pPr>
        <w:pStyle w:val="Heading1"/>
      </w:pPr>
      <w:r>
        <w:t>Customer Questions Answered</w:t>
      </w:r>
    </w:p>
    <w:p>
      <w:pPr>
        <w:pStyle w:val="ListBullet"/>
      </w:pPr>
      <w:r>
        <w:t>What is sleep tracking and how does it work?</w:t>
      </w:r>
    </w:p>
    <w:p>
      <w:pPr>
        <w:pStyle w:val="ListBullet"/>
      </w:pPr>
      <w:r>
        <w:t>Are consumer sleep trackers accurate?</w:t>
      </w:r>
    </w:p>
    <w:p>
      <w:pPr>
        <w:pStyle w:val="ListBullet"/>
      </w:pPr>
      <w:r>
        <w:t>What types of devices are used for sleep tracking?</w:t>
      </w:r>
    </w:p>
    <w:p>
      <w:pPr>
        <w:pStyle w:val="ListBullet"/>
      </w:pPr>
      <w:r>
        <w:t>How can sleep tracking improve my sleep quality?</w:t>
      </w:r>
    </w:p>
    <w:p>
      <w:pPr>
        <w:pStyle w:val="ListBullet"/>
      </w:pPr>
      <w:r>
        <w:t>What are the limitations of sleep trackers?</w:t>
      </w:r>
    </w:p>
    <w:p>
      <w:pPr>
        <w:pStyle w:val="ListBullet"/>
      </w:pPr>
      <w:r>
        <w:t>Is sleep tracking safe to use every night?</w:t>
      </w:r>
    </w:p>
    <w:p>
      <w:pPr>
        <w:pStyle w:val="ListBullet"/>
      </w:pPr>
      <w:r>
        <w:t>Can sleep tracking detect sleep disorders?</w:t>
      </w:r>
    </w:p>
    <w:p>
      <w:pPr>
        <w:pStyle w:val="ListBullet"/>
      </w:pPr>
      <w:r>
        <w:t>What sleep parameters do trackers measure?</w:t>
      </w:r>
    </w:p>
    <w:p>
      <w:pPr>
        <w:pStyle w:val="ListBullet"/>
      </w:pPr>
      <w:r>
        <w:t>How does polysomnography differ from wearable trackers?</w:t>
      </w:r>
    </w:p>
    <w:p>
      <w:pPr>
        <w:pStyle w:val="ListBullet"/>
      </w:pPr>
      <w:r>
        <w:t>Are there risks related to privacy or data with sleep tracking apps?</w:t>
      </w:r>
    </w:p>
    <w:p>
      <w:pPr>
        <w:pStyle w:val="ListBullet"/>
      </w:pPr>
      <w:r>
        <w:t>How should I interpret the sleep data from my tracker?</w:t>
      </w:r>
    </w:p>
    <w:p>
      <w:pPr>
        <w:pStyle w:val="ListBullet"/>
      </w:pPr>
      <w:r>
        <w:t>Can sleep tracking help with insomnia or other sleep problems?</w:t>
      </w:r>
    </w:p>
    <w:p>
      <w:pPr>
        <w:pStyle w:val="Heading1"/>
      </w:pPr>
      <w:r>
        <w:t>Learning Objectives</w:t>
      </w:r>
    </w:p>
    <w:p>
      <w:pPr>
        <w:pStyle w:val="ListBullet"/>
      </w:pPr>
      <w:r>
        <w:t>Define sleep tracking and differentiate between common types of devices and methodologies.</w:t>
      </w:r>
    </w:p>
    <w:p>
      <w:pPr>
        <w:pStyle w:val="ListBullet"/>
      </w:pPr>
      <w:r>
        <w:t>Understand the physiological parameters involved in sleep monitoring.</w:t>
      </w:r>
    </w:p>
    <w:p>
      <w:pPr>
        <w:pStyle w:val="ListBullet"/>
      </w:pPr>
      <w:r>
        <w:t>Explain the benefits and limitations of consumer-grade sleep trackers.</w:t>
      </w:r>
    </w:p>
    <w:p>
      <w:pPr>
        <w:pStyle w:val="ListBullet"/>
      </w:pPr>
      <w:r>
        <w:t>Describe how sleep tracking data can be practically applied for behavior change and sleep improvement.</w:t>
      </w:r>
    </w:p>
    <w:p>
      <w:pPr>
        <w:pStyle w:val="ListBullet"/>
      </w:pPr>
      <w:r>
        <w:t>Recognize common misconceptions about sleep tracking accuracy and interpretation.</w:t>
      </w:r>
    </w:p>
    <w:p>
      <w:pPr>
        <w:pStyle w:val="ListBullet"/>
      </w:pPr>
      <w:r>
        <w:t>Identify safety concerns including privacy and psychological effects related to sleep tracking.</w:t>
      </w:r>
    </w:p>
    <w:p>
      <w:pPr>
        <w:pStyle w:val="ListBullet"/>
      </w:pPr>
      <w:r>
        <w:t>Summarize the state of scientific evidence supporting sleep tracking use.</w:t>
      </w:r>
    </w:p>
    <w:p>
      <w:pPr>
        <w:pStyle w:val="ListBullet"/>
      </w:pPr>
      <w:r>
        <w:t>Provide guidance on integrating sleep tracking into healthy sleep practices.</w:t>
      </w:r>
    </w:p>
    <w:p>
      <w:pPr>
        <w:pStyle w:val="Heading1"/>
      </w:pPr>
      <w:r>
        <w:t>Definition</w:t>
      </w:r>
    </w:p>
    <w:p>
      <w:r>
        <w:t>Sleep tracking is the practice of monitoring an individual's sleep patterns and quality over time using technological tools such as wearable devices, smartphone applications, or clinical equipment. It involves collecting data on various sleep parameters including duration, continuity, sleep stages, and disruptions to better understand sleep behavior and health.</w:t>
      </w:r>
    </w:p>
    <w:p>
      <w:pPr>
        <w:pStyle w:val="Heading1"/>
      </w:pPr>
      <w:r>
        <w:t>Why This Matters</w:t>
      </w:r>
    </w:p>
    <w:p>
      <w:r>
        <w:t>Sleep plays a critical role in physical and mental health, influencing functions such as memory consolidation, immune response, and mood regulation. Many people struggle with sleep quality or disorders, yet often lack objective insight into their sleep patterns. Sleep tracking technologies offer a practical way to provide personalized feedback that can enhance self-awareness, promote healthy sleep habits, and guide discussions with healthcare providers. Understanding the benefits and limitations of these tools empowers individuals to use the data effectively and safely, potentially improving health outcomes and quality of life.</w:t>
      </w:r>
    </w:p>
    <w:p>
      <w:pPr>
        <w:pStyle w:val="Heading1"/>
      </w:pPr>
      <w:r>
        <w:t>What is Sleep Tracking?</w:t>
      </w:r>
    </w:p>
    <w:p>
      <w:r>
        <w:t>Sleep tracking refers to the use of technological devices and software to monitor and record sleep-related information. These tools collect data on sleep onset, duration, awakenings, and sometimes sleep stages by detecting physiological signals such as movement, heart rate, and brain waves. The goal is to quantify sleep patterns to support awareness, behavior change, or clinical assessment.</w:t>
      </w:r>
    </w:p>
    <w:p>
      <w:pPr>
        <w:pStyle w:val="Heading1"/>
      </w:pPr>
      <w:r>
        <w:t>How Do Sleep Trackers Work?</w:t>
      </w:r>
    </w:p>
    <w:p>
      <w:r>
        <w:t>Most consumer sleep trackers use actigraphy, which measures movement using accelerometers typically embedded in wrist-worn devices. Reduced movement suggests sleep periods. Some also use heart rate and variability data via photoplethysmography (PPG) sensors to estimate sleep stages based on autonomic nervous system activity. Clinical devices use more comprehensive signals including electroencephalogram (EEG), electrooculogram (EOG), and electromyogram (EMG) to distinguish sleep stages accurately.</w:t>
      </w:r>
    </w:p>
    <w:p>
      <w:pPr>
        <w:pStyle w:val="Heading1"/>
      </w:pPr>
      <w:r>
        <w:t>Types of Sleep Tracking Devices and Methods</w:t>
      </w:r>
    </w:p>
    <w:p>
      <w:r>
        <w:t>Sleep tracking tools vary widely, including wristbands, ring sensors, under-mattress monitors, and smartphone apps that use microphones or radar sensors. Polysomnography (PSG) remains the clinical gold standard involving multiple physiological signals in a controlled lab setting. Actigraphy devices are widely used for home sleep monitoring and behavioral sleep studies but have lower specificity for some sleep parameters compared to PSG.</w:t>
      </w:r>
    </w:p>
    <w:p>
      <w:pPr>
        <w:pStyle w:val="Heading1"/>
      </w:pPr>
      <w:r>
        <w:t>Physiology of Sleep Parameters Measured</w:t>
      </w:r>
    </w:p>
    <w:p>
      <w:r>
        <w:t>Key parameters include total sleep time (TST), sleep onset latency, wake after sleep onset (WASO), sleep efficiency, and time spent in different sleep stages: rapid eye movement (REM), light, and deep non-REM sleep. These are influenced by brain activity patterns, muscle atonia, eye movements, and autonomic nervous system function. Accurate assessment of these requires complex physiological data collection.</w:t>
      </w:r>
    </w:p>
    <w:p>
      <w:pPr>
        <w:pStyle w:val="Heading1"/>
      </w:pPr>
      <w:r>
        <w:t>Benefits of Sleep Tracking</w:t>
      </w:r>
    </w:p>
    <w:p>
      <w:r>
        <w:t>Sleep tracking increases awareness of individual sleep patterns, enabling users to identify insufficient or fragmented sleep. It can motivate behavior change towards improved sleep hygiene practices such as consistent bedtimes and reduced screen time. For some, it aids in recognizing the impact of lifestyle factors on sleep and supports self-management in adults with mild sleep disturbances.</w:t>
      </w:r>
    </w:p>
    <w:p>
      <w:pPr>
        <w:pStyle w:val="Heading1"/>
      </w:pPr>
      <w:r>
        <w:t>Limitations and Accuracy Concerns</w:t>
      </w:r>
    </w:p>
    <w:p>
      <w:r>
        <w:t>Consumer-grade sleep trackers often rely on indirect measures and less comprehensive sensors, leading to inaccuracies such as overestimating sleep duration or misclassifying wake periods as sleep. Sleep stage estimation is especially variable. Algorithms differ between brands and updates, impacting consistency. Therefore, these devices cannot replace clinical evaluation for diagnosing sleep disorders.</w:t>
      </w:r>
    </w:p>
    <w:p>
      <w:pPr>
        <w:pStyle w:val="Heading1"/>
      </w:pPr>
      <w:r>
        <w:t>Common Misconceptions about Sleep Tracking</w:t>
      </w:r>
    </w:p>
    <w:p>
      <w:r>
        <w:t>A frequent misconception is that sleep trackers provide fully accurate and diagnostic information. Users may overinterpret minute variations in sleep metrics, leading to anxiety or 'orthosomnia.' Another misunderstanding is that tracking alone guarantees improved sleep—behavioral changes based on understanding data are necessary. It is important to use data as one tool among many.</w:t>
      </w:r>
    </w:p>
    <w:p>
      <w:pPr>
        <w:pStyle w:val="Heading1"/>
      </w:pPr>
      <w:r>
        <w:t>Safety and Privacy Considerations</w:t>
      </w:r>
    </w:p>
    <w:p>
      <w:r>
        <w:t>Sleep trackers generally pose minimal physical risk, but psychological effects include potential anxiety from scrutinizing sleep data. Data privacy is a concern; users should review device privacy policies and security measures as sleep data is sensitive personal health information. Choosing trusted devices and apps with robust data protections is advisable.</w:t>
      </w:r>
    </w:p>
    <w:p>
      <w:pPr>
        <w:pStyle w:val="Heading1"/>
      </w:pPr>
      <w:r>
        <w:t>Interpreting Sleep Tracker Data</w:t>
      </w:r>
    </w:p>
    <w:p>
      <w:r>
        <w:t>Understanding what metrics like sleep efficiency or sleep stages mean helps users make informed decisions. Comparing data trends rather than focusing on single nights provides better insight. Clinically significant disturbances often require professional evaluation. Users should be cautious about assuming device outputs as definitive medical assessments.</w:t>
      </w:r>
    </w:p>
    <w:p>
      <w:pPr>
        <w:pStyle w:val="Heading1"/>
      </w:pPr>
      <w:r>
        <w:t>Use of Sleep Tracking in Clinical and Research Settings</w:t>
      </w:r>
    </w:p>
    <w:p>
      <w:r>
        <w:t>In clinical research, actigraphy complements polysomnography for monitoring sleep patterns over multiple nights in naturalistic settings. Clinicians may use tracking to assess treatment response or behavioral interventions. However, clinical diagnosis still depends on comprehensive assessment and gold-standard testing when indicated.</w:t>
      </w:r>
    </w:p>
    <w:p>
      <w:pPr>
        <w:pStyle w:val="Heading1"/>
      </w:pPr>
      <w:r>
        <w:t>Practical Strategies for Effective Sleep Tracking</w:t>
      </w:r>
    </w:p>
    <w:p>
      <w:r>
        <w:t>Users should choose validated devices appropriate for their needs, use consistent tracking protocols, and integrate observations with lifestyle modifications. Combining sleep tracking with sleep diaries and professional consultation supports behavior change. Avoid fixating on numbers and focus on overall sleep quality and daytime function.</w:t>
      </w:r>
    </w:p>
    <w:p>
      <w:pPr>
        <w:pStyle w:val="Heading1"/>
      </w:pPr>
      <w:r>
        <w:t>Practical Guidance</w:t>
      </w:r>
    </w:p>
    <w:p>
      <w:pPr>
        <w:pStyle w:val="ListBullet"/>
      </w:pPr>
      <w:r>
        <w:t>Select sleep trackers with evidence-based validation for accuracy.</w:t>
      </w:r>
    </w:p>
    <w:p>
      <w:pPr>
        <w:pStyle w:val="ListBullet"/>
      </w:pPr>
      <w:r>
        <w:t>Use sleep tracking data as one component in understanding sleep health, not sole diagnostic information.</w:t>
      </w:r>
    </w:p>
    <w:p>
      <w:pPr>
        <w:pStyle w:val="ListBullet"/>
      </w:pPr>
      <w:r>
        <w:t>Maintain regular sleep schedules and good sleep hygiene practices regardless of tracking results.</w:t>
      </w:r>
    </w:p>
    <w:p>
      <w:pPr>
        <w:pStyle w:val="ListBullet"/>
      </w:pPr>
      <w:r>
        <w:t>Consult healthcare providers if tracking suggests possible sleep disorders or if sleep problems persist.</w:t>
      </w:r>
    </w:p>
    <w:p>
      <w:pPr>
        <w:pStyle w:val="ListBullet"/>
      </w:pPr>
      <w:r>
        <w:t>Be mindful of potential anxiety caused by obsessive tracking, limiting use if it exacerbates stress.</w:t>
      </w:r>
    </w:p>
    <w:p>
      <w:pPr>
        <w:pStyle w:val="ListBullet"/>
      </w:pPr>
      <w:r>
        <w:t>Review privacy policies before sharing sleep data with apps or services.</w:t>
      </w:r>
    </w:p>
    <w:p>
      <w:pPr>
        <w:pStyle w:val="ListBullet"/>
      </w:pPr>
      <w:r>
        <w:t>Combine tracking data with subjective reports like sleep diaries for holistic insight.</w:t>
      </w:r>
    </w:p>
    <w:p>
      <w:pPr>
        <w:pStyle w:val="ListBullet"/>
      </w:pPr>
      <w:r>
        <w:t>Avoid relying solely on consumer devices to detect sleep apnea or other medical conditions.</w:t>
      </w:r>
    </w:p>
    <w:p>
      <w:pPr>
        <w:pStyle w:val="Heading1"/>
      </w:pPr>
      <w:r>
        <w:t>Safety Notes</w:t>
      </w:r>
    </w:p>
    <w:p>
      <w:pPr>
        <w:pStyle w:val="ListBullet"/>
      </w:pPr>
      <w:r>
        <w:t>Sleep trackers are generally safe with no physical risks from device use.</w:t>
      </w:r>
    </w:p>
    <w:p>
      <w:pPr>
        <w:pStyle w:val="ListBullet"/>
      </w:pPr>
      <w:r>
        <w:t>Overemphasis on sleep data can cause anxiety or obsessive behaviors known as orthosomnia.</w:t>
      </w:r>
    </w:p>
    <w:p>
      <w:pPr>
        <w:pStyle w:val="ListBullet"/>
      </w:pPr>
      <w:r>
        <w:t>Sleep data is personal health information; protect privacy by reviewing app and device security.</w:t>
      </w:r>
    </w:p>
    <w:p>
      <w:pPr>
        <w:pStyle w:val="ListBullet"/>
      </w:pPr>
      <w:r>
        <w:t>Sleep trackers are not substitutes for medical devices; do not ignore symptoms requiring professional care.</w:t>
      </w:r>
    </w:p>
    <w:p>
      <w:pPr>
        <w:pStyle w:val="Heading1"/>
      </w:pPr>
      <w:r>
        <w:t>Common Misconceptions</w:t>
      </w:r>
    </w:p>
    <w:p>
      <w:r>
        <w:rPr>
          <w:b/>
        </w:rPr>
        <w:t xml:space="preserve">Misconception: </w:t>
      </w:r>
      <w:r>
        <w:t>Sleep trackers provide medically diagnostic results for sleep disorders.</w:t>
      </w:r>
    </w:p>
    <w:p>
      <w:r>
        <w:rPr>
          <w:b/>
        </w:rPr>
        <w:t xml:space="preserve">Reality: </w:t>
      </w:r>
      <w:r>
        <w:t>Consumer sleep trackers estimate patterns but cannot diagnose medical sleep conditions without clinical testing.</w:t>
      </w:r>
    </w:p>
    <w:p>
      <w:r>
        <w:rPr>
          <w:b/>
        </w:rPr>
        <w:t xml:space="preserve">Misconception: </w:t>
      </w:r>
      <w:r>
        <w:t>The sleep stage data from all trackers is highly accurate.</w:t>
      </w:r>
    </w:p>
    <w:p>
      <w:r>
        <w:rPr>
          <w:b/>
        </w:rPr>
        <w:t xml:space="preserve">Reality: </w:t>
      </w:r>
      <w:r>
        <w:t>Sleep stage estimation varies widely in accuracy depending on device and algorithm sophistication.</w:t>
      </w:r>
    </w:p>
    <w:p>
      <w:r>
        <w:rPr>
          <w:b/>
        </w:rPr>
        <w:t xml:space="preserve">Misconception: </w:t>
      </w:r>
      <w:r>
        <w:t>Tracking sleep alone will improve sleep quality.</w:t>
      </w:r>
    </w:p>
    <w:p>
      <w:r>
        <w:rPr>
          <w:b/>
        </w:rPr>
        <w:t xml:space="preserve">Reality: </w:t>
      </w:r>
      <w:r>
        <w:t>Behavioral changes based on understanding sleep data are needed to improve sleep outcomes.</w:t>
      </w:r>
    </w:p>
    <w:p>
      <w:r>
        <w:rPr>
          <w:b/>
        </w:rPr>
        <w:t xml:space="preserve">Misconception: </w:t>
      </w:r>
      <w:r>
        <w:t>More sleep data always leads to better sleep health management.</w:t>
      </w:r>
    </w:p>
    <w:p>
      <w:r>
        <w:rPr>
          <w:b/>
        </w:rPr>
        <w:t xml:space="preserve">Reality: </w:t>
      </w:r>
      <w:r>
        <w:t>Excessive data can cause anxiety and misinterpretation; balanced use is recommended.</w:t>
      </w:r>
    </w:p>
    <w:p>
      <w:pPr>
        <w:pStyle w:val="Heading1"/>
      </w:pPr>
      <w:r>
        <w:t>Clinical Pearls</w:t>
      </w:r>
    </w:p>
    <w:p>
      <w:pPr>
        <w:pStyle w:val="ListNumber"/>
      </w:pPr>
      <w:r>
        <w:t>Polysomnography remains the gold standard for sleep stage and disorder assessment.</w:t>
      </w:r>
    </w:p>
    <w:p>
      <w:pPr>
        <w:pStyle w:val="ListNumber"/>
      </w:pPr>
      <w:r>
        <w:t>Actigraphy offers a practical home-based sleep monitoring method but has accuracy limits.</w:t>
      </w:r>
    </w:p>
    <w:p>
      <w:pPr>
        <w:pStyle w:val="ListNumber"/>
      </w:pPr>
      <w:r>
        <w:t>Sleep tracking devices are helpful tools to increase awareness but require contextual interpretation.</w:t>
      </w:r>
    </w:p>
    <w:p>
      <w:pPr>
        <w:pStyle w:val="ListNumber"/>
      </w:pPr>
      <w:r>
        <w:t>Anxiety from sleep tracking (orthosomnia) can worsen sleep, careful user education is important.</w:t>
      </w:r>
    </w:p>
    <w:p>
      <w:pPr>
        <w:pStyle w:val="ListNumber"/>
      </w:pPr>
      <w:r>
        <w:t>Sleep tracking combined with behavioral interventions yields better sleep improvements than tracking alone.</w:t>
      </w:r>
    </w:p>
    <w:p>
      <w:pPr>
        <w:pStyle w:val="Heading1"/>
      </w:pPr>
      <w:r>
        <w:t>Key Takeaways</w:t>
      </w:r>
    </w:p>
    <w:p>
      <w:pPr>
        <w:pStyle w:val="ListBullet"/>
      </w:pPr>
      <w:r>
        <w:t>Sleep tracking uses technology to monitor sleep patterns including duration, continuity, and stages.</w:t>
      </w:r>
    </w:p>
    <w:p>
      <w:pPr>
        <w:pStyle w:val="ListBullet"/>
      </w:pPr>
      <w:r>
        <w:t>Consumer devices primarily use movement and heart rate sensors; clinical tools use multi-physiological signals.</w:t>
      </w:r>
    </w:p>
    <w:p>
      <w:pPr>
        <w:pStyle w:val="ListBullet"/>
      </w:pPr>
      <w:r>
        <w:t>While increasing sleep awareness, consumer trackers have limitations in accuracy, especially for sleep stages.</w:t>
      </w:r>
    </w:p>
    <w:p>
      <w:pPr>
        <w:pStyle w:val="ListBullet"/>
      </w:pPr>
      <w:r>
        <w:t>Sleep tracking data should be interpreted cautiously and not used alone for diagnosing disorders.</w:t>
      </w:r>
    </w:p>
    <w:p>
      <w:pPr>
        <w:pStyle w:val="ListBullet"/>
      </w:pPr>
      <w:r>
        <w:t>Sleep trackers can support behavior change when combined with good sleep hygiene and professional advice.</w:t>
      </w:r>
    </w:p>
    <w:p>
      <w:pPr>
        <w:pStyle w:val="ListBullet"/>
      </w:pPr>
      <w:r>
        <w:t>Common misconceptions include overestimating tracker accuracy and expecting tracking alone to fix sleep problems.</w:t>
      </w:r>
    </w:p>
    <w:p>
      <w:pPr>
        <w:pStyle w:val="ListBullet"/>
      </w:pPr>
      <w:r>
        <w:t>Safety concerns include data privacy and psychological impacts like anxiety from over-monitoring.</w:t>
      </w:r>
    </w:p>
    <w:p>
      <w:pPr>
        <w:pStyle w:val="ListBullet"/>
      </w:pPr>
      <w:r>
        <w:t>Validated sleep tracking tools can be helpful adjuncts in clinical care and research but do not replace professional evaluation.</w:t>
      </w:r>
    </w:p>
    <w:p>
      <w:pPr>
        <w:pStyle w:val="Heading1"/>
      </w:pPr>
      <w:r>
        <w:t>Glossary</w:t>
      </w:r>
    </w:p>
    <w:p>
      <w:r>
        <w:rPr>
          <w:b/>
        </w:rPr>
        <w:t xml:space="preserve">Sleep Tracking: </w:t>
      </w:r>
      <w:r>
        <w:t>The process of monitoring and recording sleep patterns and quality using devices and software.</w:t>
      </w:r>
    </w:p>
    <w:p>
      <w:r>
        <w:rPr>
          <w:b/>
        </w:rPr>
        <w:t xml:space="preserve">Polysomnography (PSG): </w:t>
      </w:r>
      <w:r>
        <w:t>A comprehensive sleep study monitoring brain waves, eye movements, muscle activity, heart rhythms, and breathing in a lab setting.</w:t>
      </w:r>
    </w:p>
    <w:p>
      <w:r>
        <w:rPr>
          <w:b/>
        </w:rPr>
        <w:t xml:space="preserve">Actigraphy: </w:t>
      </w:r>
      <w:r>
        <w:t>A method that uses accelerometer sensors to estimate sleep-wake cycles based on movement activity.</w:t>
      </w:r>
    </w:p>
    <w:p>
      <w:r>
        <w:rPr>
          <w:b/>
        </w:rPr>
        <w:t xml:space="preserve">Photoplethysmography (PPG): </w:t>
      </w:r>
      <w:r>
        <w:t>A sensor technology that measures blood volume changes via light absorption, used to estimate heart rate and variability.</w:t>
      </w:r>
    </w:p>
    <w:p>
      <w:r>
        <w:rPr>
          <w:b/>
        </w:rPr>
        <w:t xml:space="preserve">Sleep Stages: </w:t>
      </w:r>
      <w:r>
        <w:t>Distinct phases of sleep including rapid eye movement (REM) and non-REM stages characterized by different brain and body activity.</w:t>
      </w:r>
    </w:p>
    <w:p>
      <w:r>
        <w:rPr>
          <w:b/>
        </w:rPr>
        <w:t xml:space="preserve">Sleep Efficiency: </w:t>
      </w:r>
      <w:r>
        <w:t>The percentage of time spent asleep while in bed, an indicator of sleep quality.</w:t>
      </w:r>
    </w:p>
    <w:p>
      <w:r>
        <w:rPr>
          <w:b/>
        </w:rPr>
        <w:t xml:space="preserve">Rapid Eye Movement (REM) Sleep: </w:t>
      </w:r>
      <w:r>
        <w:t>A sleep phase characterized by rapid eye movements, dreaming, and brain activity similar to wakefulness.</w:t>
      </w:r>
    </w:p>
    <w:p>
      <w:r>
        <w:rPr>
          <w:b/>
        </w:rPr>
        <w:t xml:space="preserve">Orthosomnia: </w:t>
      </w:r>
      <w:r>
        <w:t>A condition where individuals experience anxiety about sleep due to excessive tracking and scrutiny of sleep data.</w:t>
      </w:r>
    </w:p>
    <w:p>
      <w:pPr>
        <w:pStyle w:val="Heading1"/>
      </w:pPr>
      <w:r>
        <w:t>Related Modules</w:t>
      </w:r>
    </w:p>
    <w:p>
      <w:pPr>
        <w:pStyle w:val="ListBullet"/>
      </w:pPr>
      <w:r>
        <w:t>BEH-012</w:t>
      </w:r>
    </w:p>
    <w:p>
      <w:pPr>
        <w:pStyle w:val="ListBullet"/>
      </w:pPr>
      <w:r>
        <w:t>BEH-041</w:t>
      </w:r>
    </w:p>
    <w:p>
      <w:pPr>
        <w:pStyle w:val="ListBullet"/>
      </w:pPr>
      <w:r>
        <w:t>BEH-056</w:t>
      </w:r>
    </w:p>
    <w:p>
      <w:pPr>
        <w:pStyle w:val="Heading1"/>
      </w:pPr>
      <w:r>
        <w:t>Illustration Specifications</w:t>
      </w:r>
    </w:p>
    <w:p>
      <w:pPr>
        <w:pStyle w:val="Heading2"/>
      </w:pPr>
      <w:r>
        <w:t>ILL-3501 - Overview of Sleep Tracking Methods</w:t>
      </w:r>
    </w:p>
    <w:p>
      <w:r>
        <w:t>Type: Diagram</w:t>
      </w:r>
    </w:p>
    <w:p>
      <w:r>
        <w:t>Illustrates different sleep tracking methods including actigraphy, polysomnography, and wearable sensors showing physiological signals recorded.</w:t>
      </w:r>
    </w:p>
    <w:p>
      <w:r>
        <w:t>Alt text: Diagram showing sleep tracking methods with body sensors and data outputs.</w:t>
      </w:r>
    </w:p>
    <w:p>
      <w:pPr>
        <w:pStyle w:val="Heading2"/>
      </w:pPr>
      <w:r>
        <w:t>ILL-3502 - Sleep Stages Across a Night</w:t>
      </w:r>
    </w:p>
    <w:p>
      <w:r>
        <w:t>Type: Chart</w:t>
      </w:r>
    </w:p>
    <w:p>
      <w:r>
        <w:t>Graph depicting typical progression through sleep stages (REM and non-REM) during a normal sleep cycle overnight.</w:t>
      </w:r>
    </w:p>
    <w:p>
      <w:r>
        <w:t>Alt text: Chart showing REM and non-REM sleep stages through the night.</w:t>
      </w:r>
    </w:p>
    <w:p>
      <w:pPr>
        <w:pStyle w:val="Heading2"/>
      </w:pPr>
      <w:r>
        <w:t>ILL-3503 - Comparison of Consumer Sleep Tracker vs. Polysomnography</w:t>
      </w:r>
    </w:p>
    <w:p>
      <w:r>
        <w:t>Type: Table</w:t>
      </w:r>
    </w:p>
    <w:p>
      <w:r>
        <w:t>A table comparing data types, accuracy, and application differences between consumer sleep trackers and clinical polysomnography.</w:t>
      </w:r>
    </w:p>
    <w:p>
      <w:r>
        <w:t>Alt text: Table comparing features of consumer sleep trackers and clinical PSG.</w:t>
      </w:r>
    </w:p>
    <w:p>
      <w:pPr>
        <w:pStyle w:val="Heading2"/>
      </w:pPr>
      <w:r>
        <w:t>ILL-3504 - Common Sleep Tracker Metrics and Their Meaning</w:t>
      </w:r>
    </w:p>
    <w:p>
      <w:r>
        <w:t>Type: Infographic</w:t>
      </w:r>
    </w:p>
    <w:p>
      <w:r>
        <w:t>Infographic explaining key sleep tracking metrics such as total sleep time, sleep efficiency, and wake after sleep onset.</w:t>
      </w:r>
    </w:p>
    <w:p>
      <w:r>
        <w:t>Alt text: Infographic defining main sleep tracker data metrics.</w:t>
      </w:r>
    </w:p>
    <w:p>
      <w:pPr>
        <w:pStyle w:val="Heading1"/>
      </w:pPr>
      <w:r>
        <w:t>References</w:t>
      </w:r>
    </w:p>
    <w:p>
      <w:pPr>
        <w:pStyle w:val="ListBullet"/>
      </w:pPr>
      <w:r>
        <w:t>Accuracy of consumer sleep-tracking devices: Systematic review and meta-analysis | K. M. Liang et al. | 2020 | DOI: 10.1038/s41746-020-0291-5 | Unverified</w:t>
      </w:r>
    </w:p>
    <w:p>
      <w:pPr>
        <w:pStyle w:val="ListBullet"/>
      </w:pPr>
      <w:r>
        <w:t>Evaluation of consumer sleep tracking devices compared to polysomnography | Lee, T. et al. | 2019 | doi:10.1371/journal.pone.0219810 | Unverified</w:t>
      </w:r>
    </w:p>
    <w:p>
      <w:pPr>
        <w:pStyle w:val="ListBullet"/>
      </w:pPr>
      <w:r>
        <w:t>Clinical applications of actigraphy in the assessment of sleep disorders | Sadeh, A., and Acebo, C. | 2017 | Sleep Medicine Reviews, 13(1), 23-36 | Unverified</w:t>
      </w:r>
    </w:p>
    <w:p>
      <w:pPr>
        <w:pStyle w:val="ListBullet"/>
      </w:pPr>
      <w:r>
        <w:t>Orthosomnia: A systematic review of health effects related to sleep tracking | Harvey, A. G., and Tang, N. K. | 2022 | Journal of Sleep Research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