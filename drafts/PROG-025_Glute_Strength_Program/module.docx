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PROG-025 - Glute Strength Program</w:t>
      </w:r>
    </w:p>
    <w:p>
      <w:r>
        <w:rPr>
          <w:i/>
        </w:rPr>
        <w:t>A structured approach to glute strength program, including volume,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Muscle Programs</w:t>
            </w:r>
          </w:p>
        </w:tc>
      </w:tr>
      <w:tr>
        <w:tc>
          <w:tcPr>
            <w:tcW w:type="dxa" w:w="4968"/>
          </w:tcPr>
          <w:p>
            <w:r>
              <w:rPr>
                <w:b/>
              </w:rPr>
              <w:t>SOM stages</w:t>
            </w:r>
          </w:p>
        </w:tc>
        <w:tc>
          <w:tcPr>
            <w:tcW w:type="dxa" w:w="4968"/>
          </w:tcPr>
          <w:p>
            <w:r>
              <w:t>Preparation, Implementation, Maintenance</w:t>
            </w:r>
          </w:p>
        </w:tc>
      </w:tr>
      <w:tr>
        <w:tc>
          <w:tcPr>
            <w:tcW w:type="dxa" w:w="4968"/>
          </w:tcPr>
          <w:p>
            <w:r>
              <w:rPr>
                <w:b/>
              </w:rPr>
              <w:t>Audience</w:t>
            </w:r>
          </w:p>
        </w:tc>
        <w:tc>
          <w:tcPr>
            <w:tcW w:type="dxa" w:w="4968"/>
          </w:tcPr>
          <w:p>
            <w:r>
              <w:t>General Public, Fitness Enthusiasts, Physical Therapists, Personal Trainers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gluteal muscles, strength training, progressive overload, muscle hypertrophy, rehabilitation, exercise volume, recovery, injury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Glute Strength Program is a structured exercise regimen focused on developing the strength and function of the gluteal muscles, which include the gluteus maximus, medius, and minimus. Strengthening these muscles is vital for overall lower body power, posture, injury prevention, and athletic performance. The program typically involves resistance training exercises such as squats, hip thrusts, lunges, and deadlifts that activate glute muscles through concentric and eccentric contractions. Mechanisms for strength gains include muscle hypertrophy, neural adaptations, and improved muscle coordination. A structured program addresses exercise volume (sets and reps), frequency, progression through increased load or complexity, and systematic recovery to optimize results and avoid overtraining. Synonyms and related terms include "gluteal conditioning," "hip strength training," and "posterior chain strengthening." Practical relevance spans rehabilitation post-injury, enhancement of athletic performance, and mitigation of lower back or knee pain often linked to weak glutes. Limitations of glute programs include individual variability in response, risk of improper technique, and potential for compensation patterns reducing effectiveness. Safety considerations emphasize proper form, gradual progression, and listening to one's body to prevent overuse injuries. Overall, a well-designed glute strength program integrates scientific principles of exercise physiology and practical application to promote functional strength and health.</w:t>
      </w:r>
    </w:p>
    <w:p>
      <w:pPr>
        <w:pStyle w:val="Heading1"/>
      </w:pPr>
      <w:r>
        <w:t>Customer Questions Answered</w:t>
      </w:r>
    </w:p>
    <w:p>
      <w:pPr>
        <w:pStyle w:val="ListBullet"/>
      </w:pPr>
      <w:r>
        <w:t>What are the best exercises to strengthen the glutes?</w:t>
      </w:r>
    </w:p>
    <w:p>
      <w:pPr>
        <w:pStyle w:val="ListBullet"/>
      </w:pPr>
      <w:r>
        <w:t>How much volume is ideal for a glute strength program?</w:t>
      </w:r>
    </w:p>
    <w:p>
      <w:pPr>
        <w:pStyle w:val="ListBullet"/>
      </w:pPr>
      <w:r>
        <w:t>How should I progress my glute training over time?</w:t>
      </w:r>
    </w:p>
    <w:p>
      <w:pPr>
        <w:pStyle w:val="ListBullet"/>
      </w:pPr>
      <w:r>
        <w:t>What role does recovery play in glute strength gains?</w:t>
      </w:r>
    </w:p>
    <w:p>
      <w:pPr>
        <w:pStyle w:val="ListBullet"/>
      </w:pPr>
      <w:r>
        <w:t>Are there safety concerns with glute strength training?</w:t>
      </w:r>
    </w:p>
    <w:p>
      <w:pPr>
        <w:pStyle w:val="ListBullet"/>
      </w:pPr>
      <w:r>
        <w:t>Can glute strength training help with lower back pain?</w:t>
      </w:r>
    </w:p>
    <w:p>
      <w:pPr>
        <w:pStyle w:val="ListBullet"/>
      </w:pPr>
      <w:r>
        <w:t>How often should I train my glutes per week?</w:t>
      </w:r>
    </w:p>
    <w:p>
      <w:pPr>
        <w:pStyle w:val="ListBullet"/>
      </w:pPr>
      <w:r>
        <w:t>What equipment do I need for an effective glute program?</w:t>
      </w:r>
    </w:p>
    <w:p>
      <w:pPr>
        <w:pStyle w:val="ListBullet"/>
      </w:pPr>
      <w:r>
        <w:t>Is it necessary to train both glutes equally?</w:t>
      </w:r>
    </w:p>
    <w:p>
      <w:pPr>
        <w:pStyle w:val="ListBullet"/>
      </w:pPr>
      <w:r>
        <w:t>Can beginners do glute strength programs safely?</w:t>
      </w:r>
    </w:p>
    <w:p>
      <w:pPr>
        <w:pStyle w:val="ListBullet"/>
      </w:pPr>
      <w:r>
        <w:t>How do I know if I’m targeting the glutes effectively?</w:t>
      </w:r>
    </w:p>
    <w:p>
      <w:pPr>
        <w:pStyle w:val="ListBullet"/>
      </w:pPr>
      <w:r>
        <w:t>What are common mistakes in glute training?</w:t>
      </w:r>
    </w:p>
    <w:p>
      <w:pPr>
        <w:pStyle w:val="Heading1"/>
      </w:pPr>
      <w:r>
        <w:t>Learning Objectives</w:t>
      </w:r>
    </w:p>
    <w:p>
      <w:pPr>
        <w:pStyle w:val="ListBullet"/>
      </w:pPr>
      <w:r>
        <w:t>Define the gluteal muscles and their functions in human movement.</w:t>
      </w:r>
    </w:p>
    <w:p>
      <w:pPr>
        <w:pStyle w:val="ListBullet"/>
      </w:pPr>
      <w:r>
        <w:t>Explain the physiological mechanisms underlying muscle strength and hypertrophy.</w:t>
      </w:r>
    </w:p>
    <w:p>
      <w:pPr>
        <w:pStyle w:val="ListBullet"/>
      </w:pPr>
      <w:r>
        <w:t>Identify key exercises effective for targeting the glute muscles.</w:t>
      </w:r>
    </w:p>
    <w:p>
      <w:pPr>
        <w:pStyle w:val="ListBullet"/>
      </w:pPr>
      <w:r>
        <w:t>Describe appropriate volume and progression strategies for glute strength training.</w:t>
      </w:r>
    </w:p>
    <w:p>
      <w:pPr>
        <w:pStyle w:val="ListBullet"/>
      </w:pPr>
      <w:r>
        <w:t>Understand the role of recovery in supporting glute strength gains.</w:t>
      </w:r>
    </w:p>
    <w:p>
      <w:pPr>
        <w:pStyle w:val="ListBullet"/>
      </w:pPr>
      <w:r>
        <w:t>Recognize common misconceptions and mistakes in glute training.</w:t>
      </w:r>
    </w:p>
    <w:p>
      <w:pPr>
        <w:pStyle w:val="ListBullet"/>
      </w:pPr>
      <w:r>
        <w:t>Apply safety principles to avoid injury during glute training.</w:t>
      </w:r>
    </w:p>
    <w:p>
      <w:pPr>
        <w:pStyle w:val="ListBullet"/>
      </w:pPr>
      <w:r>
        <w:t>Interpret evidence supporting the benefits of glute strength programs.</w:t>
      </w:r>
    </w:p>
    <w:p>
      <w:pPr>
        <w:pStyle w:val="Heading1"/>
      </w:pPr>
      <w:r>
        <w:t>Definition</w:t>
      </w:r>
    </w:p>
    <w:p>
      <w:r>
        <w:t>A Glute Strength Program is a deliberately planned set of exercises aimed at enhancing the strength, endurance, and functional capacity of the gluteal muscles (gluteus maximus, medius, minimus) through progressive resistance training and recovery strategies.</w:t>
      </w:r>
    </w:p>
    <w:p>
      <w:pPr>
        <w:pStyle w:val="Heading1"/>
      </w:pPr>
      <w:r>
        <w:t>Why This Matters</w:t>
      </w:r>
    </w:p>
    <w:p>
      <w:r>
        <w:t>Strong gluteal muscles contribute to stable posture, efficient movement, injury prevention, and improved athletic performance. Weak glutes are associated with lower back pain, poor hip mechanics, and increased injury risk, making a structured strength program important for health and function.</w:t>
      </w:r>
    </w:p>
    <w:p>
      <w:pPr>
        <w:pStyle w:val="Heading1"/>
      </w:pPr>
      <w:r>
        <w:t>Anatomy and Function of the Gluteal Muscles</w:t>
      </w:r>
    </w:p>
    <w:p>
      <w:r>
        <w:t>The gluteal muscle group is comprised of the gluteus maximus, gluteus medius, and gluteus minimus. The gluteus maximus is the largest and is primarily responsible for hip extension, outward rotation, and thigh abduction. The gluteus medius and minimus lie beneath and facilitate hip abduction, internal rotation, and stabilization of the pelvis during movement such as walking or running. Understanding this anatomy is critical for targeting exercises effectively to develop strength and functional capacity in these muscles.</w:t>
      </w:r>
    </w:p>
    <w:p>
      <w:pPr>
        <w:pStyle w:val="Heading1"/>
      </w:pPr>
      <w:r>
        <w:t>Physiological Mechanisms of Glute Strengthening</w:t>
      </w:r>
    </w:p>
    <w:p>
      <w:r>
        <w:t>Muscle strength improvements in the glute muscles arise from two main mechanisms: muscle hypertrophy and neural adaptations. Hypertrophy refers to the increase in muscle fiber size due to mechanical tension, metabolic stress, and muscle damage from resistance training. Neural adaptations include improved motor unit recruitment and synchronization which enhance muscle activation. Together these enable greater force production and endurance. Eccentric and concentric muscle contractions during exercises stimulate these adaptations.</w:t>
      </w:r>
    </w:p>
    <w:p>
      <w:pPr>
        <w:pStyle w:val="Heading1"/>
      </w:pPr>
      <w:r>
        <w:t>Exercise Selection: Effective Movements to Target the Glutes</w:t>
      </w:r>
    </w:p>
    <w:p>
      <w:r>
        <w:t>Key exercises for glute strength include squats, hip thrusts, lunges, deadlifts, and step-ups. These multi-joint exercises involve hip extension and abduction movements essential to activate glute muscles effectively. Variations with bands, cables, or free weights can increase resistance or isolate specific muscles. Exercise selection depends on individual goals, available equipment, and functional needs. Proper technique is crucial to maximize muscle recruitment and minimize the involvement of compensatory muscles.</w:t>
      </w:r>
    </w:p>
    <w:p>
      <w:pPr>
        <w:pStyle w:val="Heading1"/>
      </w:pPr>
      <w:r>
        <w:t>Volume and Frequency in Glute Strength Training Programs</w:t>
      </w:r>
    </w:p>
    <w:p>
      <w:r>
        <w:t>Exercise volume refers to the total work done, commonly expressed as sets and repetitions. Typical glute strength programs involve 3 to 5 sets of 6 to 12 repetitions per exercise, performed 2 to 3 times per week depending on experience and recovery. Beginners may start at lower volumes to ensure form and gradual adaptation, while advanced trainees may increase volume and intensity progressively. Frequency ensures muscles receive adequate stimulus while allowing recovery periods to foster strength gains without overtraining.</w:t>
      </w:r>
    </w:p>
    <w:p>
      <w:pPr>
        <w:pStyle w:val="Heading1"/>
      </w:pPr>
      <w:r>
        <w:t>Progression Strategies for Continuous Improvement</w:t>
      </w:r>
    </w:p>
    <w:p>
      <w:r>
        <w:t>Progressive overload is the principle of gradually increasing training stimulus to drive continued strength improvements. This can be achieved by adding resistance (heavier weights), increasing repetitions or sets, improving exercise complexity, or manipulating tempo. It is important to adjust progression based on individual response, avoiding plateauing or injury. Structured progression protocols promote consistent adaptations and help sustain motivation.</w:t>
      </w:r>
    </w:p>
    <w:p>
      <w:pPr>
        <w:pStyle w:val="Heading1"/>
      </w:pPr>
      <w:r>
        <w:t>Role of Recovery in Glute Strength Training</w:t>
      </w:r>
    </w:p>
    <w:p>
      <w:r>
        <w:t>Recovery is vital for muscle repair and growth. Adequate rest between training sessions, appropriate nutrition, hydration, and sleep optimize recovery. Overtraining the glutes without sufficient recovery may cause fatigue, diminished performance, or injury risk. Periodization models that vary intensity and volume over weeks can balance stress and recovery. Active recovery methods and stretching may also support tissue health and flexibility.</w:t>
      </w:r>
    </w:p>
    <w:p>
      <w:pPr>
        <w:pStyle w:val="Heading1"/>
      </w:pPr>
      <w:r>
        <w:t>Common Mistakes and Misconceptions in Glute Training</w:t>
      </w:r>
    </w:p>
    <w:p>
      <w:r>
        <w:t>Common mistakes include neglecting proper form which can reduce glute activation and cause compensatory use of surrounding muscles like the hamstrings or lower back. Another misconception is that simply performing many repetitions without load will build strength; higher intensity resistance is necessary. Some believe glute strength training causes bulky muscles—while hypertrophy will occur with training, it is modest and beneficial for functionality. Finally, training only one glute can cause imbalances; balanced bilateral training is recommended.</w:t>
      </w:r>
    </w:p>
    <w:p>
      <w:pPr>
        <w:pStyle w:val="Heading1"/>
      </w:pPr>
      <w:r>
        <w:t>Safety Considerations and Injury Prevention</w:t>
      </w:r>
    </w:p>
    <w:p>
      <w:r>
        <w:t>Safety in glute strength programs requires correct exercise technique, gradual progression, and listening to body signals. Using improper form, excessive load, or insufficient warm-up increases injury risk such as muscle strains or joint issues. Attention to spinal alignment and hip positioning is critical during exercises. Pre-existing conditions should be assessed before starting a program. Consulting qualified professionals can enhance safe practice and individualized adjustments.</w:t>
      </w:r>
    </w:p>
    <w:p>
      <w:pPr>
        <w:pStyle w:val="Heading1"/>
      </w:pPr>
      <w:r>
        <w:t>Evidence Supporting Glute Strength Programs</w:t>
      </w:r>
    </w:p>
    <w:p>
      <w:r>
        <w:t>Scientific studies show that targeted glute strength training improves muscle strength, enhances hip joint stability, reduces lower back and knee pain, and improves athletic performance metrics such as sprint speed and jump height. Both rehabilitation and athletic populations benefit functionally and structurally. However, individual variability exists, and exercise adherence is critical for results. Emerging evidence highlights the importance of integrating neuromuscular activation drills and considering whole kinetic chain posture for maximal effect.</w:t>
      </w:r>
    </w:p>
    <w:p>
      <w:pPr>
        <w:pStyle w:val="Heading1"/>
      </w:pPr>
      <w:r>
        <w:t>Practical Implementation: Designing Your Glute Strength Routine</w:t>
      </w:r>
    </w:p>
    <w:p>
      <w:r>
        <w:t>Building an effective routine involves selecting appropriate exercises, determining volume and frequency based on fitness level, and applying progressive overload principles. Including warm-up and cool-down phases supports safety. Tracking progress and symptoms helps tailor the program. Combining glute training with complementary lower body exercises and core strengthening can optimize overall movement function. Frequency of 2-3 sessions per week with at least 48 hours between sessions is commonly effective.</w:t>
      </w:r>
    </w:p>
    <w:p>
      <w:pPr>
        <w:pStyle w:val="Heading1"/>
      </w:pPr>
      <w:r>
        <w:t>Practical Guidance</w:t>
      </w:r>
    </w:p>
    <w:p>
      <w:pPr>
        <w:pStyle w:val="ListBullet"/>
      </w:pPr>
      <w:r>
        <w:t>Begin with basic bodyweight exercises like glute bridges and gradually incorporate resistance bands or weights.</w:t>
      </w:r>
    </w:p>
    <w:p>
      <w:pPr>
        <w:pStyle w:val="ListBullet"/>
      </w:pPr>
      <w:r>
        <w:t>Perform 3–4 exercises per session targeting all three glute muscles.</w:t>
      </w:r>
    </w:p>
    <w:p>
      <w:pPr>
        <w:pStyle w:val="ListBullet"/>
      </w:pPr>
      <w:r>
        <w:t>Start with 2 to 3 sessions per week to allow for recovery and adaptation.</w:t>
      </w:r>
    </w:p>
    <w:p>
      <w:pPr>
        <w:pStyle w:val="ListBullet"/>
      </w:pPr>
      <w:r>
        <w:t>Use progressive overload by increasing weight or repetitions once comfortable.</w:t>
      </w:r>
    </w:p>
    <w:p>
      <w:pPr>
        <w:pStyle w:val="ListBullet"/>
      </w:pPr>
      <w:r>
        <w:t>Maintain proper form to maximize glute activation and minimize injury risk.</w:t>
      </w:r>
    </w:p>
    <w:p>
      <w:pPr>
        <w:pStyle w:val="ListBullet"/>
      </w:pPr>
      <w:r>
        <w:t>Incorporate rest days and prioritize sleep and nutrition for recovery.</w:t>
      </w:r>
    </w:p>
    <w:p>
      <w:pPr>
        <w:pStyle w:val="ListBullet"/>
      </w:pPr>
      <w:r>
        <w:t>Listen to your body and reduce intensity if pain or excessive fatigue occurs.</w:t>
      </w:r>
    </w:p>
    <w:p>
      <w:pPr>
        <w:pStyle w:val="ListBullet"/>
      </w:pPr>
      <w:r>
        <w:t>Consult fitness professionals for personalized program adjustments.</w:t>
      </w:r>
    </w:p>
    <w:p>
      <w:pPr>
        <w:pStyle w:val="Heading1"/>
      </w:pPr>
      <w:r>
        <w:t>Safety Notes</w:t>
      </w:r>
    </w:p>
    <w:p>
      <w:pPr>
        <w:pStyle w:val="ListBullet"/>
      </w:pPr>
      <w:r>
        <w:t>Ensure proper warm-up before starting glute exercises to prepare muscles and joints.</w:t>
      </w:r>
    </w:p>
    <w:p>
      <w:pPr>
        <w:pStyle w:val="ListBullet"/>
      </w:pPr>
      <w:r>
        <w:t>Avoid rapid progression in load or volume to reduce injury risk.</w:t>
      </w:r>
    </w:p>
    <w:p>
      <w:pPr>
        <w:pStyle w:val="ListBullet"/>
      </w:pPr>
      <w:r>
        <w:t>Do not sacrifice form for heavier weights; quality over quantity is essential.</w:t>
      </w:r>
    </w:p>
    <w:p>
      <w:pPr>
        <w:pStyle w:val="ListBullet"/>
      </w:pPr>
      <w:r>
        <w:t>Individuals with existing hip or lower back pain should seek professional assessment before starting.</w:t>
      </w:r>
    </w:p>
    <w:p>
      <w:pPr>
        <w:pStyle w:val="ListBullet"/>
      </w:pPr>
      <w:r>
        <w:t>Stop exercising if sharp pain or discomfort occurs and consult a healthcare provider.</w:t>
      </w:r>
    </w:p>
    <w:p>
      <w:pPr>
        <w:pStyle w:val="Heading1"/>
      </w:pPr>
      <w:r>
        <w:t>Common Misconceptions</w:t>
      </w:r>
    </w:p>
    <w:p>
      <w:r>
        <w:rPr>
          <w:b/>
        </w:rPr>
        <w:t xml:space="preserve">Misconception: </w:t>
      </w:r>
      <w:r>
        <w:t>Glute strength training will make my legs look bulky and bulky muscles are undesirable.</w:t>
      </w:r>
    </w:p>
    <w:p>
      <w:r>
        <w:rPr>
          <w:b/>
        </w:rPr>
        <w:t xml:space="preserve">Reality: </w:t>
      </w:r>
      <w:r>
        <w:t>While hypertrophy can occur, glute strength training generally enhances muscle tone and function rather than excessive bulk, benefiting movement and aesthetics.</w:t>
      </w:r>
    </w:p>
    <w:p>
      <w:r>
        <w:rPr>
          <w:b/>
        </w:rPr>
        <w:t xml:space="preserve">Misconception: </w:t>
      </w:r>
      <w:r>
        <w:t>Doing high repetitions without weights is enough to build glute strength.</w:t>
      </w:r>
    </w:p>
    <w:p>
      <w:r>
        <w:rPr>
          <w:b/>
        </w:rPr>
        <w:t xml:space="preserve">Reality: </w:t>
      </w:r>
      <w:r>
        <w:t>Muscle strength requires progressive overload which often involves adding resistance, not just high repetition bodyweight exercises.</w:t>
      </w:r>
    </w:p>
    <w:p>
      <w:r>
        <w:rPr>
          <w:b/>
        </w:rPr>
        <w:t xml:space="preserve">Misconception: </w:t>
      </w:r>
      <w:r>
        <w:t>You only need to train one glute if it's weaker.</w:t>
      </w:r>
    </w:p>
    <w:p>
      <w:r>
        <w:rPr>
          <w:b/>
        </w:rPr>
        <w:t xml:space="preserve">Reality: </w:t>
      </w:r>
      <w:r>
        <w:t>Balanced bilateral training prevents muscle imbalances and supports coordinated function, addressing side-to-side differences effectively.</w:t>
      </w:r>
    </w:p>
    <w:p>
      <w:pPr>
        <w:pStyle w:val="Heading1"/>
      </w:pPr>
      <w:r>
        <w:t>Clinical Pearls</w:t>
      </w:r>
    </w:p>
    <w:p>
      <w:pPr>
        <w:pStyle w:val="ListNumber"/>
      </w:pPr>
      <w:r>
        <w:t>Gluteal strength supports hip stability, reducing compensatory stress on the lower back and knees.</w:t>
      </w:r>
    </w:p>
    <w:p>
      <w:pPr>
        <w:pStyle w:val="ListNumber"/>
      </w:pPr>
      <w:r>
        <w:t>Early neural activation exercises may be important in rehab settings to restore muscle firing patterns.</w:t>
      </w:r>
    </w:p>
    <w:p>
      <w:pPr>
        <w:pStyle w:val="ListNumber"/>
      </w:pPr>
      <w:r>
        <w:t>Combining hip abductor and extensor exercises yields comprehensive glute development.</w:t>
      </w:r>
    </w:p>
    <w:p>
      <w:pPr>
        <w:pStyle w:val="ListNumber"/>
      </w:pPr>
      <w:r>
        <w:t>Monitoring individual response allows safe and effective progression in training programs.</w:t>
      </w:r>
    </w:p>
    <w:p>
      <w:pPr>
        <w:pStyle w:val="Heading1"/>
      </w:pPr>
      <w:r>
        <w:t>Key Takeaways</w:t>
      </w:r>
    </w:p>
    <w:p>
      <w:pPr>
        <w:pStyle w:val="ListBullet"/>
      </w:pPr>
      <w:r>
        <w:t>The gluteal muscles are essential for hip movement and pelvis stabilization.</w:t>
      </w:r>
    </w:p>
    <w:p>
      <w:pPr>
        <w:pStyle w:val="ListBullet"/>
      </w:pPr>
      <w:r>
        <w:t>Muscle strength gains result from hypertrophy and neural adaptations.</w:t>
      </w:r>
    </w:p>
    <w:p>
      <w:pPr>
        <w:pStyle w:val="ListBullet"/>
      </w:pPr>
      <w:r>
        <w:t>Effective glute exercises include squats, hip thrusts, lunges, and deadlifts.</w:t>
      </w:r>
    </w:p>
    <w:p>
      <w:pPr>
        <w:pStyle w:val="ListBullet"/>
      </w:pPr>
      <w:r>
        <w:t>Training volume and frequency should be tailored to experience and recovery needs.</w:t>
      </w:r>
    </w:p>
    <w:p>
      <w:pPr>
        <w:pStyle w:val="ListBullet"/>
      </w:pPr>
      <w:r>
        <w:t>Progressive overload is necessary for continued strength improvements.</w:t>
      </w:r>
    </w:p>
    <w:p>
      <w:pPr>
        <w:pStyle w:val="ListBullet"/>
      </w:pPr>
      <w:r>
        <w:t>Proper recovery protocols prevent overtraining and injury.</w:t>
      </w:r>
    </w:p>
    <w:p>
      <w:pPr>
        <w:pStyle w:val="ListBullet"/>
      </w:pPr>
      <w:r>
        <w:t>Misconceptions about bulk and repetition-only training may hinder progress.</w:t>
      </w:r>
    </w:p>
    <w:p>
      <w:pPr>
        <w:pStyle w:val="ListBullet"/>
      </w:pPr>
      <w:r>
        <w:t>Safety and technique are paramount in designing glute strength programs.</w:t>
      </w:r>
    </w:p>
    <w:p>
      <w:pPr>
        <w:pStyle w:val="Heading1"/>
      </w:pPr>
      <w:r>
        <w:t>Glossary</w:t>
      </w:r>
    </w:p>
    <w:p>
      <w:r>
        <w:rPr>
          <w:b/>
        </w:rPr>
        <w:t xml:space="preserve">Gluteus maximus: </w:t>
      </w:r>
      <w:r>
        <w:t>The largest gluteal muscle primarily responsible for hip extension and outward rotation.</w:t>
      </w:r>
    </w:p>
    <w:p>
      <w:r>
        <w:rPr>
          <w:b/>
        </w:rPr>
        <w:t xml:space="preserve">Gluteus medius: </w:t>
      </w:r>
      <w:r>
        <w:t>A gluteal muscle involved mainly in hip abduction and stabilization of the pelvis during movement.</w:t>
      </w:r>
    </w:p>
    <w:p>
      <w:r>
        <w:rPr>
          <w:b/>
        </w:rPr>
        <w:t xml:space="preserve">Gluteus minimus: </w:t>
      </w:r>
      <w:r>
        <w:t>The smallest gluteal muscle that assists with hip abduction and internal rotation.</w:t>
      </w:r>
    </w:p>
    <w:p>
      <w:r>
        <w:rPr>
          <w:b/>
        </w:rPr>
        <w:t xml:space="preserve">Hypertrophy: </w:t>
      </w:r>
      <w:r>
        <w:t>The enlargement of muscle fibers leading to increased muscle size from resistance training.</w:t>
      </w:r>
    </w:p>
    <w:p>
      <w:r>
        <w:rPr>
          <w:b/>
        </w:rPr>
        <w:t xml:space="preserve">Progressive overload: </w:t>
      </w:r>
      <w:r>
        <w:t>Gradually increasing the training stimulus to continually challenge muscles for growth and strength.</w:t>
      </w:r>
    </w:p>
    <w:p>
      <w:r>
        <w:rPr>
          <w:b/>
        </w:rPr>
        <w:t xml:space="preserve">Eccentric contraction: </w:t>
      </w:r>
      <w:r>
        <w:t>Muscle lengthening under tension, such as lowering the body during a squat.</w:t>
      </w:r>
    </w:p>
    <w:p>
      <w:r>
        <w:rPr>
          <w:b/>
        </w:rPr>
        <w:t xml:space="preserve">Concentric contraction: </w:t>
      </w:r>
      <w:r>
        <w:t>Muscle shortening during contraction, such as standing up from a squat.</w:t>
      </w:r>
    </w:p>
    <w:p>
      <w:r>
        <w:rPr>
          <w:b/>
        </w:rPr>
        <w:t xml:space="preserve">Sets: </w:t>
      </w:r>
      <w:r>
        <w:t>Groups of consecutive repetitions in a resistance training exercise.</w:t>
      </w:r>
    </w:p>
    <w:p>
      <w:pPr>
        <w:pStyle w:val="Heading1"/>
      </w:pPr>
      <w:r>
        <w:t>Related Modules</w:t>
      </w:r>
    </w:p>
    <w:p>
      <w:pPr>
        <w:pStyle w:val="ListBullet"/>
      </w:pPr>
      <w:r>
        <w:t>PROG-015</w:t>
      </w:r>
    </w:p>
    <w:p>
      <w:pPr>
        <w:pStyle w:val="ListBullet"/>
      </w:pPr>
      <w:r>
        <w:t>REHB-032</w:t>
      </w:r>
    </w:p>
    <w:p>
      <w:pPr>
        <w:pStyle w:val="ListBullet"/>
      </w:pPr>
      <w:r>
        <w:t>EXER-008</w:t>
      </w:r>
    </w:p>
    <w:p>
      <w:pPr>
        <w:pStyle w:val="Heading1"/>
      </w:pPr>
      <w:r>
        <w:t>Illustration Specifications</w:t>
      </w:r>
    </w:p>
    <w:p>
      <w:pPr>
        <w:pStyle w:val="Heading2"/>
      </w:pPr>
      <w:r>
        <w:t>ILL-PROG-025-01 - Gluteal Muscle Anatomy</w:t>
      </w:r>
    </w:p>
    <w:p>
      <w:r>
        <w:t>Type: Diagram</w:t>
      </w:r>
    </w:p>
    <w:p>
      <w:r>
        <w:t>A detailed anatomical diagram illustrating the gluteus maximus, medius, and minimus muscles with labels.</w:t>
      </w:r>
    </w:p>
    <w:p>
      <w:r>
        <w:t>Alt text: Anatomical diagram showing gluteus maximus, medius, and minimus muscles.</w:t>
      </w:r>
    </w:p>
    <w:p>
      <w:pPr>
        <w:pStyle w:val="Heading2"/>
      </w:pPr>
      <w:r>
        <w:t>ILL-PROG-025-02 - Sample Glute Strength Exercises</w:t>
      </w:r>
    </w:p>
    <w:p>
      <w:r>
        <w:t>Type: Photographic Series</w:t>
      </w:r>
    </w:p>
    <w:p>
      <w:r>
        <w:t>Photo series demonstrating execution of key glute exercises: hip thrust, squat, lunge, and deadlift with proper form.</w:t>
      </w:r>
    </w:p>
    <w:p>
      <w:r>
        <w:t>Alt text: Photos of person performing hip thrust, squat, lunge, and deadlift exercises.</w:t>
      </w:r>
    </w:p>
    <w:p>
      <w:pPr>
        <w:pStyle w:val="Heading2"/>
      </w:pPr>
      <w:r>
        <w:t>ILL-PROG-025-03 - Progression and Overload Graph</w:t>
      </w:r>
    </w:p>
    <w:p>
      <w:r>
        <w:t>Type: Chart</w:t>
      </w:r>
    </w:p>
    <w:p>
      <w:r>
        <w:t>A chart demonstrating progressive overload strategies with increasing resistance and volume over time.</w:t>
      </w:r>
    </w:p>
    <w:p>
      <w:r>
        <w:t>Alt text: Graph showing increase of weight and repetitions across training sessions for progression.</w:t>
      </w:r>
    </w:p>
    <w:p>
      <w:pPr>
        <w:pStyle w:val="Heading2"/>
      </w:pPr>
      <w:r>
        <w:t>ILL-PROG-025-04 - Recovery Importance Infographic</w:t>
      </w:r>
    </w:p>
    <w:p>
      <w:r>
        <w:t>Type: Infographic</w:t>
      </w:r>
    </w:p>
    <w:p>
      <w:r>
        <w:t>An infographic explaining factors influencing muscle recovery: sleep, nutrition, rest, and active recovery techniques.</w:t>
      </w:r>
    </w:p>
    <w:p>
      <w:r>
        <w:t>Alt text: Diagram illustrating sleep, nutrition, rest, and active recovery for muscle recovery.</w:t>
      </w:r>
    </w:p>
    <w:p>
      <w:pPr>
        <w:pStyle w:val="Heading1"/>
      </w:pPr>
      <w:r>
        <w:t>References</w:t>
      </w:r>
    </w:p>
    <w:p>
      <w:pPr>
        <w:pStyle w:val="ListBullet"/>
      </w:pPr>
      <w:r>
        <w:t>Strength Training for Gluteal Muscle Rehabilitation | American College of Sports Medicine | 2019 | ACSM Guidelines 2019 | Unverified</w:t>
      </w:r>
    </w:p>
    <w:p>
      <w:pPr>
        <w:pStyle w:val="ListBullet"/>
      </w:pPr>
      <w:r>
        <w:t>Effectiveness of Different Hip Strengthening Exercises | Journal of Orthopaedic &amp; Sports Physical Therapy | 2020 | JOSPT 2020 | Unverified</w:t>
      </w:r>
    </w:p>
    <w:p>
      <w:pPr>
        <w:pStyle w:val="ListBullet"/>
      </w:pPr>
      <w:r>
        <w:t>The Role of the Gluteal Muscles in Lower Limb Injuries | National Institutes of Health (NIH) | 2021 | NIH Report 2021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