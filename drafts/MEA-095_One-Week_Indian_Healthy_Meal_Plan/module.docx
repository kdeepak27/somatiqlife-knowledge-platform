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MEA-095 - One-Week Indian Healthy Meal Plan</w:t>
      </w:r>
    </w:p>
    <w:p>
      <w:r>
        <w:rPr>
          <w:i/>
        </w:rPr>
        <w:t>A flexible framework, examples, substitutions, and safety considerations for one-week Indian healthy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General Public, Individuals Seeking Healthy Eating, Dietitians, Nutritionists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Indian cuisine, Healthy meal plan, Weekly meal planning, Balanced diet, Nutrition, Meal substitutions, Portion control, Plant-based 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Indian healthy meal plan is a structured weekly dietary framework emphasizing balanced nutrition drawn from Indian culinary traditions. It integrates diverse food groups including whole grains, legumes, vegetables, fruits, dairy, and spices to promote overall health. Key mechanisms underlying the plan include achieving nutritional adequacy, maintaining glycemic control, and leveraging the anti-inflammatory and antioxidant properties of spices such as turmeric and cumin. The plan incorporates typical meals like dals (legume stews), vegetable sabzis (cooked vegetable dishes), whole wheat rotis (flatbreads), and rice, offering practical flexibility to accommodate vegetarian, vegan, and non-vegetarian preferences. Ingredient substitutions and portion control are integral, enabling adaptations for individual dietary needs or ingredient availability. While Indian cuisine is rich in nutrients and flavor, limitations include potential high sodium or oil content in some preparations; mindful preparation and ingredient choices help mitigate these risks. Safety considerations include proper food storage and reheating to prevent microbial contamination. Widely used synonyms include "South Asian meal plan" and "Desi healthy diet plan." This module provides detailed guidance, nutritional insights, example menus, substitutions, and safety notes facilitating effective implementation of a culturally relevant one-week Indian healthy meal plan for diverse populations.</w:t>
      </w:r>
    </w:p>
    <w:p>
      <w:pPr>
        <w:pStyle w:val="Heading1"/>
      </w:pPr>
      <w:r>
        <w:t>Customer Questions Answered</w:t>
      </w:r>
    </w:p>
    <w:p>
      <w:pPr>
        <w:pStyle w:val="ListBullet"/>
      </w:pPr>
      <w:r>
        <w:t>What is an Indian healthy meal plan?</w:t>
      </w:r>
    </w:p>
    <w:p>
      <w:pPr>
        <w:pStyle w:val="ListBullet"/>
      </w:pPr>
      <w:r>
        <w:t>How can I plan a balanced Indian diet for a week?</w:t>
      </w:r>
    </w:p>
    <w:p>
      <w:pPr>
        <w:pStyle w:val="ListBullet"/>
      </w:pPr>
      <w:r>
        <w:t>What are typical Indian meals included in a healthy plan?</w:t>
      </w:r>
    </w:p>
    <w:p>
      <w:pPr>
        <w:pStyle w:val="ListBullet"/>
      </w:pPr>
      <w:r>
        <w:t>Can I substitute ingredients if I don't have traditional Indian spices?</w:t>
      </w:r>
    </w:p>
    <w:p>
      <w:pPr>
        <w:pStyle w:val="ListBullet"/>
      </w:pPr>
      <w:r>
        <w:t>How can I ensure my Indian meals are nutritious and balanced?</w:t>
      </w:r>
    </w:p>
    <w:p>
      <w:pPr>
        <w:pStyle w:val="ListBullet"/>
      </w:pPr>
      <w:r>
        <w:t>Are there vegetarian and non-vegetarian options in the plan?</w:t>
      </w:r>
    </w:p>
    <w:p>
      <w:pPr>
        <w:pStyle w:val="ListBullet"/>
      </w:pPr>
      <w:r>
        <w:t>What portion sizes are recommended in Indian meal planning?</w:t>
      </w:r>
    </w:p>
    <w:p>
      <w:pPr>
        <w:pStyle w:val="ListBullet"/>
      </w:pPr>
      <w:r>
        <w:t>How does this meal plan accommodate dietary restrictions like gluten intolerance?</w:t>
      </w:r>
    </w:p>
    <w:p>
      <w:pPr>
        <w:pStyle w:val="ListBullet"/>
      </w:pPr>
      <w:r>
        <w:t>Is the meal plan suitable for weight loss or maintenance?</w:t>
      </w:r>
    </w:p>
    <w:p>
      <w:pPr>
        <w:pStyle w:val="ListBullet"/>
      </w:pPr>
      <w:r>
        <w:t>How do I manage preparation time for Indian dishes during the week?</w:t>
      </w:r>
    </w:p>
    <w:p>
      <w:pPr>
        <w:pStyle w:val="ListBullet"/>
      </w:pPr>
      <w:r>
        <w:t>Are there safety considerations when storing and reheating Indian meals?</w:t>
      </w:r>
    </w:p>
    <w:p>
      <w:pPr>
        <w:pStyle w:val="ListBullet"/>
      </w:pPr>
      <w:r>
        <w:t>How do Indian spices contribute to health in a meal plan?</w:t>
      </w:r>
    </w:p>
    <w:p>
      <w:pPr>
        <w:pStyle w:val="Heading1"/>
      </w:pPr>
      <w:r>
        <w:t>Learning Objectives</w:t>
      </w:r>
    </w:p>
    <w:p>
      <w:pPr>
        <w:pStyle w:val="ListBullet"/>
      </w:pPr>
      <w:r>
        <w:t>Understand the foundational components of an Indian healthy meal plan.</w:t>
      </w:r>
    </w:p>
    <w:p>
      <w:pPr>
        <w:pStyle w:val="ListBullet"/>
      </w:pPr>
      <w:r>
        <w:t>Recognize the nutritional benefits of typical Indian foods and spices.</w:t>
      </w:r>
    </w:p>
    <w:p>
      <w:pPr>
        <w:pStyle w:val="ListBullet"/>
      </w:pPr>
      <w:r>
        <w:t>Learn how to plan and balance meals across a week within Indian cuisine.</w:t>
      </w:r>
    </w:p>
    <w:p>
      <w:pPr>
        <w:pStyle w:val="ListBullet"/>
      </w:pPr>
      <w:r>
        <w:t>Identify appropriate ingredient substitutions within Indian dishes.</w:t>
      </w:r>
    </w:p>
    <w:p>
      <w:pPr>
        <w:pStyle w:val="ListBullet"/>
      </w:pPr>
      <w:r>
        <w:t>Appreciate safety considerations in preparing and storing Indian meals.</w:t>
      </w:r>
    </w:p>
    <w:p>
      <w:pPr>
        <w:pStyle w:val="ListBullet"/>
      </w:pPr>
      <w:r>
        <w:t>Apply portion control principles in the context of Indian meal planning.</w:t>
      </w:r>
    </w:p>
    <w:p>
      <w:pPr>
        <w:pStyle w:val="ListBullet"/>
      </w:pPr>
      <w:r>
        <w:t>Distinguish between vegetarian and non-vegetarian options in Indian diets.</w:t>
      </w:r>
    </w:p>
    <w:p>
      <w:pPr>
        <w:pStyle w:val="ListBullet"/>
      </w:pPr>
      <w:r>
        <w:t>Recognize common misconceptions about Indian cuisine and healthy eating.</w:t>
      </w:r>
    </w:p>
    <w:p>
      <w:pPr>
        <w:pStyle w:val="Heading1"/>
      </w:pPr>
      <w:r>
        <w:t>Definition</w:t>
      </w:r>
    </w:p>
    <w:p>
      <w:r>
        <w:t>An Indian healthy meal plan is a structured approach to eating that balances traditional Indian foods and culinary practices with nutritional guidelines aimed at promoting health, preventing disease, and supporting diverse dietary needs over the course of one week.</w:t>
      </w:r>
    </w:p>
    <w:p>
      <w:pPr>
        <w:pStyle w:val="Heading1"/>
      </w:pPr>
      <w:r>
        <w:t>Why This Matters</w:t>
      </w:r>
    </w:p>
    <w:p>
      <w:r>
        <w:t>Indian cuisine offers a rich variety of flavors, ingredients, and cooking techniques that can support a balanced diet. A thoughtfully designed one-week Indian healthy meal plan provides a culturally sensitive framework to improve nutrition, manage chronic health conditions, and encourage sustainable eating habits. Given the global prevalence of dietary-related diseases such as diabetes and cardiovascular conditions, leveraging traditional diets with modern nutritional insights is key for effective meal planning.</w:t>
      </w:r>
    </w:p>
    <w:p>
      <w:pPr>
        <w:pStyle w:val="Heading1"/>
      </w:pPr>
      <w:r>
        <w:t>Foundations of a Healthy Indian Meal Plan</w:t>
      </w:r>
    </w:p>
    <w:p>
      <w:r>
        <w:t>This section defines core principles underlying a healthy Indian meal plan. It emphasizes balance among macronutrients—carbohydrates, proteins, and fats—along with adequate intake of micronutrients such as vitamins and minerals from diverse plant and animal-based sources. The Indian dietary context features staples like whole grains (e.g., brown rice, whole wheat), pulses (lentils, chickpeas), vegetables, fruits, dairy (milk, yogurt), and spices that provide bioactive compounds. The section also discusses the role of meal timing and frequency consistent with Indian cultural practices.</w:t>
      </w:r>
    </w:p>
    <w:p>
      <w:pPr>
        <w:pStyle w:val="Heading1"/>
      </w:pPr>
      <w:r>
        <w:t>Common Foods and Typical Meals in Indian Cuisine</w:t>
      </w:r>
    </w:p>
    <w:p>
      <w:r>
        <w:t>Here we detail staple foods and typical dishes encountered in Indian meal planning. Examples include dals (lentil soups), sabzis (vegetable curries), chapati/roti (whole wheat flatbreads), rice, and protein sources such as paneer (cottage cheese), eggs, fish, and poultry. Regional variations are acknowledged to accommodate northern, southern, eastern, and western Indian culinary styles. The section also outlines vegetarian and non-vegetarian meal options, highlighting diverse flavors and nutritional properties.</w:t>
      </w:r>
    </w:p>
    <w:p>
      <w:pPr>
        <w:pStyle w:val="Heading1"/>
      </w:pPr>
      <w:r>
        <w:t>Nutritional Benefits and Role of Indian Spices</w:t>
      </w:r>
    </w:p>
    <w:p>
      <w:r>
        <w:t>Indian spices not only add flavor but also contain antioxidants and possess anti-inflammatory properties. Turmeric (curcumin), cumin, coriander, ginger, and garlic have been studied for potential health benefits, including modulation of oxidative stress and support for metabolic health. This section reviews the evidence supporting the integration of such spices into daily meals, noting both established findings and moderate or emerging evidence requiring further research.</w:t>
      </w:r>
    </w:p>
    <w:p>
      <w:pPr>
        <w:pStyle w:val="Heading1"/>
      </w:pPr>
      <w:r>
        <w:t>Meal Planning and Portion Control Strategies</w:t>
      </w:r>
    </w:p>
    <w:p>
      <w:r>
        <w:t>Effective meal planning requires attention to portion sizes and meal composition to meet dietary needs while controlling caloric intake. This section provides guidance on estimating portions typical in Indian meals, such as chapati sizes, dal servings, and vegetable quantities. It also discusses matching energy needs based on age, gender, activity level, and health status, emphasizing practical strategies including meal prepping and food journaling.</w:t>
      </w:r>
    </w:p>
    <w:p>
      <w:pPr>
        <w:pStyle w:val="Heading1"/>
      </w:pPr>
      <w:r>
        <w:t>Adapting the Plan: Substitutions and Dietary Restrictions</w:t>
      </w:r>
    </w:p>
    <w:p>
      <w:r>
        <w:t>Flexibility is critical in any meal plan. This section offers substitution suggestions for common Indian ingredients to accommodate allergies, intolerances (e.g., gluten sensitivity), and personal preferences. Examples include using millet or quinoa in place of rice or wheat, tofu as a plant-based protein alternative, and dairy substitutes like soy or almond milk. It also addresses how to modify spice levels and ingredients for special populations.</w:t>
      </w:r>
    </w:p>
    <w:p>
      <w:pPr>
        <w:pStyle w:val="Heading1"/>
      </w:pPr>
      <w:r>
        <w:t>Implementing a One-Week Indian Healthy Meal Plan: Sample Menus and Recipes</w:t>
      </w:r>
    </w:p>
    <w:p>
      <w:r>
        <w:t>Practical examples are provided for each day of the week, showcasing breakfast, lunch, dinner, and snack options aligned with the plan’s nutritional goals. Recipes emphasize simplicity, balanced macronutrients, and inclusion of fresh ingredients. Meals combine grains, legumes, vegetables, and proteins with spices, illustrating meal variety and cultural authenticity.</w:t>
      </w:r>
    </w:p>
    <w:p>
      <w:pPr>
        <w:pStyle w:val="Heading1"/>
      </w:pPr>
      <w:r>
        <w:t>Food Safety and Storage Considerations</w:t>
      </w:r>
    </w:p>
    <w:p>
      <w:r>
        <w:t>Proper food handling is essential to prevent foodborne illnesses. This section explains best practices for storing cooked Indian dishes, particularly those with dairy or meat, optimal refrigeration methods, and safe reheating techniques. It further warns against common pitfalls like prolonged room-temperature exposure of cooked legumes or rice, which can promote bacterial growth.</w:t>
      </w:r>
    </w:p>
    <w:p>
      <w:pPr>
        <w:pStyle w:val="Heading1"/>
      </w:pPr>
      <w:r>
        <w:t>Limitations and Cultural Considerations</w:t>
      </w:r>
    </w:p>
    <w:p>
      <w:r>
        <w:t>While Indian cuisine offers nutritional richness, some traditional cooking methods involve frying or use of ghee/oil, potentially increasing fat and calorie intake. This section advises moderation and healthier cooking alternatives such as steaming, grilling, and sautéing with minimal oil. It also recognizes socio-cultural factors influencing eating patterns, meal timing, and acceptance of dietary guidance within Indian populations.</w:t>
      </w:r>
    </w:p>
    <w:p>
      <w:pPr>
        <w:pStyle w:val="Heading1"/>
      </w:pPr>
      <w:r>
        <w:t>Common Misconceptions About Indian Diets and Health</w:t>
      </w:r>
    </w:p>
    <w:p>
      <w:r>
        <w:t>Addressing myths, this section clarifies misunderstandings such as Indian food being inherently unhealthy or excessively spicy causing health issues. It presents evidence-based corrections emphasizing that balanced ingredient choices and cooking methods determine the healthfulness of Indian meals. It also discusses misconceptions about vegetarian versus non-vegetarian diets within Indian contexts.</w:t>
      </w:r>
    </w:p>
    <w:p>
      <w:pPr>
        <w:pStyle w:val="Heading1"/>
      </w:pPr>
      <w:r>
        <w:t>Summary of Evidence and Research on Indian Dietary Patterns</w:t>
      </w:r>
    </w:p>
    <w:p>
      <w:r>
        <w:t>An overview of scientific research is presented regarding the impact of Indian dietary patterns on health outcomes, including cardiovascular risk, diabetes management, and weight control. Established evidence supports high legume and vegetable consumption, while emerging evidence explores the health effects of specific spices and fermented foods. Limitations in available research, such as population heterogeneity and cooking variability, are discussed.</w:t>
      </w:r>
    </w:p>
    <w:p>
      <w:pPr>
        <w:pStyle w:val="Heading1"/>
      </w:pPr>
      <w:r>
        <w:t>Practical Guidance</w:t>
      </w:r>
    </w:p>
    <w:p>
      <w:pPr>
        <w:pStyle w:val="ListBullet"/>
      </w:pPr>
      <w:r>
        <w:t>Plan meals including a variety of grains, legumes, vegetables, fruits, and proteins each day.</w:t>
      </w:r>
    </w:p>
    <w:p>
      <w:pPr>
        <w:pStyle w:val="ListBullet"/>
      </w:pPr>
      <w:r>
        <w:t>Incorporate traditional Indian spices like turmeric and cumin for added flavor and potential health benefits.</w:t>
      </w:r>
    </w:p>
    <w:p>
      <w:pPr>
        <w:pStyle w:val="ListBullet"/>
      </w:pPr>
      <w:r>
        <w:t>Use whole grains such as brown rice and whole wheat over refined grains.</w:t>
      </w:r>
    </w:p>
    <w:p>
      <w:pPr>
        <w:pStyle w:val="ListBullet"/>
      </w:pPr>
      <w:r>
        <w:t>Adjust portion sizes based on individual energy requirements and health goals.</w:t>
      </w:r>
    </w:p>
    <w:p>
      <w:pPr>
        <w:pStyle w:val="ListBullet"/>
      </w:pPr>
      <w:r>
        <w:t>Prepare meals in advance to save time while maintaining freshness.</w:t>
      </w:r>
    </w:p>
    <w:p>
      <w:pPr>
        <w:pStyle w:val="ListBullet"/>
      </w:pPr>
      <w:r>
        <w:t>Substitute ingredients thoughtfully to accommodate dietary restrictions or ingredient availability.</w:t>
      </w:r>
    </w:p>
    <w:p>
      <w:pPr>
        <w:pStyle w:val="ListBullet"/>
      </w:pPr>
      <w:r>
        <w:t>Limit the use of oil and fried foods to reduce excess calories and fats.</w:t>
      </w:r>
    </w:p>
    <w:p>
      <w:pPr>
        <w:pStyle w:val="ListBullet"/>
      </w:pPr>
      <w:r>
        <w:t>Store cooked meals properly in sealed containers and refrigerate promptly to ensure food safety.</w:t>
      </w:r>
    </w:p>
    <w:p>
      <w:pPr>
        <w:pStyle w:val="Heading1"/>
      </w:pPr>
      <w:r>
        <w:t>Safety Notes</w:t>
      </w:r>
    </w:p>
    <w:p>
      <w:pPr>
        <w:pStyle w:val="ListBullet"/>
      </w:pPr>
      <w:r>
        <w:t>Avoid leaving cooked food at room temperature for extended periods to prevent bacterial growth.</w:t>
      </w:r>
    </w:p>
    <w:p>
      <w:pPr>
        <w:pStyle w:val="ListBullet"/>
      </w:pPr>
      <w:r>
        <w:t>Reheat food thoroughly to at least 74°C (165°F) before consumption.</w:t>
      </w:r>
    </w:p>
    <w:p>
      <w:pPr>
        <w:pStyle w:val="ListBullet"/>
      </w:pPr>
      <w:r>
        <w:t>Store perishable ingredients like dairy and meat under refrigeration at or below 4°C (39°F).</w:t>
      </w:r>
    </w:p>
    <w:p>
      <w:pPr>
        <w:pStyle w:val="ListBullet"/>
      </w:pPr>
      <w:r>
        <w:t>Use clean utensils and sanitized surfaces during meal preparation to minimize contamination risk.</w:t>
      </w:r>
    </w:p>
    <w:p>
      <w:pPr>
        <w:pStyle w:val="ListBullet"/>
      </w:pPr>
      <w:r>
        <w:t>Be cautious with spice levels if prone to gastrointestinal irritation or allergies.</w:t>
      </w:r>
    </w:p>
    <w:p>
      <w:pPr>
        <w:pStyle w:val="Heading1"/>
      </w:pPr>
      <w:r>
        <w:t>Common Misconceptions</w:t>
      </w:r>
    </w:p>
    <w:p>
      <w:r>
        <w:rPr>
          <w:b/>
        </w:rPr>
        <w:t xml:space="preserve">Misconception: </w:t>
      </w:r>
      <w:r>
        <w:t>All Indian food is unhealthy due to high spice and oil content.</w:t>
      </w:r>
    </w:p>
    <w:p>
      <w:r>
        <w:rPr>
          <w:b/>
        </w:rPr>
        <w:t xml:space="preserve">Reality: </w:t>
      </w:r>
      <w:r>
        <w:t>Indian cuisine is diverse; healthy meals focus on balanced ingredients, moderate oil use, and spices that can support health.</w:t>
      </w:r>
    </w:p>
    <w:p>
      <w:r>
        <w:rPr>
          <w:b/>
        </w:rPr>
        <w:t xml:space="preserve">Misconception: </w:t>
      </w:r>
      <w:r>
        <w:t>Vegetarian Indian diets lack sufficient protein.</w:t>
      </w:r>
    </w:p>
    <w:p>
      <w:r>
        <w:rPr>
          <w:b/>
        </w:rPr>
        <w:t xml:space="preserve">Reality: </w:t>
      </w:r>
      <w:r>
        <w:t>Indian vegetarian diets include proteins from legumes, dairy, nuts, and grains sufficient for most nutritional needs when well planned.</w:t>
      </w:r>
    </w:p>
    <w:p>
      <w:r>
        <w:rPr>
          <w:b/>
        </w:rPr>
        <w:t xml:space="preserve">Misconception: </w:t>
      </w:r>
      <w:r>
        <w:t>Spices in Indian food cause digestive problems universally.</w:t>
      </w:r>
    </w:p>
    <w:p>
      <w:r>
        <w:rPr>
          <w:b/>
        </w:rPr>
        <w:t xml:space="preserve">Reality: </w:t>
      </w:r>
      <w:r>
        <w:t>Most spices in typical quantities support digestion and have beneficial properties, but individual tolerance varies.</w:t>
      </w:r>
    </w:p>
    <w:p>
      <w:pPr>
        <w:pStyle w:val="Heading1"/>
      </w:pPr>
      <w:r>
        <w:t>Clinical Pearls</w:t>
      </w:r>
    </w:p>
    <w:p>
      <w:pPr>
        <w:pStyle w:val="ListNumber"/>
      </w:pPr>
      <w:r>
        <w:t>Including a variety of pulses and legumes can improve dietary protein quality in vegetarian plans.</w:t>
      </w:r>
    </w:p>
    <w:p>
      <w:pPr>
        <w:pStyle w:val="ListNumber"/>
      </w:pPr>
      <w:r>
        <w:t>Turmeric’s bioactive compound curcumin may have anti-inflammatory effects but requires sufficient dietary intake and absorption.</w:t>
      </w:r>
    </w:p>
    <w:p>
      <w:pPr>
        <w:pStyle w:val="ListNumber"/>
      </w:pPr>
      <w:r>
        <w:t>Whole grain rotis provide more fiber and micronutrients than refined flour options.</w:t>
      </w:r>
    </w:p>
    <w:p>
      <w:pPr>
        <w:pStyle w:val="ListNumber"/>
      </w:pPr>
      <w:r>
        <w:t>Using fresh herbs and spices enhances nutrient content and flavor without adding calories.</w:t>
      </w:r>
    </w:p>
    <w:p>
      <w:pPr>
        <w:pStyle w:val="ListNumber"/>
      </w:pPr>
      <w:r>
        <w:t>Storing cooked legumes and rice properly reduces food poisoning risks.</w:t>
      </w:r>
    </w:p>
    <w:p>
      <w:pPr>
        <w:pStyle w:val="Heading1"/>
      </w:pPr>
      <w:r>
        <w:t>Key Takeaways</w:t>
      </w:r>
    </w:p>
    <w:p>
      <w:pPr>
        <w:pStyle w:val="ListBullet"/>
      </w:pPr>
      <w:r>
        <w:t>Indian cuisine offers diverse foods suited for balanced nutrition when thoughtfully planned.</w:t>
      </w:r>
    </w:p>
    <w:p>
      <w:pPr>
        <w:pStyle w:val="ListBullet"/>
      </w:pPr>
      <w:r>
        <w:t>A healthy one-week Indian meal plan includes a variety of grains, legumes, vegetables, fruits, and proteins.</w:t>
      </w:r>
    </w:p>
    <w:p>
      <w:pPr>
        <w:pStyle w:val="ListBullet"/>
      </w:pPr>
      <w:r>
        <w:t>Traditional Indian spices contribute flavor and potential antioxidant and anti-inflammatory benefits.</w:t>
      </w:r>
    </w:p>
    <w:p>
      <w:pPr>
        <w:pStyle w:val="ListBullet"/>
      </w:pPr>
      <w:r>
        <w:t>Portion control and mindful cooking methods optimize healthfulness of Indian meals.</w:t>
      </w:r>
    </w:p>
    <w:p>
      <w:pPr>
        <w:pStyle w:val="ListBullet"/>
      </w:pPr>
      <w:r>
        <w:t>Ingredient substitutions allow accommodation of dietary restrictions while preserving nutritional balance.</w:t>
      </w:r>
    </w:p>
    <w:p>
      <w:pPr>
        <w:pStyle w:val="ListBullet"/>
      </w:pPr>
      <w:r>
        <w:t>Food safety practices are essential in preventing contamination, especially with cooked legumes and rice.</w:t>
      </w:r>
    </w:p>
    <w:p>
      <w:pPr>
        <w:pStyle w:val="ListBullet"/>
      </w:pPr>
      <w:r>
        <w:t>Common misconceptions about Indian food and health can be addressed through evidence-informed guidance.</w:t>
      </w:r>
    </w:p>
    <w:p>
      <w:pPr>
        <w:pStyle w:val="ListBullet"/>
      </w:pPr>
      <w:r>
        <w:t>Practical meal prepping and planning support adherence to healthy eating patterns in Indian cuisine.</w:t>
      </w:r>
    </w:p>
    <w:p>
      <w:pPr>
        <w:pStyle w:val="Heading1"/>
      </w:pPr>
      <w:r>
        <w:t>Glossary</w:t>
      </w:r>
    </w:p>
    <w:p>
      <w:r>
        <w:rPr>
          <w:b/>
        </w:rPr>
        <w:t xml:space="preserve">Dal: </w:t>
      </w:r>
      <w:r>
        <w:t>A dish made from cooked pulses such as lentils, chickpeas, or peas, often seasoned with spices.</w:t>
      </w:r>
    </w:p>
    <w:p>
      <w:r>
        <w:rPr>
          <w:b/>
        </w:rPr>
        <w:t xml:space="preserve">Sabzi: </w:t>
      </w:r>
      <w:r>
        <w:t>A vegetable dish or curry in Indian cuisine, typically made by cooking vegetables with spices and sometimes onions and tomatoes.</w:t>
      </w:r>
    </w:p>
    <w:p>
      <w:r>
        <w:rPr>
          <w:b/>
        </w:rPr>
        <w:t xml:space="preserve">Chapati (Roti): </w:t>
      </w:r>
      <w:r>
        <w:t>A type of unleavened flatbread made from whole wheat flour, commonly eaten in Indian meals.</w:t>
      </w:r>
    </w:p>
    <w:p>
      <w:r>
        <w:rPr>
          <w:b/>
        </w:rPr>
        <w:t xml:space="preserve">Spices: </w:t>
      </w:r>
      <w:r>
        <w:t>Aromatic or pungent plant substances such as turmeric, cumin, coriander, and ginger, used to flavor food.</w:t>
      </w:r>
    </w:p>
    <w:p>
      <w:r>
        <w:rPr>
          <w:b/>
        </w:rPr>
        <w:t xml:space="preserve">Legumes: </w:t>
      </w:r>
      <w:r>
        <w:t>Plants in the pea family producing pods with seeds inside, such as lentils, chickpeas, and beans; rich in protein and fiber.</w:t>
      </w:r>
    </w:p>
    <w:p>
      <w:r>
        <w:rPr>
          <w:b/>
        </w:rPr>
        <w:t xml:space="preserve">Curcumin: </w:t>
      </w:r>
      <w:r>
        <w:t>The active bioactive compound found in turmeric known for anti-inflammatory and antioxidant properties.</w:t>
      </w:r>
    </w:p>
    <w:p>
      <w:r>
        <w:rPr>
          <w:b/>
        </w:rPr>
        <w:t xml:space="preserve">Portion Control: </w:t>
      </w:r>
      <w:r>
        <w:t>Managing the amount of food consumed in one meal to maintain energy balance and nutritional adequacy.</w:t>
      </w:r>
    </w:p>
    <w:p>
      <w:r>
        <w:rPr>
          <w:b/>
        </w:rPr>
        <w:t xml:space="preserve">Glycemic Control: </w:t>
      </w:r>
      <w:r>
        <w:t>The management of blood sugar levels through diet and lifestyle.</w:t>
      </w:r>
    </w:p>
    <w:p>
      <w:pPr>
        <w:pStyle w:val="Heading1"/>
      </w:pPr>
      <w:r>
        <w:t>Related Modules</w:t>
      </w:r>
    </w:p>
    <w:p>
      <w:pPr>
        <w:pStyle w:val="ListBullet"/>
      </w:pPr>
      <w:r>
        <w:t>MEA-042</w:t>
      </w:r>
    </w:p>
    <w:p>
      <w:pPr>
        <w:pStyle w:val="ListBullet"/>
      </w:pPr>
      <w:r>
        <w:t>MEA-051</w:t>
      </w:r>
    </w:p>
    <w:p>
      <w:pPr>
        <w:pStyle w:val="ListBullet"/>
      </w:pPr>
      <w:r>
        <w:t>MEA-107</w:t>
      </w:r>
    </w:p>
    <w:p>
      <w:pPr>
        <w:pStyle w:val="Heading1"/>
      </w:pPr>
      <w:r>
        <w:t>Illustration Specifications</w:t>
      </w:r>
    </w:p>
    <w:p>
      <w:pPr>
        <w:pStyle w:val="Heading2"/>
      </w:pPr>
      <w:r>
        <w:t>ILL-095-1 - Example One-Week Indian Healthy Meal Plan Calendar</w:t>
      </w:r>
    </w:p>
    <w:p>
      <w:r>
        <w:t>Type: Table</w:t>
      </w:r>
    </w:p>
    <w:p>
      <w:r>
        <w:t>A weekly layout showing breakfast, lunch, dinner, and snack examples for each day following the Indian healthy meal plan.</w:t>
      </w:r>
    </w:p>
    <w:p>
      <w:r>
        <w:t>Alt text: Table showing daily meals for breakfast, lunch, dinner, and snacks over a week in Indian meal plan.</w:t>
      </w:r>
    </w:p>
    <w:p>
      <w:pPr>
        <w:pStyle w:val="Heading2"/>
      </w:pPr>
      <w:r>
        <w:t>ILL-095-2 - Common Indian Spices and Their Health Benefits</w:t>
      </w:r>
    </w:p>
    <w:p>
      <w:r>
        <w:t>Type: Infographic</w:t>
      </w:r>
    </w:p>
    <w:p>
      <w:r>
        <w:t>Visual representation of popular Indian spices such as turmeric, cumin, coriander, and garlic with summaries of their nutritional and potential medicinal properties.</w:t>
      </w:r>
    </w:p>
    <w:p>
      <w:r>
        <w:t>Alt text: Infographic showing Indian spices and brief notes on their health benefits.</w:t>
      </w:r>
    </w:p>
    <w:p>
      <w:pPr>
        <w:pStyle w:val="Heading2"/>
      </w:pPr>
      <w:r>
        <w:t>ILL-095-3 - Portion Size Guide for Common Indian Foods</w:t>
      </w:r>
    </w:p>
    <w:p>
      <w:r>
        <w:t>Type: Chart</w:t>
      </w:r>
    </w:p>
    <w:p>
      <w:r>
        <w:t>Visual guide illustrating standard portion sizes for chapati, dal, rice, vegetables, and protein servings in Indian diets.</w:t>
      </w:r>
    </w:p>
    <w:p>
      <w:r>
        <w:t>Alt text: Chart displaying recommended portion sizes for Indian foods.</w:t>
      </w:r>
    </w:p>
    <w:p>
      <w:pPr>
        <w:pStyle w:val="Heading1"/>
      </w:pPr>
      <w:r>
        <w:t>References</w:t>
      </w:r>
    </w:p>
    <w:p>
      <w:pPr>
        <w:pStyle w:val="ListBullet"/>
      </w:pPr>
      <w:r>
        <w:t>Nutritional composition and health benefits of Indian spices: a review | Ranawat, P., &amp; Sharma, S. | 2019 |  | Unverified</w:t>
      </w:r>
    </w:p>
    <w:p>
      <w:pPr>
        <w:pStyle w:val="ListBullet"/>
      </w:pPr>
      <w:r>
        <w:t>Dietary patterns and their association with risk of cardiovascular disease in South Asians: a systematic review | Gupta, M., et al. | 2021 |  | Unverified</w:t>
      </w:r>
    </w:p>
    <w:p>
      <w:pPr>
        <w:pStyle w:val="ListBullet"/>
      </w:pPr>
      <w:r>
        <w:t>Food Safety: Preventing Foodborne Illness from Home-Stored Foods | Centers for Disease Control and Prevention (CDC) | 2023 | https://www.cdc.gov/foodsafety/index.html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