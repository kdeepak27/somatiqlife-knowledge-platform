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AGE-105 - Purpose in Later Life</w:t>
      </w:r>
    </w:p>
    <w:p>
      <w:r>
        <w:rPr>
          <w:i/>
        </w:rPr>
        <w:t>How purpose in later life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Later Adulthood, Healthy Aging, Social Engagement</w:t>
            </w:r>
          </w:p>
        </w:tc>
      </w:tr>
      <w:tr>
        <w:tc>
          <w:tcPr>
            <w:tcW w:type="dxa" w:w="4968"/>
          </w:tcPr>
          <w:p>
            <w:r>
              <w:rPr>
                <w:b/>
              </w:rPr>
              <w:t>Audience</w:t>
            </w:r>
          </w:p>
        </w:tc>
        <w:tc>
          <w:tcPr>
            <w:tcW w:type="dxa" w:w="4968"/>
          </w:tcPr>
          <w:p>
            <w:r>
              <w:t>Older Adults, Caregivers,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Purpose, Older Adults, Well-being, Healthy Aging, Psychological Health, Longevity, Motivation, Social Engagement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Purpose in later life refers to a sustained sense of meaning, direction, and motivation that guides an individual's goals and actions during older adulthood. It is a central psychological construct encompassing personal values, goals, and a feeling that life matters. Synonyms include "life purpose," "sense of meaning," and "life engagement." The mechanisms by which purpose influences well-being in older adults are diverse, involving psychological resilience, motivation for health-promoting behaviors, and biological pathways such as reduced inflammation and improved cardiovascular function. Engaging in purposeful activities can enhance emotional well-being, cognitive functioning, and social integration, all of which contribute to healthy aging and longevity. Evidence from observational studies supports associations between higher purpose and reduced mortality risk, lower incidence of depression, and better cognitive outcomes. Practical relevance includes using purpose as a target for interventions to improve quality of life and health outcomes among elders. Limitations include variability in how purpose is defined and measured across studies, cultural differences, and challenges in establishing causality due to observational designs. Safety considerations are minimal but include awareness that excessive or maladaptive purpose-driven behaviors (e.g., neglecting health for mission-driven goals) could pose risks. Overall, cultivating purpose in later life is an accessible and potentially powerful strategy to promote healthy aging but requires individualized approaches sensitive to personal and cultural contexts.</w:t>
      </w:r>
    </w:p>
    <w:p>
      <w:pPr>
        <w:pStyle w:val="Heading1"/>
      </w:pPr>
      <w:r>
        <w:t>Customer Questions Answered</w:t>
      </w:r>
    </w:p>
    <w:p>
      <w:pPr>
        <w:pStyle w:val="ListBullet"/>
      </w:pPr>
      <w:r>
        <w:t>What does 'purpose in later life' mean?</w:t>
      </w:r>
    </w:p>
    <w:p>
      <w:pPr>
        <w:pStyle w:val="ListBullet"/>
      </w:pPr>
      <w:r>
        <w:t>How does having a purpose affect aging?</w:t>
      </w:r>
    </w:p>
    <w:p>
      <w:pPr>
        <w:pStyle w:val="ListBullet"/>
      </w:pPr>
      <w:r>
        <w:t>Can purpose improve mental health in older adults?</w:t>
      </w:r>
    </w:p>
    <w:p>
      <w:pPr>
        <w:pStyle w:val="ListBullet"/>
      </w:pPr>
      <w:r>
        <w:t>Is there scientific evidence linking purpose to longevity?</w:t>
      </w:r>
    </w:p>
    <w:p>
      <w:pPr>
        <w:pStyle w:val="ListBullet"/>
      </w:pPr>
      <w:r>
        <w:t>How can older adults find or enhance their purpose?</w:t>
      </w:r>
    </w:p>
    <w:p>
      <w:pPr>
        <w:pStyle w:val="ListBullet"/>
      </w:pPr>
      <w:r>
        <w:t>Are there physiological effects of having a purpose in aging?</w:t>
      </w:r>
    </w:p>
    <w:p>
      <w:pPr>
        <w:pStyle w:val="ListBullet"/>
      </w:pPr>
      <w:r>
        <w:t>What are common misconceptions about purpose in later life?</w:t>
      </w:r>
    </w:p>
    <w:p>
      <w:pPr>
        <w:pStyle w:val="ListBullet"/>
      </w:pPr>
      <w:r>
        <w:t>Does purpose reduce the risk of dementia or cognitive decline?</w:t>
      </w:r>
    </w:p>
    <w:p>
      <w:pPr>
        <w:pStyle w:val="ListBullet"/>
      </w:pPr>
      <w:r>
        <w:t>How does social connection relate to purpose in later life?</w:t>
      </w:r>
    </w:p>
    <w:p>
      <w:pPr>
        <w:pStyle w:val="ListBullet"/>
      </w:pPr>
      <w:r>
        <w:t>Can purpose help manage chronic illnesses in older adults?</w:t>
      </w:r>
    </w:p>
    <w:p>
      <w:pPr>
        <w:pStyle w:val="ListBullet"/>
      </w:pPr>
      <w:r>
        <w:t>Are there risks or downsides to focusing on purpose late in life?</w:t>
      </w:r>
    </w:p>
    <w:p>
      <w:pPr>
        <w:pStyle w:val="ListBullet"/>
      </w:pPr>
      <w:r>
        <w:t>What practical steps can families take to support purpose in elders?</w:t>
      </w:r>
    </w:p>
    <w:p>
      <w:pPr>
        <w:pStyle w:val="Heading1"/>
      </w:pPr>
      <w:r>
        <w:t>Learning Objectives</w:t>
      </w:r>
    </w:p>
    <w:p>
      <w:pPr>
        <w:pStyle w:val="ListBullet"/>
      </w:pPr>
      <w:r>
        <w:t>Define 'purpose in later life' and related concepts.</w:t>
      </w:r>
    </w:p>
    <w:p>
      <w:pPr>
        <w:pStyle w:val="ListBullet"/>
      </w:pPr>
      <w:r>
        <w:t>Explain the psychological and physiological mechanisms linking purpose to well-being and healthy aging.</w:t>
      </w:r>
    </w:p>
    <w:p>
      <w:pPr>
        <w:pStyle w:val="ListBullet"/>
      </w:pPr>
      <w:r>
        <w:t>Identify evidence supporting the benefits of purpose for older adults.</w:t>
      </w:r>
    </w:p>
    <w:p>
      <w:pPr>
        <w:pStyle w:val="ListBullet"/>
      </w:pPr>
      <w:r>
        <w:t>Describe practical ways to foster a sense of purpose in later life.</w:t>
      </w:r>
    </w:p>
    <w:p>
      <w:pPr>
        <w:pStyle w:val="ListBullet"/>
      </w:pPr>
      <w:r>
        <w:t>Recognize common misconceptions about purpose and aging.</w:t>
      </w:r>
    </w:p>
    <w:p>
      <w:pPr>
        <w:pStyle w:val="ListBullet"/>
      </w:pPr>
      <w:r>
        <w:t>Understand limitations of current research on purpose in later life.</w:t>
      </w:r>
    </w:p>
    <w:p>
      <w:pPr>
        <w:pStyle w:val="ListBullet"/>
      </w:pPr>
      <w:r>
        <w:t>Discuss safety considerations and potential risks related to purpose-oriented behaviors.</w:t>
      </w:r>
    </w:p>
    <w:p>
      <w:pPr>
        <w:pStyle w:val="ListBullet"/>
      </w:pPr>
      <w:r>
        <w:t>Apply knowledge of purpose to support older adults in clinical and caregiving settings.</w:t>
      </w:r>
    </w:p>
    <w:p>
      <w:pPr>
        <w:pStyle w:val="Heading1"/>
      </w:pPr>
      <w:r>
        <w:t>Definition</w:t>
      </w:r>
    </w:p>
    <w:p>
      <w:r>
        <w:t>Purpose in later life is the enduring sense that one’s life has meaning, direction, and goals that provide motivation for engagement and fulfillment during older adulthood. It is a component of psychological well-being reflecting the extent to which individuals feel their lives are valuable and meaningful, often motivating commitment to meaningful activities and relationships.</w:t>
      </w:r>
    </w:p>
    <w:p>
      <w:pPr>
        <w:pStyle w:val="Heading1"/>
      </w:pPr>
      <w:r>
        <w:t>Why This Matters</w:t>
      </w:r>
    </w:p>
    <w:p>
      <w:r>
        <w:t>Having a strong sense of purpose is associated with improved physical health, mental wellness, social engagement, and longevity in older adults. Understanding purpose and its effects can empower individuals, caregivers, and healthcare providers to promote healthier, more satisfying aging experiences. Cultivating purpose may reduce risks of depression, cognitive decline, and chronic disease complications, offering a non-pharmacological path for enhancing quality of life and independence in later life.</w:t>
      </w:r>
    </w:p>
    <w:p>
      <w:pPr>
        <w:pStyle w:val="Heading1"/>
      </w:pPr>
      <w:r>
        <w:t>Understanding Purpose in Later Life</w:t>
      </w:r>
    </w:p>
    <w:p>
      <w:r>
        <w:t>Purpose in later life refers to the feeling that one’s life is meaningful and directed by goals and values despite the changes and challenges associated with aging. It often involves a sense of direction, motivation, and belonging. While related to constructs like life satisfaction and optimism, purpose specifically emphasizes having a guiding life aim. This sense of purpose can arise from social roles, relationships, personal projects, spirituality, or contributions to the community.</w:t>
      </w:r>
    </w:p>
    <w:p>
      <w:pPr>
        <w:pStyle w:val="Heading1"/>
      </w:pPr>
      <w:r>
        <w:t>Psychological Mechanisms Linking Purpose to Well-being</w:t>
      </w:r>
    </w:p>
    <w:p>
      <w:r>
        <w:t>Purpose enhances psychological well-being by providing motivation, increasing resilience to stress, and fostering positive emotions. Older adults with a strong sense of purpose tend to engage in health-promoting behaviors, have better coping skills, and maintain social connections, all of which protect against depression and cognitive decline. Purpose also supports identity continuity, helping elders adapt to life transitions such as retirement or loss.</w:t>
      </w:r>
    </w:p>
    <w:p>
      <w:pPr>
        <w:pStyle w:val="Heading1"/>
      </w:pPr>
      <w:r>
        <w:t>Physiological Pathways Influenced by Purpose</w:t>
      </w:r>
    </w:p>
    <w:p>
      <w:r>
        <w:t>Emerging research suggests that purpose is associated with beneficial physiological effects including lower systemic inflammation, healthier cortisol profiles, and improved cardiovascular markers. These biological mechanisms may explain why individuals with purpose have reduced risk of chronic diseases and mortality. For example, lower levels of inflammatory cytokines like IL-6 have been observed in purposeful elders, promoting better immune function.</w:t>
      </w:r>
    </w:p>
    <w:p>
      <w:pPr>
        <w:pStyle w:val="Heading1"/>
      </w:pPr>
      <w:r>
        <w:t>Evidence for Purpose and Longevity</w:t>
      </w:r>
    </w:p>
    <w:p>
      <w:r>
        <w:t>Multiple observational studies have documented associations between higher purpose scores and increased lifespan. Notably, longitudinal cohorts such as the Health and Retirement Study (HRS) have found that purpose correlates with reduced mortality risk independent of demographic and health covariates. Although causality cannot be definitively proven, meta-analyses support purpose as a robust predictor of longevity.</w:t>
      </w:r>
    </w:p>
    <w:p>
      <w:pPr>
        <w:pStyle w:val="Heading1"/>
      </w:pPr>
      <w:r>
        <w:t>Impact of Purpose on Cognitive Health</w:t>
      </w:r>
    </w:p>
    <w:p>
      <w:r>
        <w:t>Purpose in life has been linked to better cognitive functioning and slower decline in older adults. It may reduce risk of dementia by encouraging engagement in mentally stimulating activities and reducing stress-related wear on brain structures. Neuroimaging studies suggest that purpose modulates brain networks involved in executive functions, suggesting a protective effect against age-related cognitive deterioration.</w:t>
      </w:r>
    </w:p>
    <w:p>
      <w:pPr>
        <w:pStyle w:val="Heading1"/>
      </w:pPr>
      <w:r>
        <w:t>Practical Strategies to Cultivate Purpose</w:t>
      </w:r>
    </w:p>
    <w:p>
      <w:r>
        <w:t>Older adults can foster purpose through goal-setting, volunteering, creative pursuits, spiritual practices, and strengthening social roles. Interventions such as purpose-focused counseling and group programs can enhance meaning and motivation. Caregivers and professionals can support purpose by encouraging autonomy, engagement in valued activities and promoting social inclusion.</w:t>
      </w:r>
    </w:p>
    <w:p>
      <w:pPr>
        <w:pStyle w:val="Heading1"/>
      </w:pPr>
      <w:r>
        <w:t>Social Connections and Purpose</w:t>
      </w:r>
    </w:p>
    <w:p>
      <w:r>
        <w:t>Purpose is deeply intertwined with social relationships in later life. Meaningful social interactions and roles such as being a mentor, volunteer, or family elder reinforce purpose. Conversely, social isolation can undermine purpose and lead to negative health outcomes. Thus, nurturing community belonging is vital for sustaining purpose and well-being in older adults.</w:t>
      </w:r>
    </w:p>
    <w:p>
      <w:pPr>
        <w:pStyle w:val="Heading1"/>
      </w:pPr>
      <w:r>
        <w:t>Common Misconceptions about Purpose and Aging</w:t>
      </w:r>
    </w:p>
    <w:p>
      <w:r>
        <w:t>Some believe that purpose naturally declines with age or that only productive work can provide purpose. In reality, purpose can evolve and manifest in diverse ways, including caregiving, reflection, or spiritual growth. Another misconception is that purpose is only psychological; however, it influences overall health and aging trajectories.</w:t>
      </w:r>
    </w:p>
    <w:p>
      <w:pPr>
        <w:pStyle w:val="Heading1"/>
      </w:pPr>
      <w:r>
        <w:t>Limitations in Current Research</w:t>
      </w:r>
    </w:p>
    <w:p>
      <w:r>
        <w:t>Research on purpose in later life faces challenges including varying definitions, reliance on self-report measures, and predominantly observational designs that limit causal inferences. Cultural differences in expressing and valuing purpose also warrant further exploration. More randomized controlled trials are needed to establish efficacy of purpose-enhancing interventions.</w:t>
      </w:r>
    </w:p>
    <w:p>
      <w:pPr>
        <w:pStyle w:val="Heading1"/>
      </w:pPr>
      <w:r>
        <w:t>Safety and Ethical Considerations</w:t>
      </w:r>
    </w:p>
    <w:p>
      <w:r>
        <w:t>Generally, cultivating purpose is safe and beneficial. However, excessive or rigidly focused purposes that ignore health or relationships can lead to stress or neglect of self-care. Ethical considerations include respecting individual values and avoiding imposing external definitions of purpose. Personalized, culturally sensitive approaches are essential.</w:t>
      </w:r>
    </w:p>
    <w:p>
      <w:pPr>
        <w:pStyle w:val="Heading1"/>
      </w:pPr>
      <w:r>
        <w:t>Practical Guidance</w:t>
      </w:r>
    </w:p>
    <w:p>
      <w:pPr>
        <w:pStyle w:val="ListBullet"/>
      </w:pPr>
      <w:r>
        <w:t>Encourage older adults to identify personally meaningful goals and values.</w:t>
      </w:r>
    </w:p>
    <w:p>
      <w:pPr>
        <w:pStyle w:val="ListBullet"/>
      </w:pPr>
      <w:r>
        <w:t>Promote engagement in social, recreational, or volunteer activities aligned with individual interests.</w:t>
      </w:r>
    </w:p>
    <w:p>
      <w:pPr>
        <w:pStyle w:val="ListBullet"/>
      </w:pPr>
      <w:r>
        <w:t>Support autonomy and decision-making to enhance a sense of control and purpose.</w:t>
      </w:r>
    </w:p>
    <w:p>
      <w:pPr>
        <w:pStyle w:val="ListBullet"/>
      </w:pPr>
      <w:r>
        <w:t>Involve family and caregivers in conversations about what provides meaning and direction to the elder.</w:t>
      </w:r>
    </w:p>
    <w:p>
      <w:pPr>
        <w:pStyle w:val="ListBullet"/>
      </w:pPr>
      <w:r>
        <w:t>Be aware of cultural and personal differences in how purpose is experienced and expressed.</w:t>
      </w:r>
    </w:p>
    <w:p>
      <w:pPr>
        <w:pStyle w:val="ListBullet"/>
      </w:pPr>
      <w:r>
        <w:t>Use validated assessment tools to measure purpose when appropriate in clinical settings.</w:t>
      </w:r>
    </w:p>
    <w:p>
      <w:pPr>
        <w:pStyle w:val="ListBullet"/>
      </w:pPr>
      <w:r>
        <w:t>Implement purpose-focused interventions such as counseling or group activities to boost well-being.</w:t>
      </w:r>
    </w:p>
    <w:p>
      <w:pPr>
        <w:pStyle w:val="ListBullet"/>
      </w:pPr>
      <w:r>
        <w:t>Monitor for signs of burnout or distress if purpose-driven goals cause excessive stress or neglect of health.</w:t>
      </w:r>
    </w:p>
    <w:p>
      <w:pPr>
        <w:pStyle w:val="Heading1"/>
      </w:pPr>
      <w:r>
        <w:t>Safety Notes</w:t>
      </w:r>
    </w:p>
    <w:p>
      <w:pPr>
        <w:pStyle w:val="ListBullet"/>
      </w:pPr>
      <w:r>
        <w:t>Avoid pressuring elders to adopt a predefined sense of purpose; respect their autonomy.</w:t>
      </w:r>
    </w:p>
    <w:p>
      <w:pPr>
        <w:pStyle w:val="ListBullet"/>
      </w:pPr>
      <w:r>
        <w:t>Watch for signs of overcommitment or neglect of health associated with intense purpose-related activities.</w:t>
      </w:r>
    </w:p>
    <w:p>
      <w:pPr>
        <w:pStyle w:val="ListBullet"/>
      </w:pPr>
      <w:r>
        <w:t>Be mindful of mental health conditions that may distort sense of purpose, such as depression or mania.</w:t>
      </w:r>
    </w:p>
    <w:p>
      <w:pPr>
        <w:pStyle w:val="ListBullet"/>
      </w:pPr>
      <w:r>
        <w:t>Ensure access to support resources when addressing existential concerns or loss of purpose.</w:t>
      </w:r>
    </w:p>
    <w:p>
      <w:pPr>
        <w:pStyle w:val="ListBullet"/>
      </w:pPr>
      <w:r>
        <w:t>Use culturally appropriate approaches to discussing purpose and meaning.</w:t>
      </w:r>
    </w:p>
    <w:p>
      <w:pPr>
        <w:pStyle w:val="Heading1"/>
      </w:pPr>
      <w:r>
        <w:t>Common Misconceptions</w:t>
      </w:r>
    </w:p>
    <w:p>
      <w:r>
        <w:rPr>
          <w:b/>
        </w:rPr>
        <w:t xml:space="preserve">Misconception: </w:t>
      </w:r>
      <w:r>
        <w:t>Purpose inevitably declines as people age.</w:t>
      </w:r>
    </w:p>
    <w:p>
      <w:r>
        <w:rPr>
          <w:b/>
        </w:rPr>
        <w:t xml:space="preserve">Reality: </w:t>
      </w:r>
      <w:r>
        <w:t>Purpose can change form but does not necessarily decline; many elders find new or deeper purpose in later life.</w:t>
      </w:r>
    </w:p>
    <w:p>
      <w:r>
        <w:rPr>
          <w:b/>
        </w:rPr>
        <w:t xml:space="preserve">Misconception: </w:t>
      </w:r>
      <w:r>
        <w:t>Only employment or productivity can provide purpose.</w:t>
      </w:r>
    </w:p>
    <w:p>
      <w:r>
        <w:rPr>
          <w:b/>
        </w:rPr>
        <w:t xml:space="preserve">Reality: </w:t>
      </w:r>
      <w:r>
        <w:t>Purpose can come from diverse sources including relationships, spirituality, and personal growth beyond work.</w:t>
      </w:r>
    </w:p>
    <w:p>
      <w:r>
        <w:rPr>
          <w:b/>
        </w:rPr>
        <w:t xml:space="preserve">Misconception: </w:t>
      </w:r>
      <w:r>
        <w:t>Purpose is just a psychological feeling, not tied to physical health.</w:t>
      </w:r>
    </w:p>
    <w:p>
      <w:r>
        <w:rPr>
          <w:b/>
        </w:rPr>
        <w:t xml:space="preserve">Reality: </w:t>
      </w:r>
      <w:r>
        <w:t>Purpose influences biological processes like inflammation and cardiovascular health, affecting overall aging.</w:t>
      </w:r>
    </w:p>
    <w:p>
      <w:r>
        <w:rPr>
          <w:b/>
        </w:rPr>
        <w:t xml:space="preserve">Misconception: </w:t>
      </w:r>
      <w:r>
        <w:t>Finding purpose is a quick fix for health problems in old age.</w:t>
      </w:r>
    </w:p>
    <w:p>
      <w:r>
        <w:rPr>
          <w:b/>
        </w:rPr>
        <w:t xml:space="preserve">Reality: </w:t>
      </w:r>
      <w:r>
        <w:t>Purpose supports well-being over time but is not a substitute for medical care or comprehensive support.</w:t>
      </w:r>
    </w:p>
    <w:p>
      <w:pPr>
        <w:pStyle w:val="Heading1"/>
      </w:pPr>
      <w:r>
        <w:t>Clinical Pearls</w:t>
      </w:r>
    </w:p>
    <w:p>
      <w:pPr>
        <w:pStyle w:val="ListNumber"/>
      </w:pPr>
      <w:r>
        <w:t>Assessing purpose can provide insights into an elder’s psychological and physical health risks.</w:t>
      </w:r>
    </w:p>
    <w:p>
      <w:pPr>
        <w:pStyle w:val="ListNumber"/>
      </w:pPr>
      <w:r>
        <w:t>Interventions boosting purpose often improve compliance with medical regimens and promote healthier lifestyles.</w:t>
      </w:r>
    </w:p>
    <w:p>
      <w:pPr>
        <w:pStyle w:val="ListNumber"/>
      </w:pPr>
      <w:r>
        <w:t>Encouraging social engagement is a powerful way to enhance purpose in older adults.</w:t>
      </w:r>
    </w:p>
    <w:p>
      <w:pPr>
        <w:pStyle w:val="ListNumber"/>
      </w:pPr>
      <w:r>
        <w:t>Purpose assessment tools include the Purpose in Life (PIL) test and Ryff’s Psychological Well-Being scales.</w:t>
      </w:r>
    </w:p>
    <w:p>
      <w:pPr>
        <w:pStyle w:val="ListNumber"/>
      </w:pPr>
      <w:r>
        <w:t>Interdisciplinary approaches involving psychology, geriatrics, and social work optimize purpose-related care.</w:t>
      </w:r>
    </w:p>
    <w:p>
      <w:pPr>
        <w:pStyle w:val="Heading1"/>
      </w:pPr>
      <w:r>
        <w:t>Key Takeaways</w:t>
      </w:r>
    </w:p>
    <w:p>
      <w:pPr>
        <w:pStyle w:val="ListBullet"/>
      </w:pPr>
      <w:r>
        <w:t>Purpose in later life is a sustained sense of meaning and direction important for well-being.</w:t>
      </w:r>
    </w:p>
    <w:p>
      <w:pPr>
        <w:pStyle w:val="ListBullet"/>
      </w:pPr>
      <w:r>
        <w:t>Higher purpose associates with improved mental health, longevity, and cognitive function.</w:t>
      </w:r>
    </w:p>
    <w:p>
      <w:pPr>
        <w:pStyle w:val="ListBullet"/>
      </w:pPr>
      <w:r>
        <w:t>Purpose influences biological systems including inflammation and stress regulation.</w:t>
      </w:r>
    </w:p>
    <w:p>
      <w:pPr>
        <w:pStyle w:val="ListBullet"/>
      </w:pPr>
      <w:r>
        <w:t>Purpose is closely linked with social engagement and supportive relationships.</w:t>
      </w:r>
    </w:p>
    <w:p>
      <w:pPr>
        <w:pStyle w:val="ListBullet"/>
      </w:pPr>
      <w:r>
        <w:t>Cultivating purpose can be achieved through goal-setting, volunteering, and creative activities.</w:t>
      </w:r>
    </w:p>
    <w:p>
      <w:pPr>
        <w:pStyle w:val="ListBullet"/>
      </w:pPr>
      <w:r>
        <w:t>Purpose-related interventions complement medical and psychosocial aging supports.</w:t>
      </w:r>
    </w:p>
    <w:p>
      <w:pPr>
        <w:pStyle w:val="ListBullet"/>
      </w:pPr>
      <w:r>
        <w:t>Understanding cultural and individual variability is vital when addressing purpose.</w:t>
      </w:r>
    </w:p>
    <w:p>
      <w:pPr>
        <w:pStyle w:val="ListBullet"/>
      </w:pPr>
      <w:r>
        <w:t>Purpose is a modifiable factor that can positively affect healthy aging trajectories.</w:t>
      </w:r>
    </w:p>
    <w:p>
      <w:pPr>
        <w:pStyle w:val="Heading1"/>
      </w:pPr>
      <w:r>
        <w:t>Glossary</w:t>
      </w:r>
    </w:p>
    <w:p>
      <w:r>
        <w:rPr>
          <w:b/>
        </w:rPr>
        <w:t xml:space="preserve">Purpose in Life (PIL): </w:t>
      </w:r>
      <w:r>
        <w:t>A psychological construct reflecting an individual's sense of meaning, direction, and goals that motivate and guide behavior.</w:t>
      </w:r>
    </w:p>
    <w:p>
      <w:r>
        <w:rPr>
          <w:b/>
        </w:rPr>
        <w:t xml:space="preserve">Well-being: </w:t>
      </w:r>
      <w:r>
        <w:t>A state encompassing physical, mental, and social health and satisfaction with life.</w:t>
      </w:r>
    </w:p>
    <w:p>
      <w:r>
        <w:rPr>
          <w:b/>
        </w:rPr>
        <w:t xml:space="preserve">Inflammation: </w:t>
      </w:r>
      <w:r>
        <w:t>The body’s immune response to injury or infection which can become chronic and contribute to aging-related diseases.</w:t>
      </w:r>
    </w:p>
    <w:p>
      <w:r>
        <w:rPr>
          <w:b/>
        </w:rPr>
        <w:t xml:space="preserve">Longevity: </w:t>
      </w:r>
      <w:r>
        <w:t>The duration or length of an individual’s life.</w:t>
      </w:r>
    </w:p>
    <w:p>
      <w:r>
        <w:rPr>
          <w:b/>
        </w:rPr>
        <w:t xml:space="preserve">Cognitive Function: </w:t>
      </w:r>
      <w:r>
        <w:t>Mental processes such as memory, attention, language, and problem-solving abilities.</w:t>
      </w:r>
    </w:p>
    <w:p>
      <w:r>
        <w:rPr>
          <w:b/>
        </w:rPr>
        <w:t xml:space="preserve">Psychological Resilience: </w:t>
      </w:r>
      <w:r>
        <w:t>The ability to adapt and recover from stress or adversity.</w:t>
      </w:r>
    </w:p>
    <w:p>
      <w:r>
        <w:rPr>
          <w:b/>
        </w:rPr>
        <w:t xml:space="preserve">Social Engagement: </w:t>
      </w:r>
      <w:r>
        <w:t>Participation in social activities and relationships that provide interaction, support, and belonging.</w:t>
      </w:r>
    </w:p>
    <w:p>
      <w:r>
        <w:rPr>
          <w:b/>
        </w:rPr>
        <w:t xml:space="preserve">Chronic Disease: </w:t>
      </w:r>
      <w:r>
        <w:t>Long-lasting health conditions such as diabetes, heart disease, or arthritis.</w:t>
      </w:r>
    </w:p>
    <w:p>
      <w:pPr>
        <w:pStyle w:val="Heading1"/>
      </w:pPr>
      <w:r>
        <w:t>Related Modules</w:t>
      </w:r>
    </w:p>
    <w:p>
      <w:pPr>
        <w:pStyle w:val="ListBullet"/>
      </w:pPr>
      <w:r>
        <w:t>AGE-101</w:t>
      </w:r>
    </w:p>
    <w:p>
      <w:pPr>
        <w:pStyle w:val="ListBullet"/>
      </w:pPr>
      <w:r>
        <w:t>AGE-107</w:t>
      </w:r>
    </w:p>
    <w:p>
      <w:pPr>
        <w:pStyle w:val="ListBullet"/>
      </w:pPr>
      <w:r>
        <w:t>PSY-203</w:t>
      </w:r>
    </w:p>
    <w:p>
      <w:pPr>
        <w:pStyle w:val="Heading1"/>
      </w:pPr>
      <w:r>
        <w:t>Illustration Specifications</w:t>
      </w:r>
    </w:p>
    <w:p>
      <w:pPr>
        <w:pStyle w:val="Heading2"/>
      </w:pPr>
      <w:r>
        <w:t>ILL-AGE105-01 - Conceptual Model of Purpose and Healthy Aging</w:t>
      </w:r>
    </w:p>
    <w:p>
      <w:r>
        <w:t>Type: Diagram</w:t>
      </w:r>
    </w:p>
    <w:p>
      <w:r>
        <w:t>A diagram showing how a sense of purpose in later life influences psychological, social, and physiological factors leading to improved health outcomes.</w:t>
      </w:r>
    </w:p>
    <w:p>
      <w:r>
        <w:t>Alt text: Diagram illustrating links between purpose, stress reduction, social connection, and health in older adults.</w:t>
      </w:r>
    </w:p>
    <w:p>
      <w:pPr>
        <w:pStyle w:val="Heading2"/>
      </w:pPr>
      <w:r>
        <w:t>ILL-AGE105-02 - Purpose and Longevity: Epidemiological Data</w:t>
      </w:r>
    </w:p>
    <w:p>
      <w:r>
        <w:t>Type: Graph</w:t>
      </w:r>
    </w:p>
    <w:p>
      <w:r>
        <w:t>A graph summarizing key research findings showing correlation between higher purpose scores and lower mortality rates in older populations.</w:t>
      </w:r>
    </w:p>
    <w:p>
      <w:r>
        <w:t>Alt text: Graph plotting purpose levels against mortality risk among elderly participants.</w:t>
      </w:r>
    </w:p>
    <w:p>
      <w:pPr>
        <w:pStyle w:val="Heading2"/>
      </w:pPr>
      <w:r>
        <w:t>ILL-AGE105-03 - Practical Activities to Cultivate Purpose</w:t>
      </w:r>
    </w:p>
    <w:p>
      <w:r>
        <w:t>Type: Infographic</w:t>
      </w:r>
    </w:p>
    <w:p>
      <w:r>
        <w:t>Infographic highlighting activities such as volunteering, creative arts, and social groups that can help older adults develop and maintain a sense of purpose.</w:t>
      </w:r>
    </w:p>
    <w:p>
      <w:r>
        <w:t>Alt text: Visual list of purposeful activities recommended for older adults.</w:t>
      </w:r>
    </w:p>
    <w:p>
      <w:pPr>
        <w:pStyle w:val="Heading1"/>
      </w:pPr>
      <w:r>
        <w:t>References</w:t>
      </w:r>
    </w:p>
    <w:p>
      <w:pPr>
        <w:pStyle w:val="ListBullet"/>
      </w:pPr>
      <w:r>
        <w:t>Purpose in life and incidence of stroke in older adults | Kim ES, et al. | 2019 | DOI:10.1212/WNL.0000000000007756 | Unverified</w:t>
      </w:r>
    </w:p>
    <w:p>
      <w:pPr>
        <w:pStyle w:val="ListBullet"/>
      </w:pPr>
      <w:r>
        <w:t>Purpose in life and reduced risk of Alzheimer disease in older adults | Boyle PA, et al. | 2010 | Unverified | Unverified</w:t>
      </w:r>
    </w:p>
    <w:p>
      <w:pPr>
        <w:pStyle w:val="ListBullet"/>
      </w:pPr>
      <w:r>
        <w:t>Purpose in life and all-cause mortality among community-dwelling older persons | Hill PL, Turiano NA. | 2014 | DOI:10.1016/j.jpsychores.2013.12.015 | Unverified</w:t>
      </w:r>
    </w:p>
    <w:p>
      <w:pPr>
        <w:pStyle w:val="ListBullet"/>
      </w:pPr>
      <w:r>
        <w:t>Purpose in life and health behaviors in older adults | Kim ES, et al.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