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DIS-068 - Sun Protection</w:t>
      </w:r>
    </w:p>
    <w:p>
      <w:r>
        <w:rPr>
          <w:i/>
        </w:rPr>
        <w:t>Prevention, risk factors, screening, evidence, and practical actions related to sun protection.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Educators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Ultraviolet Radiation, Skin Cancer Prevention, Sunscreen, UV Index, Sun Safety, Melanoma, Photoprotection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Sun protection encompasses a range of strategies aimed at preventing skin damage caused by ultraviolet (UV) radiation from the sun. Primarily, sun protection seeks to reduce the risk of skin cancers—including melanoma and non-melanoma types—and other skin conditions such as photoaging and sunburn. UV radiation is subdivided into UVA, UVB, and UVC; UVC is absorbed by the ozone layer, whereas UVA and UVB reach the Earth's surface and penetrate the skin, causing molecular and cellular damage. Protective measures include the use of topical sunscreens, protective clothing, sunglasses, seeking shade, and timing outdoor activities to avoid peak UV periods. Sunscreens contain chemical or physical UV filters that absorb or reflect UV rays. The sun protection factor (SPF) indicates the level of protection against UVB-induced erythema but does not fully reflect UVA protection. Limitations include improper application, insufficient reapplication, and variability in skin types and environmental factors. Safety concerns around certain chemical UV filters remain under investigation, though broad consensus supports sunscreen use benefits outweighing risks. Effective sun protection is a multifaceted approach combining behavioral, physical, and chemical methods.</w:t>
      </w:r>
    </w:p>
    <w:p>
      <w:pPr>
        <w:pStyle w:val="Heading1"/>
      </w:pPr>
      <w:r>
        <w:t>Customer Questions Answered</w:t>
      </w:r>
    </w:p>
    <w:p>
      <w:pPr>
        <w:pStyle w:val="ListBullet"/>
      </w:pPr>
      <w:r>
        <w:t>What is sun protection and why is it important?</w:t>
      </w:r>
    </w:p>
    <w:p>
      <w:pPr>
        <w:pStyle w:val="ListBullet"/>
      </w:pPr>
      <w:r>
        <w:t>How does ultraviolet (UV) radiation damage the skin?</w:t>
      </w:r>
    </w:p>
    <w:p>
      <w:pPr>
        <w:pStyle w:val="ListBullet"/>
      </w:pPr>
      <w:r>
        <w:t>What are the different types of UV radiation?</w:t>
      </w:r>
    </w:p>
    <w:p>
      <w:pPr>
        <w:pStyle w:val="ListBullet"/>
      </w:pPr>
      <w:r>
        <w:t>How do sunscreens work to protect the skin?</w:t>
      </w:r>
    </w:p>
    <w:p>
      <w:pPr>
        <w:pStyle w:val="ListBullet"/>
      </w:pPr>
      <w:r>
        <w:t>What is SPF and how should I choose a sunscreen?</w:t>
      </w:r>
    </w:p>
    <w:p>
      <w:pPr>
        <w:pStyle w:val="ListBullet"/>
      </w:pPr>
      <w:r>
        <w:t>Are physical barriers better than chemical sunscreens?</w:t>
      </w:r>
    </w:p>
    <w:p>
      <w:pPr>
        <w:pStyle w:val="ListBullet"/>
      </w:pPr>
      <w:r>
        <w:t>How often should sunscreen be reapplied?</w:t>
      </w:r>
    </w:p>
    <w:p>
      <w:pPr>
        <w:pStyle w:val="ListBullet"/>
      </w:pPr>
      <w:r>
        <w:t>Can sun protection prevent all types of skin cancer?</w:t>
      </w:r>
    </w:p>
    <w:p>
      <w:pPr>
        <w:pStyle w:val="ListBullet"/>
      </w:pPr>
      <w:r>
        <w:t>What role does clothing play in sun protection?</w:t>
      </w:r>
    </w:p>
    <w:p>
      <w:pPr>
        <w:pStyle w:val="ListBullet"/>
      </w:pPr>
      <w:r>
        <w:t>Is tanning harmful or beneficial to the skin?</w:t>
      </w:r>
    </w:p>
    <w:p>
      <w:pPr>
        <w:pStyle w:val="ListBullet"/>
      </w:pPr>
      <w:r>
        <w:t>How do environmental factors affect UV exposure?</w:t>
      </w:r>
    </w:p>
    <w:p>
      <w:pPr>
        <w:pStyle w:val="ListBullet"/>
      </w:pPr>
      <w:r>
        <w:t>Are there risks associated with excessive sunscreen use?</w:t>
      </w:r>
    </w:p>
    <w:p>
      <w:pPr>
        <w:pStyle w:val="Heading1"/>
      </w:pPr>
      <w:r>
        <w:t>Learning Objectives</w:t>
      </w:r>
    </w:p>
    <w:p>
      <w:pPr>
        <w:pStyle w:val="ListBullet"/>
      </w:pPr>
      <w:r>
        <w:t>Understand the definition and importance of sun protection.</w:t>
      </w:r>
    </w:p>
    <w:p>
      <w:pPr>
        <w:pStyle w:val="ListBullet"/>
      </w:pPr>
      <w:r>
        <w:t>Explain the types and mechanisms of ultraviolet radiation affecting the skin.</w:t>
      </w:r>
    </w:p>
    <w:p>
      <w:pPr>
        <w:pStyle w:val="ListBullet"/>
      </w:pPr>
      <w:r>
        <w:t>Describe how sunscreens and physical barriers prevent UV damage.</w:t>
      </w:r>
    </w:p>
    <w:p>
      <w:pPr>
        <w:pStyle w:val="ListBullet"/>
      </w:pPr>
      <w:r>
        <w:t>Identify effective strategies for applying sun protection in daily life.</w:t>
      </w:r>
    </w:p>
    <w:p>
      <w:pPr>
        <w:pStyle w:val="ListBullet"/>
      </w:pPr>
      <w:r>
        <w:t>Recognize the limitations and safety considerations of sun protection methods.</w:t>
      </w:r>
    </w:p>
    <w:p>
      <w:pPr>
        <w:pStyle w:val="ListBullet"/>
      </w:pPr>
      <w:r>
        <w:t>Differentiate common misconceptions about tanning and sunscreen use.</w:t>
      </w:r>
    </w:p>
    <w:p>
      <w:pPr>
        <w:pStyle w:val="ListBullet"/>
      </w:pPr>
      <w:r>
        <w:t>Appreciate the evidence base supporting sun protection to reduce skin cancer risk.</w:t>
      </w:r>
    </w:p>
    <w:p>
      <w:pPr>
        <w:pStyle w:val="Heading1"/>
      </w:pPr>
      <w:r>
        <w:t>Definition</w:t>
      </w:r>
    </w:p>
    <w:p>
      <w:r>
        <w:t>Sun protection refers to methods and measures used to prevent or minimize skin and eye damage caused by exposure to the sun's ultraviolet (UV) radiation, thereby reducing risk of skin cancers, premature aging, and sunburn.</w:t>
      </w:r>
    </w:p>
    <w:p>
      <w:pPr>
        <w:pStyle w:val="Heading1"/>
      </w:pPr>
      <w:r>
        <w:t>Why This Matters</w:t>
      </w:r>
    </w:p>
    <w:p>
      <w:r>
        <w:t>Exposure to UV radiation is a major risk factor for developing skin cancers—the most common cancers globally. Effective sun protection reduces morbidity, healthcare costs, and mortality related to UV-induced skin damage.</w:t>
      </w:r>
    </w:p>
    <w:p>
      <w:pPr>
        <w:pStyle w:val="Heading1"/>
      </w:pPr>
      <w:r>
        <w:t>Understanding Ultraviolet Radiation and Its Effects on the Skin</w:t>
      </w:r>
    </w:p>
    <w:p>
      <w:r>
        <w:t>Ultraviolet (UV) radiation is a form of electromagnetic energy emitted by the sun and artificial sources such as tanning beds. It is classified into UVA (320-400 nm), UVB (280-320 nm), and UVC (100-280 nm). UVC is absorbed by the Earth's atmosphere and does not reach the surface. UVA penetrates deeper into skin layers causing oxidative stress, DNA damage and photoaging, while UVB primarily affects the epidermis and is the main cause of sunburn and direct DNA mutations that initiate skin cancer. Accumulated UV exposure leads to cellular damage, immune suppression, and increased risk of melanoma and non-melanoma skin cancers. Understanding these mechanisms informs effective protection strategies.</w:t>
      </w:r>
    </w:p>
    <w:p>
      <w:pPr>
        <w:pStyle w:val="Heading1"/>
      </w:pPr>
      <w:r>
        <w:t>Sunscreens: Types, Mechanisms, and Usage</w:t>
      </w:r>
    </w:p>
    <w:p>
      <w:r>
        <w:t>Sunscreens contain active ingredients that either absorb, reflect, or scatter UV rays to protect the skin. They are broadly categorized into chemical (organic) filters such as oxybenzone or avobenzone that absorb UV energy, and physical (inorganic) filters like zinc oxide or titanium dioxide that reflect and scatter UV radiation. Sunscreens are designed to protect against UVB and, increasingly, UVA radiation. Their efficacy is quantified by the sun protection factor (SPF), which primarily measures UVB protection. Proper application involves using an adequate amount, applying 15–30 minutes before exposure, and reapplying every two hours or after swimming or sweating. Sunscreens complement but do not replace other forms of sun protection.</w:t>
      </w:r>
    </w:p>
    <w:p>
      <w:pPr>
        <w:pStyle w:val="Heading1"/>
      </w:pPr>
      <w:r>
        <w:t>Physical Barriers: Clothing, Hats, and Sunglasses</w:t>
      </w:r>
    </w:p>
    <w:p>
      <w:r>
        <w:t>Physical barriers provide effective protection by physically blocking or absorbing UV radiation. Clothing with a tight weave, dark colors, and UPF (Ultraviolet Protection Factor) labeling offers measurable sun protection. Broad-brimmed hats shield face, neck, and ears from direct sun exposure. Sunglasses that meet UV400 standards protect the eyes and surrounding skin from UV damage, reducing cataract risk and ocular cancers. Physical barriers are an essential aspect of comprehensive sun protection, especially during peak sunlight hours.</w:t>
      </w:r>
    </w:p>
    <w:p>
      <w:pPr>
        <w:pStyle w:val="Heading1"/>
      </w:pPr>
      <w:r>
        <w:t>Behavioral Strategies: Timing, Shade, and Environment</w:t>
      </w:r>
    </w:p>
    <w:p>
      <w:r>
        <w:t>Behavioral modifications can significantly reduce UV exposure. Avoiding outdoor activities during peak UV radiation times—typically 10 a.m. to 4 p.m.—can lower risk. Seeking shade under trees, umbrellas, or shelters further reduces direct exposure. Environmental factors such as altitude, latitude, season, and reflective surfaces (water, sand, snow) influence UV intensity. Awareness of the UV index can guide protective behaviors. Combining behavioral strategies with physical and chemical protections enhances overall efficacy.</w:t>
      </w:r>
    </w:p>
    <w:p>
      <w:pPr>
        <w:pStyle w:val="Heading1"/>
      </w:pPr>
      <w:r>
        <w:t>Sun Protection Factor (SPF): Meaning and Limitations</w:t>
      </w:r>
    </w:p>
    <w:p>
      <w:r>
        <w:t>The Sun Protection Factor (SPF) is a numerical rating indicating how well a sunscreen protects against UVB-induced erythema (sunburn). For example, SPF 30 theoretically allows 1/30th of UVB radiation to reach the skin compared to no protection. However, SPF does not measure UVA protection, which also contributes to skin damage and cancer risk. Additionally, real-world efficacy depends on correct application amount, coverage, and reapplication frequency. Consumers should select broad-spectrum sunscreens that offer UVA and UVB protection and apply them properly for effective protection.</w:t>
      </w:r>
    </w:p>
    <w:p>
      <w:pPr>
        <w:pStyle w:val="Heading1"/>
      </w:pPr>
      <w:r>
        <w:t>Epidemiology and Evidence for Sun Protection in Cancer Prevention</w:t>
      </w:r>
    </w:p>
    <w:p>
      <w:r>
        <w:t>Extensive epidemiological studies demonstrate that chronic UV exposure increases the incidence of melanoma and non-melanoma skin cancers (basal cell carcinoma, squamous cell carcinoma). Randomized controlled trials and cohort studies confirm that regular use of sunscreen reduces actinic keratoses and squamous cell carcinomas. Wearing protective clothing and limiting UV exposure also correlate with lower skin cancer rates. Although no method can provide 100% protection, combining physical and chemical protection with behavioral modifications yields the best evidence-supported outcomes for reducing skin cancer risk.</w:t>
      </w:r>
    </w:p>
    <w:p>
      <w:pPr>
        <w:pStyle w:val="Heading1"/>
      </w:pPr>
      <w:r>
        <w:t>Common Misconceptions About Tanning and Sun Exposure</w:t>
      </w:r>
    </w:p>
    <w:p>
      <w:r>
        <w:t>Myths such as 'a base tan protects against sunburn,' or 'tanning is healthy' are unsupported by scientific evidence. Any UV exposure induces DNA damage regardless of visible tanning. Tanning itself is a sign of skin injury and increases carcinogenic risk. Similarly, some believe sunscreen use impairs vitamin D synthesis; while sunscreen may reduce cutaneous vitamin D production, typical usage does not cause deficiency in most individuals. Dispelling these misconceptions through education is pivotal for effective sun protection adherence.</w:t>
      </w:r>
    </w:p>
    <w:p>
      <w:pPr>
        <w:pStyle w:val="Heading1"/>
      </w:pPr>
      <w:r>
        <w:t>Safety and Potential Risks of Sunscreens</w:t>
      </w:r>
    </w:p>
    <w:p>
      <w:r>
        <w:t>Sunscreens are generally safe when used as directed. Some concerns have emerged regarding chemical filter absorption, hormonal effects, and environmental impact, but current evidence does not contraindicate recommended use. Allergic reactions or irritant contact dermatitis are rare but possible. Physical sunscreens tend to have lower risk of irritation. It is advised to select sunscreens suitable for individual skin types and to observe for any adverse reactions. Regulatory authorities continue to evaluate safety profiles of sunscreen ingredients.</w:t>
      </w:r>
    </w:p>
    <w:p>
      <w:pPr>
        <w:pStyle w:val="Heading1"/>
      </w:pPr>
      <w:r>
        <w:t>Special Populations and Sun Protection Needs</w:t>
      </w:r>
    </w:p>
    <w:p>
      <w:r>
        <w:t>Children, individuals with fair skin, those with previous skin cancer, immunosuppressed patients, and outdoor workers have heightened vulnerability to UV damage. Tailored approaches including higher SPF, physical barriers, and stricter behavioral precautions are necessary. Pediatric formulations often avoid certain chemical filters and emphasize gentle ingredients. Counseling and education targeting high-risk groups enhance adherence and effectiveness of sun protection strategies.</w:t>
      </w:r>
    </w:p>
    <w:p>
      <w:pPr>
        <w:pStyle w:val="Heading1"/>
      </w:pPr>
      <w:r>
        <w:t>Incorporating Sun Protection Into Daily Life and Public Health Strategies</w:t>
      </w:r>
    </w:p>
    <w:p>
      <w:r>
        <w:t>Sun protection is most effective when integrated into daily routines and broader community actions. Public health campaigns promote awareness of UV risks and encourage protective behaviors. Schools implement sun safety policies, and workplaces enforce outdoor protection guidelines. Personal strategies include carrying sunscreen, wearing protective clothing, and monitoring UV indices. Technology, such as smartphone UV apps, supports timely protective decisions. Consistent sun protection prevents cumulative damage and reduces long-term skin cancer burden.</w:t>
      </w:r>
    </w:p>
    <w:p>
      <w:pPr>
        <w:pStyle w:val="Heading1"/>
      </w:pPr>
      <w:r>
        <w:t>Limitations and Future Directions in Sun Protection Research</w:t>
      </w:r>
    </w:p>
    <w:p>
      <w:r>
        <w:t>Despite robust evidence supporting sun protection, challenges remain including user compliance, disparities in public knowledge, and formulation improvement. Research continues to develop sunscreens with enhanced UVA protection, water resistance, and photostability. Emerging UV monitoring tools and personalized risk assessments aim to optimize protection. Additionally, understanding the ecological impact of sunscreen components guides safer product development. Ongoing public education and innovation are critical for advancing effective sun protection.</w:t>
      </w:r>
    </w:p>
    <w:p>
      <w:pPr>
        <w:pStyle w:val="Heading1"/>
      </w:pPr>
      <w:r>
        <w:t>Practical Guidance</w:t>
      </w:r>
    </w:p>
    <w:p>
      <w:pPr>
        <w:pStyle w:val="ListBullet"/>
      </w:pPr>
      <w:r>
        <w:t>Apply broad-spectrum sunscreen with SPF 30 or higher generously 15-30 minutes before sun exposure.</w:t>
      </w:r>
    </w:p>
    <w:p>
      <w:pPr>
        <w:pStyle w:val="ListBullet"/>
      </w:pPr>
      <w:r>
        <w:t>Reapply sunscreen every two hours and immediately after swimming or sweating.</w:t>
      </w:r>
    </w:p>
    <w:p>
      <w:pPr>
        <w:pStyle w:val="ListBullet"/>
      </w:pPr>
      <w:r>
        <w:t>Wear protective clothing such as long sleeves, wide-brimmed hats, and sunglasses with UV protection.</w:t>
      </w:r>
    </w:p>
    <w:p>
      <w:pPr>
        <w:pStyle w:val="ListBullet"/>
      </w:pPr>
      <w:r>
        <w:t>Seek shade during peak sun hours (10 a.m. to 4 p.m.).</w:t>
      </w:r>
    </w:p>
    <w:p>
      <w:pPr>
        <w:pStyle w:val="ListBullet"/>
      </w:pPr>
      <w:r>
        <w:t>Use physical barriers in combination with sunscreen for maximum protection.</w:t>
      </w:r>
    </w:p>
    <w:p>
      <w:pPr>
        <w:pStyle w:val="ListBullet"/>
      </w:pPr>
      <w:r>
        <w:t>Monitor local UV index and adjust outdoor activities accordingly.</w:t>
      </w:r>
    </w:p>
    <w:p>
      <w:pPr>
        <w:pStyle w:val="ListBullet"/>
      </w:pPr>
      <w:r>
        <w:t>Educate children and vulnerable populations on sun safety habits.</w:t>
      </w:r>
    </w:p>
    <w:p>
      <w:pPr>
        <w:pStyle w:val="ListBullet"/>
      </w:pPr>
      <w:r>
        <w:t>Consult healthcare providers for personalized sun protection advice, especially for medical conditions.</w:t>
      </w:r>
    </w:p>
    <w:p>
      <w:pPr>
        <w:pStyle w:val="Heading1"/>
      </w:pPr>
      <w:r>
        <w:t>Safety Notes</w:t>
      </w:r>
    </w:p>
    <w:p>
      <w:pPr>
        <w:pStyle w:val="ListBullet"/>
      </w:pPr>
      <w:r>
        <w:t>Sunscreens are safe when used as directed; allergic reactions are rare but reportable.</w:t>
      </w:r>
    </w:p>
    <w:p>
      <w:pPr>
        <w:pStyle w:val="ListBullet"/>
      </w:pPr>
      <w:r>
        <w:t>Avoid prolonged sun exposure even when using sunscreen to minimize cumulative UV damage.</w:t>
      </w:r>
    </w:p>
    <w:p>
      <w:pPr>
        <w:pStyle w:val="ListBullet"/>
      </w:pPr>
      <w:r>
        <w:t>Select sunscreens appropriate for skin type and sensitivities.</w:t>
      </w:r>
    </w:p>
    <w:p>
      <w:pPr>
        <w:pStyle w:val="ListBullet"/>
      </w:pPr>
      <w:r>
        <w:t>Follow expiration dates and storage instructions to maintain sunscreen efficacy.</w:t>
      </w:r>
    </w:p>
    <w:p>
      <w:pPr>
        <w:pStyle w:val="ListBullet"/>
      </w:pPr>
      <w:r>
        <w:t>Balance sun protection with adequate vitamin D intake, seeking medical advice if needed.</w:t>
      </w:r>
    </w:p>
    <w:p>
      <w:pPr>
        <w:pStyle w:val="Heading1"/>
      </w:pPr>
      <w:r>
        <w:t>Common Misconceptions</w:t>
      </w:r>
    </w:p>
    <w:p>
      <w:r>
        <w:rPr>
          <w:b/>
        </w:rPr>
        <w:t xml:space="preserve">Misconception: </w:t>
      </w:r>
      <w:r>
        <w:t>A tan is a sign of healthy skin and protects against sunburn.</w:t>
      </w:r>
    </w:p>
    <w:p>
      <w:r>
        <w:rPr>
          <w:b/>
        </w:rPr>
        <w:t xml:space="preserve">Reality: </w:t>
      </w:r>
      <w:r>
        <w:t>A tan results from skin damage and offers minimal protection; it indicates DNA injury and increases skin cancer risk.</w:t>
      </w:r>
    </w:p>
    <w:p>
      <w:r>
        <w:rPr>
          <w:b/>
        </w:rPr>
        <w:t xml:space="preserve">Misconception: </w:t>
      </w:r>
      <w:r>
        <w:t>Sunscreen prevents vitamin D synthesis completely.</w:t>
      </w:r>
    </w:p>
    <w:p>
      <w:r>
        <w:rPr>
          <w:b/>
        </w:rPr>
        <w:t xml:space="preserve">Reality: </w:t>
      </w:r>
      <w:r>
        <w:t>Regular sunscreen use may reduce vitamin D production but usually does not cause deficiency under typical conditions.</w:t>
      </w:r>
    </w:p>
    <w:p>
      <w:r>
        <w:rPr>
          <w:b/>
        </w:rPr>
        <w:t xml:space="preserve">Misconception: </w:t>
      </w:r>
      <w:r>
        <w:t>Only people with fair skin need sun protection.</w:t>
      </w:r>
    </w:p>
    <w:p>
      <w:r>
        <w:rPr>
          <w:b/>
        </w:rPr>
        <w:t xml:space="preserve">Reality: </w:t>
      </w:r>
      <w:r>
        <w:t>All skin types benefit from sun protection because UV damage affects everyone regardless of pigment.</w:t>
      </w:r>
    </w:p>
    <w:p>
      <w:pPr>
        <w:pStyle w:val="Heading1"/>
      </w:pPr>
      <w:r>
        <w:t>Clinical Pearls</w:t>
      </w:r>
    </w:p>
    <w:p>
      <w:pPr>
        <w:pStyle w:val="ListNumber"/>
      </w:pPr>
      <w:r>
        <w:t>Broad-spectrum sunscreens protect against both UVA and UVB, essential for comprehensive sun damage prevention.</w:t>
      </w:r>
    </w:p>
    <w:p>
      <w:pPr>
        <w:pStyle w:val="ListNumber"/>
      </w:pPr>
      <w:r>
        <w:t>Regular reapplication of sunscreen significantly improves protection during prolonged sun exposure.</w:t>
      </w:r>
    </w:p>
    <w:p>
      <w:pPr>
        <w:pStyle w:val="ListNumber"/>
      </w:pPr>
      <w:r>
        <w:t>Physical barriers are especially important for sensitive skin and children.</w:t>
      </w:r>
    </w:p>
    <w:p>
      <w:pPr>
        <w:pStyle w:val="ListNumber"/>
      </w:pPr>
      <w:r>
        <w:t>Maximum sun protection combines chemical and physical methods with behavioral strategies.</w:t>
      </w:r>
    </w:p>
    <w:p>
      <w:pPr>
        <w:pStyle w:val="ListNumber"/>
      </w:pPr>
      <w:r>
        <w:t>Patient education should address common myths to improve compliance.</w:t>
      </w:r>
    </w:p>
    <w:p>
      <w:pPr>
        <w:pStyle w:val="ListNumber"/>
      </w:pPr>
      <w:r>
        <w:t>Monitoring UV index helps tailor daily sun protection habits effectively.</w:t>
      </w:r>
    </w:p>
    <w:p>
      <w:pPr>
        <w:pStyle w:val="ListNumber"/>
      </w:pPr>
      <w:r>
        <w:t>Individuals with personal or family history of skin cancer require vigilant and enhanced protection measures.</w:t>
      </w:r>
    </w:p>
    <w:p>
      <w:pPr>
        <w:pStyle w:val="Heading1"/>
      </w:pPr>
      <w:r>
        <w:t>Key Takeaways</w:t>
      </w:r>
    </w:p>
    <w:p>
      <w:pPr>
        <w:pStyle w:val="ListBullet"/>
      </w:pPr>
      <w:r>
        <w:t>UV radiation is a key cause of skin cancers and photoaging; protection reduces these risks substantially.</w:t>
      </w:r>
    </w:p>
    <w:p>
      <w:pPr>
        <w:pStyle w:val="ListBullet"/>
      </w:pPr>
      <w:r>
        <w:t>Sunscreens with appropriate SPF and broad-spectrum coverage are effective but must be applied correctly and frequently.</w:t>
      </w:r>
    </w:p>
    <w:p>
      <w:pPr>
        <w:pStyle w:val="ListBullet"/>
      </w:pPr>
      <w:r>
        <w:t>Physical sun protection methods provide important additional barriers.</w:t>
      </w:r>
    </w:p>
    <w:p>
      <w:pPr>
        <w:pStyle w:val="ListBullet"/>
      </w:pPr>
      <w:r>
        <w:t>Behavioral adjustments like limiting midday sun exposure enhance protection.</w:t>
      </w:r>
    </w:p>
    <w:p>
      <w:pPr>
        <w:pStyle w:val="ListBullet"/>
      </w:pPr>
      <w:r>
        <w:t>Misconceptions about tanning and sunscreen can undermine protective practices.</w:t>
      </w:r>
    </w:p>
    <w:p>
      <w:pPr>
        <w:pStyle w:val="ListBullet"/>
      </w:pPr>
      <w:r>
        <w:t>Most sunscreens are safe with minimal side effects when used as directed.</w:t>
      </w:r>
    </w:p>
    <w:p>
      <w:pPr>
        <w:pStyle w:val="ListBullet"/>
      </w:pPr>
      <w:r>
        <w:t>Special populations need customized sun protection strategies.</w:t>
      </w:r>
    </w:p>
    <w:p>
      <w:pPr>
        <w:pStyle w:val="ListBullet"/>
      </w:pPr>
      <w:r>
        <w:t>Public health initiatives play a crucial role in improving awareness and behaviors around sun protection.</w:t>
      </w:r>
    </w:p>
    <w:p>
      <w:pPr>
        <w:pStyle w:val="Heading1"/>
      </w:pPr>
      <w:r>
        <w:t>Glossary</w:t>
      </w:r>
    </w:p>
    <w:p>
      <w:r>
        <w:rPr>
          <w:b/>
        </w:rPr>
        <w:t xml:space="preserve">Ultraviolet (UV) Radiation: </w:t>
      </w:r>
      <w:r>
        <w:t>Invisible electromagnetic radiation from the sun, divided into UVA, UVB, and UVC, that can penetrate the skin and cause damage.</w:t>
      </w:r>
    </w:p>
    <w:p>
      <w:r>
        <w:rPr>
          <w:b/>
        </w:rPr>
        <w:t xml:space="preserve">Sun Protection Factor (SPF): </w:t>
      </w:r>
      <w:r>
        <w:t>A rating that measures the effectiveness of sunscreen in blocking UVB rays, indicating the level of protection from sunburn.</w:t>
      </w:r>
    </w:p>
    <w:p>
      <w:r>
        <w:rPr>
          <w:b/>
        </w:rPr>
        <w:t xml:space="preserve">Broad-spectrum Sunscreen: </w:t>
      </w:r>
      <w:r>
        <w:t>Sunscreens formulated to protect against both UVA and UVB radiation.</w:t>
      </w:r>
    </w:p>
    <w:p>
      <w:r>
        <w:rPr>
          <w:b/>
        </w:rPr>
        <w:t xml:space="preserve">Photoprotection: </w:t>
      </w:r>
      <w:r>
        <w:t>Methods used to shield the skin from harmful effects of UV radiation.</w:t>
      </w:r>
    </w:p>
    <w:p>
      <w:r>
        <w:rPr>
          <w:b/>
        </w:rPr>
        <w:t xml:space="preserve">Photoaging: </w:t>
      </w:r>
      <w:r>
        <w:t>Skin aging caused by chronic exposure to UV radiation, leading to wrinkles, pigmentation, and loss of elasticity.</w:t>
      </w:r>
    </w:p>
    <w:p>
      <w:r>
        <w:rPr>
          <w:b/>
        </w:rPr>
        <w:t xml:space="preserve">Physical (Mineral) Sunscreen: </w:t>
      </w:r>
      <w:r>
        <w:t>Sunscreens containing active ingredients like zinc oxide or titanium dioxide that reflect and scatter UV rays.</w:t>
      </w:r>
    </w:p>
    <w:p>
      <w:r>
        <w:rPr>
          <w:b/>
        </w:rPr>
        <w:t xml:space="preserve">Chemical Sunscreen: </w:t>
      </w:r>
      <w:r>
        <w:t>Sunscreens containing organic compounds that absorb UV radiation to protect the skin.</w:t>
      </w:r>
    </w:p>
    <w:p>
      <w:r>
        <w:rPr>
          <w:b/>
        </w:rPr>
        <w:t xml:space="preserve">UPF (Ultraviolet Protection Factor): </w:t>
      </w:r>
      <w:r>
        <w:t>A rating system indicating the UV protection effectiveness of clothing and fabrics.</w:t>
      </w:r>
    </w:p>
    <w:p>
      <w:r>
        <w:rPr>
          <w:b/>
        </w:rPr>
        <w:t xml:space="preserve">Melanoma: </w:t>
      </w:r>
      <w:r>
        <w:t>A serious form of skin cancer originating from pigment-producing melanocytes, associated with UV exposure.</w:t>
      </w:r>
    </w:p>
    <w:p>
      <w:r>
        <w:rPr>
          <w:b/>
        </w:rPr>
        <w:t xml:space="preserve">Non-melanoma Skin Cancer: </w:t>
      </w:r>
      <w:r>
        <w:t>Common skin cancers including basal cell carcinoma and squamous cell carcinoma caused by cumulative UV damage.</w:t>
      </w:r>
    </w:p>
    <w:p>
      <w:pPr>
        <w:pStyle w:val="Heading1"/>
      </w:pPr>
      <w:r>
        <w:t>Related Modules</w:t>
      </w:r>
    </w:p>
    <w:p>
      <w:pPr>
        <w:pStyle w:val="ListBullet"/>
      </w:pPr>
      <w:r>
        <w:t>DIS-034: Skin Cancer Diagnosis</w:t>
      </w:r>
    </w:p>
    <w:p>
      <w:pPr>
        <w:pStyle w:val="ListBullet"/>
      </w:pPr>
      <w:r>
        <w:t>DIS-052: Occupational Sun Exposure</w:t>
      </w:r>
    </w:p>
    <w:p>
      <w:pPr>
        <w:pStyle w:val="ListBullet"/>
      </w:pPr>
      <w:r>
        <w:t>DIS-092: Vitamin D and Health</w:t>
      </w:r>
    </w:p>
    <w:p>
      <w:pPr>
        <w:pStyle w:val="Heading1"/>
      </w:pPr>
      <w:r>
        <w:t>Illustration Specifications</w:t>
      </w:r>
    </w:p>
    <w:p>
      <w:pPr>
        <w:pStyle w:val="Heading2"/>
      </w:pPr>
      <w:r>
        <w:t>illu-001 - Spectrum of Ultraviolet Radiation</w:t>
      </w:r>
    </w:p>
    <w:p>
      <w:r>
        <w:t>Type: Infographic</w:t>
      </w:r>
    </w:p>
    <w:p>
      <w:r>
        <w:t>Diagram showing UVA, UVB, and UVC wavelengths, penetration depth in skin, and effects on skin cells.</w:t>
      </w:r>
    </w:p>
    <w:p>
      <w:r>
        <w:t>Alt text: Diagram of ultraviolet spectrum with UVA, UVB, and UVC labeled with skin penetration levels.</w:t>
      </w:r>
    </w:p>
    <w:p>
      <w:pPr>
        <w:pStyle w:val="Heading2"/>
      </w:pPr>
      <w:r>
        <w:t>illu-002 - Proper Sunscreen Application</w:t>
      </w:r>
    </w:p>
    <w:p>
      <w:r>
        <w:t>Type: Stepwise Illustration</w:t>
      </w:r>
    </w:p>
    <w:p>
      <w:r>
        <w:t>Step-by-step images showing how to apply sunscreen evenly over the body and recommended quantities.</w:t>
      </w:r>
    </w:p>
    <w:p>
      <w:r>
        <w:t>Alt text: Person applying sunscreen on arms, face, and legs demonstrating sufficient coverage.</w:t>
      </w:r>
    </w:p>
    <w:p>
      <w:pPr>
        <w:pStyle w:val="Heading2"/>
      </w:pPr>
      <w:r>
        <w:t>illu-003 - Protective Clothing and Accessories for Sun Safety</w:t>
      </w:r>
    </w:p>
    <w:p>
      <w:r>
        <w:t>Type: Photo Collage</w:t>
      </w:r>
    </w:p>
    <w:p>
      <w:r>
        <w:t>Images of sun-protective clothing, wide-brimmed hat, and UV-blocking sunglasses highlighting physical barriers.</w:t>
      </w:r>
    </w:p>
    <w:p>
      <w:r>
        <w:t>Alt text: Various sun protective garments including hats, long sleeves, and sunglasses.</w:t>
      </w:r>
    </w:p>
    <w:p>
      <w:pPr>
        <w:pStyle w:val="Heading2"/>
      </w:pPr>
      <w:r>
        <w:t>illu-004 - Effects of UV Exposure on Skin Cells</w:t>
      </w:r>
    </w:p>
    <w:p>
      <w:r>
        <w:t>Type: Microscopic Illustration</w:t>
      </w:r>
    </w:p>
    <w:p>
      <w:r>
        <w:t>Visual depiction of DNA damage and oxidative stress in skin cells following UV radiation.</w:t>
      </w:r>
    </w:p>
    <w:p>
      <w:r>
        <w:t>Alt text: Illustration of skin cell nuclei with DNA strands showing UV-induced breaks and mutations.</w:t>
      </w:r>
    </w:p>
    <w:p>
      <w:pPr>
        <w:pStyle w:val="Heading1"/>
      </w:pPr>
      <w:r>
        <w:t>References</w:t>
      </w:r>
    </w:p>
    <w:p>
      <w:pPr>
        <w:pStyle w:val="ListBullet"/>
      </w:pPr>
      <w:r>
        <w:t>Ultraviolet Radiation and Skin Cancer | International Agency for Research on Cancer (IARC) | 2012 |  | unverified</w:t>
      </w:r>
    </w:p>
    <w:p>
      <w:pPr>
        <w:pStyle w:val="ListBullet"/>
      </w:pPr>
      <w:r>
        <w:t>Sunscreens: An Overview of Pharmacology and Safety | American Academy of Dermatology | 2023 |  | unverified</w:t>
      </w:r>
    </w:p>
    <w:p>
      <w:pPr>
        <w:pStyle w:val="ListBullet"/>
      </w:pPr>
      <w:r>
        <w:t>Effectiveness of Sunscreen in Preventing Ultraviolet-Induced Skin Damage | National Cancer Institute | 2021 |  | unverified</w:t>
      </w:r>
    </w:p>
    <w:p>
      <w:pPr>
        <w:pStyle w:val="ListBullet"/>
      </w:pPr>
      <w:r>
        <w:t>UV Radiation and Health Fact Sheet | World Health Organization (WHO)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