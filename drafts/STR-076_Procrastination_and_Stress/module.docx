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STR-076 - Procrastination and Stress</w:t>
      </w:r>
    </w:p>
    <w:p>
      <w:r>
        <w:rPr>
          <w:i/>
        </w:rPr>
        <w:t>Evidence-based approaches for understanding and improving procrastination and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health educators, mental health professionals</w:t>
            </w:r>
          </w:p>
        </w:tc>
      </w:tr>
      <w:tr>
        <w:tc>
          <w:tcPr>
            <w:tcW w:type="dxa" w:w="4968"/>
          </w:tcPr>
          <w:p>
            <w:r>
              <w:rPr>
                <w:b/>
              </w:rPr>
              <w:t>Reading level</w:t>
            </w:r>
          </w:p>
        </w:tc>
        <w:tc>
          <w:tcPr>
            <w:tcW w:type="dxa" w:w="4968"/>
          </w:tcPr>
          <w:p>
            <w:r>
              <w:t>Grade 8 (Intermediate)</w:t>
            </w:r>
          </w:p>
        </w:tc>
      </w:tr>
      <w:tr>
        <w:tc>
          <w:tcPr>
            <w:tcW w:type="dxa" w:w="4968"/>
          </w:tcPr>
          <w:p>
            <w:r>
              <w:rPr>
                <w:b/>
              </w:rPr>
              <w:t>Keywords</w:t>
            </w:r>
          </w:p>
        </w:tc>
        <w:tc>
          <w:tcPr>
            <w:tcW w:type="dxa" w:w="4968"/>
          </w:tcPr>
          <w:p>
            <w:r>
              <w:t>procrastination, stress, coping, behavior, psychology, mental health, time management, anxiety, self-regulation,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Procrastination is the voluntary delay of important tasks despite expecting negative consequences, often linked closely with stress—an organism's response to perceived demands or threats. This module explores procrastination's psychological and physiological mechanisms, including cognitive avoidance and stress-induced executive dysfunction. Procrastination and stress share a bidirectional relationship: stress can trigger procrastination as an avoidance behavior, and procrastination can increase stress by creating time pressure and self-criticism. Common synonyms include task avoidance, delay behavior, and psychological deferral. Understanding this dynamic is essential because prolonged procrastination and unmanaged stress may impair mental well-being and productivity. Evidence highlights that procrastination involves abnormalities in brain areas responsible for self-regulation, such as the prefrontal cortex, while stress activates the hypothalamic-pituitary-adrenal (HPA) axis, releasing cortisol. Practical relevance centers on improving coping mechanisms through cognitive-behavioral techniques, mindfulness, and time management interventions. Limitations include the variability of individual factors—e.g., personality traits and situational contexts—that affect procrastination and stress intensity. Safety considerations emphasize avoiding self-punitive approaches and recognizing when professional support is needed to manage underlying anxiety or depression. This balanced, evidence-based framework aims to inform consumers about the complex interplay between procrastination and stress, promoting healthier behavioral choices and well-being.</w:t>
      </w:r>
    </w:p>
    <w:p>
      <w:pPr>
        <w:pStyle w:val="Heading1"/>
      </w:pPr>
      <w:r>
        <w:t>Customer Questions Answered</w:t>
      </w:r>
    </w:p>
    <w:p>
      <w:pPr>
        <w:pStyle w:val="ListBullet"/>
      </w:pPr>
      <w:r>
        <w:t>What is procrastination and how is it linked to stress?</w:t>
      </w:r>
    </w:p>
    <w:p>
      <w:pPr>
        <w:pStyle w:val="ListBullet"/>
      </w:pPr>
      <w:r>
        <w:t>Why do people procrastinate when they feel stressed?</w:t>
      </w:r>
    </w:p>
    <w:p>
      <w:pPr>
        <w:pStyle w:val="ListBullet"/>
      </w:pPr>
      <w:r>
        <w:t>Can procrastination cause long-term health problems?</w:t>
      </w:r>
    </w:p>
    <w:p>
      <w:pPr>
        <w:pStyle w:val="ListBullet"/>
      </w:pPr>
      <w:r>
        <w:t>What are the physiological effects of stress caused by procrastination?</w:t>
      </w:r>
    </w:p>
    <w:p>
      <w:pPr>
        <w:pStyle w:val="ListBullet"/>
      </w:pPr>
      <w:r>
        <w:t>How can I identify if my procrastination is stress-related?</w:t>
      </w:r>
    </w:p>
    <w:p>
      <w:pPr>
        <w:pStyle w:val="ListBullet"/>
      </w:pPr>
      <w:r>
        <w:t>What practical strategies help reduce procrastination and stress?</w:t>
      </w:r>
    </w:p>
    <w:p>
      <w:pPr>
        <w:pStyle w:val="ListBullet"/>
      </w:pPr>
      <w:r>
        <w:t>Are there any effective therapies for procrastination and stress?</w:t>
      </w:r>
    </w:p>
    <w:p>
      <w:pPr>
        <w:pStyle w:val="ListBullet"/>
      </w:pPr>
      <w:r>
        <w:t>Can meditation or mindfulness reduce stress-related procrastination?</w:t>
      </w:r>
    </w:p>
    <w:p>
      <w:pPr>
        <w:pStyle w:val="ListBullet"/>
      </w:pPr>
      <w:r>
        <w:t>What are common misconceptions about procrastination and stress?</w:t>
      </w:r>
    </w:p>
    <w:p>
      <w:pPr>
        <w:pStyle w:val="ListBullet"/>
      </w:pPr>
      <w:r>
        <w:t>How does chronic stress affect decision-making related to procrastination?</w:t>
      </w:r>
    </w:p>
    <w:p>
      <w:pPr>
        <w:pStyle w:val="ListBullet"/>
      </w:pPr>
      <w:r>
        <w:t>Is procrastination a symptom of anxiety or depression?</w:t>
      </w:r>
    </w:p>
    <w:p>
      <w:pPr>
        <w:pStyle w:val="ListBullet"/>
      </w:pPr>
      <w:r>
        <w:t>Are there any safety concerns when trying to reduce procrastination and stress?</w:t>
      </w:r>
    </w:p>
    <w:p>
      <w:pPr>
        <w:pStyle w:val="Heading1"/>
      </w:pPr>
      <w:r>
        <w:t>Learning Objectives</w:t>
      </w:r>
    </w:p>
    <w:p>
      <w:pPr>
        <w:pStyle w:val="ListBullet"/>
      </w:pPr>
      <w:r>
        <w:t>Define procrastination and stress, including their interrelation.</w:t>
      </w:r>
    </w:p>
    <w:p>
      <w:pPr>
        <w:pStyle w:val="ListBullet"/>
      </w:pPr>
      <w:r>
        <w:t>Describe physiological and psychological mechanisms linking procrastination and stress.</w:t>
      </w:r>
    </w:p>
    <w:p>
      <w:pPr>
        <w:pStyle w:val="ListBullet"/>
      </w:pPr>
      <w:r>
        <w:t>Identify practical strategies to manage and reduce procrastination and stress.</w:t>
      </w:r>
    </w:p>
    <w:p>
      <w:pPr>
        <w:pStyle w:val="ListBullet"/>
      </w:pPr>
      <w:r>
        <w:t>Recognize common misconceptions about procrastination and stress.</w:t>
      </w:r>
    </w:p>
    <w:p>
      <w:pPr>
        <w:pStyle w:val="ListBullet"/>
      </w:pPr>
      <w:r>
        <w:t>Understand safety considerations when addressing procrastination and stress.</w:t>
      </w:r>
    </w:p>
    <w:p>
      <w:pPr>
        <w:pStyle w:val="Heading1"/>
      </w:pPr>
      <w:r>
        <w:t>Definition</w:t>
      </w:r>
    </w:p>
    <w:p>
      <w:r>
        <w:t>Procrastination is the intentional delay of performing a task despite expecting to be worse off for the delay. Stress is the body's and mind’s response to perceived challenges or threats, activating physiological systems to manage demands (also called the stress response). Procrastination often increases stress levels, creating a cycle that affects cognitive and emotional well-being.</w:t>
      </w:r>
    </w:p>
    <w:p>
      <w:pPr>
        <w:pStyle w:val="Heading1"/>
      </w:pPr>
      <w:r>
        <w:t>Why This Matters</w:t>
      </w:r>
    </w:p>
    <w:p>
      <w:r>
        <w:t>Procrastination and stress are common experiences that can negatively impact mental health, productivity, and quality of life. Understanding their interaction helps individuals adopt evidence-based approaches to improve coping, reduce emotional distress, and enhance task completion. Educating consumers empowers healthier behavioral patterns important for well-being and success in multiple life domains.</w:t>
      </w:r>
    </w:p>
    <w:p>
      <w:pPr>
        <w:pStyle w:val="Heading1"/>
      </w:pPr>
      <w:r>
        <w:t>Understanding Procrastination: Definitions and Types</w:t>
      </w:r>
    </w:p>
    <w:p>
      <w:r>
        <w:t>Procrastination is a behavioral pattern characterized by the voluntary postponement of tasks despite possible negative outcomes. It can manifest as active procrastination—delaying tasks purposefully for motivational gains—or passive procrastination—delaying tasks due to inability or avoidance. Types include decisional procrastination, behavioral procrastination, and arousal procrastination. Recognizing these types aids in selecting effective interventions.</w:t>
      </w:r>
    </w:p>
    <w:p>
      <w:pPr>
        <w:pStyle w:val="Heading1"/>
      </w:pPr>
      <w:r>
        <w:t>The Physiology of Stress and Its Impact on Behavior</w:t>
      </w:r>
    </w:p>
    <w:p>
      <w:r>
        <w:t>Stress activates the hypothalamic-pituitary-adrenal (HPA) axis, leading to cortisol release, and engages the sympathetic nervous system ('fight or flight' response). Acute stress can temporarily enhance focus, but chronic stress impairs executive functions, including working memory and decision-making, which are critical for task initiation and completion. This physiological backdrop explains why stress can both motivate and hinder productivity.</w:t>
      </w:r>
    </w:p>
    <w:p>
      <w:pPr>
        <w:pStyle w:val="Heading1"/>
      </w:pPr>
      <w:r>
        <w:t>Psychological Mechanisms Linking Procrastination and Stress</w:t>
      </w:r>
    </w:p>
    <w:p>
      <w:r>
        <w:t>Psychologically, procrastination is often an avoidance strategy to reduce negative emotions like anxiety, self-doubt, or fear of failure. Stress enhances emotional reactivity and impairs self-regulation, making task initiation more difficult and fostering procrastination. Cognitive factors such as perfectionism, low self-efficacy, and rumination further maintain this cycle.</w:t>
      </w:r>
    </w:p>
    <w:p>
      <w:pPr>
        <w:pStyle w:val="Heading1"/>
      </w:pPr>
      <w:r>
        <w:t>Neurobiological Correlates of Procrastination and Stress</w:t>
      </w:r>
    </w:p>
    <w:p>
      <w:r>
        <w:t>Neuroimaging studies reveal that procrastination involves decreased activity and connectivity in the prefrontal cortex areas responsible for self-control and future planning. Stress-induced cortisol release impairs prefrontal cortex function, exacerbating procrastination behaviors. The interplay between limbic system (emotional processing) and executive brain areas underlies the procrastination-stress relationship.</w:t>
      </w:r>
    </w:p>
    <w:p>
      <w:pPr>
        <w:pStyle w:val="Heading1"/>
      </w:pPr>
      <w:r>
        <w:t>Common Misconceptions about Procrastination and Stress</w:t>
      </w:r>
    </w:p>
    <w:p>
      <w:r>
        <w:t>A frequent misconception is that procrastination is simply poor time management or laziness. In reality, it is a complex interplay of emotional regulation difficulties and cognitive factors influenced by stress. Another myth is that stress always worsens procrastination, but moderate stress can sometimes improve focus (eustress). Misunderstandings may delay effective treatment.</w:t>
      </w:r>
    </w:p>
    <w:p>
      <w:pPr>
        <w:pStyle w:val="Heading1"/>
      </w:pPr>
      <w:r>
        <w:t>Evidence-Based Strategies to Reduce Procrastination and Stress</w:t>
      </w:r>
    </w:p>
    <w:p>
      <w:r>
        <w:t>Cognitive Behavioral Therapy (CBT) techniques help reframe negative thoughts and improve task initiation. Mindfulness-based stress reduction enhances awareness and emotional regulation, reducing avoidance behaviors. Time management strategies, including breaking tasks into smaller parts and using deadlines, mitigate procrastination. Regular physical activity also reduces stress and improves cognitive function.</w:t>
      </w:r>
    </w:p>
    <w:p>
      <w:pPr>
        <w:pStyle w:val="Heading1"/>
      </w:pPr>
      <w:r>
        <w:t>Role of Mindfulness and Meditation in Managing Stress-Related Procrastination</w:t>
      </w:r>
    </w:p>
    <w:p>
      <w:r>
        <w:t>Mindfulness improves attention and emotional regulation, helping individuals recognize procrastination triggers without judgment. Meditation practices lower cortisol levels and reduce stress reactivity, facilitating better executive control and reducing avoidance behavior. Emerging research supports these interventions but recommends consistent practice for sustained benefits.</w:t>
      </w:r>
    </w:p>
    <w:p>
      <w:pPr>
        <w:pStyle w:val="Heading1"/>
      </w:pPr>
      <w:r>
        <w:t>Limitations and Individual Differences Affecting Procrastination and Stress</w:t>
      </w:r>
    </w:p>
    <w:p>
      <w:r>
        <w:t>Individual factors such as personality traits (e.g., neuroticism), mental health conditions (e.g., anxiety, depression), and environmental stressors influence the severity and nature of procrastination-stress cycles. Cultural and social contexts also shape perceptions and responses. Tailoring interventions is necessary as no single approach works universally.</w:t>
      </w:r>
    </w:p>
    <w:p>
      <w:pPr>
        <w:pStyle w:val="Heading1"/>
      </w:pPr>
      <w:r>
        <w:t>Assessing When Professional Help is Needed</w:t>
      </w:r>
    </w:p>
    <w:p>
      <w:r>
        <w:t>When procrastination and stress cause significant functional impairment or coincide with clinical symptoms like severe anxiety or depression, seeking support from mental health professionals is advisable. Psychological assessments can identify underlying disorders. Safety considerations highlight avoiding self-blame or harsh self-punishment, which may worsen symptoms.</w:t>
      </w:r>
    </w:p>
    <w:p>
      <w:pPr>
        <w:pStyle w:val="Heading1"/>
      </w:pPr>
      <w:r>
        <w:t>Practical Tips for Immediate Application</w:t>
      </w:r>
    </w:p>
    <w:p>
      <w:r>
        <w:t>Start tasks with micro-steps to reduce resistance. Use structured schedules and prioritize tasks realistically. Practice deep breathing or grounding exercises during moments of stress-induced avoidance. Limit distractions and create a conducive work environment. Seek social support when needed and maintain healthy sleep and nutrition habits.</w:t>
      </w:r>
    </w:p>
    <w:p>
      <w:pPr>
        <w:pStyle w:val="Heading1"/>
      </w:pPr>
      <w:r>
        <w:t>Safety Considerations and Monitoring Progress</w:t>
      </w:r>
    </w:p>
    <w:p>
      <w:r>
        <w:t>Avoid relying on stimulants or excessive caffeine to manage energy levels as these may increase stress and anxiety. Monitor for signs of burnout, persistent negative mood, or worsening avoidance that may necessitate professional evaluation. Practice patience and self-compassion during behavior change efforts to support sustainable progress.</w:t>
      </w:r>
    </w:p>
    <w:p>
      <w:pPr>
        <w:pStyle w:val="Heading1"/>
      </w:pPr>
      <w:r>
        <w:t>Practical Guidance</w:t>
      </w:r>
    </w:p>
    <w:p>
      <w:pPr>
        <w:pStyle w:val="ListBullet"/>
      </w:pPr>
      <w:r>
        <w:t>Break large tasks into smaller, manageable steps to reduce overwhelm and minimize procrastination.</w:t>
      </w:r>
    </w:p>
    <w:p>
      <w:pPr>
        <w:pStyle w:val="ListBullet"/>
      </w:pPr>
      <w:r>
        <w:t>Use cognitive-behavioral techniques such as challenging negative self-talk to improve motivation.</w:t>
      </w:r>
    </w:p>
    <w:p>
      <w:pPr>
        <w:pStyle w:val="ListBullet"/>
      </w:pPr>
      <w:r>
        <w:t>Engage in regular mindfulness or meditation practice to enhance emotional regulation and reduce stress.</w:t>
      </w:r>
    </w:p>
    <w:p>
      <w:pPr>
        <w:pStyle w:val="ListBullet"/>
      </w:pPr>
      <w:r>
        <w:t>Establish realistic deadlines and use planners or digital reminders to stay on track.</w:t>
      </w:r>
    </w:p>
    <w:p>
      <w:pPr>
        <w:pStyle w:val="ListBullet"/>
      </w:pPr>
      <w:r>
        <w:t>Incorporate physical activity into your routine to improve mood and cognitive function.</w:t>
      </w:r>
    </w:p>
    <w:p>
      <w:pPr>
        <w:pStyle w:val="ListBullet"/>
      </w:pPr>
      <w:r>
        <w:t>Create a distraction-free environment to enhance focus for task initiation.</w:t>
      </w:r>
    </w:p>
    <w:p>
      <w:pPr>
        <w:pStyle w:val="ListBullet"/>
      </w:pPr>
      <w:r>
        <w:t>Recognize early signs of stress and apply relaxation techniques promptly.</w:t>
      </w:r>
    </w:p>
    <w:p>
      <w:pPr>
        <w:pStyle w:val="ListBullet"/>
      </w:pPr>
      <w:r>
        <w:t>Seek professional support if procrastination or stress significantly impair daily functioning.</w:t>
      </w:r>
    </w:p>
    <w:p>
      <w:pPr>
        <w:pStyle w:val="Heading1"/>
      </w:pPr>
      <w:r>
        <w:t>Safety Notes</w:t>
      </w:r>
    </w:p>
    <w:p>
      <w:pPr>
        <w:pStyle w:val="ListBullet"/>
      </w:pPr>
      <w:r>
        <w:t>Avoid self-punishment or harsh criticism, which can increase stress and worsen procrastination.</w:t>
      </w:r>
    </w:p>
    <w:p>
      <w:pPr>
        <w:pStyle w:val="ListBullet"/>
      </w:pPr>
      <w:r>
        <w:t>Do not substitute professional mental health treatment with self-help strategies when symptoms are severe.</w:t>
      </w:r>
    </w:p>
    <w:p>
      <w:pPr>
        <w:pStyle w:val="ListBullet"/>
      </w:pPr>
      <w:r>
        <w:t>Limit use of substances like caffeine or stimulants that may increase anxiety.</w:t>
      </w:r>
    </w:p>
    <w:p>
      <w:pPr>
        <w:pStyle w:val="ListBullet"/>
      </w:pPr>
      <w:r>
        <w:t>Be cautious when trying new stress-reduction techniques and monitor for adverse effects.</w:t>
      </w:r>
    </w:p>
    <w:p>
      <w:pPr>
        <w:pStyle w:val="ListBullet"/>
      </w:pPr>
      <w:r>
        <w:t>If you experience persistent mood changes or thoughts of self-harm, seek immediate professional help.</w:t>
      </w:r>
    </w:p>
    <w:p>
      <w:pPr>
        <w:pStyle w:val="Heading1"/>
      </w:pPr>
      <w:r>
        <w:t>Common Misconceptions</w:t>
      </w:r>
    </w:p>
    <w:p>
      <w:r>
        <w:rPr>
          <w:b/>
        </w:rPr>
        <w:t xml:space="preserve">Misconception: </w:t>
      </w:r>
      <w:r>
        <w:t>Procrastination is just laziness and poor time management.</w:t>
      </w:r>
    </w:p>
    <w:p>
      <w:r>
        <w:rPr>
          <w:b/>
        </w:rPr>
        <w:t xml:space="preserve">Reality: </w:t>
      </w:r>
      <w:r>
        <w:t>Procrastination is a complex behavior influenced by emotional and cognitive factors including stress, anxiety, and self-regulation deficits.</w:t>
      </w:r>
    </w:p>
    <w:p>
      <w:r>
        <w:rPr>
          <w:b/>
        </w:rPr>
        <w:t xml:space="preserve">Misconception: </w:t>
      </w:r>
      <w:r>
        <w:t>Stress always increases procrastination and worsens productivity.</w:t>
      </w:r>
    </w:p>
    <w:p>
      <w:r>
        <w:rPr>
          <w:b/>
        </w:rPr>
        <w:t xml:space="preserve">Reality: </w:t>
      </w:r>
      <w:r>
        <w:t>While chronic stress often impairs productivity, moderate levels of stress (known as eustress) can enhance motivation and focus.</w:t>
      </w:r>
    </w:p>
    <w:p>
      <w:r>
        <w:rPr>
          <w:b/>
        </w:rPr>
        <w:t xml:space="preserve">Misconception: </w:t>
      </w:r>
      <w:r>
        <w:t>Procrastination means you do not care about your tasks or goals.</w:t>
      </w:r>
    </w:p>
    <w:p>
      <w:r>
        <w:rPr>
          <w:b/>
        </w:rPr>
        <w:t xml:space="preserve">Reality: </w:t>
      </w:r>
      <w:r>
        <w:t>Many people procrastinate because of fear of failure, perfectionism, or stress, not a lack of care.</w:t>
      </w:r>
    </w:p>
    <w:p>
      <w:pPr>
        <w:pStyle w:val="Heading1"/>
      </w:pPr>
      <w:r>
        <w:t>Clinical Pearls</w:t>
      </w:r>
    </w:p>
    <w:p>
      <w:pPr>
        <w:pStyle w:val="ListNumber"/>
      </w:pPr>
      <w:r>
        <w:t>Addressing emotional triggers of procrastination is as important as time management skills.</w:t>
      </w:r>
    </w:p>
    <w:p>
      <w:pPr>
        <w:pStyle w:val="ListNumber"/>
      </w:pPr>
      <w:r>
        <w:t>Mindfulness-based interventions are effective adjuncts to cognitive-behavioral approaches for stress-related procrastination.</w:t>
      </w:r>
    </w:p>
    <w:p>
      <w:pPr>
        <w:pStyle w:val="ListNumber"/>
      </w:pPr>
      <w:r>
        <w:t>Identifying individual differences improves personalized intervention plans.</w:t>
      </w:r>
    </w:p>
    <w:p>
      <w:pPr>
        <w:pStyle w:val="ListNumber"/>
      </w:pPr>
      <w:r>
        <w:t>Early recognition of the procrastination-stress cycle can prevent chronic stress-related health issues.</w:t>
      </w:r>
    </w:p>
    <w:p>
      <w:pPr>
        <w:pStyle w:val="ListNumber"/>
      </w:pPr>
      <w:r>
        <w:t>Avoiding harsh self-criticism supports better behavioral change and mental health.</w:t>
      </w:r>
    </w:p>
    <w:p>
      <w:pPr>
        <w:pStyle w:val="Heading1"/>
      </w:pPr>
      <w:r>
        <w:t>Key Takeaways</w:t>
      </w:r>
    </w:p>
    <w:p>
      <w:pPr>
        <w:pStyle w:val="ListBullet"/>
      </w:pPr>
      <w:r>
        <w:t>Procrastination is a voluntary delay behavior often linked to increased stress levels.</w:t>
      </w:r>
    </w:p>
    <w:p>
      <w:pPr>
        <w:pStyle w:val="ListBullet"/>
      </w:pPr>
      <w:r>
        <w:t>Stress affects brain regions responsible for self-control, worsening procrastination.</w:t>
      </w:r>
    </w:p>
    <w:p>
      <w:pPr>
        <w:pStyle w:val="ListBullet"/>
      </w:pPr>
      <w:r>
        <w:t>The procrastination-stress relationship is bidirectional and complex.</w:t>
      </w:r>
    </w:p>
    <w:p>
      <w:pPr>
        <w:pStyle w:val="ListBullet"/>
      </w:pPr>
      <w:r>
        <w:t>Effective coping includes cognitive-behavioral strategies and mindfulness.</w:t>
      </w:r>
    </w:p>
    <w:p>
      <w:pPr>
        <w:pStyle w:val="ListBullet"/>
      </w:pPr>
      <w:r>
        <w:t>Physical health supports mental health in managing procrastination and stress.</w:t>
      </w:r>
    </w:p>
    <w:p>
      <w:pPr>
        <w:pStyle w:val="ListBullet"/>
      </w:pPr>
      <w:r>
        <w:t>Not all procrastination stems from laziness; emotional factors are key contributors.</w:t>
      </w:r>
    </w:p>
    <w:p>
      <w:pPr>
        <w:pStyle w:val="ListBullet"/>
      </w:pPr>
      <w:r>
        <w:t>Professional help is needed if procrastination or stress impairs daily function.</w:t>
      </w:r>
    </w:p>
    <w:p>
      <w:pPr>
        <w:pStyle w:val="ListBullet"/>
      </w:pPr>
      <w:r>
        <w:t>Moderate stress can sometimes improve focus, but chronic stress is harmful.</w:t>
      </w:r>
    </w:p>
    <w:p>
      <w:pPr>
        <w:pStyle w:val="Heading1"/>
      </w:pPr>
      <w:r>
        <w:t>Glossary</w:t>
      </w:r>
    </w:p>
    <w:p>
      <w:r>
        <w:rPr>
          <w:b/>
        </w:rPr>
        <w:t xml:space="preserve">Procrastination: </w:t>
      </w:r>
      <w:r>
        <w:t>The voluntary delay of an intended course of action despite expecting negative consequences.</w:t>
      </w:r>
    </w:p>
    <w:p>
      <w:r>
        <w:rPr>
          <w:b/>
        </w:rPr>
        <w:t xml:space="preserve">Stress: </w:t>
      </w:r>
      <w:r>
        <w:t>The body's physiological and psychological response to perceived challenges or threats.</w:t>
      </w:r>
    </w:p>
    <w:p>
      <w:r>
        <w:rPr>
          <w:b/>
        </w:rPr>
        <w:t xml:space="preserve">Hypothalamic-Pituitary-Adrenal (HPA) Axis: </w:t>
      </w:r>
      <w:r>
        <w:t>A major neuroendocrine system that controls reactions to stress and regulates many body processes.</w:t>
      </w:r>
    </w:p>
    <w:p>
      <w:r>
        <w:rPr>
          <w:b/>
        </w:rPr>
        <w:t xml:space="preserve">Cortisol: </w:t>
      </w:r>
      <w:r>
        <w:t>A steroid hormone released in response to stress; affects metabolism and immune response.</w:t>
      </w:r>
    </w:p>
    <w:p>
      <w:r>
        <w:rPr>
          <w:b/>
        </w:rPr>
        <w:t xml:space="preserve">Executive Function: </w:t>
      </w:r>
      <w:r>
        <w:t>Cognitive processes including planning, working memory, and inhibitory control essential for goal-directed behavior.</w:t>
      </w:r>
    </w:p>
    <w:p>
      <w:r>
        <w:rPr>
          <w:b/>
        </w:rPr>
        <w:t xml:space="preserve">Cognitive Behavioral Therapy (CBT): </w:t>
      </w:r>
      <w:r>
        <w:t>A psychological treatment addressing negative thought patterns to change behaviors and emotions.</w:t>
      </w:r>
    </w:p>
    <w:p>
      <w:r>
        <w:rPr>
          <w:b/>
        </w:rPr>
        <w:t xml:space="preserve">Mindfulness: </w:t>
      </w:r>
      <w:r>
        <w:t>A mental practice focusing on present-moment awareness without judgment.</w:t>
      </w:r>
    </w:p>
    <w:p>
      <w:r>
        <w:rPr>
          <w:b/>
        </w:rPr>
        <w:t xml:space="preserve">Eustress: </w:t>
      </w:r>
      <w:r>
        <w:t>Positive, beneficial stress that can enhance motivation and performance.</w:t>
      </w:r>
    </w:p>
    <w:p>
      <w:pPr>
        <w:pStyle w:val="Heading1"/>
      </w:pPr>
      <w:r>
        <w:t>Related Modules</w:t>
      </w:r>
    </w:p>
    <w:p>
      <w:pPr>
        <w:pStyle w:val="ListBullet"/>
      </w:pPr>
      <w:r>
        <w:t>STR-034</w:t>
      </w:r>
    </w:p>
    <w:p>
      <w:pPr>
        <w:pStyle w:val="ListBullet"/>
      </w:pPr>
      <w:r>
        <w:t>STR-065</w:t>
      </w:r>
    </w:p>
    <w:p>
      <w:pPr>
        <w:pStyle w:val="ListBullet"/>
      </w:pPr>
      <w:r>
        <w:t>MH-021</w:t>
      </w:r>
    </w:p>
    <w:p>
      <w:pPr>
        <w:pStyle w:val="Heading1"/>
      </w:pPr>
      <w:r>
        <w:t>Illustration Specifications</w:t>
      </w:r>
    </w:p>
    <w:p>
      <w:pPr>
        <w:pStyle w:val="Heading2"/>
      </w:pPr>
      <w:r>
        <w:t>ILL-001 - Stress and Procrastination Cycle</w:t>
      </w:r>
    </w:p>
    <w:p>
      <w:r>
        <w:t>Type: Diagram</w:t>
      </w:r>
    </w:p>
    <w:p>
      <w:r>
        <w:t>A circular flowchart showing how procrastination increases stress, which in turn promotes further procrastination, highlighting key psychological and physiological factors.</w:t>
      </w:r>
    </w:p>
    <w:p>
      <w:r>
        <w:t>Alt text: Diagram illustrating the feedback loop between procrastination and stress.</w:t>
      </w:r>
    </w:p>
    <w:p>
      <w:pPr>
        <w:pStyle w:val="Heading2"/>
      </w:pPr>
      <w:r>
        <w:t>ILL-002 - Brain Regions Affected by Stress and Procrastination</w:t>
      </w:r>
    </w:p>
    <w:p>
      <w:r>
        <w:t>Type: Anatomical Image</w:t>
      </w:r>
    </w:p>
    <w:p>
      <w:r>
        <w:t>Neuroimaging picture highlighting the prefrontal cortex and limbic system, areas involved in self-regulation and emotional processing.</w:t>
      </w:r>
    </w:p>
    <w:p>
      <w:r>
        <w:t>Alt text: Brain image showing areas of the brain involved in procrastination and stress.</w:t>
      </w:r>
    </w:p>
    <w:p>
      <w:pPr>
        <w:pStyle w:val="Heading2"/>
      </w:pPr>
      <w:r>
        <w:t>ILL-003 - Time Management Strategies to Reduce Procrastination</w:t>
      </w:r>
    </w:p>
    <w:p>
      <w:r>
        <w:t>Type: Infographic</w:t>
      </w:r>
    </w:p>
    <w:p>
      <w:r>
        <w:t>Visual representation of effective time management tools such as task breakdowns, to-do lists, and scheduling techniques.</w:t>
      </w:r>
    </w:p>
    <w:p>
      <w:r>
        <w:t>Alt text: Infographic showing methods of managing time to reduce procrastination.</w:t>
      </w:r>
    </w:p>
    <w:p>
      <w:pPr>
        <w:pStyle w:val="Heading2"/>
      </w:pPr>
      <w:r>
        <w:t>ILL-004 - Mindfulness Practice Steps</w:t>
      </w:r>
    </w:p>
    <w:p>
      <w:r>
        <w:t>Type: Stepwise Illustration</w:t>
      </w:r>
    </w:p>
    <w:p>
      <w:r>
        <w:t>Step-by-step guide to begin a basic mindfulness meditation to improve stress management and reduce procrastination.</w:t>
      </w:r>
    </w:p>
    <w:p>
      <w:r>
        <w:t>Alt text: Illustration showing stages of a mindfulness meditation practice.</w:t>
      </w:r>
    </w:p>
    <w:p>
      <w:pPr>
        <w:pStyle w:val="Heading1"/>
      </w:pPr>
      <w:r>
        <w:t>References</w:t>
      </w:r>
    </w:p>
    <w:p>
      <w:pPr>
        <w:pStyle w:val="ListBullet"/>
      </w:pPr>
      <w:r>
        <w:t>Understanding and Treating Procrastination: A Review of Current Research | Sirois, F. M. &amp; Pychyl, T. A. | 2013 |  | Unverified</w:t>
      </w:r>
    </w:p>
    <w:p>
      <w:pPr>
        <w:pStyle w:val="ListBullet"/>
      </w:pPr>
      <w:r>
        <w:t>Stress and the Brain: From Adaptation to Disease | McEwen, B. S. | 2007 |  | Unverified</w:t>
      </w:r>
    </w:p>
    <w:p>
      <w:pPr>
        <w:pStyle w:val="ListBullet"/>
      </w:pPr>
      <w:r>
        <w:t>Cognitive-Behavioral Therapy for Procrastination: A Randomized Controlled Trial | Rozental, A. et al. | 2015 |  | Unverified</w:t>
      </w:r>
    </w:p>
    <w:p>
      <w:pPr>
        <w:pStyle w:val="ListBullet"/>
      </w:pPr>
      <w:r>
        <w:t>Mindfulness Meditation and Stress Reduction | Kabat-Zinn, J. | 2003 |  | Unverified</w:t>
      </w:r>
    </w:p>
    <w:p>
      <w:pPr>
        <w:pStyle w:val="ListBullet"/>
      </w:pPr>
      <w:r>
        <w:t>The Neurobiology of Decision Making, Procrastination, and Stress | Pace, T. W. W. et al. | 2012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