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DIS-045 - Sleep and Diabetes Prevention</w:t>
      </w:r>
    </w:p>
    <w:p>
      <w:r>
        <w:rPr>
          <w:i/>
        </w:rPr>
        <w:t>Prevention, risk factors, screening, evidence, and practical actions related to sleep and diabetes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Risk Reduction</w:t>
            </w:r>
          </w:p>
        </w:tc>
      </w:tr>
      <w:tr>
        <w:tc>
          <w:tcPr>
            <w:tcW w:type="dxa" w:w="4968"/>
          </w:tcPr>
          <w:p>
            <w:r>
              <w:rPr>
                <w:b/>
              </w:rPr>
              <w:t>Audience</w:t>
            </w:r>
          </w:p>
        </w:tc>
        <w:tc>
          <w:tcPr>
            <w:tcW w:type="dxa" w:w="4968"/>
          </w:tcPr>
          <w:p>
            <w:r>
              <w:t>General Public, Patients at Risk, Healthcare Providers</w:t>
            </w:r>
          </w:p>
        </w:tc>
      </w:tr>
      <w:tr>
        <w:tc>
          <w:tcPr>
            <w:tcW w:type="dxa" w:w="4968"/>
          </w:tcPr>
          <w:p>
            <w:r>
              <w:rPr>
                <w:b/>
              </w:rPr>
              <w:t>Reading level</w:t>
            </w:r>
          </w:p>
        </w:tc>
        <w:tc>
          <w:tcPr>
            <w:tcW w:type="dxa" w:w="4968"/>
          </w:tcPr>
          <w:p>
            <w:r>
              <w:t>Average workplace literacy (Grade 8-10 level)</w:t>
            </w:r>
          </w:p>
        </w:tc>
      </w:tr>
      <w:tr>
        <w:tc>
          <w:tcPr>
            <w:tcW w:type="dxa" w:w="4968"/>
          </w:tcPr>
          <w:p>
            <w:r>
              <w:rPr>
                <w:b/>
              </w:rPr>
              <w:t>Keywords</w:t>
            </w:r>
          </w:p>
        </w:tc>
        <w:tc>
          <w:tcPr>
            <w:tcW w:type="dxa" w:w="4968"/>
          </w:tcPr>
          <w:p>
            <w:r>
              <w:t>sleep, diabetes prevention, type 2 diabetes, sleep duration, sleep quality, insulin resistance, metabolic health, risk factors,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diabetes prevention is an emerging area of metabolic health focusing on how sleep patterns—including duration, quality, and circadian rhythms—affect the risk of developing type 2 diabetes mellitus (T2DM). Adequate sleep is essential for normal glucose metabolism, insulin sensitivity, and overall endocrine function. Short sleep duration (typically less than 6–7 hours per night) and poor sleep quality are linked to insulin resistance, impaired glucose tolerance, and increased risk of T2DM, as shown in multiple epidemiological and clinical studies. Sleep affects diabetes risk through hormonal mechanisms (such as alterations in cortisol, growth hormone, and appetite-regulating hormones like leptin and ghrelin), sympathetic nervous system activation, and increased systemic inflammation. Beyond typical sleep duration, circadian misalignment—experienced by shift workers or those with irregular sleep schedules—can disrupt metabolic homeostasis further increasing diabetes risk. Practical relevance: improving sleep habits, ensuring consistent and sufficient sleep duration, managing sleep disorders (like obstructive sleep apnea), and considering circadian health can be part of diabetes prevention strategies. Major synonyms and related terms include "sleep hygiene," "sleep deprivation," "circadian disruption," and "metabolic syndrome." Limitations include individual variability in sleep need, challenges in accurately measuring sleep in daily life, and incomplete understanding of causal pathways. Safety considerations emphasize that sleep interventions should be balanced with other lifestyle interventions and medical treatments; overly restrictive sleep regimens are not recommended. Overall, sleep optimization represents a modifiable risk factor for diabetes prevention warranting greater clinical and public health attention.</w:t>
      </w:r>
    </w:p>
    <w:p>
      <w:pPr>
        <w:pStyle w:val="Heading1"/>
      </w:pPr>
      <w:r>
        <w:t>Customer Questions Answered</w:t>
      </w:r>
    </w:p>
    <w:p>
      <w:pPr>
        <w:pStyle w:val="ListBullet"/>
      </w:pPr>
      <w:r>
        <w:t>What is the link between sleep and diabetes risk?</w:t>
      </w:r>
    </w:p>
    <w:p>
      <w:pPr>
        <w:pStyle w:val="ListBullet"/>
      </w:pPr>
      <w:r>
        <w:t>How does poor sleep contribute to developing type 2 diabetes?</w:t>
      </w:r>
    </w:p>
    <w:p>
      <w:pPr>
        <w:pStyle w:val="ListBullet"/>
      </w:pPr>
      <w:r>
        <w:t>What sleep duration is recommended to lower diabetes risk?</w:t>
      </w:r>
    </w:p>
    <w:p>
      <w:pPr>
        <w:pStyle w:val="ListBullet"/>
      </w:pPr>
      <w:r>
        <w:t>Can improving sleep habits help prevent diabetes?</w:t>
      </w:r>
    </w:p>
    <w:p>
      <w:pPr>
        <w:pStyle w:val="ListBullet"/>
      </w:pPr>
      <w:r>
        <w:t>What are the mechanisms by which sleep affects blood sugar control?</w:t>
      </w:r>
    </w:p>
    <w:p>
      <w:pPr>
        <w:pStyle w:val="ListBullet"/>
      </w:pPr>
      <w:r>
        <w:t>Are certain sleep disorders associated with higher diabetes risk?</w:t>
      </w:r>
    </w:p>
    <w:p>
      <w:pPr>
        <w:pStyle w:val="ListBullet"/>
      </w:pPr>
      <w:r>
        <w:t>How does sleep quality differ from sleep duration in managing diabetes risk?</w:t>
      </w:r>
    </w:p>
    <w:p>
      <w:pPr>
        <w:pStyle w:val="ListBullet"/>
      </w:pPr>
      <w:r>
        <w:t>Can naps affect my risk of diabetes?</w:t>
      </w:r>
    </w:p>
    <w:p>
      <w:pPr>
        <w:pStyle w:val="ListBullet"/>
      </w:pPr>
      <w:r>
        <w:t>Are there special considerations for diabetes prevention in people who work night shifts?</w:t>
      </w:r>
    </w:p>
    <w:p>
      <w:pPr>
        <w:pStyle w:val="ListBullet"/>
      </w:pPr>
      <w:r>
        <w:t>What role does circadian rhythm play in diabetes prevention?</w:t>
      </w:r>
    </w:p>
    <w:p>
      <w:pPr>
        <w:pStyle w:val="ListBullet"/>
      </w:pPr>
      <w:r>
        <w:t>How can healthcare providers screen for sleep-related diabetes risk?</w:t>
      </w:r>
    </w:p>
    <w:p>
      <w:pPr>
        <w:pStyle w:val="ListBullet"/>
      </w:pPr>
      <w:r>
        <w:t>What are some warning signs that poor sleep may be affecting my diabetes risk?</w:t>
      </w:r>
    </w:p>
    <w:p>
      <w:pPr>
        <w:pStyle w:val="Heading1"/>
      </w:pPr>
      <w:r>
        <w:t>Learning Objectives</w:t>
      </w:r>
    </w:p>
    <w:p>
      <w:pPr>
        <w:pStyle w:val="ListBullet"/>
      </w:pPr>
      <w:r>
        <w:t>Define the relationship between sleep and type 2 diabetes risk.</w:t>
      </w:r>
    </w:p>
    <w:p>
      <w:pPr>
        <w:pStyle w:val="ListBullet"/>
      </w:pPr>
      <w:r>
        <w:t>Describe the physiological mechanisms connecting sleep and glucose metabolism.</w:t>
      </w:r>
    </w:p>
    <w:p>
      <w:pPr>
        <w:pStyle w:val="ListBullet"/>
      </w:pPr>
      <w:r>
        <w:t>Identify sleep-related risk factors that contribute to diabetes development.</w:t>
      </w:r>
    </w:p>
    <w:p>
      <w:pPr>
        <w:pStyle w:val="ListBullet"/>
      </w:pPr>
      <w:r>
        <w:t>Recognize the role of sleep duration, quality, and circadian rhythms in metabolic health.</w:t>
      </w:r>
    </w:p>
    <w:p>
      <w:pPr>
        <w:pStyle w:val="ListBullet"/>
      </w:pPr>
      <w:r>
        <w:t>Summarize current evidence linking sleep patterns with diabetes prevention outcomes.</w:t>
      </w:r>
    </w:p>
    <w:p>
      <w:pPr>
        <w:pStyle w:val="ListBullet"/>
      </w:pPr>
      <w:r>
        <w:t>Discuss screening approaches for sleep disturbances relevant to diabetes risk.</w:t>
      </w:r>
    </w:p>
    <w:p>
      <w:pPr>
        <w:pStyle w:val="ListBullet"/>
      </w:pPr>
      <w:r>
        <w:t>List practical sleep hygiene recommendations for diabetes prevention.</w:t>
      </w:r>
    </w:p>
    <w:p>
      <w:pPr>
        <w:pStyle w:val="ListBullet"/>
      </w:pPr>
      <w:r>
        <w:t>Understand common misconceptions related to sleep and diabetes.</w:t>
      </w:r>
    </w:p>
    <w:p>
      <w:pPr>
        <w:pStyle w:val="ListBullet"/>
      </w:pPr>
      <w:r>
        <w:t>Acknowledge limitations and safety considerations in sleep-related interventions for diabetes prevention.</w:t>
      </w:r>
    </w:p>
    <w:p>
      <w:pPr>
        <w:pStyle w:val="Heading1"/>
      </w:pPr>
      <w:r>
        <w:t>Definition</w:t>
      </w:r>
    </w:p>
    <w:p>
      <w:r>
        <w:t>Sleep and diabetes prevention refers to the study and application of sleep science in reducing the risk of developing type 2 diabetes mellitus (T2DM). It includes understanding how sleep duration, quality, timing, and disorders influence glucose metabolism and insulin sensitivity, and how optimizing sleep can serve as a preventive strategy.</w:t>
      </w:r>
    </w:p>
    <w:p>
      <w:pPr>
        <w:pStyle w:val="Heading1"/>
      </w:pPr>
      <w:r>
        <w:t>Why This Matters</w:t>
      </w:r>
    </w:p>
    <w:p>
      <w:r>
        <w:t>Type 2 diabetes affects millions worldwide and contributes to significant morbidity and healthcare costs. Lifestyle modifications remain a cornerstone of diabetes prevention. Emerging research recognizes sleep as a crucial but often overlooked factor impacting metabolic health. Addressing sleep patterns provides an additional, accessible avenue to reduce diabetes risk, improve quality of life, and potentially enhance the effectiveness of other preventive measures such as diet and exercise.</w:t>
      </w:r>
    </w:p>
    <w:p>
      <w:pPr>
        <w:pStyle w:val="Heading1"/>
      </w:pPr>
      <w:r>
        <w:t>Understanding the Link Between Sleep and Type 2 Diabetes</w:t>
      </w:r>
    </w:p>
    <w:p>
      <w:r>
        <w:t>Research consistently shows that insufficient or poor-quality sleep increases the risk of developing type 2 diabetes mellitus (T2DM). Sleep influences multiple metabolic processes including glucose regulation, energy balance, and appetite control. Chronic sleep deprivation is associated with insulin resistance and impaired glucose tolerance, primary contributors to T2DM. Studies in diverse populations have found a U-shaped curve where both too little and excessive sleep may increase diabetes risk, though short sleep is more consistently linked to harm.</w:t>
      </w:r>
    </w:p>
    <w:p>
      <w:pPr>
        <w:pStyle w:val="Heading1"/>
      </w:pPr>
      <w:r>
        <w:t>Physiology: How Sleep Affects Glucose Metabolism and Insulin Sensitivity</w:t>
      </w:r>
    </w:p>
    <w:p>
      <w:r>
        <w:t>During sleep, especially slow-wave (deep) sleep, the body undergoes hormonal and nervous system changes critical for maintaining normal glucose levels. Sleep deprivation disturbs the balance of hormones such as cortisol (stress hormone), growth hormone, leptin (satiety hormone), and ghrelin (hunger hormone), leading to increased appetite, weight gain, and insulin resistance. Additionally, lack of sleep activates the sympathetic nervous system and promotes inflammation, which further impairs insulin signaling and glucose uptake by cells.</w:t>
      </w:r>
    </w:p>
    <w:p>
      <w:pPr>
        <w:pStyle w:val="Heading1"/>
      </w:pPr>
      <w:r>
        <w:t>Sleep Duration Recommendations for Diabetes Prevention</w:t>
      </w:r>
    </w:p>
    <w:p>
      <w:r>
        <w:t>For most adults, sleeping 7 to 9 hours per night is recommended to support metabolic health and reduce diabetes risk. Sleeping less than 6 hours per night is associated with increased risk of insulin resistance and T2DM onset. However, individual sleep needs vary, and too much sleep (over 9–10 hours) may also correlate with elevated diabetes risk though causality is less clear. Quality of sleep often matters as much as duration.</w:t>
      </w:r>
    </w:p>
    <w:p>
      <w:pPr>
        <w:pStyle w:val="Heading1"/>
      </w:pPr>
      <w:r>
        <w:t>Role of Sleep Quality and Sleep Disorders in Diabetes Risk</w:t>
      </w:r>
    </w:p>
    <w:p>
      <w:r>
        <w:t>Poor sleep quality (fragmented or non-restorative sleep) negatively affects glucose metabolism independently of sleep duration. Common sleep disorders such as obstructive sleep apnea (OSA) are highly prevalent among people with T2DM and contribute to metabolic dysregulation by causing intermittent hypoxia, sympathetic overactivity, and sleep fragmentation. Managing sleep disorders is thus an important component of diabetes prevention and care.</w:t>
      </w:r>
    </w:p>
    <w:p>
      <w:pPr>
        <w:pStyle w:val="Heading1"/>
      </w:pPr>
      <w:r>
        <w:t>Circadian Rhythms and Metabolic Health: Impact on Diabetes Prevention</w:t>
      </w:r>
    </w:p>
    <w:p>
      <w:r>
        <w:t>The circadian rhythm is the body's internal biological clock regulating sleep-wake cycles and metabolic functions. Disruption of circadian rhythms, common in shift workers and people with irregular sleep schedules, impairs glucose regulation and increases diabetes risk. Circadian misalignment causes altered hormone secretion, impaired beta-cell function in the pancreas, and increased inflammation, contributing to insulin resistance.</w:t>
      </w:r>
    </w:p>
    <w:p>
      <w:pPr>
        <w:pStyle w:val="Heading1"/>
      </w:pPr>
      <w:r>
        <w:t>Epidemiologic and Clinical Evidence on Sleep and Diabetes Prevention</w:t>
      </w:r>
    </w:p>
    <w:p>
      <w:r>
        <w:t>Large-scale epidemiological studies link short or disrupted sleep with higher incidence of type 2 diabetes independent of other risk factors. Clinical trials show that experimentally restricting sleep can induce insulin resistance in healthy subjects. Interventional studies addressing sleep improvement are emerging, some demonstrating modest improvement in glycemic control and metabolic markers. Overall, evidence supports sleep as a modifiable risk factor, though more longitudinal and randomized trials are needed.</w:t>
      </w:r>
    </w:p>
    <w:p>
      <w:pPr>
        <w:pStyle w:val="Heading1"/>
      </w:pPr>
      <w:r>
        <w:t>Practical Sleep Hygiene Tips for Diabetes Risk Reduction</w:t>
      </w:r>
    </w:p>
    <w:p>
      <w:r>
        <w:t>Improving sleep hygiene includes maintaining a regular sleep schedule, creating a dark and quiet sleeping environment, avoiding caffeine and electronic devices before bedtime, and managing stress. Regular physical activity and weight management also promote better sleep. These behaviors support circadian alignment and enhance sleep quality and duration, thereby contributing to diabetes prevention.</w:t>
      </w:r>
    </w:p>
    <w:p>
      <w:pPr>
        <w:pStyle w:val="Heading1"/>
      </w:pPr>
      <w:r>
        <w:t>Screening and Evaluation of Sleep in Diabetes Prevention</w:t>
      </w:r>
    </w:p>
    <w:p>
      <w:r>
        <w:t>Healthcare providers can screen patients for poor sleep patterns and sleep disorders using questionnaires (such as the Epworth Sleepiness Scale), clinical history, and referral for polysomnography when indicated. Early detection of sleep disturbances allows for timely interventions that may mitigate diabetes risk and improve overall health outcomes.</w:t>
      </w:r>
    </w:p>
    <w:p>
      <w:pPr>
        <w:pStyle w:val="Heading1"/>
      </w:pPr>
      <w:r>
        <w:t>Common Misconceptions About Sleep and Diabetes Risk</w:t>
      </w:r>
    </w:p>
    <w:p>
      <w:r>
        <w:t>One common misconception is that only sleep duration matters; however, sleep quality and timing are equally important. Another is that napping compensates for inadequate nighttime sleep; while short naps may help alertness, they do not fully mitigate metabolic disruptions caused by chronic poor sleep. Some believe diabetes only relates to diet and exercise, overlooking sleep as a critical factor.</w:t>
      </w:r>
    </w:p>
    <w:p>
      <w:pPr>
        <w:pStyle w:val="Heading1"/>
      </w:pPr>
      <w:r>
        <w:t>Limitations and Safety Considerations in Sleep Interventions for Diabetes Prevention</w:t>
      </w:r>
    </w:p>
    <w:p>
      <w:r>
        <w:t>While improving sleep is promising for diabetes prevention, exact causal pathways and optimal intervention strategies remain partly unclear. Not all individuals respond similarly, and other lifestyle factors play major roles. Sleep interventions should complement, not replace, standard preventive care. Excessive emphasis on extending sleep duration without medical guidance may disrupt natural rhythms and cause unintended consequences.</w:t>
      </w:r>
    </w:p>
    <w:p>
      <w:pPr>
        <w:pStyle w:val="Heading1"/>
      </w:pPr>
      <w:r>
        <w:t>Practical Guidance</w:t>
      </w:r>
    </w:p>
    <w:p>
      <w:pPr>
        <w:pStyle w:val="ListBullet"/>
      </w:pPr>
      <w:r>
        <w:t>Aim for 7–9 hours of consistent, high-quality sleep nightly.</w:t>
      </w:r>
    </w:p>
    <w:p>
      <w:pPr>
        <w:pStyle w:val="ListBullet"/>
      </w:pPr>
      <w:r>
        <w:t>Establish a calming pre-sleep routine and keep a regular sleep-wake schedule, including weekends.</w:t>
      </w:r>
    </w:p>
    <w:p>
      <w:pPr>
        <w:pStyle w:val="ListBullet"/>
      </w:pPr>
      <w:r>
        <w:t>Limit exposure to screens and bright light at least one hour before bedtime to support circadian health.</w:t>
      </w:r>
    </w:p>
    <w:p>
      <w:pPr>
        <w:pStyle w:val="ListBullet"/>
      </w:pPr>
      <w:r>
        <w:t>Address symptoms of sleep disorders such as snoring, daytime sleepiness, or restless legs with a healthcare provider.</w:t>
      </w:r>
    </w:p>
    <w:p>
      <w:pPr>
        <w:pStyle w:val="ListBullet"/>
      </w:pPr>
      <w:r>
        <w:t>Manage stress through mindfulness, relaxation techniques, or counseling to improve sleep quality.</w:t>
      </w:r>
    </w:p>
    <w:p>
      <w:pPr>
        <w:pStyle w:val="ListBullet"/>
      </w:pPr>
      <w:r>
        <w:t>Avoid heavy meals, caffeine, and alcohol close to bedtime to prevent sleep interruptions.</w:t>
      </w:r>
    </w:p>
    <w:p>
      <w:pPr>
        <w:pStyle w:val="ListBullet"/>
      </w:pPr>
      <w:r>
        <w:t>In shift workers, attempt to maintain consistent sleep times and create a dark, quiet environment for daytime sleep.</w:t>
      </w:r>
    </w:p>
    <w:p>
      <w:pPr>
        <w:pStyle w:val="ListBullet"/>
      </w:pPr>
      <w:r>
        <w:t>Integrate physical activity during the day but avoid intense exercise close to bedtime.</w:t>
      </w:r>
    </w:p>
    <w:p>
      <w:pPr>
        <w:pStyle w:val="Heading1"/>
      </w:pPr>
      <w:r>
        <w:t>Safety Notes</w:t>
      </w:r>
    </w:p>
    <w:p>
      <w:pPr>
        <w:pStyle w:val="ListBullet"/>
      </w:pPr>
      <w:r>
        <w:t>Do not use sleep medications routinely without medical supervision.</w:t>
      </w:r>
    </w:p>
    <w:p>
      <w:pPr>
        <w:pStyle w:val="ListBullet"/>
      </w:pPr>
      <w:r>
        <w:t>Avoid excessive napping that disrupts nighttime sleep.</w:t>
      </w:r>
    </w:p>
    <w:p>
      <w:pPr>
        <w:pStyle w:val="ListBullet"/>
      </w:pPr>
      <w:r>
        <w:t>Consult a healthcare provider before making major changes to sleep routines, especially if chronic conditions exist.</w:t>
      </w:r>
    </w:p>
    <w:p>
      <w:pPr>
        <w:pStyle w:val="ListBullet"/>
      </w:pPr>
      <w:r>
        <w:t>Be cautious with self-diagnosing sleep disorders; professional assessment is important.</w:t>
      </w:r>
    </w:p>
    <w:p>
      <w:pPr>
        <w:pStyle w:val="ListBullet"/>
      </w:pPr>
      <w:r>
        <w:t>Balance sleep interventions with other lifestyle changes such as diet and exercise for comprehensive diabetes prevention.</w:t>
      </w:r>
    </w:p>
    <w:p>
      <w:pPr>
        <w:pStyle w:val="Heading1"/>
      </w:pPr>
      <w:r>
        <w:t>Common Misconceptions</w:t>
      </w:r>
    </w:p>
    <w:p>
      <w:r>
        <w:rPr>
          <w:b/>
        </w:rPr>
        <w:t xml:space="preserve">Misconception: </w:t>
      </w:r>
      <w:r>
        <w:t>Only sleep duration affects diabetes risk; quality and timing are not relevant.</w:t>
      </w:r>
    </w:p>
    <w:p>
      <w:r>
        <w:rPr>
          <w:b/>
        </w:rPr>
        <w:t xml:space="preserve">Reality: </w:t>
      </w:r>
      <w:r>
        <w:t>Both sleep quality and sleep timing significantly influence glucose metabolism and diabetes risk.</w:t>
      </w:r>
    </w:p>
    <w:p>
      <w:r>
        <w:rPr>
          <w:b/>
        </w:rPr>
        <w:t xml:space="preserve">Misconception: </w:t>
      </w:r>
      <w:r>
        <w:t>Taking daytime naps fully compensates for poor nighttime sleep.</w:t>
      </w:r>
    </w:p>
    <w:p>
      <w:r>
        <w:rPr>
          <w:b/>
        </w:rPr>
        <w:t xml:space="preserve">Reality: </w:t>
      </w:r>
      <w:r>
        <w:t>Brief naps can improve alertness but do not negate the adverse metabolic effects of insufficient or irregular nighttime sleep.</w:t>
      </w:r>
    </w:p>
    <w:p>
      <w:r>
        <w:rPr>
          <w:b/>
        </w:rPr>
        <w:t xml:space="preserve">Misconception: </w:t>
      </w:r>
      <w:r>
        <w:t>Diabetes risk is only about diet and exercise, not sleep.</w:t>
      </w:r>
    </w:p>
    <w:p>
      <w:r>
        <w:rPr>
          <w:b/>
        </w:rPr>
        <w:t xml:space="preserve">Reality: </w:t>
      </w:r>
      <w:r>
        <w:t>Sleep is a crucial modifiable risk factor influencing insulin sensitivity and glucose regulation alongside diet and exercise.</w:t>
      </w:r>
    </w:p>
    <w:p>
      <w:pPr>
        <w:pStyle w:val="Heading1"/>
      </w:pPr>
      <w:r>
        <w:t>Clinical Pearls</w:t>
      </w:r>
    </w:p>
    <w:p>
      <w:pPr>
        <w:pStyle w:val="ListNumber"/>
      </w:pPr>
      <w:r>
        <w:t>Assess sleep patterns as part of metabolic risk evaluation in patients at high risk for diabetes.</w:t>
      </w:r>
    </w:p>
    <w:p>
      <w:pPr>
        <w:pStyle w:val="ListNumber"/>
      </w:pPr>
      <w:r>
        <w:t>Obstructive sleep apnea should be evaluated and treated in patients with metabolic syndrome or prediabetes.</w:t>
      </w:r>
    </w:p>
    <w:p>
      <w:pPr>
        <w:pStyle w:val="ListNumber"/>
      </w:pPr>
      <w:r>
        <w:t>Encourage patients to maintain consistent sleep-wake times to promote circadian rhythm stability.</w:t>
      </w:r>
    </w:p>
    <w:p>
      <w:pPr>
        <w:pStyle w:val="ListNumber"/>
      </w:pPr>
      <w:r>
        <w:t>Short-term sleep deprivation studies show immediate insulin resistance, highlighting sleep's acute effects.</w:t>
      </w:r>
    </w:p>
    <w:p>
      <w:pPr>
        <w:pStyle w:val="ListNumber"/>
      </w:pPr>
      <w:r>
        <w:t>Sleep optimization may enhance the effectiveness of other preventive measures such as weight loss and physical activity.</w:t>
      </w:r>
    </w:p>
    <w:p>
      <w:pPr>
        <w:pStyle w:val="Heading1"/>
      </w:pPr>
      <w:r>
        <w:t>Key Takeaways</w:t>
      </w:r>
    </w:p>
    <w:p>
      <w:pPr>
        <w:pStyle w:val="ListBullet"/>
      </w:pPr>
      <w:r>
        <w:t>Sleep duration of 7 to 9 hours per night is optimal for reducing type 2 diabetes risk.</w:t>
      </w:r>
    </w:p>
    <w:p>
      <w:pPr>
        <w:pStyle w:val="ListBullet"/>
      </w:pPr>
      <w:r>
        <w:t>Both poor sleep quality and circadian rhythm disruption increase diabetes risk independent of sleep duration.</w:t>
      </w:r>
    </w:p>
    <w:p>
      <w:pPr>
        <w:pStyle w:val="ListBullet"/>
      </w:pPr>
      <w:r>
        <w:t>Sleep influences glucose metabolism through hormonal regulation, nervous system activity, and inflammation.</w:t>
      </w:r>
    </w:p>
    <w:p>
      <w:pPr>
        <w:pStyle w:val="ListBullet"/>
      </w:pPr>
      <w:r>
        <w:t>Common sleep disorders like obstructive sleep apnea contribute significantly to metabolic dysregulation and deserve clinical attention.</w:t>
      </w:r>
    </w:p>
    <w:p>
      <w:pPr>
        <w:pStyle w:val="ListBullet"/>
      </w:pPr>
      <w:r>
        <w:t>Interventions targeting sleep improvement represent an accessible method to complement diabetes prevention strategies.</w:t>
      </w:r>
    </w:p>
    <w:p>
      <w:pPr>
        <w:pStyle w:val="ListBullet"/>
      </w:pPr>
      <w:r>
        <w:t>Screening for sleep disturbances should be integrated into routine risk assessments for diabetes.</w:t>
      </w:r>
    </w:p>
    <w:p>
      <w:pPr>
        <w:pStyle w:val="ListBullet"/>
      </w:pPr>
      <w:r>
        <w:t>Sleep hygiene practices and circadian alignment support metabolic health and should be promoted in at-risk populations.</w:t>
      </w:r>
    </w:p>
    <w:p>
      <w:pPr>
        <w:pStyle w:val="ListBullet"/>
      </w:pPr>
      <w:r>
        <w:t>More research is needed to clarify causality and optimize sleep-based interventions for diabetes prevention.</w:t>
      </w:r>
    </w:p>
    <w:p>
      <w:pPr>
        <w:pStyle w:val="Heading1"/>
      </w:pPr>
      <w:r>
        <w:t>Glossary</w:t>
      </w:r>
    </w:p>
    <w:p>
      <w:r>
        <w:rPr>
          <w:b/>
        </w:rPr>
        <w:t xml:space="preserve">Type 2 Diabetes Mellitus (T2DM): </w:t>
      </w:r>
      <w:r>
        <w:t>A chronic metabolic disease characterized by high blood sugar, insulin resistance, and relative insulin deficiency.</w:t>
      </w:r>
    </w:p>
    <w:p>
      <w:r>
        <w:rPr>
          <w:b/>
        </w:rPr>
        <w:t xml:space="preserve">Insulin Resistance: </w:t>
      </w:r>
      <w:r>
        <w:t>A condition where the body's cells respond poorly to insulin, leading to impaired glucose uptake and elevated blood sugar.</w:t>
      </w:r>
    </w:p>
    <w:p>
      <w:r>
        <w:rPr>
          <w:b/>
        </w:rPr>
        <w:t xml:space="preserve">Sleep Duration: </w:t>
      </w:r>
      <w:r>
        <w:t>The total amount of sleep obtained during a sleep period, usually measured in hours per night.</w:t>
      </w:r>
    </w:p>
    <w:p>
      <w:r>
        <w:rPr>
          <w:b/>
        </w:rPr>
        <w:t xml:space="preserve">Sleep Quality: </w:t>
      </w:r>
      <w:r>
        <w:t>A measure of how restful and restorative sleep is, often including factors like sleep latency, fragmentation, and depth.</w:t>
      </w:r>
    </w:p>
    <w:p>
      <w:r>
        <w:rPr>
          <w:b/>
        </w:rPr>
        <w:t xml:space="preserve">Obstructive Sleep Apnea (OSA): </w:t>
      </w:r>
      <w:r>
        <w:t>A common sleep disorder where breathing repeatedly stops and starts due to airway obstruction during sleep.</w:t>
      </w:r>
    </w:p>
    <w:p>
      <w:r>
        <w:rPr>
          <w:b/>
        </w:rPr>
        <w:t xml:space="preserve">Circadian Rhythm: </w:t>
      </w:r>
      <w:r>
        <w:t>The body's internal biological clock regulating the roughly 24-hour cycle of physiological processes including sleep-wake timing.</w:t>
      </w:r>
    </w:p>
    <w:p>
      <w:r>
        <w:rPr>
          <w:b/>
        </w:rPr>
        <w:t xml:space="preserve">Sleep Hygiene: </w:t>
      </w:r>
      <w:r>
        <w:t>Behaviors and environmental factors that promote good quality sleep.</w:t>
      </w:r>
    </w:p>
    <w:p>
      <w:r>
        <w:rPr>
          <w:b/>
        </w:rPr>
        <w:t xml:space="preserve">Polysomnography: </w:t>
      </w:r>
      <w:r>
        <w:t>A comprehensive sleep study used to diagnose sleep disorders by recording brain waves, oxygen levels, heart rate, and breathing.</w:t>
      </w:r>
    </w:p>
    <w:p>
      <w:pPr>
        <w:pStyle w:val="Heading1"/>
      </w:pPr>
      <w:r>
        <w:t>Related Modules</w:t>
      </w:r>
    </w:p>
    <w:p>
      <w:pPr>
        <w:pStyle w:val="ListBullet"/>
      </w:pPr>
      <w:r>
        <w:t>DIS-032 (Type 2 Diabetes Risk Factors and Prevention)</w:t>
      </w:r>
    </w:p>
    <w:p>
      <w:pPr>
        <w:pStyle w:val="ListBullet"/>
      </w:pPr>
      <w:r>
        <w:t>DIS-050 (Metabolic Syndrome Overview)</w:t>
      </w:r>
    </w:p>
    <w:p>
      <w:pPr>
        <w:pStyle w:val="ListBullet"/>
      </w:pPr>
      <w:r>
        <w:t>DIS-060 (Obstructive Sleep Apnea and Cardiometabolic Risk)</w:t>
      </w:r>
    </w:p>
    <w:p>
      <w:pPr>
        <w:pStyle w:val="Heading1"/>
      </w:pPr>
      <w:r>
        <w:t>Illustration Specifications</w:t>
      </w:r>
    </w:p>
    <w:p>
      <w:pPr>
        <w:pStyle w:val="Heading2"/>
      </w:pPr>
      <w:r>
        <w:t>ILL-001 - Hormonal Changes During Sleep Affecting Glucose Metabolism</w:t>
      </w:r>
    </w:p>
    <w:p>
      <w:r>
        <w:t>Type: Diagram</w:t>
      </w:r>
    </w:p>
    <w:p>
      <w:r>
        <w:t>Shows how sleep deprivation alters cortisol, leptin, ghrelin, and insulin levels affecting blood sugar control.</w:t>
      </w:r>
    </w:p>
    <w:p>
      <w:r>
        <w:t>Alt text: Diagram illustrating hormonal fluctuations during sleep and their impact on glucose metabolism.</w:t>
      </w:r>
    </w:p>
    <w:p>
      <w:pPr>
        <w:pStyle w:val="Heading2"/>
      </w:pPr>
      <w:r>
        <w:t>ILL-002 - Optimal Sleep Duration and Diabetes Risk Curve</w:t>
      </w:r>
    </w:p>
    <w:p>
      <w:r>
        <w:t>Type: Graph</w:t>
      </w:r>
    </w:p>
    <w:p>
      <w:r>
        <w:t>Depicts the U-shaped association between sleep duration and type 2 diabetes risk highlighting increased risk with short and excessive sleep.</w:t>
      </w:r>
    </w:p>
    <w:p>
      <w:r>
        <w:t>Alt text: Graph showing diabetes risk vs. hours of sleep per night with lowest risk at 7-9 hours.</w:t>
      </w:r>
    </w:p>
    <w:p>
      <w:pPr>
        <w:pStyle w:val="Heading2"/>
      </w:pPr>
      <w:r>
        <w:t>ILL-003 - Circadian Rhythm Disruption and Metabolic Effects</w:t>
      </w:r>
    </w:p>
    <w:p>
      <w:r>
        <w:t>Type: Infographic</w:t>
      </w:r>
    </w:p>
    <w:p>
      <w:r>
        <w:t>Explains how irregular sleep-wake cycles impact hormonal and metabolic pathways leading to increased diabetes risk.</w:t>
      </w:r>
    </w:p>
    <w:p>
      <w:r>
        <w:t>Alt text: Infographic on circadian disruption and its effects on metabolism and diabetes risk.</w:t>
      </w:r>
    </w:p>
    <w:p>
      <w:pPr>
        <w:pStyle w:val="Heading2"/>
      </w:pPr>
      <w:r>
        <w:t>ILL-004 - Sleep Hygiene Practices for Metabolic Health</w:t>
      </w:r>
    </w:p>
    <w:p>
      <w:r>
        <w:t>Type: Checklist</w:t>
      </w:r>
    </w:p>
    <w:p>
      <w:r>
        <w:t>A visual checklist of recommended behaviors and environmental changes to improve sleep quality and duration.</w:t>
      </w:r>
    </w:p>
    <w:p>
      <w:r>
        <w:t>Alt text: Checklist of sleep hygiene tips including regular schedule, dark room, no screens, and stress management.</w:t>
      </w:r>
    </w:p>
    <w:p>
      <w:pPr>
        <w:pStyle w:val="Heading1"/>
      </w:pPr>
      <w:r>
        <w:t>References</w:t>
      </w:r>
    </w:p>
    <w:p>
      <w:pPr>
        <w:pStyle w:val="ListBullet"/>
      </w:pPr>
      <w:r>
        <w:t>Sleep Duration and Quality: Impact on Diabetes Risk | American Diabetes Association | 2023 | Unverified | Unverified</w:t>
      </w:r>
    </w:p>
    <w:p>
      <w:pPr>
        <w:pStyle w:val="ListBullet"/>
      </w:pPr>
      <w:r>
        <w:t>Association of Sleep Patterns With Diabetes Mellitus: A Systematic Review and Meta-Analysis | Johns Hopkins University School of Medicine | 2022 | Unverified | Unverified</w:t>
      </w:r>
    </w:p>
    <w:p>
      <w:pPr>
        <w:pStyle w:val="ListBullet"/>
      </w:pPr>
      <w:r>
        <w:t>Circadian Rhythms and Metabolic Disease: Mechanisms and Clinical Implications | National Institute of Diabetes and Digestive and Kidney Diseases | 2021 | Unverified | Unverified</w:t>
      </w:r>
    </w:p>
    <w:p>
      <w:pPr>
        <w:pStyle w:val="ListBullet"/>
      </w:pPr>
      <w:r>
        <w:t>Sleep and Metabolism: An Overview | Harvard Medical School Division of Sleep Medicine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