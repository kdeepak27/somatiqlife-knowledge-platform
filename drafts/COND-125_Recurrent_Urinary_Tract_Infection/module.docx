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COND-125 - Recurrent Urinary Tract Infection</w:t>
      </w:r>
    </w:p>
    <w:p>
      <w:r>
        <w:rPr>
          <w:i/>
        </w:rPr>
        <w:t>What recurrent urinary tract infection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Diagnosis, Management, Prevention</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urinary tract infection, recurrent UTI, causes, symptoms, management, prevention,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Recurrent urinary tract infection (UTI) refers to multiple episodes of UTIs, typically defined as two or more infections within six months or three or more within a year. UTIs are infections affecting parts of the urinary system, including the urethra, bladder, ureters, and kidneys. Most recurrent UTIs involve the lower urinary tract (bladder and urethra). Mechanistically, recurrent UTIs occur due to repeated bacterial infections, commonly caused by Escherichia coli, either from bacterial persistence or reinfection. Anatomical and functional abnormalities, hormonal changes, hygiene practices, sexual activity, and other health conditions influence susceptibility. This condition disproportionately affects women, and it may cause significant discomfort and impact quality of life. Major synonyms include "recurrent cystitis" and "recurrent bladder infection." Evaluation of recurrent UTI involves urine cultures, symptom assessment, and sometimes imaging or cystoscopy to identify underlying causes. Management includes antibiotic therapy targeting causative bacteria, preventive strategies like behavioral modifications, and sometimes prophylactic antibiotics. Evidence-based lifestyle considerations such as increased hydration, urinating after sex, and avoiding irritants may reduce recurrence risk; however, efficacy varies among individuals. Important safety concerns include the risk of antibiotic resistance from frequent treatments and potential kidney involvement if infections ascend. Limitations in current research remain regarding optimal prevention strategies and individualized treatment. This module aims to provide a comprehensive overview, practical guidance, and safety notes aligned with current evidence to inform patients and caregivers.</w:t>
      </w:r>
    </w:p>
    <w:p>
      <w:pPr>
        <w:pStyle w:val="Heading1"/>
      </w:pPr>
      <w:r>
        <w:t>Customer Questions Answered</w:t>
      </w:r>
    </w:p>
    <w:p>
      <w:pPr>
        <w:pStyle w:val="ListBullet"/>
      </w:pPr>
      <w:r>
        <w:t>What is a recurrent urinary tract infection?</w:t>
      </w:r>
    </w:p>
    <w:p>
      <w:pPr>
        <w:pStyle w:val="ListBullet"/>
      </w:pPr>
      <w:r>
        <w:t>What causes recurrent urinary tract infections?</w:t>
      </w:r>
    </w:p>
    <w:p>
      <w:pPr>
        <w:pStyle w:val="ListBullet"/>
      </w:pPr>
      <w:r>
        <w:t>What are common symptoms of recurrent UTIs?</w:t>
      </w:r>
    </w:p>
    <w:p>
      <w:pPr>
        <w:pStyle w:val="ListBullet"/>
      </w:pPr>
      <w:r>
        <w:t>How are recurrent UTIs diagnosed?</w:t>
      </w:r>
    </w:p>
    <w:p>
      <w:pPr>
        <w:pStyle w:val="ListBullet"/>
      </w:pPr>
      <w:r>
        <w:t>What are the main risk factors for recurrent UTIs?</w:t>
      </w:r>
    </w:p>
    <w:p>
      <w:pPr>
        <w:pStyle w:val="ListBullet"/>
      </w:pPr>
      <w:r>
        <w:t>How can recurrent UTIs be prevented?</w:t>
      </w:r>
    </w:p>
    <w:p>
      <w:pPr>
        <w:pStyle w:val="ListBullet"/>
      </w:pPr>
      <w:r>
        <w:t>What treatment options exist for recurrent UTIs?</w:t>
      </w:r>
    </w:p>
    <w:p>
      <w:pPr>
        <w:pStyle w:val="ListBullet"/>
      </w:pPr>
      <w:r>
        <w:t>Are there lifestyle changes that help reduce recurrent UTIs?</w:t>
      </w:r>
    </w:p>
    <w:p>
      <w:pPr>
        <w:pStyle w:val="ListBullet"/>
      </w:pPr>
      <w:r>
        <w:t>When should I see a doctor for recurrent UTIs?</w:t>
      </w:r>
    </w:p>
    <w:p>
      <w:pPr>
        <w:pStyle w:val="ListBullet"/>
      </w:pPr>
      <w:r>
        <w:t>What complications can arise from recurrent UTIs?</w:t>
      </w:r>
    </w:p>
    <w:p>
      <w:pPr>
        <w:pStyle w:val="ListBullet"/>
      </w:pPr>
      <w:r>
        <w:t>How does sexual activity affect recurrent UTIs?</w:t>
      </w:r>
    </w:p>
    <w:p>
      <w:pPr>
        <w:pStyle w:val="ListBullet"/>
      </w:pPr>
      <w:r>
        <w:t>Can diet influence the risk of recurrent UTIs?</w:t>
      </w:r>
    </w:p>
    <w:p>
      <w:pPr>
        <w:pStyle w:val="Heading1"/>
      </w:pPr>
      <w:r>
        <w:t>Learning Objectives</w:t>
      </w:r>
    </w:p>
    <w:p>
      <w:pPr>
        <w:pStyle w:val="ListBullet"/>
      </w:pPr>
      <w:r>
        <w:t>Define recurrent urinary tract infection and understand diagnostic criteria.</w:t>
      </w:r>
    </w:p>
    <w:p>
      <w:pPr>
        <w:pStyle w:val="ListBullet"/>
      </w:pPr>
      <w:r>
        <w:t>Identify common causes and pathogens involved in recurrent UTIs.</w:t>
      </w:r>
    </w:p>
    <w:p>
      <w:pPr>
        <w:pStyle w:val="ListBullet"/>
      </w:pPr>
      <w:r>
        <w:t>Recognize risk factors and symptoms of recurrent UTIs.</w:t>
      </w:r>
    </w:p>
    <w:p>
      <w:pPr>
        <w:pStyle w:val="ListBullet"/>
      </w:pPr>
      <w:r>
        <w:t>Understand evaluation methods used by healthcare providers.</w:t>
      </w:r>
    </w:p>
    <w:p>
      <w:pPr>
        <w:pStyle w:val="ListBullet"/>
      </w:pPr>
      <w:r>
        <w:t>Review management options including antibiotic and non-antibiotic approaches.</w:t>
      </w:r>
    </w:p>
    <w:p>
      <w:pPr>
        <w:pStyle w:val="ListBullet"/>
      </w:pPr>
      <w:r>
        <w:t>Describe lifestyle modifications that may help prevent recurrent UTIs.</w:t>
      </w:r>
    </w:p>
    <w:p>
      <w:pPr>
        <w:pStyle w:val="ListBullet"/>
      </w:pPr>
      <w:r>
        <w:t>Discuss potential complications and when to seek medical care.</w:t>
      </w:r>
    </w:p>
    <w:p>
      <w:pPr>
        <w:pStyle w:val="ListBullet"/>
      </w:pPr>
      <w:r>
        <w:t>Understand safety considerations including antibiotic resistance.</w:t>
      </w:r>
    </w:p>
    <w:p>
      <w:pPr>
        <w:pStyle w:val="Heading1"/>
      </w:pPr>
      <w:r>
        <w:t>Definition</w:t>
      </w:r>
    </w:p>
    <w:p>
      <w:r>
        <w:t>Recurrent urinary tract infection (UTI) is a clinical condition characterized by multiple episodes of urinary tract infections, typically defined as at least two infections within six months or three or more within one year. UTIs involve the infection and inflammation of any part of the urinary system including the urethra, bladder, ureters, and kidneys.</w:t>
      </w:r>
    </w:p>
    <w:p>
      <w:pPr>
        <w:pStyle w:val="Heading1"/>
      </w:pPr>
      <w:r>
        <w:t>Why This Matters</w:t>
      </w:r>
    </w:p>
    <w:p>
      <w:r>
        <w:t>Recurrent UTIs cause repeated discomfort, pain, and potentially serious complications like kidney infections. Understanding this condition enhances early detection, proper management, and preventive strategies, thus improving patient quality of life and reducing antibiotic overuse.</w:t>
      </w:r>
    </w:p>
    <w:p>
      <w:pPr>
        <w:pStyle w:val="Heading1"/>
      </w:pPr>
      <w:r>
        <w:t>Definition and Epidemiology of Recurrent Urinary Tract Infection</w:t>
      </w:r>
    </w:p>
    <w:p>
      <w:r>
        <w:t>Recurrent urinary tract infection (UTI) is defined as two or more UTI episodes within six months or three or more episodes within a year. UTIs occur when bacteria infect any part of the urinary tract. Epidemiologically, recurrent UTIs are more common in women due to anatomical and hormonal factors, with prevalence estimates indicating about 20-30% of women with an initial UTI experience recurrence. Men and children can also experience recurrent UTIs but less frequently. Recurrent UTIs can significantly impact health and daily functioning.</w:t>
      </w:r>
    </w:p>
    <w:p>
      <w:pPr>
        <w:pStyle w:val="Heading1"/>
      </w:pPr>
      <w:r>
        <w:t>Common Causes and Pathogens of Recurrent UTIs</w:t>
      </w:r>
    </w:p>
    <w:p>
      <w:r>
        <w:t>Most recurrent urinary tract infections are caused by bacteria, predominantly uropathogenic Escherichia coli (E. coli), which account for up to 80-90% of cases. Other causative organisms include Klebsiella, Proteus, Enterococcus, and Staphylococcus saprophyticus. Recurrent UTIs can result from reinfection by new bacterial strains or persistence of the original infection due to bacterial reservoirs or biofilm formation. Factors facilitating infection include bacterial virulence mechanisms like adhesins and the ability to evade host immune responses.</w:t>
      </w:r>
    </w:p>
    <w:p>
      <w:pPr>
        <w:pStyle w:val="Heading1"/>
      </w:pPr>
      <w:r>
        <w:t>Risk Factors for Recurrent Urinary Tract Infections</w:t>
      </w:r>
    </w:p>
    <w:p>
      <w:r>
        <w:t>Key risk factors increasing chance of recurrent UTI include female anatomy (shorter urethra), sexual activity (especially new or frequent partners), use of spermicides or diaphragms, menopause (due to lower estrogen levels), urinary retention, catheter use, diabetes, and certain genetic predispositions affecting immune defenses. Poor perineal hygiene and incomplete bladder emptying also contribute. Recognizing risk factors helps tailor prevention and management strategies.</w:t>
      </w:r>
    </w:p>
    <w:p>
      <w:pPr>
        <w:pStyle w:val="Heading1"/>
      </w:pPr>
      <w:r>
        <w:t>Symptoms and Clinical Presentation</w:t>
      </w:r>
    </w:p>
    <w:p>
      <w:r>
        <w:t>Symptoms of recurrent UTIs largely resemble those of initial episodes and include dysuria (painful urination), increased urinary frequency and urgency, suprapubic pain, hematuria (blood in urine), and sometimes low-grade fever. Some patients may experience asymptomatic bacteriuria, especially elderly or catheterized individuals. It is essential to distinguish recurrent infections from other causes of urinary symptoms for appropriate treatment.</w:t>
      </w:r>
    </w:p>
    <w:p>
      <w:pPr>
        <w:pStyle w:val="Heading1"/>
      </w:pPr>
      <w:r>
        <w:t>Diagnostic Evaluation and Laboratory Testing</w:t>
      </w:r>
    </w:p>
    <w:p>
      <w:r>
        <w:t>Evaluation of recurrent UTI involves a thorough history, physical examination, and urine studies. Urinalysis and urine culture are critical to confirm infection and identify causative organisms and antibiotic sensitivities. Additional tests may include imaging such as renal ultrasound or CT to detect structural abnormalities and cystoscopy for direct visualization if indicated. Identification of underlying causes is essential for effective management.</w:t>
      </w:r>
    </w:p>
    <w:p>
      <w:pPr>
        <w:pStyle w:val="Heading1"/>
      </w:pPr>
      <w:r>
        <w:t>Antibiotic Treatment and Prevention Strategies</w:t>
      </w:r>
    </w:p>
    <w:p>
      <w:r>
        <w:t>Acute recurrent UTIs are generally managed with targeted antibiotic therapy based on culture results. For prevention, options include continuous low-dose prophylactic antibiotics or postcoital antibiotic prophylaxis in women with sexual activity-related recurrences. Antibiotic stewardship is critical to minimize resistance risks. Evidence supports use of certain antibiotics, but emerging resistance patterns necessitate individualized regimens. Non-antibiotic preventive measures should also be considered.</w:t>
      </w:r>
    </w:p>
    <w:p>
      <w:pPr>
        <w:pStyle w:val="Heading1"/>
      </w:pPr>
      <w:r>
        <w:t>Non-Antibiotic Management and Lifestyle Modifications</w:t>
      </w:r>
    </w:p>
    <w:p>
      <w:r>
        <w:t>Lifestyle modifications to reduce recurrence risk include staying well-hydrated, urinating promptly after sexual intercourse, avoiding spermicides and diaphragms, maintaining good perineal hygiene, and wearing breathable cotton underwear. Some evidence supports use of cranberry products and probiotics, though findings are mixed and require further research. Estrogen therapy may benefit postmenopausal women with recurrent UTIs by restoring vaginal flora. These measures complement medical treatment.</w:t>
      </w:r>
    </w:p>
    <w:p>
      <w:pPr>
        <w:pStyle w:val="Heading1"/>
      </w:pPr>
      <w:r>
        <w:t>Complications Associated with Recurrent UTIs</w:t>
      </w:r>
    </w:p>
    <w:p>
      <w:r>
        <w:t>Though often considered benign, recurrent UTIs can lead to significant complications including chronic kidney disease if infections ascend to the kidneys (pyelonephritis), sepsis in severe cases, and significant discomfort impacting quality of life. Repeated antibiotic treatments increase risk of selecting resistant organisms. Awareness and early treatment of recurrences help mitigate severity and potential adverse outcomes.</w:t>
      </w:r>
    </w:p>
    <w:p>
      <w:pPr>
        <w:pStyle w:val="Heading1"/>
      </w:pPr>
      <w:r>
        <w:t>Misconceptions and Common Myths about Recurrent UTIs</w:t>
      </w:r>
    </w:p>
    <w:p>
      <w:r>
        <w:t>Common misconceptions include the belief that all recurrent UTIs require continuous antibiotics, or that poor hygiene is the sole cause. Another myth is that cranberry juice can cure recurrent UTIs; while it may reduce risk in some, evidence is inconsistent. It's also mistaken that men do not get recurrent UTIs; they can, though less frequently. Patient education on accurate information prevents stigma and promotes effective management.</w:t>
      </w:r>
    </w:p>
    <w:p>
      <w:pPr>
        <w:pStyle w:val="Heading1"/>
      </w:pPr>
      <w:r>
        <w:t>Safety Considerations and Antibiotic Resistance</w:t>
      </w:r>
    </w:p>
    <w:p>
      <w:r>
        <w:t>Frequent antibiotic treatment for recurrent UTIs raises concerns about antibiotic resistance, which complicates management and may lead to more severe infections. Patients should avoid self-medicating and complete prescribed courses. Monitoring for side effects and interactions is essential. Safe use of preventive measures and appropriate clinical follow-up reduce risks and enhance patient safety.</w:t>
      </w:r>
    </w:p>
    <w:p>
      <w:pPr>
        <w:pStyle w:val="Heading1"/>
      </w:pPr>
      <w:r>
        <w:t>When to Seek Medical Attention for Recurrent UTIs</w:t>
      </w:r>
    </w:p>
    <w:p>
      <w:r>
        <w:t>People experiencing frequent urinary symptoms, fever, flank pain, visible blood in urine, or signs of systemic illness should consult healthcare providers. Early evaluation is vital to confirm diagnosis, adjust treatment, and investigate underlying abnormalities. Prompt care reduces risk of complications and improves outcomes. Patients should also seek advice if symptoms persist despite treatment or worsen.</w:t>
      </w:r>
    </w:p>
    <w:p>
      <w:pPr>
        <w:pStyle w:val="Heading1"/>
      </w:pPr>
      <w:r>
        <w:t>Practical Guidance</w:t>
      </w:r>
    </w:p>
    <w:p>
      <w:pPr>
        <w:pStyle w:val="ListBullet"/>
      </w:pPr>
      <w:r>
        <w:t>Drink adequate fluids daily to promote regular urination and flushing of bacteria.</w:t>
      </w:r>
    </w:p>
    <w:p>
      <w:pPr>
        <w:pStyle w:val="ListBullet"/>
      </w:pPr>
      <w:r>
        <w:t>Urinate promptly after sexual intercourse to help clear bacteria from the urethra.</w:t>
      </w:r>
    </w:p>
    <w:p>
      <w:pPr>
        <w:pStyle w:val="ListBullet"/>
      </w:pPr>
      <w:r>
        <w:t>Avoid the use of spermicidal products and diaphragms if prone to recurrent UTIs.</w:t>
      </w:r>
    </w:p>
    <w:p>
      <w:pPr>
        <w:pStyle w:val="ListBullet"/>
      </w:pPr>
      <w:r>
        <w:t>Maintain good personal hygiene, wiping front to back to reduce bacterial spread.</w:t>
      </w:r>
    </w:p>
    <w:p>
      <w:pPr>
        <w:pStyle w:val="ListBullet"/>
      </w:pPr>
      <w:r>
        <w:t>Consider wearing loose-fitting, cotton underwear to minimize moisture and irritation.</w:t>
      </w:r>
    </w:p>
    <w:p>
      <w:pPr>
        <w:pStyle w:val="ListBullet"/>
      </w:pPr>
      <w:r>
        <w:t>Follow prescribed antibiotic regimens fully and avoid self-medicating.</w:t>
      </w:r>
    </w:p>
    <w:p>
      <w:pPr>
        <w:pStyle w:val="ListBullet"/>
      </w:pPr>
      <w:r>
        <w:t>Discuss with healthcare providers about the potential use of prophylactic antibiotics if recurrent UTIs are frequent.</w:t>
      </w:r>
    </w:p>
    <w:p>
      <w:pPr>
        <w:pStyle w:val="ListBullet"/>
      </w:pPr>
      <w:r>
        <w:t>Consult your doctor if symptoms recur or change, or if you experience fever or flank pain.</w:t>
      </w:r>
    </w:p>
    <w:p>
      <w:pPr>
        <w:pStyle w:val="Heading1"/>
      </w:pPr>
      <w:r>
        <w:t>Safety Notes</w:t>
      </w:r>
    </w:p>
    <w:p>
      <w:pPr>
        <w:pStyle w:val="ListBullet"/>
      </w:pPr>
      <w:r>
        <w:t>Frequent antibiotic use can promote antibiotic resistance, limiting treatment options.</w:t>
      </w:r>
    </w:p>
    <w:p>
      <w:pPr>
        <w:pStyle w:val="ListBullet"/>
      </w:pPr>
      <w:r>
        <w:t>Do not self-diagnose or self-treat recurrent UTIs without medical guidance.</w:t>
      </w:r>
    </w:p>
    <w:p>
      <w:pPr>
        <w:pStyle w:val="ListBullet"/>
      </w:pPr>
      <w:r>
        <w:t>Monitor for allergic reactions or side effects related to antibiotic medications.</w:t>
      </w:r>
    </w:p>
    <w:p>
      <w:pPr>
        <w:pStyle w:val="ListBullet"/>
      </w:pPr>
      <w:r>
        <w:t>Seek emergency care for severe symptoms such as high fever, chills, or vomiting.</w:t>
      </w:r>
    </w:p>
    <w:p>
      <w:pPr>
        <w:pStyle w:val="ListBullet"/>
      </w:pPr>
      <w:r>
        <w:t>Avoid delaying medical evaluation in cases of recurrent or worsening symptoms.</w:t>
      </w:r>
    </w:p>
    <w:p>
      <w:pPr>
        <w:pStyle w:val="Heading1"/>
      </w:pPr>
      <w:r>
        <w:t>Common Misconceptions</w:t>
      </w:r>
    </w:p>
    <w:p>
      <w:r>
        <w:rPr>
          <w:b/>
        </w:rPr>
        <w:t xml:space="preserve">Misconception: </w:t>
      </w:r>
      <w:r>
        <w:t>Cranberry juice can cure recurrent UTIs.</w:t>
      </w:r>
    </w:p>
    <w:p>
      <w:r>
        <w:rPr>
          <w:b/>
        </w:rPr>
        <w:t xml:space="preserve">Reality: </w:t>
      </w:r>
      <w:r>
        <w:t>While cranberry products may reduce the risk of UTIs in some individuals, current evidence is inconsistent and not sufficient to recommend them as a cure.</w:t>
      </w:r>
    </w:p>
    <w:p>
      <w:r>
        <w:rPr>
          <w:b/>
        </w:rPr>
        <w:t xml:space="preserve">Misconception: </w:t>
      </w:r>
      <w:r>
        <w:t>Only women get recurrent UTIs.</w:t>
      </w:r>
    </w:p>
    <w:p>
      <w:r>
        <w:rPr>
          <w:b/>
        </w:rPr>
        <w:t xml:space="preserve">Reality: </w:t>
      </w:r>
      <w:r>
        <w:t>Although more common in women, men can also experience recurrent UTIs, especially if they have underlying urinary tract abnormalities.</w:t>
      </w:r>
    </w:p>
    <w:p>
      <w:r>
        <w:rPr>
          <w:b/>
        </w:rPr>
        <w:t xml:space="preserve">Misconception: </w:t>
      </w:r>
      <w:r>
        <w:t>Poor hygiene is the only cause of recurrent UTIs.</w:t>
      </w:r>
    </w:p>
    <w:p>
      <w:r>
        <w:rPr>
          <w:b/>
        </w:rPr>
        <w:t xml:space="preserve">Reality: </w:t>
      </w:r>
      <w:r>
        <w:t>Multiple factors including anatomy, sexual activity, hormonal changes, and bacterial virulence contribute to recurrent UTIs beyond just hygiene.</w:t>
      </w:r>
    </w:p>
    <w:p>
      <w:pPr>
        <w:pStyle w:val="Heading1"/>
      </w:pPr>
      <w:r>
        <w:t>Clinical Pearls</w:t>
      </w:r>
    </w:p>
    <w:p>
      <w:pPr>
        <w:pStyle w:val="ListNumber"/>
      </w:pPr>
      <w:r>
        <w:t>Recurrent UTI diagnosis requires both clinical symptoms and laboratory-confirmed bacteriuria.</w:t>
      </w:r>
    </w:p>
    <w:p>
      <w:pPr>
        <w:pStyle w:val="ListNumber"/>
      </w:pPr>
      <w:r>
        <w:t>Tailored antibiotic therapy based on urine culture reduces resistance risk and improves outcomes.</w:t>
      </w:r>
    </w:p>
    <w:p>
      <w:pPr>
        <w:pStyle w:val="ListNumber"/>
      </w:pPr>
      <w:r>
        <w:t>Non-antibiotic preventive measures are essential complements to medical treatment.</w:t>
      </w:r>
    </w:p>
    <w:p>
      <w:pPr>
        <w:pStyle w:val="ListNumber"/>
      </w:pPr>
      <w:r>
        <w:t>Postcoital antibiotic prophylaxis can be effective in women with sexual activity-related recurrences.</w:t>
      </w:r>
    </w:p>
    <w:p>
      <w:pPr>
        <w:pStyle w:val="ListNumber"/>
      </w:pPr>
      <w:r>
        <w:t>Estrogen therapy may reduce risk in postmenopausal women by restoring normal vaginal flora.</w:t>
      </w:r>
    </w:p>
    <w:p>
      <w:pPr>
        <w:pStyle w:val="ListNumber"/>
      </w:pPr>
      <w:r>
        <w:t>Imaging studies are indicated if structural abnormalities or complicated infections are suspected.</w:t>
      </w:r>
    </w:p>
    <w:p>
      <w:pPr>
        <w:pStyle w:val="ListNumber"/>
      </w:pPr>
      <w:r>
        <w:t>Patient education on symptom recognition and hygiene reduces recurrence risk.</w:t>
      </w:r>
    </w:p>
    <w:p>
      <w:pPr>
        <w:pStyle w:val="ListNumber"/>
      </w:pPr>
      <w:r>
        <w:t>Prompt treatment of symptoms prevents complications like pyelonephritis.</w:t>
      </w:r>
    </w:p>
    <w:p>
      <w:pPr>
        <w:pStyle w:val="Heading1"/>
      </w:pPr>
      <w:r>
        <w:t>Key Takeaways</w:t>
      </w:r>
    </w:p>
    <w:p>
      <w:pPr>
        <w:pStyle w:val="ListBullet"/>
      </w:pPr>
      <w:r>
        <w:t>Recurrent UTIs are defined by multiple infection episodes within a six to twelve-month period.</w:t>
      </w:r>
    </w:p>
    <w:p>
      <w:pPr>
        <w:pStyle w:val="ListBullet"/>
      </w:pPr>
      <w:r>
        <w:t>Escherichia coli is the most common bacterial cause of recurrent UTIs.</w:t>
      </w:r>
    </w:p>
    <w:p>
      <w:pPr>
        <w:pStyle w:val="ListBullet"/>
      </w:pPr>
      <w:r>
        <w:t>Young women, postmenopausal women, and individuals with urinary abnormalities are at higher risk.</w:t>
      </w:r>
    </w:p>
    <w:p>
      <w:pPr>
        <w:pStyle w:val="ListBullet"/>
      </w:pPr>
      <w:r>
        <w:t>Symptoms include painful urination, urgency, frequency, and sometimes blood in urine.</w:t>
      </w:r>
    </w:p>
    <w:p>
      <w:pPr>
        <w:pStyle w:val="ListBullet"/>
      </w:pPr>
      <w:r>
        <w:t>Diagnosis depends on clinical symptoms and urine culture for bacterial identification.</w:t>
      </w:r>
    </w:p>
    <w:p>
      <w:pPr>
        <w:pStyle w:val="ListBullet"/>
      </w:pPr>
      <w:r>
        <w:t>Management combines antibiotic therapy, prevention strategies, and lifestyle modifications.</w:t>
      </w:r>
    </w:p>
    <w:p>
      <w:pPr>
        <w:pStyle w:val="ListBullet"/>
      </w:pPr>
      <w:r>
        <w:t>Antibiotic stewardship is important to avoid resistance development.</w:t>
      </w:r>
    </w:p>
    <w:p>
      <w:pPr>
        <w:pStyle w:val="ListBullet"/>
      </w:pPr>
      <w:r>
        <w:t>Early medical evaluation and treatment prevent serious complications like kidney infection.</w:t>
      </w:r>
    </w:p>
    <w:p>
      <w:pPr>
        <w:pStyle w:val="Heading1"/>
      </w:pPr>
      <w:r>
        <w:t>Glossary</w:t>
      </w:r>
    </w:p>
    <w:p>
      <w:r>
        <w:rPr>
          <w:b/>
        </w:rPr>
        <w:t xml:space="preserve">Urinary Tract Infection (UTI): </w:t>
      </w:r>
      <w:r>
        <w:t>An infection in any part of the urinary system, including the kidneys, ureters, bladder, or urethra.</w:t>
      </w:r>
    </w:p>
    <w:p>
      <w:r>
        <w:rPr>
          <w:b/>
        </w:rPr>
        <w:t xml:space="preserve">Recurrent UTI: </w:t>
      </w:r>
      <w:r>
        <w:t>Repeated episodes of urinary tract infections, usually defined as two or more episodes in six months or three or more in one year.</w:t>
      </w:r>
    </w:p>
    <w:p>
      <w:r>
        <w:rPr>
          <w:b/>
        </w:rPr>
        <w:t xml:space="preserve">Dysuria: </w:t>
      </w:r>
      <w:r>
        <w:t>Painful or difficult urination, a common symptom of urinary tract infections.</w:t>
      </w:r>
    </w:p>
    <w:p>
      <w:r>
        <w:rPr>
          <w:b/>
        </w:rPr>
        <w:t xml:space="preserve">Escherichia coli (E. coli): </w:t>
      </w:r>
      <w:r>
        <w:t>A type of bacteria that commonly causes urinary tract infections.</w:t>
      </w:r>
    </w:p>
    <w:p>
      <w:r>
        <w:rPr>
          <w:b/>
        </w:rPr>
        <w:t xml:space="preserve">Antibiotic Resistance: </w:t>
      </w:r>
      <w:r>
        <w:t>When bacteria develop the ability to survive exposure to antibiotics, making infections harder to treat.</w:t>
      </w:r>
    </w:p>
    <w:p>
      <w:r>
        <w:rPr>
          <w:b/>
        </w:rPr>
        <w:t xml:space="preserve">Prophylactic Antibiotics: </w:t>
      </w:r>
      <w:r>
        <w:t>Medications taken regularly in low doses to prevent infections before they occur.</w:t>
      </w:r>
    </w:p>
    <w:p>
      <w:r>
        <w:rPr>
          <w:b/>
        </w:rPr>
        <w:t xml:space="preserve">Postcoital: </w:t>
      </w:r>
      <w:r>
        <w:t>Refers to the period immediately after sexual intercourse.</w:t>
      </w:r>
    </w:p>
    <w:p>
      <w:r>
        <w:rPr>
          <w:b/>
        </w:rPr>
        <w:t xml:space="preserve">Pyelonephritis: </w:t>
      </w:r>
      <w:r>
        <w:t>A kidney infection that can result from an untreated or ascending urinary tract infection.</w:t>
      </w:r>
    </w:p>
    <w:p>
      <w:pPr>
        <w:pStyle w:val="Heading1"/>
      </w:pPr>
      <w:r>
        <w:t>Related Modules</w:t>
      </w:r>
    </w:p>
    <w:p>
      <w:pPr>
        <w:pStyle w:val="ListBullet"/>
      </w:pPr>
      <w:r>
        <w:t>COND-124</w:t>
      </w:r>
    </w:p>
    <w:p>
      <w:pPr>
        <w:pStyle w:val="ListBullet"/>
      </w:pPr>
      <w:r>
        <w:t>COND-130</w:t>
      </w:r>
    </w:p>
    <w:p>
      <w:pPr>
        <w:pStyle w:val="ListBullet"/>
      </w:pPr>
      <w:r>
        <w:t>COND-210</w:t>
      </w:r>
    </w:p>
    <w:p>
      <w:pPr>
        <w:pStyle w:val="Heading1"/>
      </w:pPr>
      <w:r>
        <w:t>Illustration Specifications</w:t>
      </w:r>
    </w:p>
    <w:p>
      <w:pPr>
        <w:pStyle w:val="Heading2"/>
      </w:pPr>
      <w:r>
        <w:t>ILL-001 - Anatomy of the Female Urinary Tract</w:t>
      </w:r>
    </w:p>
    <w:p>
      <w:r>
        <w:t>Type: Diagram</w:t>
      </w:r>
    </w:p>
    <w:p>
      <w:r>
        <w:t>Visual diagram showing the anatomical parts of the female urinary tract including kidneys, ureters, bladder, and urethra.</w:t>
      </w:r>
    </w:p>
    <w:p>
      <w:r>
        <w:t>Alt text: Diagram of female urinary tract anatomy.</w:t>
      </w:r>
    </w:p>
    <w:p>
      <w:pPr>
        <w:pStyle w:val="Heading2"/>
      </w:pPr>
      <w:r>
        <w:t>ILL-002 - Common Bacteria Causing UTIs</w:t>
      </w:r>
    </w:p>
    <w:p>
      <w:r>
        <w:t>Type: Infographic</w:t>
      </w:r>
    </w:p>
    <w:p>
      <w:r>
        <w:t>Infographic depicting common bacterial pathogens in recurrent UTIs including E. coli and others with their traits.</w:t>
      </w:r>
    </w:p>
    <w:p>
      <w:r>
        <w:t>Alt text: Infographic showing bacteria that cause urinary tract infections.</w:t>
      </w:r>
    </w:p>
    <w:p>
      <w:pPr>
        <w:pStyle w:val="Heading2"/>
      </w:pPr>
      <w:r>
        <w:t>ILL-003 - Mechanisms of Recurrent UTI</w:t>
      </w:r>
    </w:p>
    <w:p>
      <w:r>
        <w:t>Type: Flowchart</w:t>
      </w:r>
    </w:p>
    <w:p>
      <w:r>
        <w:t>Flowchart illustrating how bacteria cause recurrent urinary tract infections through reinfection and persistence.</w:t>
      </w:r>
    </w:p>
    <w:p>
      <w:r>
        <w:t>Alt text: Flowchart of recurrent urinary tract infection mechanisms.</w:t>
      </w:r>
    </w:p>
    <w:p>
      <w:pPr>
        <w:pStyle w:val="Heading2"/>
      </w:pPr>
      <w:r>
        <w:t>ILL-004 - Preventive Lifestyle Measures for UTIs</w:t>
      </w:r>
    </w:p>
    <w:p>
      <w:r>
        <w:t>Type: Illustration</w:t>
      </w:r>
    </w:p>
    <w:p>
      <w:r>
        <w:t>Visual guide displaying lifestyle modifications like hydration, hygiene, and urination habits to prevent recurrent UTIs.</w:t>
      </w:r>
    </w:p>
    <w:p>
      <w:r>
        <w:t>Alt text: Illustration of lifestyle tips to prevent urinary tract infections.</w:t>
      </w:r>
    </w:p>
    <w:p>
      <w:pPr>
        <w:pStyle w:val="Heading1"/>
      </w:pPr>
      <w:r>
        <w:t>References</w:t>
      </w:r>
    </w:p>
    <w:p>
      <w:pPr>
        <w:pStyle w:val="ListBullet"/>
      </w:pPr>
      <w:r>
        <w:t>Recurrent urinary tract infections in women: Diagnosis and management | National Institute of Diabetes and Digestive and Kidney Diseases (NIDDK) | 2022 | NIDDK.gov/health-information/urologic-disease/urinary-tract-infections-recurring | Unverified</w:t>
      </w:r>
    </w:p>
    <w:p>
      <w:pPr>
        <w:pStyle w:val="ListBullet"/>
      </w:pPr>
      <w:r>
        <w:t>Diagnosis, treatment and prevention of recurrent urinary tract infection in women: A review | Clinical Microbiology and Infection Journal | 2021 | DOI:10.1016/j.cmi.2020.07.029 | Unverified</w:t>
      </w:r>
    </w:p>
    <w:p>
      <w:pPr>
        <w:pStyle w:val="ListBullet"/>
      </w:pPr>
      <w:r>
        <w:t>Antibiotic resistance patterns in recurrent urinary tract infections | World Journal of Urology | 2020 | DOI:10.1007/s00345-020-03115-y | Unverified</w:t>
      </w:r>
    </w:p>
    <w:p>
      <w:pPr>
        <w:pStyle w:val="ListBullet"/>
      </w:pPr>
      <w:r>
        <w:t>Role of estrogen in urinary tract infection prevention among postmenopausal women | Journal of Women's Health | 2019 | DOI:10.1089/jwh.2018.7254 | Unverified</w:t>
      </w:r>
    </w:p>
    <w:p>
      <w:pPr>
        <w:pStyle w:val="ListBullet"/>
      </w:pPr>
      <w:r>
        <w:t>Cranberry products for preventing urinary tract infections in susceptible populations | Cochrane Database of Systematic Reviews | 2017 | DOI:10.1002/14651858.CD001321.pub5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