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CHD-057 - Diarrhea in Children</w:t>
      </w:r>
    </w:p>
    <w:p>
      <w:r>
        <w:rPr>
          <w:i/>
        </w:rPr>
        <w:t>Common causes, home care principles, red flags, and when professional evaluation matters for diarrhea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Common Health Issues</w:t>
            </w:r>
          </w:p>
        </w:tc>
      </w:tr>
      <w:tr>
        <w:tc>
          <w:tcPr>
            <w:tcW w:type="dxa" w:w="4968"/>
          </w:tcPr>
          <w:p>
            <w:r>
              <w:rPr>
                <w:b/>
              </w:rPr>
              <w:t>SOM stages</w:t>
            </w:r>
          </w:p>
        </w:tc>
        <w:tc>
          <w:tcPr>
            <w:tcW w:type="dxa" w:w="4968"/>
          </w:tcPr>
          <w:p>
            <w:r>
              <w:t>Recognition, Management, Referral</w:t>
            </w:r>
          </w:p>
        </w:tc>
      </w:tr>
      <w:tr>
        <w:tc>
          <w:tcPr>
            <w:tcW w:type="dxa" w:w="4968"/>
          </w:tcPr>
          <w:p>
            <w:r>
              <w:rPr>
                <w:b/>
              </w:rPr>
              <w:t>Audience</w:t>
            </w:r>
          </w:p>
        </w:tc>
        <w:tc>
          <w:tcPr>
            <w:tcW w:type="dxa" w:w="4968"/>
          </w:tcPr>
          <w:p>
            <w:r>
              <w:t>Parents, Caregivers, Pediatric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diarrhea, children, pediatric diarrhea, dehydration, oral rehydration, gastroenteritis, red flags, home care, fecal-oral transmission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Diarrhea in children is defined as the passing of loose or watery stools at an increased frequency compared to normal bowel habits for that child. It is commonly caused by infections such as viral gastroenteritis (e.g., rotavirus, norovirus), bacterial pathogens, or parasitic infections. Non-infectious causes include food intolerances or medications. The physiological mechanism usually involves increased secretion and/or decreased absorption of fluids in the intestine, leading to loose stools. Recognizing diarrhea is important for timely management and prevention of complications such as dehydration, a potentially life-threatening condition especially in infants and young children. Major synonyms include 'loose stools,' 'runny stools,' and 'acute gastroenteritis.' Practical home care focuses on maintaining hydration, continuing nutrition, and monitoring for signs of dehydration or systemic illness. Use of specific medications is generally limited and should be guided by healthcare providers. Limitations in diagnosis through symptoms alone exist due to overlapping causes and variable presentation; thus clinical evaluation may be necessary when red flags appear. Safety considerations emphasize avoiding anti-diarrheal medications in young children and prioritizing oral rehydration therapy. This module summarizes causes, mechanisms, home care strategies, warning signs, and recommends when professional evaluation is critical.</w:t>
      </w:r>
    </w:p>
    <w:p>
      <w:pPr>
        <w:pStyle w:val="Heading1"/>
      </w:pPr>
      <w:r>
        <w:t>Customer Questions Answered</w:t>
      </w:r>
    </w:p>
    <w:p>
      <w:pPr>
        <w:pStyle w:val="ListBullet"/>
      </w:pPr>
      <w:r>
        <w:t>What is diarrhea in children?</w:t>
      </w:r>
    </w:p>
    <w:p>
      <w:pPr>
        <w:pStyle w:val="ListBullet"/>
      </w:pPr>
      <w:r>
        <w:t>What causes diarrhea in children?</w:t>
      </w:r>
    </w:p>
    <w:p>
      <w:pPr>
        <w:pStyle w:val="ListBullet"/>
      </w:pPr>
      <w:r>
        <w:t>How can I recognize diarrhea in my child?</w:t>
      </w:r>
    </w:p>
    <w:p>
      <w:pPr>
        <w:pStyle w:val="ListBullet"/>
      </w:pPr>
      <w:r>
        <w:t>When is diarrhea dangerous for a child?</w:t>
      </w:r>
    </w:p>
    <w:p>
      <w:pPr>
        <w:pStyle w:val="ListBullet"/>
      </w:pPr>
      <w:r>
        <w:t>What are the common home care treatments for diarrhea?</w:t>
      </w:r>
    </w:p>
    <w:p>
      <w:pPr>
        <w:pStyle w:val="ListBullet"/>
      </w:pPr>
      <w:r>
        <w:t>How can I prevent dehydration in a child with diarrhea?</w:t>
      </w:r>
    </w:p>
    <w:p>
      <w:pPr>
        <w:pStyle w:val="ListBullet"/>
      </w:pPr>
      <w:r>
        <w:t>When should I seek medical care for my child's diarrhea?</w:t>
      </w:r>
    </w:p>
    <w:p>
      <w:pPr>
        <w:pStyle w:val="ListBullet"/>
      </w:pPr>
      <w:r>
        <w:t>Are antibiotics helpful for children's diarrhea?</w:t>
      </w:r>
    </w:p>
    <w:p>
      <w:pPr>
        <w:pStyle w:val="ListBullet"/>
      </w:pPr>
      <w:r>
        <w:t>Can certain foods help or worsen diarrhea?</w:t>
      </w:r>
    </w:p>
    <w:p>
      <w:pPr>
        <w:pStyle w:val="ListBullet"/>
      </w:pPr>
      <w:r>
        <w:t>How does oral rehydration therapy work?</w:t>
      </w:r>
    </w:p>
    <w:p>
      <w:pPr>
        <w:pStyle w:val="ListBullet"/>
      </w:pPr>
      <w:r>
        <w:t>Is diarrhea contagious among children?</w:t>
      </w:r>
    </w:p>
    <w:p>
      <w:pPr>
        <w:pStyle w:val="ListBullet"/>
      </w:pPr>
      <w:r>
        <w:t>What are the warning signs that diarrhea may be serious?</w:t>
      </w:r>
    </w:p>
    <w:p>
      <w:pPr>
        <w:pStyle w:val="Heading1"/>
      </w:pPr>
      <w:r>
        <w:t>Learning Objectives</w:t>
      </w:r>
    </w:p>
    <w:p>
      <w:pPr>
        <w:pStyle w:val="ListBullet"/>
      </w:pPr>
      <w:r>
        <w:t>Define diarrhea in children including key symptoms and patterns.</w:t>
      </w:r>
    </w:p>
    <w:p>
      <w:pPr>
        <w:pStyle w:val="ListBullet"/>
      </w:pPr>
      <w:r>
        <w:t>Identify common infectious and non-infectious causes of pediatric diarrhea.</w:t>
      </w:r>
    </w:p>
    <w:p>
      <w:pPr>
        <w:pStyle w:val="ListBullet"/>
      </w:pPr>
      <w:r>
        <w:t>Explain the underlying physiological mechanisms leading to diarrhea.</w:t>
      </w:r>
    </w:p>
    <w:p>
      <w:pPr>
        <w:pStyle w:val="ListBullet"/>
      </w:pPr>
      <w:r>
        <w:t>Describe home care measures including oral rehydration and nutrition.</w:t>
      </w:r>
    </w:p>
    <w:p>
      <w:pPr>
        <w:pStyle w:val="ListBullet"/>
      </w:pPr>
      <w:r>
        <w:t>Recognize signs of dehydration and other red flags requiring medical attention.</w:t>
      </w:r>
    </w:p>
    <w:p>
      <w:pPr>
        <w:pStyle w:val="ListBullet"/>
      </w:pPr>
      <w:r>
        <w:t>Outline prevention strategies including hygiene and immunizations.</w:t>
      </w:r>
    </w:p>
    <w:p>
      <w:pPr>
        <w:pStyle w:val="ListBullet"/>
      </w:pPr>
      <w:r>
        <w:t>Understand limitations of symptom-based diagnosis in pediatric diarrhea.</w:t>
      </w:r>
    </w:p>
    <w:p>
      <w:pPr>
        <w:pStyle w:val="ListBullet"/>
      </w:pPr>
      <w:r>
        <w:t>Summarize safe use and contraindications of medications for diarrhea in children.</w:t>
      </w:r>
    </w:p>
    <w:p>
      <w:pPr>
        <w:pStyle w:val="Heading1"/>
      </w:pPr>
      <w:r>
        <w:t>Definition</w:t>
      </w:r>
    </w:p>
    <w:p>
      <w:r>
        <w:t>Diarrhea in children is the passage of three or more loose or watery stools per day, or a significant increase in stool frequency or liquidity compared to the child's usual pattern. It can be acute (lasting less than 14 days) or chronic (lasting 14 days or more).</w:t>
      </w:r>
    </w:p>
    <w:p>
      <w:pPr>
        <w:pStyle w:val="Heading1"/>
      </w:pPr>
      <w:r>
        <w:t>Why This Matters</w:t>
      </w:r>
    </w:p>
    <w:p>
      <w:r>
        <w:t>Diarrhea is a leading cause of illness and death in children worldwide, primarily due to dehydration and electrolyte imbalance. Early recognition and appropriate home care can prevent complications, reduce unnecessary antibiotic use, and improve outcomes. Understanding when to seek professional care can save lives and prevent prolonged illness.</w:t>
      </w:r>
    </w:p>
    <w:p>
      <w:pPr>
        <w:pStyle w:val="Heading1"/>
      </w:pPr>
      <w:r>
        <w:t>Definition and Clinical Presentation of Diarrhea in Children</w:t>
      </w:r>
    </w:p>
    <w:p>
      <w:r>
        <w:t>Diarrhea is clinically defined as three or more loose or watery stools per day, or an increase over the child's normal stool pattern. In young children, especially infants, the consistency and frequency of stools can vary, so caregiver observation is critical. Presentation may include watery stools, abdominal cramps, nausea, and sometimes blood or mucus in stool. Acute diarrhea lasts less than 14 days, usually infectious in origin, whereas chronic diarrhea lasts 14 days or more and may indicate underlying disease.</w:t>
      </w:r>
    </w:p>
    <w:p>
      <w:pPr>
        <w:pStyle w:val="Heading1"/>
      </w:pPr>
      <w:r>
        <w:t>Common Causes and Infectious Agents</w:t>
      </w:r>
    </w:p>
    <w:p>
      <w:r>
        <w:t>The most frequent causes of diarrhea in children are infections, primarily viral gastroenteritis caused by rotavirus and norovirus. Bacterial infections from pathogens such as Escherichia coli, Salmonella, Shigella, and Campylobacter are also common, especially in developing regions or with foodborne exposure. Parasitic infections (Giardia lamblia, Cryptosporidium) are less common but important, particularly in immunocompromised children. Noninfectious causes include food intolerances (e.g., lactose intolerance), antibiotic-associated diarrhea, and inflammatory bowel conditions.</w:t>
      </w:r>
    </w:p>
    <w:p>
      <w:pPr>
        <w:pStyle w:val="Heading1"/>
      </w:pPr>
      <w:r>
        <w:t>Physiology and Pathophysiology of Pediatric Diarrhea</w:t>
      </w:r>
    </w:p>
    <w:p>
      <w:r>
        <w:t>Diarrhea results from an imbalance between fluid secretion and absorption in the intestines. Infectious agents can damage the intestinal lining or produce toxins that increase secretion of electrolytes and water into the bowel. Inflammation from infections or allergies may impair absorption, while certain medications disrupt normal gastrointestinal motility. The net effect is increased volume and liquidity of feces, resulting in rapid transit through the gut and water loss.</w:t>
      </w:r>
    </w:p>
    <w:p>
      <w:pPr>
        <w:pStyle w:val="Heading1"/>
      </w:pPr>
      <w:r>
        <w:t>Recognizing Dehydration and Red Flags</w:t>
      </w:r>
    </w:p>
    <w:p>
      <w:r>
        <w:t>Dehydration is the most serious complication of diarrhea in children and requires prompt attention. Signs include dry mouth, decreased urination, lethargy, sunken eyes, and skin that does not quickly return to normal when pinched (poor skin turgor). Blood in stool, persistent high fevers, repeated vomiting, inability to drink fluids, and severe abdominal pain are red flags that warrant immediate medical evaluation.</w:t>
      </w:r>
    </w:p>
    <w:p>
      <w:pPr>
        <w:pStyle w:val="Heading1"/>
      </w:pPr>
      <w:r>
        <w:t>Home Care Principles: Hydration and Nutrition</w:t>
      </w:r>
    </w:p>
    <w:p>
      <w:r>
        <w:t>The cornerstone of home care for diarrhea is maintaining adequate hydration using oral rehydration solutions (ORS) which replace lost fluids and electrolytes safely. Continued feeding supports nutritional status and mucosal healing; breastfed infants should continue breastfeeding. Avoid sugary drinks and undiluted juices which can worsen diarrhea. Monitor the child's hydration and stool frequency vigilantly and seek care if condition worsens.</w:t>
      </w:r>
    </w:p>
    <w:p>
      <w:pPr>
        <w:pStyle w:val="Heading1"/>
      </w:pPr>
      <w:r>
        <w:t>Use and Limitations of Medications in Pediatric Diarrhea</w:t>
      </w:r>
    </w:p>
    <w:p>
      <w:r>
        <w:t>Antibiotics are generally not recommended for routine treatment of diarrhea in children unless a specific bacterial cause is identified. Over-the-counter anti-diarrheal medications (e.g., loperamide) are contraindicated in young children due to safety concerns. Probiotics may help shorten duration in some cases though evidence is moderate and strain specific. Always consult healthcare providers before administering any medication.</w:t>
      </w:r>
    </w:p>
    <w:p>
      <w:pPr>
        <w:pStyle w:val="Heading1"/>
      </w:pPr>
      <w:r>
        <w:t>Prevention Strategies: Hygiene and Vaccination</w:t>
      </w:r>
    </w:p>
    <w:p>
      <w:r>
        <w:t>Preventing diarrhea involves hygienic food preparation, safe water, handwashing with soap, and sanitation measures to reduce fecal-oral transmission. Rotavirus vaccination has significantly reduced severe diarrhea cases worldwide and is recommended by health authorities. Educating caregivers on prevention reduces incidence and burden of childhood diarrhea.</w:t>
      </w:r>
    </w:p>
    <w:p>
      <w:pPr>
        <w:pStyle w:val="Heading1"/>
      </w:pPr>
      <w:r>
        <w:t>When to Seek Professional Evaluation</w:t>
      </w:r>
    </w:p>
    <w:p>
      <w:r>
        <w:t>Medical evaluation is advised if the child shows signs of dehydration, systemic illness, bloody diarrhea, prolonged symptoms beyond 7–14 days, or if the child is very young (under 6 months) or has underlying chronic health conditions. Professional assessment enables targeted treatment, diagnostic testing, and prevention of complications.</w:t>
      </w:r>
    </w:p>
    <w:p>
      <w:pPr>
        <w:pStyle w:val="Heading1"/>
      </w:pPr>
      <w:r>
        <w:t>Misconceptions About Diarrhea in Children</w:t>
      </w:r>
    </w:p>
    <w:p>
      <w:r>
        <w:t>A common misconception is that diarrhea must be stopped immediately; however, diarrhea serves to clear infections and toxin rapidly. Another misunderstanding is that antibiotics always help diarrhea; inappropriate use may worsen resistance and side effects. Breastfeeding should never be stopped during diarrhea episodes. Understanding these helps optimize care.</w:t>
      </w:r>
    </w:p>
    <w:p>
      <w:pPr>
        <w:pStyle w:val="Heading1"/>
      </w:pPr>
      <w:r>
        <w:t>Safety Considerations and Potential Complications</w:t>
      </w:r>
    </w:p>
    <w:p>
      <w:r>
        <w:t>Improper use of anti-diarrheal drugs in young children may cause serious adverse effects including toxicity and worsening illness. Delays in recognizing dehydration can be fatal. Ensuring safe preparation of ORS and avoiding contaminated fluids protects from further infections. Awareness of potential complications supports safer management of pediatric diarrhea.</w:t>
      </w:r>
    </w:p>
    <w:p>
      <w:pPr>
        <w:pStyle w:val="Heading1"/>
      </w:pPr>
      <w:r>
        <w:t>Practical Guidance</w:t>
      </w:r>
    </w:p>
    <w:p>
      <w:pPr>
        <w:pStyle w:val="ListBullet"/>
      </w:pPr>
      <w:r>
        <w:t>Use oral rehydration solutions as first-line treatment to prevent dehydration.</w:t>
      </w:r>
    </w:p>
    <w:p>
      <w:pPr>
        <w:pStyle w:val="ListBullet"/>
      </w:pPr>
      <w:r>
        <w:t>Continue feeding age-appropriate foods and breastfeeding during diarrhea episodes.</w:t>
      </w:r>
    </w:p>
    <w:p>
      <w:pPr>
        <w:pStyle w:val="ListBullet"/>
      </w:pPr>
      <w:r>
        <w:t>Avoid anti-diarrheal medications in children under 2 years unless prescribed by a physician.</w:t>
      </w:r>
    </w:p>
    <w:p>
      <w:pPr>
        <w:pStyle w:val="ListBullet"/>
      </w:pPr>
      <w:r>
        <w:t>Maintain good hygiene and sanitation to prevent spread of diarrheal infections.</w:t>
      </w:r>
    </w:p>
    <w:p>
      <w:pPr>
        <w:pStyle w:val="ListBullet"/>
      </w:pPr>
      <w:r>
        <w:t>Monitor for red flags such as persistent vomiting, lethargy, and bloody stools.</w:t>
      </w:r>
    </w:p>
    <w:p>
      <w:pPr>
        <w:pStyle w:val="ListBullet"/>
      </w:pPr>
      <w:r>
        <w:t>Seek immediate medical care if signs of dehydration develop or symptoms persist beyond 7 days.</w:t>
      </w:r>
    </w:p>
    <w:p>
      <w:pPr>
        <w:pStyle w:val="ListBullet"/>
      </w:pPr>
      <w:r>
        <w:t>Educate family members on infection control and safe food handling.</w:t>
      </w:r>
    </w:p>
    <w:p>
      <w:pPr>
        <w:pStyle w:val="ListBullet"/>
      </w:pPr>
      <w:r>
        <w:t>Vaccinate eligible children against rotavirus to reduce severe diarrheal illness.</w:t>
      </w:r>
    </w:p>
    <w:p>
      <w:pPr>
        <w:pStyle w:val="Heading1"/>
      </w:pPr>
      <w:r>
        <w:t>Safety Notes</w:t>
      </w:r>
    </w:p>
    <w:p>
      <w:pPr>
        <w:pStyle w:val="ListBullet"/>
      </w:pPr>
      <w:r>
        <w:t>Do not give over-the-counter anti-diarrheal drugs to infants and young children without medical supervision.</w:t>
      </w:r>
    </w:p>
    <w:p>
      <w:pPr>
        <w:pStyle w:val="ListBullet"/>
      </w:pPr>
      <w:r>
        <w:t>Be cautious about fluid administration; use WHO or UNICEF-approved oral rehydration salts.</w:t>
      </w:r>
    </w:p>
    <w:p>
      <w:pPr>
        <w:pStyle w:val="ListBullet"/>
      </w:pPr>
      <w:r>
        <w:t>Avoid sugary drinks and undiluted fruit juices during diarrhea episodes.</w:t>
      </w:r>
    </w:p>
    <w:p>
      <w:pPr>
        <w:pStyle w:val="ListBullet"/>
      </w:pPr>
      <w:r>
        <w:t>Recognize early signs of dehydration and act promptly to prevent complications.</w:t>
      </w:r>
    </w:p>
    <w:p>
      <w:pPr>
        <w:pStyle w:val="ListBullet"/>
      </w:pPr>
      <w:r>
        <w:t>Ensure proper handwashing before food preparation and feeding children.</w:t>
      </w:r>
    </w:p>
    <w:p>
      <w:pPr>
        <w:pStyle w:val="Heading1"/>
      </w:pPr>
      <w:r>
        <w:t>Common Misconceptions</w:t>
      </w:r>
    </w:p>
    <w:p>
      <w:r>
        <w:rPr>
          <w:b/>
        </w:rPr>
        <w:t xml:space="preserve">Misconception: </w:t>
      </w:r>
      <w:r>
        <w:t>Diarrhea in children should be stopped immediately using medications.</w:t>
      </w:r>
    </w:p>
    <w:p>
      <w:r>
        <w:rPr>
          <w:b/>
        </w:rPr>
        <w:t xml:space="preserve">Reality: </w:t>
      </w:r>
      <w:r>
        <w:t>Diarrhea helps clear pathogens and toxins; stopping it abruptly can be harmful. The focus should be on hydration and supportive care.</w:t>
      </w:r>
    </w:p>
    <w:p>
      <w:r>
        <w:rPr>
          <w:b/>
        </w:rPr>
        <w:t xml:space="preserve">Misconception: </w:t>
      </w:r>
      <w:r>
        <w:t>Antibiotics are always required to treat diarrhea in children.</w:t>
      </w:r>
    </w:p>
    <w:p>
      <w:r>
        <w:rPr>
          <w:b/>
        </w:rPr>
        <w:t xml:space="preserve">Reality: </w:t>
      </w:r>
      <w:r>
        <w:t>Most pediatric diarrhea cases are viral and self-limited; antibiotics are only needed for confirmed bacterial infections.</w:t>
      </w:r>
    </w:p>
    <w:p>
      <w:r>
        <w:rPr>
          <w:b/>
        </w:rPr>
        <w:t xml:space="preserve">Misconception: </w:t>
      </w:r>
      <w:r>
        <w:t>Breastfeeding should be stopped if a child has diarrhea.</w:t>
      </w:r>
    </w:p>
    <w:p>
      <w:r>
        <w:rPr>
          <w:b/>
        </w:rPr>
        <w:t xml:space="preserve">Reality: </w:t>
      </w:r>
      <w:r>
        <w:t>Breastfeeding should continue during diarrhea as it provides hydration, nutrition, and immune factors.</w:t>
      </w:r>
    </w:p>
    <w:p>
      <w:pPr>
        <w:pStyle w:val="Heading1"/>
      </w:pPr>
      <w:r>
        <w:t>Clinical Pearls</w:t>
      </w:r>
    </w:p>
    <w:p>
      <w:pPr>
        <w:pStyle w:val="ListNumber"/>
      </w:pPr>
      <w:r>
        <w:t>Oral rehydration therapy has saved millions of children's lives and remains the cornerstone of diarrhea management.</w:t>
      </w:r>
    </w:p>
    <w:p>
      <w:pPr>
        <w:pStyle w:val="ListNumber"/>
      </w:pPr>
      <w:r>
        <w:t>Careful observation of hydration status can be more informative than stool frequency alone.</w:t>
      </w:r>
    </w:p>
    <w:p>
      <w:pPr>
        <w:pStyle w:val="ListNumber"/>
      </w:pPr>
      <w:r>
        <w:t>Rotavirus vaccine is highly effective in preventing severe diarrhea in infants and young children.</w:t>
      </w:r>
    </w:p>
    <w:p>
      <w:pPr>
        <w:pStyle w:val="ListNumber"/>
      </w:pPr>
      <w:r>
        <w:t>Avoidance of unnecessary antibiotics reduces antibiotic resistance and side effects.</w:t>
      </w:r>
    </w:p>
    <w:p>
      <w:pPr>
        <w:pStyle w:val="ListNumber"/>
      </w:pPr>
      <w:r>
        <w:t>Education of caregivers about hygiene is essential for diarrhea prevention and control.</w:t>
      </w:r>
    </w:p>
    <w:p>
      <w:pPr>
        <w:pStyle w:val="Heading1"/>
      </w:pPr>
      <w:r>
        <w:t>Key Takeaways</w:t>
      </w:r>
    </w:p>
    <w:p>
      <w:pPr>
        <w:pStyle w:val="ListBullet"/>
      </w:pPr>
      <w:r>
        <w:t>Diarrhea is the passage of unusually loose or watery stools, commonly due to infections in children.</w:t>
      </w:r>
    </w:p>
    <w:p>
      <w:pPr>
        <w:pStyle w:val="ListBullet"/>
      </w:pPr>
      <w:r>
        <w:t>The main complication of diarrhea in children is dehydration, which can be life-threatening if untreated.</w:t>
      </w:r>
    </w:p>
    <w:p>
      <w:pPr>
        <w:pStyle w:val="ListBullet"/>
      </w:pPr>
      <w:r>
        <w:t>Oral rehydration solutions are the safest and most effective treatment for preventing dehydration.</w:t>
      </w:r>
    </w:p>
    <w:p>
      <w:pPr>
        <w:pStyle w:val="ListBullet"/>
      </w:pPr>
      <w:r>
        <w:t>Antibiotics are only indicated when a bacterial cause is confirmed or strongly suspected.</w:t>
      </w:r>
    </w:p>
    <w:p>
      <w:pPr>
        <w:pStyle w:val="ListBullet"/>
      </w:pPr>
      <w:r>
        <w:t>Continue feeding and breastfeeding during diarrhea episodes to support recovery.</w:t>
      </w:r>
    </w:p>
    <w:p>
      <w:pPr>
        <w:pStyle w:val="ListBullet"/>
      </w:pPr>
      <w:r>
        <w:t>Recognize red flags such as blood in stool, severe vomiting, and signs of dehydration to seek urgent care.</w:t>
      </w:r>
    </w:p>
    <w:p>
      <w:pPr>
        <w:pStyle w:val="ListBullet"/>
      </w:pPr>
      <w:r>
        <w:t>Good hygiene, sanitation, and vaccination reduce the incidence of pediatric diarrhea.</w:t>
      </w:r>
    </w:p>
    <w:p>
      <w:pPr>
        <w:pStyle w:val="ListBullet"/>
      </w:pPr>
      <w:r>
        <w:t>Avoid anti-diarrheal medications in young children unless medically approved.</w:t>
      </w:r>
    </w:p>
    <w:p>
      <w:pPr>
        <w:pStyle w:val="Heading1"/>
      </w:pPr>
      <w:r>
        <w:t>Glossary</w:t>
      </w:r>
    </w:p>
    <w:p>
      <w:r>
        <w:rPr>
          <w:b/>
        </w:rPr>
        <w:t xml:space="preserve">Diarrhea: </w:t>
      </w:r>
      <w:r>
        <w:t>The condition of having three or more loose or watery bowel movements per day or a significant change from a child's normal stool pattern.</w:t>
      </w:r>
    </w:p>
    <w:p>
      <w:r>
        <w:rPr>
          <w:b/>
        </w:rPr>
        <w:t xml:space="preserve">Dehydration: </w:t>
      </w:r>
      <w:r>
        <w:t>A condition where the body loses more fluids than it takes in, leading to insufficient water to perform normal functions.</w:t>
      </w:r>
    </w:p>
    <w:p>
      <w:r>
        <w:rPr>
          <w:b/>
        </w:rPr>
        <w:t xml:space="preserve">Oral Rehydration Solution (ORS): </w:t>
      </w:r>
      <w:r>
        <w:t>A prescribed mixture of clean water with salts and glucose used to treat dehydration caused by diarrhea.</w:t>
      </w:r>
    </w:p>
    <w:p>
      <w:r>
        <w:rPr>
          <w:b/>
        </w:rPr>
        <w:t xml:space="preserve">Gastroenteritis: </w:t>
      </w:r>
      <w:r>
        <w:t>Inflammation or infection of the stomach and intestines, often causing diarrhea and vomiting.</w:t>
      </w:r>
    </w:p>
    <w:p>
      <w:r>
        <w:rPr>
          <w:b/>
        </w:rPr>
        <w:t xml:space="preserve">Rotavirus: </w:t>
      </w:r>
      <w:r>
        <w:t>A virus that is the most common cause of severe diarrhea in infants and young children worldwide.</w:t>
      </w:r>
    </w:p>
    <w:p>
      <w:r>
        <w:rPr>
          <w:b/>
        </w:rPr>
        <w:t xml:space="preserve">Loperamide: </w:t>
      </w:r>
      <w:r>
        <w:t>An anti-diarrheal medication that slows intestinal movement, generally not recommended for young children.</w:t>
      </w:r>
    </w:p>
    <w:p>
      <w:r>
        <w:rPr>
          <w:b/>
        </w:rPr>
        <w:t xml:space="preserve">Fecal-oral transmission: </w:t>
      </w:r>
      <w:r>
        <w:t>The spread of infectious agents through ingestion of material contaminated with feces.</w:t>
      </w:r>
    </w:p>
    <w:p>
      <w:r>
        <w:rPr>
          <w:b/>
        </w:rPr>
        <w:t xml:space="preserve">Skin turgor: </w:t>
      </w:r>
      <w:r>
        <w:t>The skin's elasticity; delayed return to normal after being pinched can indicate dehydration.</w:t>
      </w:r>
    </w:p>
    <w:p>
      <w:pPr>
        <w:pStyle w:val="Heading1"/>
      </w:pPr>
      <w:r>
        <w:t>Related Modules</w:t>
      </w:r>
    </w:p>
    <w:p>
      <w:pPr>
        <w:pStyle w:val="ListBullet"/>
      </w:pPr>
      <w:r>
        <w:t>CHD-021</w:t>
      </w:r>
    </w:p>
    <w:p>
      <w:pPr>
        <w:pStyle w:val="ListBullet"/>
      </w:pPr>
      <w:r>
        <w:t>CHD-034</w:t>
      </w:r>
    </w:p>
    <w:p>
      <w:pPr>
        <w:pStyle w:val="ListBullet"/>
      </w:pPr>
      <w:r>
        <w:t>INF-005</w:t>
      </w:r>
    </w:p>
    <w:p>
      <w:pPr>
        <w:pStyle w:val="Heading1"/>
      </w:pPr>
      <w:r>
        <w:t>Illustration Specifications</w:t>
      </w:r>
    </w:p>
    <w:p>
      <w:pPr>
        <w:pStyle w:val="Heading2"/>
      </w:pPr>
      <w:r>
        <w:t>ILL-DIAR-001 - Mechanism of Diarrhea in Children</w:t>
      </w:r>
    </w:p>
    <w:p>
      <w:r>
        <w:t>Type: Diagram</w:t>
      </w:r>
    </w:p>
    <w:p>
      <w:r>
        <w:t>Illustration showing how infections and toxins cause increased secretion and decreased absorption in the intestinal lining leading to diarrhea.</w:t>
      </w:r>
    </w:p>
    <w:p>
      <w:r>
        <w:t>Alt text: Diagram of intestinal lining with arrows indicating fluid movement causing diarrhea.</w:t>
      </w:r>
    </w:p>
    <w:p>
      <w:pPr>
        <w:pStyle w:val="Heading2"/>
      </w:pPr>
      <w:r>
        <w:t>ILL-DIAR-002 - Signs of Dehydration in Children</w:t>
      </w:r>
    </w:p>
    <w:p>
      <w:r>
        <w:t>Type: Chart</w:t>
      </w:r>
    </w:p>
    <w:p>
      <w:r>
        <w:t>Visual chart depicting physical signs such as sunken eyes, dry mouth, and poor skin turgor for dehydration recognition in children.</w:t>
      </w:r>
    </w:p>
    <w:p>
      <w:r>
        <w:t>Alt text: Chart with images of dehydration signs including sunken eyes and dry tongue.</w:t>
      </w:r>
    </w:p>
    <w:p>
      <w:pPr>
        <w:pStyle w:val="Heading2"/>
      </w:pPr>
      <w:r>
        <w:t>ILL-DIAR-003 - Preparing Oral Rehydration Solution</w:t>
      </w:r>
    </w:p>
    <w:p>
      <w:r>
        <w:t>Type: Step-by-step infographic</w:t>
      </w:r>
    </w:p>
    <w:p>
      <w:r>
        <w:t>Stepwise instructions to prepare homemade ORS with safe proportions of sugar and salt in clean water.</w:t>
      </w:r>
    </w:p>
    <w:p>
      <w:r>
        <w:t>Alt text: Infographic showing mixing salt, sugar, and water for oral rehydration solution.</w:t>
      </w:r>
    </w:p>
    <w:p>
      <w:pPr>
        <w:pStyle w:val="Heading2"/>
      </w:pPr>
      <w:r>
        <w:t>ILL-DIAR-004 - Preventing Diarrhea with Good Hygiene</w:t>
      </w:r>
    </w:p>
    <w:p>
      <w:r>
        <w:t>Type: Illustration</w:t>
      </w:r>
    </w:p>
    <w:p>
      <w:r>
        <w:t>Images illustrating handwashing techniques and safe food handling to prevent fecal-oral transmission of diarrhea.</w:t>
      </w:r>
    </w:p>
    <w:p>
      <w:r>
        <w:t>Alt text: Visual guide to handwashing and hygiene for diarrhea prevention.</w:t>
      </w:r>
    </w:p>
    <w:p>
      <w:pPr>
        <w:pStyle w:val="Heading1"/>
      </w:pPr>
      <w:r>
        <w:t>References</w:t>
      </w:r>
    </w:p>
    <w:p>
      <w:pPr>
        <w:pStyle w:val="ListBullet"/>
      </w:pPr>
      <w:r>
        <w:t>Management of acute diarrhea in children | World Health Organization | 2022 | https://www.who.int/publications/i/item/management-of-acute-diarrhea-in-children | Unverified</w:t>
      </w:r>
    </w:p>
    <w:p>
      <w:pPr>
        <w:pStyle w:val="ListBullet"/>
      </w:pPr>
      <w:r>
        <w:t>Clinical practice guideline for children with acute gastroenteritis | American Academy of Pediatrics | 2021 | https://www.aap.org/en/patient-care/acute-gastroenteritis-in-children | Unverified</w:t>
      </w:r>
    </w:p>
    <w:p>
      <w:pPr>
        <w:pStyle w:val="ListBullet"/>
      </w:pPr>
      <w:r>
        <w:t>Oral Rehydration Therapy for Treatment of Acute Diarrhea in Children | Centers for Disease Control and Prevention | 2020 | https://www.cdc.gov/diarrhea/rehydration-treatment.html | Unverified</w:t>
      </w:r>
    </w:p>
    <w:p>
      <w:pPr>
        <w:pStyle w:val="ListBullet"/>
      </w:pPr>
      <w:r>
        <w:t>Rotavirus vaccines: WHO position paper – January 2023 | World Health Organization | 2023 | https://www.who.int/publications-detail/rotavirus-vaccines-who-position-paper-january-2023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