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MEA-055 - Low-Carbohydrate Meal Planning</w:t>
      </w:r>
    </w:p>
    <w:p>
      <w:r>
        <w:rPr>
          <w:i/>
        </w:rPr>
        <w:t>How to plan low-carbohydrate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Low-Carbohydrate Diet, Meal Planning, Nutrition, Weight Management, Blood Sugar Control, Ketogenic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Low-carbohydrate (low-carb) meal planning focuses on reducing the intake of carbohydrates—such as sugars, starches, and fibers—and typically increasing dietary protein and/or fats. Commonly defined as diets with carbohydrate content below 45% of total daily calories, many low-carb diets range further, such as ketogenic diets with very low carbohydrate levels (&lt;10%). Mechanistically, lowering carbohydrates aims to reduce insulin secretion, stabilize blood glucose levels, and promote fat metabolism. This dietary approach can support weight management, improve markers of metabolic health, and assist in diabetes control. Low-carb meal planning involves selecting foods like non-starchy vegetables, meats, fish, eggs, nuts, and healthy fats, while limiting grains, sugary foods, and certain fruits. Notable synonyms and variations include ketogenic diet, Atkins diet, and paleo diet, which emphasize low carbohydrate consumption through different food selections and macronutrient ratios. Limitations include challenges adhering to restrictions, potential for nutrient deficiencies if not well-planned, and varying individual responses. Safety concerns particularly apply to populations such as pregnant women, children, or individuals with certain medical conditions. Practical application requires understanding carbohydrate counting, reading nutrition labels, balancing meals for essential nutrients, and avoiding common misconceptions such as excessive protein or fat intake. Overall, low-carb meal planning is a flexible and effective tool with evidence supporting benefits in weight control and metabolic health; however, it should be personalized and supervised when necessary to ensure safety and nutritional adequacy.</w:t>
      </w:r>
    </w:p>
    <w:p>
      <w:pPr>
        <w:pStyle w:val="Heading1"/>
      </w:pPr>
      <w:r>
        <w:t>Customer Questions Answered</w:t>
      </w:r>
    </w:p>
    <w:p>
      <w:pPr>
        <w:pStyle w:val="ListBullet"/>
      </w:pPr>
      <w:r>
        <w:t>What is a low-carbohydrate diet?</w:t>
      </w:r>
    </w:p>
    <w:p>
      <w:pPr>
        <w:pStyle w:val="ListBullet"/>
      </w:pPr>
      <w:r>
        <w:t>How do I plan meals that are low in carbohydrates?</w:t>
      </w:r>
    </w:p>
    <w:p>
      <w:pPr>
        <w:pStyle w:val="ListBullet"/>
      </w:pPr>
      <w:r>
        <w:t>What foods are allowed on a low-carb diet?</w:t>
      </w:r>
    </w:p>
    <w:p>
      <w:pPr>
        <w:pStyle w:val="ListBullet"/>
      </w:pPr>
      <w:r>
        <w:t>What are the health benefits of a low-carb diet?</w:t>
      </w:r>
    </w:p>
    <w:p>
      <w:pPr>
        <w:pStyle w:val="ListBullet"/>
      </w:pPr>
      <w:r>
        <w:t>Are there any risks or side effects of eating low-carb?</w:t>
      </w:r>
    </w:p>
    <w:p>
      <w:pPr>
        <w:pStyle w:val="ListBullet"/>
      </w:pPr>
      <w:r>
        <w:t>How does a low-carb meal plan affect weight loss?</w:t>
      </w:r>
    </w:p>
    <w:p>
      <w:pPr>
        <w:pStyle w:val="ListBullet"/>
      </w:pPr>
      <w:r>
        <w:t>Can low-carb diets help manage diabetes?</w:t>
      </w:r>
    </w:p>
    <w:p>
      <w:pPr>
        <w:pStyle w:val="ListBullet"/>
      </w:pPr>
      <w:r>
        <w:t>What are common mistakes in low-carb meal planning?</w:t>
      </w:r>
    </w:p>
    <w:p>
      <w:pPr>
        <w:pStyle w:val="ListBullet"/>
      </w:pPr>
      <w:r>
        <w:t>How much carbohydrate should I eat daily on this diet?</w:t>
      </w:r>
    </w:p>
    <w:p>
      <w:pPr>
        <w:pStyle w:val="ListBullet"/>
      </w:pPr>
      <w:r>
        <w:t>Is a low-carb diet safe for children or pregnant women?</w:t>
      </w:r>
    </w:p>
    <w:p>
      <w:pPr>
        <w:pStyle w:val="ListBullet"/>
      </w:pPr>
      <w:r>
        <w:t>What are good low-carb snacks?</w:t>
      </w:r>
    </w:p>
    <w:p>
      <w:pPr>
        <w:pStyle w:val="ListBullet"/>
      </w:pPr>
      <w:r>
        <w:t>How do low-carb diets compare to other diet types for heart health?</w:t>
      </w:r>
    </w:p>
    <w:p>
      <w:pPr>
        <w:pStyle w:val="Heading1"/>
      </w:pPr>
      <w:r>
        <w:t>Learning Objectives</w:t>
      </w:r>
    </w:p>
    <w:p>
      <w:pPr>
        <w:pStyle w:val="ListBullet"/>
      </w:pPr>
      <w:r>
        <w:t>Define what constitutes a low-carbohydrate diet and understand its main characteristics.</w:t>
      </w:r>
    </w:p>
    <w:p>
      <w:pPr>
        <w:pStyle w:val="ListBullet"/>
      </w:pPr>
      <w:r>
        <w:t>Describe the physiological mechanisms underlying low-carb diets and their effect on metabolism.</w:t>
      </w:r>
    </w:p>
    <w:p>
      <w:pPr>
        <w:pStyle w:val="ListBullet"/>
      </w:pPr>
      <w:r>
        <w:t>Identify foods that are appropriate for low-carbohydrate meal plans and those to avoid.</w:t>
      </w:r>
    </w:p>
    <w:p>
      <w:pPr>
        <w:pStyle w:val="ListBullet"/>
      </w:pPr>
      <w:r>
        <w:t>Explain the potential health benefits and risks associated with low-carb diets.</w:t>
      </w:r>
    </w:p>
    <w:p>
      <w:pPr>
        <w:pStyle w:val="ListBullet"/>
      </w:pPr>
      <w:r>
        <w:t>Understand how to practically plan and prepare balanced low-carbohydrate meals.</w:t>
      </w:r>
    </w:p>
    <w:p>
      <w:pPr>
        <w:pStyle w:val="ListBullet"/>
      </w:pPr>
      <w:r>
        <w:t>Recognize common misconceptions and limitations of low-carb meal plans.</w:t>
      </w:r>
    </w:p>
    <w:p>
      <w:pPr>
        <w:pStyle w:val="ListBullet"/>
      </w:pPr>
      <w:r>
        <w:t>Describe safety considerations and who should approach low-carb diets cautiously.</w:t>
      </w:r>
    </w:p>
    <w:p>
      <w:pPr>
        <w:pStyle w:val="ListBullet"/>
      </w:pPr>
      <w:r>
        <w:t>Apply evidence-based guidance for implementing low-carb diets in different populations.</w:t>
      </w:r>
    </w:p>
    <w:p>
      <w:pPr>
        <w:pStyle w:val="Heading1"/>
      </w:pPr>
      <w:r>
        <w:t>Definition</w:t>
      </w:r>
    </w:p>
    <w:p>
      <w:r>
        <w:t>Low-carbohydrate meal planning is the process of designing and organizing meals that restrict carbohydrate intake to levels below typical dietary recommendations, often to promote health benefits such as weight loss, improved blood sugar control, or metabolic health. This involves choosing food sources low in sugars and starches and balancing macronutrients to meet individual needs.</w:t>
      </w:r>
    </w:p>
    <w:p>
      <w:pPr>
        <w:pStyle w:val="Heading1"/>
      </w:pPr>
      <w:r>
        <w:t>Why This Matters</w:t>
      </w:r>
    </w:p>
    <w:p>
      <w:r>
        <w:t>With the rise in obesity, diabetes, and metabolic syndrome worldwide, low-carbohydrate diets have become popular for their potential to improve health outcomes. Understanding how to plan low-carb meals safely and effectively empowers individuals and healthcare providers to make informed dietary choices tailored to personal health goals and conditions.</w:t>
      </w:r>
    </w:p>
    <w:p>
      <w:pPr>
        <w:pStyle w:val="Heading1"/>
      </w:pPr>
      <w:r>
        <w:t>Definition and Types of Low-Carbohydrate Diets</w:t>
      </w:r>
    </w:p>
    <w:p>
      <w:r>
        <w:t>Low-carbohydrate diets are eating plans that reduce carbohydrate intake substantially compared to typical Western diets. Definitions vary, but generally, a low-carb diet contains less than 45% of total calories from carbohydrates. Popular types include the ketogenic diet (&lt;10% carbs), Atkins diet with phases lowering carbs gradually, and paleo diet which restricts processed carbohydrates. These diets primarily emphasize increased protein and fat consumption to compensate for the lowered carbohydrate intake.</w:t>
      </w:r>
    </w:p>
    <w:p>
      <w:pPr>
        <w:pStyle w:val="Heading1"/>
      </w:pPr>
      <w:r>
        <w:t>Physiological Mechanisms Behind Low-Carb Diets</w:t>
      </w:r>
    </w:p>
    <w:p>
      <w:r>
        <w:t>Reducing carbohydrate intake lowers blood glucose levels and insulin secretion, which can promote fat breakdown (lipolysis) and reduce fat storage. Low-carb diets may also induce a metabolic state called ketosis, where the body uses ketone bodies from fat as a primary energy source. This shift can improve insulin sensitivity and appetite regulation, contributing to weight loss and better glycemic control.</w:t>
      </w:r>
    </w:p>
    <w:p>
      <w:pPr>
        <w:pStyle w:val="Heading1"/>
      </w:pPr>
      <w:r>
        <w:t>Nutritional Components and Food Choices</w:t>
      </w:r>
    </w:p>
    <w:p>
      <w:r>
        <w:t>Low-carb meal planning focuses on consuming non-starchy vegetables, meats, fish, eggs, nuts, seeds, and healthy fats like olive or avocado oil. It limits high-carbohydrate foods such as bread, pasta, rice, sugary snacks, starchy vegetables, and most fruits. Whole foods are preferred, and processed foods high in added sugars should be avoided. Meal planning must also consider adequate fiber, vitamins, and minerals to maintain nutritional completeness.</w:t>
      </w:r>
    </w:p>
    <w:p>
      <w:pPr>
        <w:pStyle w:val="Heading1"/>
      </w:pPr>
      <w:r>
        <w:t>Health Benefits of Low-Carb Diets</w:t>
      </w:r>
    </w:p>
    <w:p>
      <w:r>
        <w:t>Scientific evidence supports low-carb diets in aiding weight loss, improving blood sugar control in type 2 diabetes, reducing triglycerides, and increasing HDL cholesterol. Some studies suggest improvements in blood pressure and markers of metabolic syndrome. Low-carb diets may also reduce appetite and promote satiety, helping individuals sustain caloric deficits for weight management.</w:t>
      </w:r>
    </w:p>
    <w:p>
      <w:pPr>
        <w:pStyle w:val="Heading1"/>
      </w:pPr>
      <w:r>
        <w:t>Limitations and Potential Risks</w:t>
      </w:r>
    </w:p>
    <w:p>
      <w:r>
        <w:t>Adherence to low-carb diets can be difficult long-term due to restrictions and food preferences. Potential nutrient deficiencies may occur if the diet lacks variety, especially in fiber, B vitamins, and minerals. Some individuals may experience side effects such as headache, fatigue, and constipation during the adaptation phase. People with kidney disease or certain metabolic disorders should approach such diets cautiously and seek medical advice.</w:t>
      </w:r>
    </w:p>
    <w:p>
      <w:pPr>
        <w:pStyle w:val="Heading1"/>
      </w:pPr>
      <w:r>
        <w:t>Common Misconceptions About Low-Carb Diets</w:t>
      </w:r>
    </w:p>
    <w:p>
      <w:r>
        <w:t>A frequent misconception is that low-carb diets require excessive protein intake, which can strain kidneys; however, most plans emphasize moderate protein. Another myth is that all fats in the diet are unhealthy; healthy fats from sources like nuts and olive oil are encouraged. Some believe low-carb means no fruit or vegetables, but many low-carb diets include non-starchy vegetables and select fruits in moderation.</w:t>
      </w:r>
    </w:p>
    <w:p>
      <w:pPr>
        <w:pStyle w:val="Heading1"/>
      </w:pPr>
      <w:r>
        <w:t>Practical Strategies for Meal Planning</w:t>
      </w:r>
    </w:p>
    <w:p>
      <w:r>
        <w:t>Effective low-carbohydrate meal planning involves calculating carbohydrate targets, reading nutrition labels, and preparing meals that combine protein, fat, and fiber-rich vegetables. Using meal prep, planning balanced snacks, and incorporating variety can improve adherence. Planning also includes anticipating social situations, eating out, and gradual adjustments for sustainability.</w:t>
      </w:r>
    </w:p>
    <w:p>
      <w:pPr>
        <w:pStyle w:val="Heading1"/>
      </w:pPr>
      <w:r>
        <w:t>Customization and Individualization</w:t>
      </w:r>
    </w:p>
    <w:p>
      <w:r>
        <w:t>Carbohydrate needs vary by age, activity level, medical conditions, and goals. For some, a moderate low-carb approach (e.g., 100-150 grams/day) may suffice, whereas others adopt more stringent restrictions. Consulting healthcare professionals or dietitians helps tailor the diet safely for specific populations such as athletes, pregnant women, or elderly individuals.</w:t>
      </w:r>
    </w:p>
    <w:p>
      <w:pPr>
        <w:pStyle w:val="Heading1"/>
      </w:pPr>
      <w:r>
        <w:t>Safety Considerations and When to Avoid Low-Carb Diets</w:t>
      </w:r>
    </w:p>
    <w:p>
      <w:r>
        <w:t>While generally safe for healthy adults, low-carb diets may pose risks for people with type 1 diabetes, kidney disease, liver disease, or pregnant and breastfeeding women. Monitoring for side effects and biochemical parameters is important during implementation. Medical supervision is recommended in these cases to prevent adverse outcomes.</w:t>
      </w:r>
    </w:p>
    <w:p>
      <w:pPr>
        <w:pStyle w:val="Heading1"/>
      </w:pPr>
      <w:r>
        <w:t>Evidence Summary and Emerging Research</w:t>
      </w:r>
    </w:p>
    <w:p>
      <w:r>
        <w:t>Robust clinical trials demonstrate low-carb diets' efficacy for weight loss and glucose control. However, long-term comparative studies with other diet types are limited and sometimes show mixed results. Emerging research explores low-carb diets' impact on cardiovascular risks, microbiome composition, and mental health. Ongoing studies aim to clarify optimal carbohydrate levels and individual responses.</w:t>
      </w:r>
    </w:p>
    <w:p>
      <w:pPr>
        <w:pStyle w:val="Heading1"/>
      </w:pPr>
      <w:r>
        <w:t>Practical Guidance</w:t>
      </w:r>
    </w:p>
    <w:p>
      <w:pPr>
        <w:pStyle w:val="ListBullet"/>
      </w:pPr>
      <w:r>
        <w:t>Start by determining your target carbohydrate intake based on personal goals or medical advice.</w:t>
      </w:r>
    </w:p>
    <w:p>
      <w:pPr>
        <w:pStyle w:val="ListBullet"/>
      </w:pPr>
      <w:r>
        <w:t>Focus on whole, minimally processed foods such as lean meats, fish, eggs, nuts, seeds, and non-starchy vegetables.</w:t>
      </w:r>
    </w:p>
    <w:p>
      <w:pPr>
        <w:pStyle w:val="ListBullet"/>
      </w:pPr>
      <w:r>
        <w:t>Use carbohydrate counting tools or smartphone apps to monitor intake.</w:t>
      </w:r>
    </w:p>
    <w:p>
      <w:pPr>
        <w:pStyle w:val="ListBullet"/>
      </w:pPr>
      <w:r>
        <w:t>Plan meals ahead and prepare batches to reduce the risk of off-plan choices.</w:t>
      </w:r>
    </w:p>
    <w:p>
      <w:pPr>
        <w:pStyle w:val="ListBullet"/>
      </w:pPr>
      <w:r>
        <w:t>Include a variety of low-carb vegetables to ensure fiber and micronutrient intake.</w:t>
      </w:r>
    </w:p>
    <w:p>
      <w:pPr>
        <w:pStyle w:val="ListBullet"/>
      </w:pPr>
      <w:r>
        <w:t>Limit or avoid sugary drinks, desserts, and refined grains.</w:t>
      </w:r>
    </w:p>
    <w:p>
      <w:pPr>
        <w:pStyle w:val="ListBullet"/>
      </w:pPr>
      <w:r>
        <w:t>Be attentive to hydration and electrolyte balance, especially during the initial adaptation phase.</w:t>
      </w:r>
    </w:p>
    <w:p>
      <w:pPr>
        <w:pStyle w:val="ListBullet"/>
      </w:pPr>
      <w:r>
        <w:t>Consult healthcare professionals before starting if you have any pre-existing health conditions.</w:t>
      </w:r>
    </w:p>
    <w:p>
      <w:pPr>
        <w:pStyle w:val="Heading1"/>
      </w:pPr>
      <w:r>
        <w:t>Safety Notes</w:t>
      </w:r>
    </w:p>
    <w:p>
      <w:pPr>
        <w:pStyle w:val="ListBullet"/>
      </w:pPr>
      <w:r>
        <w:t>Low-carbohydrate diets may cause initial side effects including headache, fatigue, dizziness, or constipation, often called 'keto flu.'</w:t>
      </w:r>
    </w:p>
    <w:p>
      <w:pPr>
        <w:pStyle w:val="ListBullet"/>
      </w:pPr>
      <w:r>
        <w:t>Individuals with kidney or liver diseases should consult a healthcare provider before starting.</w:t>
      </w:r>
    </w:p>
    <w:p>
      <w:pPr>
        <w:pStyle w:val="ListBullet"/>
      </w:pPr>
      <w:r>
        <w:t>Pregnant or breastfeeding women should avoid strict low-carb diets unless supervised by a medical professional.</w:t>
      </w:r>
    </w:p>
    <w:p>
      <w:pPr>
        <w:pStyle w:val="ListBullet"/>
      </w:pPr>
      <w:r>
        <w:t>Monitor blood glucose regularly if you have diabetes; adjustments in medication may be necessary.</w:t>
      </w:r>
    </w:p>
    <w:p>
      <w:pPr>
        <w:pStyle w:val="ListBullet"/>
      </w:pPr>
      <w:r>
        <w:t>Ensure adequate hydration and electrolyte intake to avoid imbalances.</w:t>
      </w:r>
    </w:p>
    <w:p>
      <w:pPr>
        <w:pStyle w:val="Heading1"/>
      </w:pPr>
      <w:r>
        <w:t>Common Misconceptions</w:t>
      </w:r>
    </w:p>
    <w:p>
      <w:r>
        <w:rPr>
          <w:b/>
        </w:rPr>
        <w:t xml:space="preserve">Misconception: </w:t>
      </w:r>
      <w:r>
        <w:t>Low-carb diets mean eating unlimited protein.</w:t>
      </w:r>
    </w:p>
    <w:p>
      <w:r>
        <w:rPr>
          <w:b/>
        </w:rPr>
        <w:t xml:space="preserve">Reality: </w:t>
      </w:r>
      <w:r>
        <w:t>Low-carb diets usually recommend moderate protein intake, focusing on sufficient but not excessive amounts to avoid kidney strain.</w:t>
      </w:r>
    </w:p>
    <w:p>
      <w:r>
        <w:rPr>
          <w:b/>
        </w:rPr>
        <w:t xml:space="preserve">Misconception: </w:t>
      </w:r>
      <w:r>
        <w:t>All fats must be avoided on low-carb diets.</w:t>
      </w:r>
    </w:p>
    <w:p>
      <w:r>
        <w:rPr>
          <w:b/>
        </w:rPr>
        <w:t xml:space="preserve">Reality: </w:t>
      </w:r>
      <w:r>
        <w:t>Healthy fats like monounsaturated and polyunsaturated fats are integral to many low-carb diets and support heart health.</w:t>
      </w:r>
    </w:p>
    <w:p>
      <w:r>
        <w:rPr>
          <w:b/>
        </w:rPr>
        <w:t xml:space="preserve">Misconception: </w:t>
      </w:r>
      <w:r>
        <w:t>Low-carb diets exclude all fruits and vegetables.</w:t>
      </w:r>
    </w:p>
    <w:p>
      <w:r>
        <w:rPr>
          <w:b/>
        </w:rPr>
        <w:t xml:space="preserve">Reality: </w:t>
      </w:r>
      <w:r>
        <w:t>Non-starchy vegetables and some low-sugar fruits are commonly included to provide fiber, vitamins, and minerals.</w:t>
      </w:r>
    </w:p>
    <w:p>
      <w:pPr>
        <w:pStyle w:val="Heading1"/>
      </w:pPr>
      <w:r>
        <w:t>Clinical Pearls</w:t>
      </w:r>
    </w:p>
    <w:p>
      <w:pPr>
        <w:pStyle w:val="ListNumber"/>
      </w:pPr>
      <w:r>
        <w:t>Ketosis is not necessary for all low-carb diets; moderate carb restriction may still confer benefits.</w:t>
      </w:r>
    </w:p>
    <w:p>
      <w:pPr>
        <w:pStyle w:val="ListNumber"/>
      </w:pPr>
      <w:r>
        <w:t>Focusing on food quality - whole, minimally processed foods - improves diet adherence and health outcomes.</w:t>
      </w:r>
    </w:p>
    <w:p>
      <w:pPr>
        <w:pStyle w:val="ListNumber"/>
      </w:pPr>
      <w:r>
        <w:t>Gradual reduction of carbohydrates may improve tolerability and reduce side effects.</w:t>
      </w:r>
    </w:p>
    <w:p>
      <w:pPr>
        <w:pStyle w:val="ListNumber"/>
      </w:pPr>
      <w:r>
        <w:t>Individual response to carbohydrate intake varies; personalize plans accordingly.</w:t>
      </w:r>
    </w:p>
    <w:p>
      <w:pPr>
        <w:pStyle w:val="ListNumber"/>
      </w:pPr>
      <w:r>
        <w:t>Regular monitoring and adjustments enhance safety and effectiveness, especially in people with chronic conditions.</w:t>
      </w:r>
    </w:p>
    <w:p>
      <w:pPr>
        <w:pStyle w:val="Heading1"/>
      </w:pPr>
      <w:r>
        <w:t>Key Takeaways</w:t>
      </w:r>
    </w:p>
    <w:p>
      <w:pPr>
        <w:pStyle w:val="ListBullet"/>
      </w:pPr>
      <w:r>
        <w:t>Low-carbohydrate meal planning involves reducing carbohydrate intake typically below 45% of daily calories.</w:t>
      </w:r>
    </w:p>
    <w:p>
      <w:pPr>
        <w:pStyle w:val="ListBullet"/>
      </w:pPr>
      <w:r>
        <w:t>It promotes fat metabolism and can improve weight management and blood sugar control.</w:t>
      </w:r>
    </w:p>
    <w:p>
      <w:pPr>
        <w:pStyle w:val="ListBullet"/>
      </w:pPr>
      <w:r>
        <w:t>Foods such as non-starchy vegetables, meats, nuts, and healthy fats form the basis of these diets.</w:t>
      </w:r>
    </w:p>
    <w:p>
      <w:pPr>
        <w:pStyle w:val="ListBullet"/>
      </w:pPr>
      <w:r>
        <w:t>Low-carb diets can have significant health benefits but require balanced nutrient intake to avoid deficiencies.</w:t>
      </w:r>
    </w:p>
    <w:p>
      <w:pPr>
        <w:pStyle w:val="ListBullet"/>
      </w:pPr>
      <w:r>
        <w:t>Common misconceptions include excessive protein and fat fears, but moderate protein and healthy fats are beneficial.</w:t>
      </w:r>
    </w:p>
    <w:p>
      <w:pPr>
        <w:pStyle w:val="ListBullet"/>
      </w:pPr>
      <w:r>
        <w:t>Practical planning tools and adherence support improve success in following low-carb diets.</w:t>
      </w:r>
    </w:p>
    <w:p>
      <w:pPr>
        <w:pStyle w:val="ListBullet"/>
      </w:pPr>
      <w:r>
        <w:t>Certain populations need medical supervision when adopting low-carb diets for safety reasons.</w:t>
      </w:r>
    </w:p>
    <w:p>
      <w:pPr>
        <w:pStyle w:val="ListBullet"/>
      </w:pPr>
      <w:r>
        <w:t>Current evidence supports short- to medium-term benefits; long-term effects require more research.</w:t>
      </w:r>
    </w:p>
    <w:p>
      <w:pPr>
        <w:pStyle w:val="Heading1"/>
      </w:pPr>
      <w:r>
        <w:t>Glossary</w:t>
      </w:r>
    </w:p>
    <w:p>
      <w:r>
        <w:rPr>
          <w:b/>
        </w:rPr>
        <w:t xml:space="preserve">Carbohydrate: </w:t>
      </w:r>
      <w:r>
        <w:t>A macronutrient consisting of sugars, starches, and fibers that provides energy to the body.</w:t>
      </w:r>
    </w:p>
    <w:p>
      <w:r>
        <w:rPr>
          <w:b/>
        </w:rPr>
        <w:t xml:space="preserve">Ketosis: </w:t>
      </w:r>
      <w:r>
        <w:t>A metabolic state where the body uses ketone bodies derived from fat as an alternative energy source.</w:t>
      </w:r>
    </w:p>
    <w:p>
      <w:r>
        <w:rPr>
          <w:b/>
        </w:rPr>
        <w:t xml:space="preserve">Insulin: </w:t>
      </w:r>
      <w:r>
        <w:t>A hormone that regulates blood sugar levels and promotes glucose uptake into cells.</w:t>
      </w:r>
    </w:p>
    <w:p>
      <w:r>
        <w:rPr>
          <w:b/>
        </w:rPr>
        <w:t xml:space="preserve">Lipolysis: </w:t>
      </w:r>
      <w:r>
        <w:t>The breakdown of fats stored in fat cells into fatty acids and glycerol for energy.</w:t>
      </w:r>
    </w:p>
    <w:p>
      <w:r>
        <w:rPr>
          <w:b/>
        </w:rPr>
        <w:t xml:space="preserve">Glycemic Control: </w:t>
      </w:r>
      <w:r>
        <w:t>The management of blood glucose levels within a target range to prevent complications.</w:t>
      </w:r>
    </w:p>
    <w:p>
      <w:r>
        <w:rPr>
          <w:b/>
        </w:rPr>
        <w:t xml:space="preserve">Non-Starchy Vegetables: </w:t>
      </w:r>
      <w:r>
        <w:t>Vegetables low in carbohydrates and starch, such as leafy greens, broccoli, and peppers.</w:t>
      </w:r>
    </w:p>
    <w:p>
      <w:r>
        <w:rPr>
          <w:b/>
        </w:rPr>
        <w:t xml:space="preserve">Macronutrients: </w:t>
      </w:r>
      <w:r>
        <w:t>Nutrients required in large amounts: carbohydrates, proteins, and fats.</w:t>
      </w:r>
    </w:p>
    <w:p>
      <w:r>
        <w:rPr>
          <w:b/>
        </w:rPr>
        <w:t xml:space="preserve">Keto Flu: </w:t>
      </w:r>
      <w:r>
        <w:t>A group of symptoms including headache and fatigue experienced during adaptation to very low-carbohydrate diets.</w:t>
      </w:r>
    </w:p>
    <w:p>
      <w:pPr>
        <w:pStyle w:val="Heading1"/>
      </w:pPr>
      <w:r>
        <w:t>Related Modules</w:t>
      </w:r>
    </w:p>
    <w:p>
      <w:pPr>
        <w:pStyle w:val="ListBullet"/>
      </w:pPr>
      <w:r>
        <w:t>MEA-034-Weight-Management-Diets</w:t>
      </w:r>
    </w:p>
    <w:p>
      <w:pPr>
        <w:pStyle w:val="ListBullet"/>
      </w:pPr>
      <w:r>
        <w:t>CEA-012-Diabetes-Nutrition</w:t>
      </w:r>
    </w:p>
    <w:p>
      <w:pPr>
        <w:pStyle w:val="ListBullet"/>
      </w:pPr>
      <w:r>
        <w:t>MEA-078-Ketogenic-Diet-Overview</w:t>
      </w:r>
    </w:p>
    <w:p>
      <w:pPr>
        <w:pStyle w:val="Heading1"/>
      </w:pPr>
      <w:r>
        <w:t>Illustration Specifications</w:t>
      </w:r>
    </w:p>
    <w:p>
      <w:pPr>
        <w:pStyle w:val="Heading2"/>
      </w:pPr>
      <w:r>
        <w:t>IL-001 - Macronutrient Distribution in Low-Carbohydrate Diets</w:t>
      </w:r>
    </w:p>
    <w:p>
      <w:r>
        <w:t>Type: Pie Chart</w:t>
      </w:r>
    </w:p>
    <w:p>
      <w:r>
        <w:t>Visual representation of the typical percentages of carbohydrates, proteins, and fats in low-carb diets compared to standard diets.</w:t>
      </w:r>
    </w:p>
    <w:p>
      <w:r>
        <w:t>Alt text: Pie chart showing lower carbohydrate, higher protein, and fat proportions in low-carb diets.</w:t>
      </w:r>
    </w:p>
    <w:p>
      <w:pPr>
        <w:pStyle w:val="Heading2"/>
      </w:pPr>
      <w:r>
        <w:t>IL-002 - Examples of Low-Carbohydrate Foods</w:t>
      </w:r>
    </w:p>
    <w:p>
      <w:r>
        <w:t>Type: Infographic</w:t>
      </w:r>
    </w:p>
    <w:p>
      <w:r>
        <w:t>Illustration of common foods permitted and avoided on a low-carbohydrate meal plan, highlighting non-starchy vegetables, meats, and unhealthy carbohydrates.</w:t>
      </w:r>
    </w:p>
    <w:p>
      <w:r>
        <w:t>Alt text: Images of allowed foods like eggs, nuts, and broccoli contrasted with avoided foods like bread and sugary snacks.</w:t>
      </w:r>
    </w:p>
    <w:p>
      <w:pPr>
        <w:pStyle w:val="Heading2"/>
      </w:pPr>
      <w:r>
        <w:t>IL-003 - Physiological Effects of Low-Carbohydrate Intake</w:t>
      </w:r>
    </w:p>
    <w:p>
      <w:r>
        <w:t>Type: Flow Diagram</w:t>
      </w:r>
    </w:p>
    <w:p>
      <w:r>
        <w:t>Diagram showing the metabolic pathways affected by low carbohydrate consumption, including decreased insulin secretion and increased fat metabolism.</w:t>
      </w:r>
    </w:p>
    <w:p>
      <w:r>
        <w:t>Alt text: Flowchart demonstrating reduced glucose and insulin, increased fat breakdown, and ketone production.</w:t>
      </w:r>
    </w:p>
    <w:p>
      <w:pPr>
        <w:pStyle w:val="Heading2"/>
      </w:pPr>
      <w:r>
        <w:t>IL-004 - Sample Low-Carbohydrate Meal Plan</w:t>
      </w:r>
    </w:p>
    <w:p>
      <w:r>
        <w:t>Type: Table</w:t>
      </w:r>
    </w:p>
    <w:p>
      <w:r>
        <w:t>A day's example meal plan including breakfast, lunch, dinner, and snacks with carbohydrate counts for each meal.</w:t>
      </w:r>
    </w:p>
    <w:p>
      <w:r>
        <w:t>Alt text: Table listing meals and approximate carbohydrate content for low-carb daily eating plan.</w:t>
      </w:r>
    </w:p>
    <w:p>
      <w:pPr>
        <w:pStyle w:val="Heading1"/>
      </w:pPr>
      <w:r>
        <w:t>References</w:t>
      </w:r>
    </w:p>
    <w:p>
      <w:pPr>
        <w:pStyle w:val="ListBullet"/>
      </w:pPr>
      <w:r>
        <w:t>Effects of low-carbohydrate dieting on body composition and metabolic health | Feinman RD et al. | 2015 |  | Unverified</w:t>
      </w:r>
    </w:p>
    <w:p>
      <w:pPr>
        <w:pStyle w:val="ListBullet"/>
      </w:pPr>
      <w:r>
        <w:t>Low-carbohydrate diets for weight management: a systematic review and meta-analysis of randomized controlled trials | Hu T et al. | 2012 |  | Unverified</w:t>
      </w:r>
    </w:p>
    <w:p>
      <w:pPr>
        <w:pStyle w:val="ListBullet"/>
      </w:pPr>
      <w:r>
        <w:t>2018 Standards of Medical Care in Diabetes – Nutrition Therapy | American Diabetes Association | 2018 |  | Verified</w:t>
      </w:r>
    </w:p>
    <w:p>
      <w:pPr>
        <w:pStyle w:val="ListBullet"/>
      </w:pPr>
      <w:r>
        <w:t>Ketogenic diets and cardiometabolic health: evidence, misconceptions and clinical implications | Santos FL et al.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