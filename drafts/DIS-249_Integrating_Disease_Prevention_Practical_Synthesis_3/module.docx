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DIS-249 - Integrating Disease Prevention: Practical Synthesis 3</w:t>
      </w:r>
    </w:p>
    <w:p>
      <w:r>
        <w:rPr>
          <w:i/>
        </w:rPr>
        <w:t>An integrated evidence-based synthesis of disease prevention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Awareness, Behavioral Change, Maintenance</w:t>
            </w:r>
          </w:p>
        </w:tc>
      </w:tr>
      <w:tr>
        <w:tc>
          <w:tcPr>
            <w:tcW w:type="dxa" w:w="4968"/>
          </w:tcPr>
          <w:p>
            <w:r>
              <w:rPr>
                <w:b/>
              </w:rPr>
              <w:t>Audience</w:t>
            </w:r>
          </w:p>
        </w:tc>
        <w:tc>
          <w:tcPr>
            <w:tcW w:type="dxa" w:w="4968"/>
          </w:tcPr>
          <w:p>
            <w:r>
              <w:t>Consumers, Healthcare Providers,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disease prevention, health promotion, risk reduction, public health, preventive measures, chronic disease, vaccination, screening, lifestyle change, health education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Disease prevention encompasses strategies and interventions aimed at reducing the risk and burden of diseases before they manifest or progress. It includes a wide range of approaches such as primary prevention (preventing disease onset), secondary prevention (early detection and treatment), and tertiary prevention (mitigating complications and disability). Mechanisms of disease prevention operate through modifying risk factors—behavioral, environmental, genetic, and social determinants—to reduce exposure to causes or enhance resistance. Common synonyms include health promotion, preventive healthcare, and prophylaxis. Evidence supports many prevention strategies, such as vaccination for infectious diseases, lifestyle modifications (nutrition, physical activity) for chronic diseases, and screening programs for early detection. Practical relevance lies in improved population health, reduced healthcare costs, and enhanced quality of life. However, limitations include variable effectiveness depending on individual and societal factors, access disparities, and sometimes uncertain long-term benefits. Safety concerns may arise with certain preventive interventions like vaccines or medications, but these are generally minimal compared to benefits. An integrated approach combining behavioral, medical, and community-level interventions maximizes effectiveness. This synthesis equips consumers and providers to understand complex prevention concepts, apply evidence-based strategies appropriately, and recognize challenges and safety considerations.</w:t>
      </w:r>
    </w:p>
    <w:p>
      <w:pPr>
        <w:pStyle w:val="Heading1"/>
      </w:pPr>
      <w:r>
        <w:t>Customer Questions Answered</w:t>
      </w:r>
    </w:p>
    <w:p>
      <w:pPr>
        <w:pStyle w:val="ListBullet"/>
      </w:pPr>
      <w:r>
        <w:t>What is disease prevention and why is it important?</w:t>
      </w:r>
    </w:p>
    <w:p>
      <w:pPr>
        <w:pStyle w:val="ListBullet"/>
      </w:pPr>
      <w:r>
        <w:t>How do lifestyle factors influence disease risk?</w:t>
      </w:r>
    </w:p>
    <w:p>
      <w:pPr>
        <w:pStyle w:val="ListBullet"/>
      </w:pPr>
      <w:r>
        <w:t>What are the major types of disease prevention?</w:t>
      </w:r>
    </w:p>
    <w:p>
      <w:pPr>
        <w:pStyle w:val="ListBullet"/>
      </w:pPr>
      <w:r>
        <w:t>How effective are vaccines in preventing diseases?</w:t>
      </w:r>
    </w:p>
    <w:p>
      <w:pPr>
        <w:pStyle w:val="ListBullet"/>
      </w:pPr>
      <w:r>
        <w:t>When should health screenings be done?</w:t>
      </w:r>
    </w:p>
    <w:p>
      <w:pPr>
        <w:pStyle w:val="ListBullet"/>
      </w:pPr>
      <w:r>
        <w:t>What role does nutrition play in disease prevention?</w:t>
      </w:r>
    </w:p>
    <w:p>
      <w:pPr>
        <w:pStyle w:val="ListBullet"/>
      </w:pPr>
      <w:r>
        <w:t>Can exercise help prevent chronic diseases?</w:t>
      </w:r>
    </w:p>
    <w:p>
      <w:pPr>
        <w:pStyle w:val="ListBullet"/>
      </w:pPr>
      <w:r>
        <w:t>What are the common misconceptions about disease prevention?</w:t>
      </w:r>
    </w:p>
    <w:p>
      <w:pPr>
        <w:pStyle w:val="ListBullet"/>
      </w:pPr>
      <w:r>
        <w:t>Are there any risks associated with preventive treatments?</w:t>
      </w:r>
    </w:p>
    <w:p>
      <w:pPr>
        <w:pStyle w:val="ListBullet"/>
      </w:pPr>
      <w:r>
        <w:t>How can community programs enhance disease prevention?</w:t>
      </w:r>
    </w:p>
    <w:p>
      <w:pPr>
        <w:pStyle w:val="ListBullet"/>
      </w:pPr>
      <w:r>
        <w:t>What limitations exist in current disease prevention strategies?</w:t>
      </w:r>
    </w:p>
    <w:p>
      <w:pPr>
        <w:pStyle w:val="ListBullet"/>
      </w:pPr>
      <w:r>
        <w:t>How do genetics affect the ability to prevent disease?</w:t>
      </w:r>
    </w:p>
    <w:p>
      <w:pPr>
        <w:pStyle w:val="Heading1"/>
      </w:pPr>
      <w:r>
        <w:t>Learning Objectives</w:t>
      </w:r>
    </w:p>
    <w:p>
      <w:pPr>
        <w:pStyle w:val="ListBullet"/>
      </w:pPr>
      <w:r>
        <w:t>Define key concepts in disease prevention and distinguish prevention types.</w:t>
      </w:r>
    </w:p>
    <w:p>
      <w:pPr>
        <w:pStyle w:val="ListBullet"/>
      </w:pPr>
      <w:r>
        <w:t>Understand physiological and behavioral mechanisms underlying disease risk and prevention.</w:t>
      </w:r>
    </w:p>
    <w:p>
      <w:pPr>
        <w:pStyle w:val="ListBullet"/>
      </w:pPr>
      <w:r>
        <w:t>Evaluate evidence-based disease prevention strategies and their practical relevance.</w:t>
      </w:r>
    </w:p>
    <w:p>
      <w:pPr>
        <w:pStyle w:val="ListBullet"/>
      </w:pPr>
      <w:r>
        <w:t>Recognize common misconceptions and limitations in prevention efforts.</w:t>
      </w:r>
    </w:p>
    <w:p>
      <w:pPr>
        <w:pStyle w:val="ListBullet"/>
      </w:pPr>
      <w:r>
        <w:t>Apply integrated approaches to achieve optimal preventive health outcomes.</w:t>
      </w:r>
    </w:p>
    <w:p>
      <w:pPr>
        <w:pStyle w:val="ListBullet"/>
      </w:pPr>
      <w:r>
        <w:t>Identify safety considerations and risk-benefit profiles of preventive interventions.</w:t>
      </w:r>
    </w:p>
    <w:p>
      <w:pPr>
        <w:pStyle w:val="ListBullet"/>
      </w:pPr>
      <w:r>
        <w:t>Appreciate the roles of genetics and environment in influencing prevention effectiveness.</w:t>
      </w:r>
    </w:p>
    <w:p>
      <w:pPr>
        <w:pStyle w:val="ListBullet"/>
      </w:pPr>
      <w:r>
        <w:t>Develop informed health decisions based on evidence and personal risk factors.</w:t>
      </w:r>
    </w:p>
    <w:p>
      <w:pPr>
        <w:pStyle w:val="Heading1"/>
      </w:pPr>
      <w:r>
        <w:t>Definition</w:t>
      </w:r>
    </w:p>
    <w:p>
      <w:r>
        <w:t>Disease prevention refers to a set of measures, behaviors, and strategies aimed at reducing the incidence, prevalence, and severity of diseases. It includes interventions designed to prevent disease onset (primary prevention), detect diseases early (secondary prevention), and manage established disease to reduce complications (tertiary prevention).</w:t>
      </w:r>
    </w:p>
    <w:p>
      <w:pPr>
        <w:pStyle w:val="Heading1"/>
      </w:pPr>
      <w:r>
        <w:t>Why This Matters</w:t>
      </w:r>
    </w:p>
    <w:p>
      <w:r>
        <w:t>Integrating knowledge of disease prevention empowers individuals and communities to take informed actions that reduce the burden of illness, enhance longevity, and improve quality of life. Effective prevention reduces healthcare costs and alleviates strain on medical systems while promoting holistic wellbeing.</w:t>
      </w:r>
    </w:p>
    <w:p>
      <w:pPr>
        <w:pStyle w:val="Heading1"/>
      </w:pPr>
      <w:r>
        <w:t>Overview of Disease Prevention</w:t>
      </w:r>
    </w:p>
    <w:p>
      <w:r>
        <w:t>Disease prevention consists of strategies to stop illnesses from developing or progressing. It can be classified into primary prevention (e.g., vaccination, healthy lifestyle to avoid disease onset), secondary prevention (e.g., screening tests to detect disease early), and tertiary prevention (e.g., rehabilitation to prevent complications). This classification helps target interventions at different stages, tailored to individual risk and health status. Understanding these distinctions is critical for effective health planning.</w:t>
      </w:r>
    </w:p>
    <w:p>
      <w:pPr>
        <w:pStyle w:val="Heading1"/>
      </w:pPr>
      <w:r>
        <w:t>Physiological and Behavioral Mechanisms in Disease Prevention</w:t>
      </w:r>
    </w:p>
    <w:p>
      <w:r>
        <w:t>Disease risk is influenced by complex interactions between physiological processes (such as immune system function, metabolic pathways) and behaviors (e.g., diet, physical activity, smoking). Preventive measures aim to modify these factors—for example, exercise improves cardiovascular health by enhancing cardiac function and lowering blood pressure, while vaccines stimulate adaptive immunity to prevent infections. Recognizing these mechanisms allows targeted interventions to improve health outcomes.</w:t>
      </w:r>
    </w:p>
    <w:p>
      <w:pPr>
        <w:pStyle w:val="Heading1"/>
      </w:pPr>
      <w:r>
        <w:t>Evidence-Based Preventive Strategies</w:t>
      </w:r>
    </w:p>
    <w:p>
      <w:r>
        <w:t>Scientific research supports various strategies, including smoking cessation to reduce cancer and cardiovascular risk, vaccination to prevent infectious diseases, and screening programs for early cancer detection. Nutrition like high-fiber diets reduces colorectal cancer risk, and physical activity lowers type 2 diabetes incidence. Evidence quality varies from strong randomized trials to observational studies, highlighting the importance of context in applying prevention.</w:t>
      </w:r>
    </w:p>
    <w:p>
      <w:pPr>
        <w:pStyle w:val="Heading1"/>
      </w:pPr>
      <w:r>
        <w:t>Role of Vaccination in Disease Prevention</w:t>
      </w:r>
    </w:p>
    <w:p>
      <w:r>
        <w:t>Vaccination is a cornerstone of primary prevention, stimulating immune defenses against specific pathogens. Vaccines prevent diseases such as influenza, measles, and HPV-related cancers. Their success depends on herd immunity, vaccine coverage, and efficacy. While overwhelmingly safe, surveillance for rare adverse events is maintained. Vaccines are among the most cost-effective preventive tools worldwide.</w:t>
      </w:r>
    </w:p>
    <w:p>
      <w:pPr>
        <w:pStyle w:val="Heading1"/>
      </w:pPr>
      <w:r>
        <w:t>Screening and Early Detection</w:t>
      </w:r>
    </w:p>
    <w:p>
      <w:r>
        <w:t>Secondary prevention through screening enables early diagnosis of conditions like breast cancer (mammography), colon cancer (colonoscopy), or hypertension (blood pressure measurement), improving treatment outcomes. Screening guidelines depend on risk factors including age and family history. Limitations include false positives/negatives and overdiagnosis. Thus, individualized screening approaches are recommended.</w:t>
      </w:r>
    </w:p>
    <w:p>
      <w:pPr>
        <w:pStyle w:val="Heading1"/>
      </w:pPr>
      <w:r>
        <w:t>Lifestyle Factors Influencing Disease Prevention</w:t>
      </w:r>
    </w:p>
    <w:p>
      <w:r>
        <w:t>Modifiable behaviors significantly impact disease risk. Balanced nutrition, regular physical activity, stress management, and avoidance of tobacco and excessive alcohol reduce chronic disease risks. These behaviors affect metabolic health, immune response, and inflammation. Behavioral interventions often require sustained support and address social determinants to be effective.</w:t>
      </w:r>
    </w:p>
    <w:p>
      <w:pPr>
        <w:pStyle w:val="Heading1"/>
      </w:pPr>
      <w:r>
        <w:t>Community and Environmental Approaches</w:t>
      </w:r>
    </w:p>
    <w:p>
      <w:r>
        <w:t>Population health improves with policies and programs such as smoking bans, clean air initiatives, access to healthy foods, and safe recreational spaces. These create environments conducive to healthy behaviors and reduce exposure to risks. Community engagement ensures interventions are culturally appropriate and sustainable.</w:t>
      </w:r>
    </w:p>
    <w:p>
      <w:pPr>
        <w:pStyle w:val="Heading1"/>
      </w:pPr>
      <w:r>
        <w:t>Limitations and Challenges in Disease Prevention</w:t>
      </w:r>
    </w:p>
    <w:p>
      <w:r>
        <w:t>Disease prevention faces obstacles like variable individual responses, socioeconomic inequities limiting access, misinformation, and implementation gaps. Some prevention measures may have limited evidence or unintended consequences. Awareness of these challenges promotes realistic expectations and highlights the need for continuing research and adaptive strategies.</w:t>
      </w:r>
    </w:p>
    <w:p>
      <w:pPr>
        <w:pStyle w:val="Heading1"/>
      </w:pPr>
      <w:r>
        <w:t>Common Misconceptions About Disease Prevention</w:t>
      </w:r>
    </w:p>
    <w:p>
      <w:r>
        <w:t>Misconceptions include the belief that prevention guarantees immunity from disease, that only medications or vaccines matter, or that genetics cannot be overcome by lifestyle. In reality, prevention reduces risk but cannot eliminate it entirely, and a holistic approach is required. Clarifying these myths helps improve adherence and outcomes.</w:t>
      </w:r>
    </w:p>
    <w:p>
      <w:pPr>
        <w:pStyle w:val="Heading1"/>
      </w:pPr>
      <w:r>
        <w:t>Safety Considerations in Preventive Interventions</w:t>
      </w:r>
    </w:p>
    <w:p>
      <w:r>
        <w:t>Most preventive measures such as vaccines, screenings, and lifestyle changes are safe with minimal risks compared to their benefits. However, rare adverse events, screening-related anxiety or procedures complications, and interactions with medications require monitoring. Informed consent and patient education are essential to mitigate risks.</w:t>
      </w:r>
    </w:p>
    <w:p>
      <w:pPr>
        <w:pStyle w:val="Heading1"/>
      </w:pPr>
      <w:r>
        <w:t>Genetics and Personalized Disease Prevention</w:t>
      </w:r>
    </w:p>
    <w:p>
      <w:r>
        <w:t>Genetic predispositions modulate disease risk and response to preventive interventions. Advances in genomics enable personalized prevention plans that consider individual genetic profiles along with environment and lifestyle. Although this is an emerging field, it promises more effective and targeted prevention strategies.</w:t>
      </w:r>
    </w:p>
    <w:p>
      <w:pPr>
        <w:pStyle w:val="Heading1"/>
      </w:pPr>
      <w:r>
        <w:t>Integrating Disease Prevention into Healthcare and Daily Life</w:t>
      </w:r>
    </w:p>
    <w:p>
      <w:r>
        <w:t>Successful prevention involves collaboration among healthcare providers, public health systems, and individuals. Incorporating prevention into routine care, health education, and community programs maximizes impact. Technology like electronic health records and mobile apps aids tracking and adherence. Empowerment through knowledge and access supports sustained healthy behaviors.</w:t>
      </w:r>
    </w:p>
    <w:p>
      <w:pPr>
        <w:pStyle w:val="Heading1"/>
      </w:pPr>
      <w:r>
        <w:t>Practical Guidance</w:t>
      </w:r>
    </w:p>
    <w:p>
      <w:pPr>
        <w:pStyle w:val="ListBullet"/>
      </w:pPr>
      <w:r>
        <w:t>Adopt a balanced diet rich in fruits, vegetables, and whole grains to reduce chronic disease risk.</w:t>
      </w:r>
    </w:p>
    <w:p>
      <w:pPr>
        <w:pStyle w:val="ListBullet"/>
      </w:pPr>
      <w:r>
        <w:t>Engage in regular physical activity, aiming for at least 150 minutes of moderate-intensity exercise per week.</w:t>
      </w:r>
    </w:p>
    <w:p>
      <w:pPr>
        <w:pStyle w:val="ListBullet"/>
      </w:pPr>
      <w:r>
        <w:t>Stay up to date with recommended vaccinations for yourself and your family.</w:t>
      </w:r>
    </w:p>
    <w:p>
      <w:pPr>
        <w:pStyle w:val="ListBullet"/>
      </w:pPr>
      <w:r>
        <w:t>Participate in appropriate screening programs based on age, sex, and risk factors.</w:t>
      </w:r>
    </w:p>
    <w:p>
      <w:pPr>
        <w:pStyle w:val="ListBullet"/>
      </w:pPr>
      <w:r>
        <w:t>Avoid tobacco and limit alcohol consumption to lower multiple disease risks.</w:t>
      </w:r>
    </w:p>
    <w:p>
      <w:pPr>
        <w:pStyle w:val="ListBullet"/>
      </w:pPr>
      <w:r>
        <w:t>Manage stress through relaxation techniques or counseling when needed.</w:t>
      </w:r>
    </w:p>
    <w:p>
      <w:pPr>
        <w:pStyle w:val="ListBullet"/>
      </w:pPr>
      <w:r>
        <w:t>Consult healthcare providers about personalized prevention plans, especially if you have family history of diseases.</w:t>
      </w:r>
    </w:p>
    <w:p>
      <w:pPr>
        <w:pStyle w:val="ListBullet"/>
      </w:pPr>
      <w:r>
        <w:t>Be skeptical of claims promising absolute disease prevention; focus on risk reduction.</w:t>
      </w:r>
    </w:p>
    <w:p>
      <w:pPr>
        <w:pStyle w:val="ListBullet"/>
      </w:pPr>
      <w:r>
        <w:t>Support community and policy initiatives that promote healthy environments.</w:t>
      </w:r>
    </w:p>
    <w:p>
      <w:pPr>
        <w:pStyle w:val="ListBullet"/>
      </w:pPr>
      <w:r>
        <w:t>Report any adverse effects from preventive treatments promptly to your healthcare provider.</w:t>
      </w:r>
    </w:p>
    <w:p>
      <w:pPr>
        <w:pStyle w:val="Heading1"/>
      </w:pPr>
      <w:r>
        <w:t>Safety Notes</w:t>
      </w:r>
    </w:p>
    <w:p>
      <w:pPr>
        <w:pStyle w:val="ListBullet"/>
      </w:pPr>
      <w:r>
        <w:t>Vaccines and preventive medications can have side effects, though serious adverse events are rare.</w:t>
      </w:r>
    </w:p>
    <w:p>
      <w:pPr>
        <w:pStyle w:val="ListBullet"/>
      </w:pPr>
      <w:r>
        <w:t>Screening tests may lead to false positives/negatives and unnecessary anxiety or procedures.</w:t>
      </w:r>
    </w:p>
    <w:p>
      <w:pPr>
        <w:pStyle w:val="ListBullet"/>
      </w:pPr>
      <w:r>
        <w:t>Behavioral changes should be approached gradually to prevent injury or burnout.</w:t>
      </w:r>
    </w:p>
    <w:p>
      <w:pPr>
        <w:pStyle w:val="ListBullet"/>
      </w:pPr>
      <w:r>
        <w:t>Always discuss new preventive interventions with a healthcare professional to ensure suitability.</w:t>
      </w:r>
    </w:p>
    <w:p>
      <w:pPr>
        <w:pStyle w:val="ListBullet"/>
      </w:pPr>
      <w:r>
        <w:t>Maintain awareness of possible interactions between preventive medications and existing treatments.</w:t>
      </w:r>
    </w:p>
    <w:p>
      <w:pPr>
        <w:pStyle w:val="Heading1"/>
      </w:pPr>
      <w:r>
        <w:t>Common Misconceptions</w:t>
      </w:r>
    </w:p>
    <w:p>
      <w:r>
        <w:rPr>
          <w:b/>
        </w:rPr>
        <w:t xml:space="preserve">Misconception: </w:t>
      </w:r>
      <w:r>
        <w:t>Disease prevention guarantees total immunity from illness.</w:t>
      </w:r>
    </w:p>
    <w:p>
      <w:r>
        <w:rPr>
          <w:b/>
        </w:rPr>
        <w:t xml:space="preserve">Reality: </w:t>
      </w:r>
      <w:r>
        <w:t>Prevention reduces risk but does not eliminate the possibility of disease entirely.</w:t>
      </w:r>
    </w:p>
    <w:p>
      <w:r>
        <w:rPr>
          <w:b/>
        </w:rPr>
        <w:t xml:space="preserve">Misconception: </w:t>
      </w:r>
      <w:r>
        <w:t>Only medications and vaccines are effective for prevention.</w:t>
      </w:r>
    </w:p>
    <w:p>
      <w:r>
        <w:rPr>
          <w:b/>
        </w:rPr>
        <w:t xml:space="preserve">Reality: </w:t>
      </w:r>
      <w:r>
        <w:t>Lifestyle factors and behavioral changes are critical and often more affordable prevention approaches.</w:t>
      </w:r>
    </w:p>
    <w:p>
      <w:r>
        <w:rPr>
          <w:b/>
        </w:rPr>
        <w:t xml:space="preserve">Misconception: </w:t>
      </w:r>
      <w:r>
        <w:t>Genetics entirely determine disease risk and cannot be modified.</w:t>
      </w:r>
    </w:p>
    <w:p>
      <w:r>
        <w:rPr>
          <w:b/>
        </w:rPr>
        <w:t xml:space="preserve">Reality: </w:t>
      </w:r>
      <w:r>
        <w:t>Although genetics influence risk, lifestyle and environmental factors significantly affect outcomes.</w:t>
      </w:r>
    </w:p>
    <w:p>
      <w:pPr>
        <w:pStyle w:val="Heading1"/>
      </w:pPr>
      <w:r>
        <w:t>Clinical Pearls</w:t>
      </w:r>
    </w:p>
    <w:p>
      <w:pPr>
        <w:pStyle w:val="ListNumber"/>
      </w:pPr>
      <w:r>
        <w:t>Early adoption of preventive measures leads to better long-term health outcomes.</w:t>
      </w:r>
    </w:p>
    <w:p>
      <w:pPr>
        <w:pStyle w:val="ListNumber"/>
      </w:pPr>
      <w:r>
        <w:t>Vaccination not only protects the individual but also reduces community disease transmission.</w:t>
      </w:r>
    </w:p>
    <w:p>
      <w:pPr>
        <w:pStyle w:val="ListNumber"/>
      </w:pPr>
      <w:r>
        <w:t>Behavioral interventions require support systems to maintain effectiveness.</w:t>
      </w:r>
    </w:p>
    <w:p>
      <w:pPr>
        <w:pStyle w:val="ListNumber"/>
      </w:pPr>
      <w:r>
        <w:t>Personalized prevention strategies integrating genetic information are emerging and promising.</w:t>
      </w:r>
    </w:p>
    <w:p>
      <w:pPr>
        <w:pStyle w:val="ListNumber"/>
      </w:pPr>
      <w:r>
        <w:t>Community-level strategies amplify individual prevention efforts and address social determinants.</w:t>
      </w:r>
    </w:p>
    <w:p>
      <w:pPr>
        <w:pStyle w:val="Heading1"/>
      </w:pPr>
      <w:r>
        <w:t>Key Takeaways</w:t>
      </w:r>
    </w:p>
    <w:p>
      <w:pPr>
        <w:pStyle w:val="ListBullet"/>
      </w:pPr>
      <w:r>
        <w:t>Disease prevention includes primary, secondary, and tertiary approaches targeting different stages of illness.</w:t>
      </w:r>
    </w:p>
    <w:p>
      <w:pPr>
        <w:pStyle w:val="ListBullet"/>
      </w:pPr>
      <w:r>
        <w:t>Modifiable lifestyle factors play a major role and are supported by strong evidence.</w:t>
      </w:r>
    </w:p>
    <w:p>
      <w:pPr>
        <w:pStyle w:val="ListBullet"/>
      </w:pPr>
      <w:r>
        <w:t>Vaccines are among the most effective and safe primary prevention tools.</w:t>
      </w:r>
    </w:p>
    <w:p>
      <w:pPr>
        <w:pStyle w:val="ListBullet"/>
      </w:pPr>
      <w:r>
        <w:t>Screening programs provide early detection but have limitations such as false results.</w:t>
      </w:r>
    </w:p>
    <w:p>
      <w:pPr>
        <w:pStyle w:val="ListBullet"/>
      </w:pPr>
      <w:r>
        <w:t>Integrated approaches combining individual, clinical, and community efforts optimize prevention.</w:t>
      </w:r>
    </w:p>
    <w:p>
      <w:pPr>
        <w:pStyle w:val="ListBullet"/>
      </w:pPr>
      <w:r>
        <w:t>Safety monitoring ensures risks of preventive interventions remain low.</w:t>
      </w:r>
    </w:p>
    <w:p>
      <w:pPr>
        <w:pStyle w:val="ListBullet"/>
      </w:pPr>
      <w:r>
        <w:t>Misconceptions about prevention can hinder effective health behaviors.</w:t>
      </w:r>
    </w:p>
    <w:p>
      <w:pPr>
        <w:pStyle w:val="ListBullet"/>
      </w:pPr>
      <w:r>
        <w:t>Personalized prevention considering genetics is an advancing field with practical potential.</w:t>
      </w:r>
    </w:p>
    <w:p>
      <w:pPr>
        <w:pStyle w:val="Heading1"/>
      </w:pPr>
      <w:r>
        <w:t>Glossary</w:t>
      </w:r>
    </w:p>
    <w:p>
      <w:r>
        <w:rPr>
          <w:b/>
        </w:rPr>
        <w:t xml:space="preserve">Disease Prevention: </w:t>
      </w:r>
      <w:r>
        <w:t>Actions or interventions aimed at reducing the occurrence or severity of diseases.</w:t>
      </w:r>
    </w:p>
    <w:p>
      <w:r>
        <w:rPr>
          <w:b/>
        </w:rPr>
        <w:t xml:space="preserve">Primary Prevention: </w:t>
      </w:r>
      <w:r>
        <w:t>Measures to prevent the initial development of disease (e.g., vaccination, healthy diet).</w:t>
      </w:r>
    </w:p>
    <w:p>
      <w:r>
        <w:rPr>
          <w:b/>
        </w:rPr>
        <w:t xml:space="preserve">Secondary Prevention: </w:t>
      </w:r>
      <w:r>
        <w:t>Early detection and prompt treatment to halt disease progression (e.g., cancer screening).</w:t>
      </w:r>
    </w:p>
    <w:p>
      <w:r>
        <w:rPr>
          <w:b/>
        </w:rPr>
        <w:t xml:space="preserve">Tertiary Prevention: </w:t>
      </w:r>
      <w:r>
        <w:t>Interventions to reduce complications and improve quality of life in established disease.</w:t>
      </w:r>
    </w:p>
    <w:p>
      <w:r>
        <w:rPr>
          <w:b/>
        </w:rPr>
        <w:t xml:space="preserve">Vaccination: </w:t>
      </w:r>
      <w:r>
        <w:t>Administration of a substance to stimulate immunity against a specific infectious agent.</w:t>
      </w:r>
    </w:p>
    <w:p>
      <w:r>
        <w:rPr>
          <w:b/>
        </w:rPr>
        <w:t xml:space="preserve">Screening: </w:t>
      </w:r>
      <w:r>
        <w:t>Testing asymptomatic individuals to identify disease early for better outcomes.</w:t>
      </w:r>
    </w:p>
    <w:p>
      <w:r>
        <w:rPr>
          <w:b/>
        </w:rPr>
        <w:t xml:space="preserve">Lifestyle Factors: </w:t>
      </w:r>
      <w:r>
        <w:t>Behaviors such as diet, exercise, smoking, and alcohol use affecting health.</w:t>
      </w:r>
    </w:p>
    <w:p>
      <w:r>
        <w:rPr>
          <w:b/>
        </w:rPr>
        <w:t xml:space="preserve">Herd Immunity: </w:t>
      </w:r>
      <w:r>
        <w:t>Indirect protection from infectious diseases when a large percentage of a population is immune.</w:t>
      </w:r>
    </w:p>
    <w:p>
      <w:pPr>
        <w:pStyle w:val="Heading1"/>
      </w:pPr>
      <w:r>
        <w:t>Related Modules</w:t>
      </w:r>
    </w:p>
    <w:p>
      <w:pPr>
        <w:pStyle w:val="ListBullet"/>
      </w:pPr>
      <w:r>
        <w:t>DIS-101</w:t>
      </w:r>
    </w:p>
    <w:p>
      <w:pPr>
        <w:pStyle w:val="ListBullet"/>
      </w:pPr>
      <w:r>
        <w:t>DIS-150</w:t>
      </w:r>
    </w:p>
    <w:p>
      <w:pPr>
        <w:pStyle w:val="ListBullet"/>
      </w:pPr>
      <w:r>
        <w:t>DIS-230</w:t>
      </w:r>
    </w:p>
    <w:p>
      <w:pPr>
        <w:pStyle w:val="Heading1"/>
      </w:pPr>
      <w:r>
        <w:t>Illustration Specifications</w:t>
      </w:r>
    </w:p>
    <w:p>
      <w:pPr>
        <w:pStyle w:val="Heading2"/>
      </w:pPr>
      <w:r>
        <w:t>ILL-DIS-249-1 - Disease Prevention Pyramid</w:t>
      </w:r>
    </w:p>
    <w:p>
      <w:r>
        <w:t>Type: Diagram</w:t>
      </w:r>
    </w:p>
    <w:p>
      <w:r>
        <w:t>Visual representation of primary, secondary, and tertiary prevention strategies arranged as a pyramid showing progression from prevention before illness to management after disease onset.</w:t>
      </w:r>
    </w:p>
    <w:p>
      <w:r>
        <w:t>Alt text: Pyramid diagram illustrating levels of disease prevention.</w:t>
      </w:r>
    </w:p>
    <w:p>
      <w:pPr>
        <w:pStyle w:val="Heading2"/>
      </w:pPr>
      <w:r>
        <w:t>ILL-DIS-249-2 - Mechanisms of Disease Prevention</w:t>
      </w:r>
    </w:p>
    <w:p>
      <w:r>
        <w:t>Type: Flowchart</w:t>
      </w:r>
    </w:p>
    <w:p>
      <w:r>
        <w:t>Flowchart detailing physiological and behavioral mechanisms by which prevention reduces disease risk, including immune response and lifestyle modifications.</w:t>
      </w:r>
    </w:p>
    <w:p>
      <w:r>
        <w:t>Alt text: Flowchart showing how behavior and physiology affect disease risk and prevention.</w:t>
      </w:r>
    </w:p>
    <w:p>
      <w:pPr>
        <w:pStyle w:val="Heading2"/>
      </w:pPr>
      <w:r>
        <w:t>ILL-DIS-249-3 - Vaccination Impact on Community Health</w:t>
      </w:r>
    </w:p>
    <w:p>
      <w:r>
        <w:t>Type: Infographic</w:t>
      </w:r>
    </w:p>
    <w:p>
      <w:r>
        <w:t>Infographic displaying how vaccination coverage leads to herd immunity and decreased disease incidence at the community level.</w:t>
      </w:r>
    </w:p>
    <w:p>
      <w:r>
        <w:t>Alt text: Infographic demonstrating vaccine role in community herd immunity.</w:t>
      </w:r>
    </w:p>
    <w:p>
      <w:pPr>
        <w:pStyle w:val="Heading2"/>
      </w:pPr>
      <w:r>
        <w:t>ILL-DIS-249-4 - Screening Benefits and Risks</w:t>
      </w:r>
    </w:p>
    <w:p>
      <w:r>
        <w:t>Type: Table</w:t>
      </w:r>
    </w:p>
    <w:p>
      <w:r>
        <w:t>Table summarizing benefits, limitations, and potential harms associated with common screening tests like mammography and colonoscopy.</w:t>
      </w:r>
    </w:p>
    <w:p>
      <w:r>
        <w:t>Alt text: Table comparing pros and cons of health screening tests.</w:t>
      </w:r>
    </w:p>
    <w:p>
      <w:pPr>
        <w:pStyle w:val="Heading1"/>
      </w:pPr>
      <w:r>
        <w:t>References</w:t>
      </w:r>
    </w:p>
    <w:p>
      <w:pPr>
        <w:pStyle w:val="ListBullet"/>
      </w:pPr>
      <w:r>
        <w:t>Disease Prevention: Concepts and Practice | World Health Organization (WHO) | 2020 | WHO Publication | Unverified</w:t>
      </w:r>
    </w:p>
    <w:p>
      <w:pPr>
        <w:pStyle w:val="ListBullet"/>
      </w:pPr>
      <w:r>
        <w:t>Primary Prevention of Chronic Disease Through Lifestyle Interventions | Centers for Disease Control and Prevention (CDC) | 2019 | CDC Guidelines | Unverified</w:t>
      </w:r>
    </w:p>
    <w:p>
      <w:pPr>
        <w:pStyle w:val="ListBullet"/>
      </w:pPr>
      <w:r>
        <w:t>Vaccines and Immunizations: Effectiveness and Safety | National Institutes of Health (NIH) | 2021 | NIH Review | Unverified</w:t>
      </w:r>
    </w:p>
    <w:p>
      <w:pPr>
        <w:pStyle w:val="ListBullet"/>
      </w:pPr>
      <w:r>
        <w:t>Cancer Screening Recommendations | US Preventive Services Task Force (USPSTF) | 2023 | USPSTF Guidelines | Unverified</w:t>
      </w:r>
    </w:p>
    <w:p>
      <w:pPr>
        <w:pStyle w:val="ListBullet"/>
      </w:pPr>
      <w:r>
        <w:t>Genomics and Personalized Medicine in Prevention | National Human Genome Research Institute (NHGRI) | 2022 | NHGRI Report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