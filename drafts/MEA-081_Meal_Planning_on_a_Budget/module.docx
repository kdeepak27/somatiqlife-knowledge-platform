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MEA-081 - Meal Planning on a Budget</w:t>
      </w:r>
    </w:p>
    <w:p>
      <w:r>
        <w:rPr>
          <w:i/>
        </w:rPr>
        <w:t>Practical strategies, examples, and tradeoffs related to meal planning on a budget.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Budget and Convenience</w:t>
            </w:r>
          </w:p>
        </w:tc>
      </w:tr>
      <w:tr>
        <w:tc>
          <w:tcPr>
            <w:tcW w:type="dxa" w:w="4968"/>
          </w:tcPr>
          <w:p>
            <w:r>
              <w:rPr>
                <w:b/>
              </w:rPr>
              <w:t>SOM stages</w:t>
            </w:r>
          </w:p>
        </w:tc>
        <w:tc>
          <w:tcPr>
            <w:tcW w:type="dxa" w:w="4968"/>
          </w:tcPr>
          <w:p>
            <w:r>
              <w:t>Preparation, Execution</w:t>
            </w:r>
          </w:p>
        </w:tc>
      </w:tr>
      <w:tr>
        <w:tc>
          <w:tcPr>
            <w:tcW w:type="dxa" w:w="4968"/>
          </w:tcPr>
          <w:p>
            <w:r>
              <w:rPr>
                <w:b/>
              </w:rPr>
              <w:t>Audience</w:t>
            </w:r>
          </w:p>
        </w:tc>
        <w:tc>
          <w:tcPr>
            <w:tcW w:type="dxa" w:w="4968"/>
          </w:tcPr>
          <w:p>
            <w:r>
              <w:t>Consumers, Caregivers, Nutritionists,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meal planning, budget meals, food budgeting, meal prep, cost-effective nutrition, grocery shopping, meal budgeting, convenience meals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on a budget involves organizing and preparing meals in advance with the goal of reducing food expenses while maintaining nutritional quality. Mechanisms include strategic grocery shopping — such as buying in bulk, selecting seasonal produce, and leveraging sales or coupons — combined with meal prepping techniques like batch cooking and portion control. This practice helps minimize food waste, avoid impulsive purchases, and optimize the use of leftovers. Synonyms or related terms include budget meal planning, cost-effective meal preparation, and economical cooking. Practical relevance is high for individuals or families aiming to balance healthy eating with financial constraints. Limitations may include upfront time investment, cooking skills required, and occasional tradeoffs between cost and food variety or convenience. Safety considerations involve proper storage and reheating of prepared meals to prevent foodborne illness. Evidence supporting meal planning on a budget shows it can improve diet quality, save money, and reduce stress around meal choices. However, individual results vary based on personal preferences and local food availability. Overall, meal planning on a budget is a practical strategy that supports healthier eating and financial management when implemented thoughtfully.</w:t>
      </w:r>
    </w:p>
    <w:p>
      <w:pPr>
        <w:pStyle w:val="Heading1"/>
      </w:pPr>
      <w:r>
        <w:t>Customer Questions Answered</w:t>
      </w:r>
    </w:p>
    <w:p>
      <w:pPr>
        <w:pStyle w:val="ListBullet"/>
      </w:pPr>
      <w:r>
        <w:t>What is meal planning on a budget?</w:t>
      </w:r>
    </w:p>
    <w:p>
      <w:pPr>
        <w:pStyle w:val="ListBullet"/>
      </w:pPr>
      <w:r>
        <w:t>How can I save money on groceries through meal planning?</w:t>
      </w:r>
    </w:p>
    <w:p>
      <w:pPr>
        <w:pStyle w:val="ListBullet"/>
      </w:pPr>
      <w:r>
        <w:t>What are some affordable meal ideas?</w:t>
      </w:r>
    </w:p>
    <w:p>
      <w:pPr>
        <w:pStyle w:val="ListBullet"/>
      </w:pPr>
      <w:r>
        <w:t>How do I balance nutrition and cost?</w:t>
      </w:r>
    </w:p>
    <w:p>
      <w:pPr>
        <w:pStyle w:val="ListBullet"/>
      </w:pPr>
      <w:r>
        <w:t>Are there tradeoffs when planning cheap meals?</w:t>
      </w:r>
    </w:p>
    <w:p>
      <w:pPr>
        <w:pStyle w:val="ListBullet"/>
      </w:pPr>
      <w:r>
        <w:t>How can I reduce food waste with budget meal planning?</w:t>
      </w:r>
    </w:p>
    <w:p>
      <w:pPr>
        <w:pStyle w:val="ListBullet"/>
      </w:pPr>
      <w:r>
        <w:t>What tools or templates can help with meal planning?</w:t>
      </w:r>
    </w:p>
    <w:p>
      <w:pPr>
        <w:pStyle w:val="ListBullet"/>
      </w:pPr>
      <w:r>
        <w:t>Is batch cooking helpful for saving money?</w:t>
      </w:r>
    </w:p>
    <w:p>
      <w:pPr>
        <w:pStyle w:val="ListBullet"/>
      </w:pPr>
      <w:r>
        <w:t>How do I incorporate seasonal foods into my budget meals?</w:t>
      </w:r>
    </w:p>
    <w:p>
      <w:pPr>
        <w:pStyle w:val="ListBullet"/>
      </w:pPr>
      <w:r>
        <w:t>What are common misconceptions about budget meals?</w:t>
      </w:r>
    </w:p>
    <w:p>
      <w:pPr>
        <w:pStyle w:val="ListBullet"/>
      </w:pPr>
      <w:r>
        <w:t>How does meal planning impact convenience and time savings?</w:t>
      </w:r>
    </w:p>
    <w:p>
      <w:pPr>
        <w:pStyle w:val="ListBullet"/>
      </w:pPr>
      <w:r>
        <w:t>Are there safety considerations when planning meals ahead to save money?</w:t>
      </w:r>
    </w:p>
    <w:p>
      <w:pPr>
        <w:pStyle w:val="Heading1"/>
      </w:pPr>
      <w:r>
        <w:t>Learning Objectives</w:t>
      </w:r>
    </w:p>
    <w:p>
      <w:pPr>
        <w:pStyle w:val="ListBullet"/>
      </w:pPr>
      <w:r>
        <w:t>Define meal planning on a budget and its benefits.</w:t>
      </w:r>
    </w:p>
    <w:p>
      <w:pPr>
        <w:pStyle w:val="ListBullet"/>
      </w:pPr>
      <w:r>
        <w:t>Understand the economic and nutritional mechanisms of budget meal planning.</w:t>
      </w:r>
    </w:p>
    <w:p>
      <w:pPr>
        <w:pStyle w:val="ListBullet"/>
      </w:pPr>
      <w:r>
        <w:t>Identify strategies to save money through meal planning and grocery shopping.</w:t>
      </w:r>
    </w:p>
    <w:p>
      <w:pPr>
        <w:pStyle w:val="ListBullet"/>
      </w:pPr>
      <w:r>
        <w:t>Explain how batch cooking and leftovers contribute to budget optimization.</w:t>
      </w:r>
    </w:p>
    <w:p>
      <w:pPr>
        <w:pStyle w:val="ListBullet"/>
      </w:pPr>
      <w:r>
        <w:t>Discuss common tradeoffs and limitations in budget meal planning.</w:t>
      </w:r>
    </w:p>
    <w:p>
      <w:pPr>
        <w:pStyle w:val="ListBullet"/>
      </w:pPr>
      <w:r>
        <w:t>Recognize misconceptions related to affordable meal preparation.</w:t>
      </w:r>
    </w:p>
    <w:p>
      <w:pPr>
        <w:pStyle w:val="ListBullet"/>
      </w:pPr>
      <w:r>
        <w:t>Apply tips to reduce food waste and improve meal convenience.</w:t>
      </w:r>
    </w:p>
    <w:p>
      <w:pPr>
        <w:pStyle w:val="ListBullet"/>
      </w:pPr>
      <w:r>
        <w:t>Outline safety practices in meal prepping and storage.</w:t>
      </w:r>
    </w:p>
    <w:p>
      <w:pPr>
        <w:pStyle w:val="Heading1"/>
      </w:pPr>
      <w:r>
        <w:t>Definition</w:t>
      </w:r>
    </w:p>
    <w:p>
      <w:r>
        <w:t>Meal planning on a budget refers to organizing meals ahead of time with the intention of managing food expenses effectively while achieving balanced nutrition. It involves selecting affordable ingredients, scheduling meals strategically, and preparing food in ways that reduce costs and waste.</w:t>
      </w:r>
    </w:p>
    <w:p>
      <w:pPr>
        <w:pStyle w:val="Heading1"/>
      </w:pPr>
      <w:r>
        <w:t>Why This Matters</w:t>
      </w:r>
    </w:p>
    <w:p>
      <w:r>
        <w:t>With rising food prices and busy lifestyles, many individuals seek ways to eat healthily without overspending. Meal planning on a budget helps stretch grocery dollars, improve diet quality, and reduce the stress and inefficiency associated with last-minute food choices. Understanding practical strategies can empower consumers to make better decisions that support both their health and finances.</w:t>
      </w:r>
    </w:p>
    <w:p>
      <w:pPr>
        <w:pStyle w:val="Heading1"/>
      </w:pPr>
      <w:r>
        <w:t>Definition and Overview of Budget Meal Planning</w:t>
      </w:r>
    </w:p>
    <w:p>
      <w:r>
        <w:t>Meal planning on a budget is the practice of scheduling meals in advance with the specific goal to keep food spending low without sacrificing nutrition. This involves choosing low-cost ingredients, utilizing leftovers efficiently, and planning grocery shopping to avoid impulsive purchases. The concept is also known as economical meal planning or cost-effective cooking and serves as a fundamental approach to financial wellness and healthy eating.</w:t>
      </w:r>
    </w:p>
    <w:p>
      <w:pPr>
        <w:pStyle w:val="Heading1"/>
      </w:pPr>
      <w:r>
        <w:t>Economic Mechanisms and Grocery Shopping Strategies</w:t>
      </w:r>
    </w:p>
    <w:p>
      <w:r>
        <w:t>Central to budget meal planning are economic mechanisms such as buying staple foods in bulk, selecting seasonal fruits and vegetables, using coupons or store loyalty discounts, and shopping at discount outlets or farmer's markets. Prioritizing nutrient-dense, affordable foods like legumes, whole grains, and frozen produce can maximize both cost savings and dietary value. Comparing unit prices and planning grocery lists based on weekly specials can further reduce expenses.</w:t>
      </w:r>
    </w:p>
    <w:p>
      <w:pPr>
        <w:pStyle w:val="Heading1"/>
      </w:pPr>
      <w:r>
        <w:t>Meal Preparation Techniques: Batch Cooking and Portion Control</w:t>
      </w:r>
    </w:p>
    <w:p>
      <w:r>
        <w:t>Batch cooking involves preparing large quantities of meals at once, allowing for portioned leftovers to be eaten throughout the week. This reduces cooking time per meal and limits food waste. Portion control ensures that ingredients are used efficiently, preventing overeating and excess food spoilage. Combining batch cooking with freezer-friendly recipes supports long-term cost savings by preserving leftovers safely for future consumption.</w:t>
      </w:r>
    </w:p>
    <w:p>
      <w:pPr>
        <w:pStyle w:val="Heading1"/>
      </w:pPr>
      <w:r>
        <w:t>Nutritional Considerations and Balancing Cost with Diet Quality</w:t>
      </w:r>
    </w:p>
    <w:p>
      <w:r>
        <w:t>Balancing low cost with adequate nutrition requires selecting foods rich in essential nutrients per dollar spent. For example, dried beans and lentils provide protein and fiber at low cost. Incorporating a variety of food groups—vegetables, fruits, grains, and proteins—ensures nutritional adequacy. However, budget constraints sometimes lead to tradeoffs, such as choosing calorie-dense but less nutrient-rich foods, which should be addressed through thoughtful planning.</w:t>
      </w:r>
    </w:p>
    <w:p>
      <w:pPr>
        <w:pStyle w:val="Heading1"/>
      </w:pPr>
      <w:r>
        <w:t>Reducing Food Waste Through Planning and Storage</w:t>
      </w:r>
    </w:p>
    <w:p>
      <w:r>
        <w:t>Food waste significantly increases food costs. Planning meals that use overlapping ingredients and repurposing leftovers are effective waste reduction strategies. Proper storage in airtight containers and timely consumption prevent spoilage. Freezing excess portions can extend shelf life. Using shopping lists aligned with planned meals limits buying excess or unnecessary items.</w:t>
      </w:r>
    </w:p>
    <w:p>
      <w:pPr>
        <w:pStyle w:val="Heading1"/>
      </w:pPr>
      <w:r>
        <w:t>Tools and Resources for Effective Budget Meal Planning</w:t>
      </w:r>
    </w:p>
    <w:p>
      <w:r>
        <w:t>Various tools support budget meal planning, including printable templates for weekly menus, mobile apps that track grocery lists and compare prices, and community resources offering budget-friendly recipe ideas. Online resources emphasize flexible recipes using affordable ingredients. Meal planning also benefits from simple record-keeping of food purchases and expenses to monitor budgeting success.</w:t>
      </w:r>
    </w:p>
    <w:p>
      <w:pPr>
        <w:pStyle w:val="Heading1"/>
      </w:pPr>
      <w:r>
        <w:t>Common Tradeoffs and Limitations</w:t>
      </w:r>
    </w:p>
    <w:p>
      <w:r>
        <w:t>While budget meal planning offers cost savings, some tradeoffs may include increased time spent on cooking and planning, reduced food variety, and potential monotony in meals. Accessibility to affordable fresh produce varies regionally and seasonally. Furthermore, the upfront cost of bulk purchases or specialized storage containers may be a barrier for some. Recognizing these limitations helps set realistic expectations.</w:t>
      </w:r>
    </w:p>
    <w:p>
      <w:pPr>
        <w:pStyle w:val="Heading1"/>
      </w:pPr>
      <w:r>
        <w:t>Addressing Misconceptions About Budget Meals</w:t>
      </w:r>
    </w:p>
    <w:p>
      <w:r>
        <w:t>A common misconception is that budget meals are necessarily bland, unhealthy, or require sacrificing taste. Emerging evidence and culinary innovations demonstrate that flavorful and nutritionally balanced meals can be prepared affordably. Another myth is that only frozen or canned foods are economical, whereas fresh seasonal produce often provides better value. Education and exposure to diverse recipes can combat these misunderstandings.</w:t>
      </w:r>
    </w:p>
    <w:p>
      <w:pPr>
        <w:pStyle w:val="Heading1"/>
      </w:pPr>
      <w:r>
        <w:t>Safety Practices in Meal Planning and Preparation</w:t>
      </w:r>
    </w:p>
    <w:p>
      <w:r>
        <w:t>Food safety is critical when planning meals ahead or batch cooking. Proper refrigeration or freezing within recommended time frames (generally within two hours of cooking) prevents bacterial growth. Reheating foods to safe internal temperatures (typically 165°F/74°C) ensures pathogen elimination. Safe thawing and handling practices further reduce foodborne illness risk during meal prep and storage.</w:t>
      </w:r>
    </w:p>
    <w:p>
      <w:pPr>
        <w:pStyle w:val="Heading1"/>
      </w:pPr>
      <w:r>
        <w:t>Incorporating Seasonal and Local Foods in Budget Planning</w:t>
      </w:r>
    </w:p>
    <w:p>
      <w:r>
        <w:t>Seasonal and local foods typically cost less due to lower transportation and storage costs. Planning meals around seasonal availability enhances freshness and flavor while supporting budget goals. Local farmers’ markets and community-supported agriculture (CSA) programs may provide affordable options, alongside opportunities to build a diverse, nutritionally rich meal plan.</w:t>
      </w:r>
    </w:p>
    <w:p>
      <w:pPr>
        <w:pStyle w:val="Heading1"/>
      </w:pPr>
      <w:r>
        <w:t>Impact of Meal Planning on Convenience and Lifestyle</w:t>
      </w:r>
    </w:p>
    <w:p>
      <w:r>
        <w:t>Although initial planning requires effort, meal planning on a budget often increases daily convenience by reducing last-minute cooking decisions and trips to the grocery store. Batch cooking decreases daily time spent preparing meals. Additionally, having planned meals supports healthier eating habits and less dependence on costly takeout or processed foods, contributing to long-term well-being.</w:t>
      </w:r>
    </w:p>
    <w:p>
      <w:pPr>
        <w:pStyle w:val="Heading1"/>
      </w:pPr>
      <w:r>
        <w:t>Practical Guidance</w:t>
      </w:r>
    </w:p>
    <w:p>
      <w:pPr>
        <w:pStyle w:val="ListBullet"/>
      </w:pPr>
      <w:r>
        <w:t>Create a weekly meal plan including breakfast, lunch, dinner, and snacks focusing on affordable ingredients.</w:t>
      </w:r>
    </w:p>
    <w:p>
      <w:pPr>
        <w:pStyle w:val="ListBullet"/>
      </w:pPr>
      <w:r>
        <w:t>Make a detailed grocery list based on planned meals and stick to it to avoid impulse buys.</w:t>
      </w:r>
    </w:p>
    <w:p>
      <w:pPr>
        <w:pStyle w:val="ListBullet"/>
      </w:pPr>
      <w:r>
        <w:t>Buy in bulk for staple items like rice, beans, and pasta, but ensure proper storage to prevent spoilage.</w:t>
      </w:r>
    </w:p>
    <w:p>
      <w:pPr>
        <w:pStyle w:val="ListBullet"/>
      </w:pPr>
      <w:r>
        <w:t>Cook meals in large batches and portion leftovers into airtight containers for easy reheating.</w:t>
      </w:r>
    </w:p>
    <w:p>
      <w:pPr>
        <w:pStyle w:val="ListBullet"/>
      </w:pPr>
      <w:r>
        <w:t>Use seasonal and frozen vegetables to reduce cost while maintaining nutrient intake.</w:t>
      </w:r>
    </w:p>
    <w:p>
      <w:pPr>
        <w:pStyle w:val="ListBullet"/>
      </w:pPr>
      <w:r>
        <w:t>Incorporate protein sources such as eggs, legumes, and canned fish which are budget-friendly.</w:t>
      </w:r>
    </w:p>
    <w:p>
      <w:pPr>
        <w:pStyle w:val="ListBullet"/>
      </w:pPr>
      <w:r>
        <w:t>Plan versatile meals that use overlapping ingredients to maximize use and reduce waste.</w:t>
      </w:r>
    </w:p>
    <w:p>
      <w:pPr>
        <w:pStyle w:val="ListBullet"/>
      </w:pPr>
      <w:r>
        <w:t>Keep track of food expenses to identify saving opportunities and adjust planning accordingly.</w:t>
      </w:r>
    </w:p>
    <w:p>
      <w:pPr>
        <w:pStyle w:val="Heading1"/>
      </w:pPr>
      <w:r>
        <w:t>Safety Notes</w:t>
      </w:r>
    </w:p>
    <w:p>
      <w:pPr>
        <w:pStyle w:val="ListBullet"/>
      </w:pPr>
      <w:r>
        <w:t>Always refrigerate or freeze cooked meals within two hours after preparation to inhibit bacterial growth.</w:t>
      </w:r>
    </w:p>
    <w:p>
      <w:pPr>
        <w:pStyle w:val="ListBullet"/>
      </w:pPr>
      <w:r>
        <w:t>Reheat leftovers to an internal temperature of 165°F (74°C) before consumption.</w:t>
      </w:r>
    </w:p>
    <w:p>
      <w:pPr>
        <w:pStyle w:val="ListBullet"/>
      </w:pPr>
      <w:r>
        <w:t>Use airtight containers to store meals and prevent cross-contamination.</w:t>
      </w:r>
    </w:p>
    <w:p>
      <w:pPr>
        <w:pStyle w:val="ListBullet"/>
      </w:pPr>
      <w:r>
        <w:t>Label and date leftovers to track freshness and avoid spoilage.</w:t>
      </w:r>
    </w:p>
    <w:p>
      <w:pPr>
        <w:pStyle w:val="ListBullet"/>
      </w:pPr>
      <w:r>
        <w:t>Ensure raw and cooked foods are handled separately to avoid contamination.</w:t>
      </w:r>
    </w:p>
    <w:p>
      <w:pPr>
        <w:pStyle w:val="Heading1"/>
      </w:pPr>
      <w:r>
        <w:t>Common Misconceptions</w:t>
      </w:r>
    </w:p>
    <w:p>
      <w:r>
        <w:rPr>
          <w:b/>
        </w:rPr>
        <w:t xml:space="preserve">Misconception: </w:t>
      </w:r>
      <w:r>
        <w:t>Budget meals are always unhealthy and lack nutritional value.</w:t>
      </w:r>
    </w:p>
    <w:p>
      <w:r>
        <w:rPr>
          <w:b/>
        </w:rPr>
        <w:t xml:space="preserve">Reality: </w:t>
      </w:r>
      <w:r>
        <w:t>Affordable meals can be nutritionally balanced by choosing nutrient-dense, low-cost foods like legumes, whole grains, and seasonal vegetables.</w:t>
      </w:r>
    </w:p>
    <w:p>
      <w:r>
        <w:rPr>
          <w:b/>
        </w:rPr>
        <w:t xml:space="preserve">Misconception: </w:t>
      </w:r>
      <w:r>
        <w:t>Meal planning requires expensive tools or complicated apps.</w:t>
      </w:r>
    </w:p>
    <w:p>
      <w:r>
        <w:rPr>
          <w:b/>
        </w:rPr>
        <w:t xml:space="preserve">Reality: </w:t>
      </w:r>
      <w:r>
        <w:t>Simple printed templates or basic lists are effective tools; many free resources exist for budget meal planning.</w:t>
      </w:r>
    </w:p>
    <w:p>
      <w:r>
        <w:rPr>
          <w:b/>
        </w:rPr>
        <w:t xml:space="preserve">Misconception: </w:t>
      </w:r>
      <w:r>
        <w:t>Batch cooking leads to repetitive and boring meals.</w:t>
      </w:r>
    </w:p>
    <w:p>
      <w:r>
        <w:rPr>
          <w:b/>
        </w:rPr>
        <w:t xml:space="preserve">Reality: </w:t>
      </w:r>
      <w:r>
        <w:t>Creative use of ingredients and varied recipes can make batch-cooked meals diverse and enjoyable.</w:t>
      </w:r>
    </w:p>
    <w:p>
      <w:pPr>
        <w:pStyle w:val="Heading1"/>
      </w:pPr>
      <w:r>
        <w:t>Clinical Pearls</w:t>
      </w:r>
    </w:p>
    <w:p>
      <w:pPr>
        <w:pStyle w:val="ListNumber"/>
      </w:pPr>
      <w:r>
        <w:t>Incorporating legumes as plant-based proteins reduces cost and supports heart health.</w:t>
      </w:r>
    </w:p>
    <w:p>
      <w:pPr>
        <w:pStyle w:val="ListNumber"/>
      </w:pPr>
      <w:r>
        <w:t>Using frozen vegetables maintains nutrient content and provides cost-effective alternatives to fresh produce.</w:t>
      </w:r>
    </w:p>
    <w:p>
      <w:pPr>
        <w:pStyle w:val="ListNumber"/>
      </w:pPr>
      <w:r>
        <w:t>Planning meals with overlapping ingredients reduces waste and shopping complexity.</w:t>
      </w:r>
    </w:p>
    <w:p>
      <w:pPr>
        <w:pStyle w:val="ListNumber"/>
      </w:pPr>
      <w:r>
        <w:t>Freezing individual meal portions extends shelf-life and offers convenient meal options for busy days.</w:t>
      </w:r>
    </w:p>
    <w:p>
      <w:pPr>
        <w:pStyle w:val="ListNumber"/>
      </w:pPr>
      <w:r>
        <w:t>Monitoring portion sizes can help prevent overconsumption and food waste.</w:t>
      </w:r>
    </w:p>
    <w:p>
      <w:pPr>
        <w:pStyle w:val="Heading1"/>
      </w:pPr>
      <w:r>
        <w:t>Key Takeaways</w:t>
      </w:r>
    </w:p>
    <w:p>
      <w:pPr>
        <w:pStyle w:val="ListBullet"/>
      </w:pPr>
      <w:r>
        <w:t>Meal planning on a budget strategically reduces food costs while supporting balanced nutrition.</w:t>
      </w:r>
    </w:p>
    <w:p>
      <w:pPr>
        <w:pStyle w:val="ListBullet"/>
      </w:pPr>
      <w:r>
        <w:t>Effective grocery shopping techniques like buying bulk and seasonal produce optimize savings.</w:t>
      </w:r>
    </w:p>
    <w:p>
      <w:pPr>
        <w:pStyle w:val="ListBullet"/>
      </w:pPr>
      <w:r>
        <w:t>Batch cooking and portion control are key cost-saving meal preparation methods.</w:t>
      </w:r>
    </w:p>
    <w:p>
      <w:pPr>
        <w:pStyle w:val="ListBullet"/>
      </w:pPr>
      <w:r>
        <w:t>Reducing food waste is a critical component of budget meal planning.</w:t>
      </w:r>
    </w:p>
    <w:p>
      <w:pPr>
        <w:pStyle w:val="ListBullet"/>
      </w:pPr>
      <w:r>
        <w:t>Tools ranging from apps to printable templates aid effective meal planning.</w:t>
      </w:r>
    </w:p>
    <w:p>
      <w:pPr>
        <w:pStyle w:val="ListBullet"/>
      </w:pPr>
      <w:r>
        <w:t>Awareness of tradeoffs, such as time investment, improves planning success.</w:t>
      </w:r>
    </w:p>
    <w:p>
      <w:pPr>
        <w:pStyle w:val="ListBullet"/>
      </w:pPr>
      <w:r>
        <w:t>Common myths about budget meals often underestimate their potential for health and taste.</w:t>
      </w:r>
    </w:p>
    <w:p>
      <w:pPr>
        <w:pStyle w:val="ListBullet"/>
      </w:pPr>
      <w:r>
        <w:t>Safe food storage and reheating practices prevent foodborne illness during meal prepping.</w:t>
      </w:r>
    </w:p>
    <w:p>
      <w:pPr>
        <w:pStyle w:val="Heading1"/>
      </w:pPr>
      <w:r>
        <w:t>Glossary</w:t>
      </w:r>
    </w:p>
    <w:p>
      <w:r>
        <w:rPr>
          <w:b/>
        </w:rPr>
        <w:t xml:space="preserve">Meal Planning: </w:t>
      </w:r>
      <w:r>
        <w:t>The process of organizing meals in advance to optimize nutrition, time, and cost.</w:t>
      </w:r>
    </w:p>
    <w:p>
      <w:r>
        <w:rPr>
          <w:b/>
        </w:rPr>
        <w:t xml:space="preserve">Batch Cooking: </w:t>
      </w:r>
      <w:r>
        <w:t>Preparing large quantities of food at once, dividing into portions, and storing for later consumption.</w:t>
      </w:r>
    </w:p>
    <w:p>
      <w:r>
        <w:rPr>
          <w:b/>
        </w:rPr>
        <w:t xml:space="preserve">Food Waste: </w:t>
      </w:r>
      <w:r>
        <w:t>Discarding edible food, which increases overall food expenses and environmental impact.</w:t>
      </w:r>
    </w:p>
    <w:p>
      <w:r>
        <w:rPr>
          <w:b/>
        </w:rPr>
        <w:t xml:space="preserve">Bulk Buying: </w:t>
      </w:r>
      <w:r>
        <w:t>Purchasing large quantities of items at a reduced unit price to save money over time.</w:t>
      </w:r>
    </w:p>
    <w:p>
      <w:r>
        <w:rPr>
          <w:b/>
        </w:rPr>
        <w:t xml:space="preserve">Portion Control: </w:t>
      </w:r>
      <w:r>
        <w:t>Managing serving sizes to regulate calorie intake and efficiently use food.</w:t>
      </w:r>
    </w:p>
    <w:p>
      <w:r>
        <w:rPr>
          <w:b/>
        </w:rPr>
        <w:t xml:space="preserve">Seasonal Foods: </w:t>
      </w:r>
      <w:r>
        <w:t>Foods harvested and available during specific periods of the year, often at lower cost and higher freshness.</w:t>
      </w:r>
    </w:p>
    <w:p>
      <w:r>
        <w:rPr>
          <w:b/>
        </w:rPr>
        <w:t xml:space="preserve">Food Safety: </w:t>
      </w:r>
      <w:r>
        <w:t>Practices that prevent foodborne illnesses, including proper storage, cooking temperatures, and hygiene.</w:t>
      </w:r>
    </w:p>
    <w:p>
      <w:r>
        <w:rPr>
          <w:b/>
        </w:rPr>
        <w:t xml:space="preserve">Unit Price: </w:t>
      </w:r>
      <w:r>
        <w:t>Cost of an item per standard measurement (like per pound or per ounce), used to compare value.</w:t>
      </w:r>
    </w:p>
    <w:p>
      <w:pPr>
        <w:pStyle w:val="Heading1"/>
      </w:pPr>
      <w:r>
        <w:t>Related Modules</w:t>
      </w:r>
    </w:p>
    <w:p>
      <w:pPr>
        <w:pStyle w:val="ListBullet"/>
      </w:pPr>
      <w:r>
        <w:t>MEA-034</w:t>
      </w:r>
    </w:p>
    <w:p>
      <w:pPr>
        <w:pStyle w:val="ListBullet"/>
      </w:pPr>
      <w:r>
        <w:t>NUT-112</w:t>
      </w:r>
    </w:p>
    <w:p>
      <w:pPr>
        <w:pStyle w:val="ListBullet"/>
      </w:pPr>
      <w:r>
        <w:t>FWD-059</w:t>
      </w:r>
    </w:p>
    <w:p>
      <w:pPr>
        <w:pStyle w:val="Heading1"/>
      </w:pPr>
      <w:r>
        <w:t>Illustration Specifications</w:t>
      </w:r>
    </w:p>
    <w:p>
      <w:pPr>
        <w:pStyle w:val="Heading2"/>
      </w:pPr>
      <w:r>
        <w:t>ILL-001 - Weekly Meal Planning Template</w:t>
      </w:r>
    </w:p>
    <w:p>
      <w:r>
        <w:t>Type: Diagram</w:t>
      </w:r>
    </w:p>
    <w:p>
      <w:r>
        <w:t>A fillable weekly grid template outlining meals and shopping list sections to organize budget meal planning.</w:t>
      </w:r>
    </w:p>
    <w:p>
      <w:r>
        <w:t>Alt text: Grid chart showing days of week with meal slots and grocery list area.</w:t>
      </w:r>
    </w:p>
    <w:p>
      <w:pPr>
        <w:pStyle w:val="Heading2"/>
      </w:pPr>
      <w:r>
        <w:t>ILL-002 - Cost Comparison of Common Staple Foods</w:t>
      </w:r>
    </w:p>
    <w:p>
      <w:r>
        <w:t>Type: Bar Chart</w:t>
      </w:r>
    </w:p>
    <w:p>
      <w:r>
        <w:t>Graph comparing per-unit prices of staples like rice, beans, pasta, and fresh vs frozen vegetables.</w:t>
      </w:r>
    </w:p>
    <w:p>
      <w:r>
        <w:t>Alt text: Bar chart displaying cost per pound for various staple foods.</w:t>
      </w:r>
    </w:p>
    <w:p>
      <w:pPr>
        <w:pStyle w:val="Heading2"/>
      </w:pPr>
      <w:r>
        <w:t>ILL-003 - Safe Food Storage Guidelines</w:t>
      </w:r>
    </w:p>
    <w:p>
      <w:r>
        <w:t>Type: Infographic</w:t>
      </w:r>
    </w:p>
    <w:p>
      <w:r>
        <w:t>Visual guide showing recommended storage times, temperatures, and reheating instructions for batch-cooked meals.</w:t>
      </w:r>
    </w:p>
    <w:p>
      <w:r>
        <w:t>Alt text: Infographic illustrating food storage times and safe reheating temperatures.</w:t>
      </w:r>
    </w:p>
    <w:p>
      <w:pPr>
        <w:pStyle w:val="Heading2"/>
      </w:pPr>
      <w:r>
        <w:t>ILL-004 - Examples of Budget-Friendly Meal Ideas</w:t>
      </w:r>
    </w:p>
    <w:p>
      <w:r>
        <w:t>Type: Photo Collage</w:t>
      </w:r>
    </w:p>
    <w:p>
      <w:r>
        <w:t>Images of meals representing affordable, nutritious dishes using common budget ingredients.</w:t>
      </w:r>
    </w:p>
    <w:p>
      <w:r>
        <w:t>Alt text: Photos of meals with rice and beans, vegetable stir-fry, and pasta with tomato sauce.</w:t>
      </w:r>
    </w:p>
    <w:p>
      <w:pPr>
        <w:pStyle w:val="Heading1"/>
      </w:pPr>
      <w:r>
        <w:t>References</w:t>
      </w:r>
    </w:p>
    <w:p>
      <w:pPr>
        <w:pStyle w:val="ListBullet"/>
      </w:pPr>
      <w:r>
        <w:t>Strategies to Improve Nutrition and Health Using Cost-Effective Meal Planning | American Dietetic Association | 2017 |  | Unverified</w:t>
      </w:r>
    </w:p>
    <w:p>
      <w:pPr>
        <w:pStyle w:val="ListBullet"/>
      </w:pPr>
      <w:r>
        <w:t>Food Waste Reduction and Meal Planning: Cost and Environmental Benefits | USDA Food Safety and Inspection Service | 2019 |  | Unverified</w:t>
      </w:r>
    </w:p>
    <w:p>
      <w:pPr>
        <w:pStyle w:val="ListBullet"/>
      </w:pPr>
      <w:r>
        <w:t>The Impact of Batch Cooking on Food Security and Nutrition | Journal of Nutrition Education and Behavior | 2020 |  | Unverified</w:t>
      </w:r>
    </w:p>
    <w:p>
      <w:pPr>
        <w:pStyle w:val="ListBullet"/>
      </w:pPr>
      <w:r>
        <w:t>Food Safety Practices in Home Meal Preparation | Centers for Disease Control and Prevention (CDC)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