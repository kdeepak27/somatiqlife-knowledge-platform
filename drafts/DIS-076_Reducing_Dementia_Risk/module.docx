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DIS-076 - Reducing Dementia Risk</w:t>
      </w:r>
    </w:p>
    <w:p>
      <w:r>
        <w:rPr>
          <w:i/>
        </w:rPr>
        <w:t>Prevention, risk factors, screening, evidence, and practical actions related to reducing dementia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Caregivers, Healthcare Providers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dementia, Alzheimer's disease, risk reduction, cognitive decline, brain health, prevention, screening, vascular risk factors, lifestyle, cognitive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Dementia refers to a group of progressive neurological disorders characterized by cognitive decline that interferes with daily functioning. The most common form is Alzheimer's disease; others include vascular dementia and Lewy body dementia. Dementia results from complex pathological mechanisms involving neuronal loss, abnormal protein accumulation, and vascular changes in the brain. Prevention aims to reduce modifiable risk factors such as hypertension, diabetes, smoking, physical inactivity, and poor diet. Lifestyle interventions incorporating physical exercise, cognitive engagement, healthy diet (such as the Mediterranean diet), and cardiovascular risk management have shown established evidence of lowering dementia risk. Screening for early cognitive impairment involves validated tools administered by healthcare professionals and can aid in timely intervention. Genetic predisposition plays a role but modifiable factors remain pivotal. Limitations to prevention include incomplete understanding of all pathological mechanisms, variability in individual response to interventions, and challenges in long-term adherence. Safety considerations emphasize tailored exercise programs and avoiding unproven supplements with potential adverse effects. Common synonyms and related terms include "cognitive decline prevention," "brain health promotion," and "Alzheimer’s disease risk reduction." This knowledge module collates current evidence-based strategies and practical guidance to support individuals and providers in reducing dementia risk effectively.</w:t>
      </w:r>
    </w:p>
    <w:p>
      <w:pPr>
        <w:pStyle w:val="Heading1"/>
      </w:pPr>
      <w:r>
        <w:t>Customer Questions Answered</w:t>
      </w:r>
    </w:p>
    <w:p>
      <w:pPr>
        <w:pStyle w:val="ListBullet"/>
      </w:pPr>
      <w:r>
        <w:t>What is dementia and how does it affect the brain?</w:t>
      </w:r>
    </w:p>
    <w:p>
      <w:pPr>
        <w:pStyle w:val="ListBullet"/>
      </w:pPr>
      <w:r>
        <w:t>Can dementia be prevented or delayed?</w:t>
      </w:r>
    </w:p>
    <w:p>
      <w:pPr>
        <w:pStyle w:val="ListBullet"/>
      </w:pPr>
      <w:r>
        <w:t>What are the major risk factors for developing dementia?</w:t>
      </w:r>
    </w:p>
    <w:p>
      <w:pPr>
        <w:pStyle w:val="ListBullet"/>
      </w:pPr>
      <w:r>
        <w:t>How does lifestyle influence the risk of dementia?</w:t>
      </w:r>
    </w:p>
    <w:p>
      <w:pPr>
        <w:pStyle w:val="ListBullet"/>
      </w:pPr>
      <w:r>
        <w:t>Are there specific foods or diets that help reduce dementia risk?</w:t>
      </w:r>
    </w:p>
    <w:p>
      <w:pPr>
        <w:pStyle w:val="ListBullet"/>
      </w:pPr>
      <w:r>
        <w:t>Is physical exercise effective in preventing dementia?</w:t>
      </w:r>
    </w:p>
    <w:p>
      <w:pPr>
        <w:pStyle w:val="ListBullet"/>
      </w:pPr>
      <w:r>
        <w:t>How does managing cardiovascular health impact dementia risk?</w:t>
      </w:r>
    </w:p>
    <w:p>
      <w:pPr>
        <w:pStyle w:val="ListBullet"/>
      </w:pPr>
      <w:r>
        <w:t>What role does cognitive training or mental activities play in dementia prevention?</w:t>
      </w:r>
    </w:p>
    <w:p>
      <w:pPr>
        <w:pStyle w:val="ListBullet"/>
      </w:pPr>
      <w:r>
        <w:t>When should I consider screening for dementia?</w:t>
      </w:r>
    </w:p>
    <w:p>
      <w:pPr>
        <w:pStyle w:val="ListBullet"/>
      </w:pPr>
      <w:r>
        <w:t>Are there any medications or supplements that prevent dementia?</w:t>
      </w:r>
    </w:p>
    <w:p>
      <w:pPr>
        <w:pStyle w:val="ListBullet"/>
      </w:pPr>
      <w:r>
        <w:t>How do genetics influence dementia risk?</w:t>
      </w:r>
    </w:p>
    <w:p>
      <w:pPr>
        <w:pStyle w:val="ListBullet"/>
      </w:pPr>
      <w:r>
        <w:t>What are common misconceptions about dementia prevention?</w:t>
      </w:r>
    </w:p>
    <w:p>
      <w:pPr>
        <w:pStyle w:val="Heading1"/>
      </w:pPr>
      <w:r>
        <w:t>Learning Objectives</w:t>
      </w:r>
    </w:p>
    <w:p>
      <w:pPr>
        <w:pStyle w:val="ListBullet"/>
      </w:pPr>
      <w:r>
        <w:t>Understand the definition and types of dementia.</w:t>
      </w:r>
    </w:p>
    <w:p>
      <w:pPr>
        <w:pStyle w:val="ListBullet"/>
      </w:pPr>
      <w:r>
        <w:t>Identify major risk factors contributing to dementia.</w:t>
      </w:r>
    </w:p>
    <w:p>
      <w:pPr>
        <w:pStyle w:val="ListBullet"/>
      </w:pPr>
      <w:r>
        <w:t>Explain physiological and pathological mechanisms underlying dementia.</w:t>
      </w:r>
    </w:p>
    <w:p>
      <w:pPr>
        <w:pStyle w:val="ListBullet"/>
      </w:pPr>
      <w:r>
        <w:t>Recognize evidence-based lifestyle and medical interventions for risk reduction.</w:t>
      </w:r>
    </w:p>
    <w:p>
      <w:pPr>
        <w:pStyle w:val="ListBullet"/>
      </w:pPr>
      <w:r>
        <w:t>Discuss the role and limitations of dementia screening methods.</w:t>
      </w:r>
    </w:p>
    <w:p>
      <w:pPr>
        <w:pStyle w:val="ListBullet"/>
      </w:pPr>
      <w:r>
        <w:t>Address common misconceptions about dementia prevention.</w:t>
      </w:r>
    </w:p>
    <w:p>
      <w:pPr>
        <w:pStyle w:val="ListBullet"/>
      </w:pPr>
      <w:r>
        <w:t>Apply practical guidance for reducing personal and population-level dementia risk.</w:t>
      </w:r>
    </w:p>
    <w:p>
      <w:pPr>
        <w:pStyle w:val="ListBullet"/>
      </w:pPr>
      <w:r>
        <w:t>Interpret safety considerations related to preventive measures.</w:t>
      </w:r>
    </w:p>
    <w:p>
      <w:pPr>
        <w:pStyle w:val="Heading1"/>
      </w:pPr>
      <w:r>
        <w:t>Definition</w:t>
      </w:r>
    </w:p>
    <w:p>
      <w:r>
        <w:t>Dementia is a collective term for progressive neurological disorders characterized by declining memory, reasoning, and other cognitive functions sufficient to interfere with daily life. Alzheimer's disease is the most common form, accounting for 60-80% of cases.</w:t>
      </w:r>
    </w:p>
    <w:p>
      <w:pPr>
        <w:pStyle w:val="Heading1"/>
      </w:pPr>
      <w:r>
        <w:t>Why This Matters</w:t>
      </w:r>
    </w:p>
    <w:p>
      <w:r>
        <w:t>With global aging populations, dementia prevalence is increasing, creating significant individual, family, and societal burdens. Understanding how to reduce dementia risk empowers proactive actions to maintain cognitive health, delay or prevent onset, and improve quality of life.</w:t>
      </w:r>
    </w:p>
    <w:p>
      <w:pPr>
        <w:pStyle w:val="Heading1"/>
      </w:pPr>
      <w:r>
        <w:t>Understanding Dementia: Definition and Types</w:t>
      </w:r>
    </w:p>
    <w:p>
      <w:r>
        <w:t>Dementia encompasses disorders causing significant cognitive decline beyond normal aging. Key types include Alzheimer's disease, vascular dementia caused by reduced blood flow, Lewy body dementia characterized by abnormal protein deposits called Lewy bodies, and frontotemporal dementia affecting personality and language. Symptoms range from memory loss and confusion to impaired judgment and behavioral changes. Differentiating types guides prevention and management efforts.</w:t>
      </w:r>
    </w:p>
    <w:p>
      <w:pPr>
        <w:pStyle w:val="Heading1"/>
      </w:pPr>
      <w:r>
        <w:t>Pathophysiological Mechanisms in Dementia</w:t>
      </w:r>
    </w:p>
    <w:p>
      <w:r>
        <w:t>Dementia arises from complex brain changes including neurodegeneration (loss of neurons), accumulation of toxic proteins such as beta-amyloid and tau (especially in Alzheimer's disease), cerebrovascular damage, inflammation, and oxidative stress. These processes disrupt neuronal communication and brain networks responsible for cognition. Understanding mechanisms helps identify intervention targets for risk reduction.</w:t>
      </w:r>
    </w:p>
    <w:p>
      <w:pPr>
        <w:pStyle w:val="Heading1"/>
      </w:pPr>
      <w:r>
        <w:t>Major Risk Factors for Dementia</w:t>
      </w:r>
    </w:p>
    <w:p>
      <w:r>
        <w:t>Risk factors include non-modifiable elements such as advanced age and genetic predisposition (e.g., APOE ε4 allele) and modifiable ones like hypertension, diabetes, smoking, obesity, physical inactivity, poor diet, social isolation, and low educational attainment. Cardiovascular health directly impacts brain vessels and function, linking vascular risk with dementia development.</w:t>
      </w:r>
    </w:p>
    <w:p>
      <w:pPr>
        <w:pStyle w:val="Heading1"/>
      </w:pPr>
      <w:r>
        <w:t>Lifestyle Interventions for Dementia Risk Reduction</w:t>
      </w:r>
    </w:p>
    <w:p>
      <w:r>
        <w:t>Evidence supports lifestyle measures including regular physical exercise (aerobic and strength training), cognitive stimulation (learning, puzzles, reading), social engagement, smoking cessation, and adherence to heart-healthy diets (e.g., Mediterranean, DASH). These interventions improve brain plasticity, reduce vascular risk, and combat inflammation. Sustained lifestyle changes have moderate to strong evidence for delaying onset or reducing incidence of dementia.</w:t>
      </w:r>
    </w:p>
    <w:p>
      <w:pPr>
        <w:pStyle w:val="Heading1"/>
      </w:pPr>
      <w:r>
        <w:t>Dietary Patterns and Nutritional Considerations</w:t>
      </w:r>
    </w:p>
    <w:p>
      <w:r>
        <w:t>Diets rich in fruits, vegetables, nuts, whole grains, and healthy fats (like omega-3 fatty acids) are correlated with better cognitive outcomes. The Mediterranean diet has consistent evidence in epidemiological studies for reducing dementia risk. Overconsumption of saturated fats and sugars may increase risk. Specific nutrient supplements (vitamins E, B12, D) have insufficient or mixed evidence when used alone.</w:t>
      </w:r>
    </w:p>
    <w:p>
      <w:pPr>
        <w:pStyle w:val="Heading1"/>
      </w:pPr>
      <w:r>
        <w:t>Physical Activity and Exercise Benefits</w:t>
      </w:r>
    </w:p>
    <w:p>
      <w:r>
        <w:t>Regular exercise enhances cerebral blood flow, reduces inflammation, and promotes neurogenesis (new neuron formation). Clinical trials associate physical activity with slowed cognitive decline and reduced dementia incidence. Recommended activities include at least 150 minutes per week of moderate aerobic exercise plus muscle-strengthening activities. Safety precautions include screening for medical conditions prior to initiating exercise programs.</w:t>
      </w:r>
    </w:p>
    <w:p>
      <w:pPr>
        <w:pStyle w:val="Heading1"/>
      </w:pPr>
      <w:r>
        <w:t>Cognitive Training and Mental Engagement</w:t>
      </w:r>
    </w:p>
    <w:p>
      <w:r>
        <w:t>Engaging in mentally stimulating activities such as puzzles, learning languages, or musical instruments may enhance cognitive reserve, delaying clinical symptoms despite brain pathology. Evidence is emerging but not definitive. Cognitive training programs may offer modest benefit; however, these should complement other lifestyle approaches rather than replace them.</w:t>
      </w:r>
    </w:p>
    <w:p>
      <w:pPr>
        <w:pStyle w:val="Heading1"/>
      </w:pPr>
      <w:r>
        <w:t>Cardiovascular and Metabolic Health Management</w:t>
      </w:r>
    </w:p>
    <w:p>
      <w:r>
        <w:t>Optimal control of blood pressure, blood sugar, cholesterol, and body weight is vital for reducing vascular contributions to dementia. Hypertension in midlife is a strong predictor of later dementia. Clinical guidelines support aggressive management of these conditions, demonstrating moderate evidence for dementia risk reduction as a secondary benefit of cardiovascular disease prevention.</w:t>
      </w:r>
    </w:p>
    <w:p>
      <w:pPr>
        <w:pStyle w:val="Heading1"/>
      </w:pPr>
      <w:r>
        <w:t>Screening for Cognitive Decline and Early Detection</w:t>
      </w:r>
    </w:p>
    <w:p>
      <w:r>
        <w:t>Screening tools such as the Mini-Mental State Examination (MMSE) and Montreal Cognitive Assessment (MoCA) help detect mild cognitive impairment and early dementia. Screening is recommended particularly for older adults or those with risk factors. Early detection enables timely interventions, patient planning, and caregiver support but does not currently alter disease progression.</w:t>
      </w:r>
    </w:p>
    <w:p>
      <w:pPr>
        <w:pStyle w:val="Heading1"/>
      </w:pPr>
      <w:r>
        <w:t>Medications and Supplements: Current Evidence and Limitations</w:t>
      </w:r>
    </w:p>
    <w:p>
      <w:r>
        <w:t>No medications have proven efficacy in preventing dementia onset. Some supplements marketed for brain health lack robust evidence and can have side effects or interact with other medications. Cholinesterase inhibitors and memantine are used to manage symptoms but do not prevent disease. Research continues to explore novel pharmacological approaches.</w:t>
      </w:r>
    </w:p>
    <w:p>
      <w:pPr>
        <w:pStyle w:val="Heading1"/>
      </w:pPr>
      <w:r>
        <w:t>Genetics and Dementia Risk</w:t>
      </w:r>
    </w:p>
    <w:p>
      <w:r>
        <w:t>Certain genetic variants such as APOE ε4 increase risk but are neither necessary nor sufficient alone for developing dementia. Genetic testing is not routinely recommended for prevention due to complex interplay with environmental factors. Family history warrants attention to modifiable risks rather than deterministic views.</w:t>
      </w:r>
    </w:p>
    <w:p>
      <w:pPr>
        <w:pStyle w:val="Heading1"/>
      </w:pPr>
      <w:r>
        <w:t>Common Misconceptions and Myths About Dementia Prevention</w:t>
      </w:r>
    </w:p>
    <w:p>
      <w:r>
        <w:t>Misconceptions include beliefs that dementia is an inevitable part of aging, that brain games alone can prevent it, or that a single vitamin or supplement can significantly reduce risk. Education clarifies that multi-domain interventions are necessary, and prevention requires sustained lifestyle and medical management. Early symptoms should not be ignored or attributed solely to normal aging.</w:t>
      </w:r>
    </w:p>
    <w:p>
      <w:pPr>
        <w:pStyle w:val="Heading1"/>
      </w:pPr>
      <w:r>
        <w:t>Practical Guidance</w:t>
      </w:r>
    </w:p>
    <w:p>
      <w:pPr>
        <w:pStyle w:val="ListBullet"/>
      </w:pPr>
      <w:r>
        <w:t>Adopt and maintain a balanced diet rich in vegetables, fruits, whole grains, and healthy fats.</w:t>
      </w:r>
    </w:p>
    <w:p>
      <w:pPr>
        <w:pStyle w:val="ListBullet"/>
      </w:pPr>
      <w:r>
        <w:t>Engage in regular physical exercise, including aerobic and strength training activities suited to your health status.</w:t>
      </w:r>
    </w:p>
    <w:p>
      <w:pPr>
        <w:pStyle w:val="ListBullet"/>
      </w:pPr>
      <w:r>
        <w:t>Control cardiovascular risk factors such as hypertension, diabetes, and cholesterol through medical care and lifestyle.</w:t>
      </w:r>
    </w:p>
    <w:p>
      <w:pPr>
        <w:pStyle w:val="ListBullet"/>
      </w:pPr>
      <w:r>
        <w:t>Participate in cognitively stimulating activities and maintain social connections.</w:t>
      </w:r>
    </w:p>
    <w:p>
      <w:pPr>
        <w:pStyle w:val="ListBullet"/>
      </w:pPr>
      <w:r>
        <w:t>Avoid smoking and limit excessive alcohol consumption.</w:t>
      </w:r>
    </w:p>
    <w:p>
      <w:pPr>
        <w:pStyle w:val="ListBullet"/>
      </w:pPr>
      <w:r>
        <w:t>Seek medical advice for cognitive screening when experiencing memory concerns or if at elevated risk.</w:t>
      </w:r>
    </w:p>
    <w:p>
      <w:pPr>
        <w:pStyle w:val="ListBullet"/>
      </w:pPr>
      <w:r>
        <w:t>Be cautious about supplements; prioritize evidence-based lifestyle changes over unproven products.</w:t>
      </w:r>
    </w:p>
    <w:p>
      <w:pPr>
        <w:pStyle w:val="ListBullet"/>
      </w:pPr>
      <w:r>
        <w:t>Educate family and caregivers to recognize early signs and support prevention efforts.</w:t>
      </w:r>
    </w:p>
    <w:p>
      <w:pPr>
        <w:pStyle w:val="Heading1"/>
      </w:pPr>
      <w:r>
        <w:t>Safety Notes</w:t>
      </w:r>
    </w:p>
    <w:p>
      <w:pPr>
        <w:pStyle w:val="ListBullet"/>
      </w:pPr>
      <w:r>
        <w:t>Consult your healthcare provider before beginning new exercise regimens, especially if you have chronic health conditions.</w:t>
      </w:r>
    </w:p>
    <w:p>
      <w:pPr>
        <w:pStyle w:val="ListBullet"/>
      </w:pPr>
      <w:r>
        <w:t>Avoid high-dose vitamin or herbal supplements without medical supervision due to potential side effects and interactions.</w:t>
      </w:r>
    </w:p>
    <w:p>
      <w:pPr>
        <w:pStyle w:val="ListBullet"/>
      </w:pPr>
      <w:r>
        <w:t>Screening tools are not diagnostic; abnormal results require professional evaluation.</w:t>
      </w:r>
    </w:p>
    <w:p>
      <w:pPr>
        <w:pStyle w:val="ListBullet"/>
      </w:pPr>
      <w:r>
        <w:t>Beware of unregulated supplements claiming to prevent or cure dementia.</w:t>
      </w:r>
    </w:p>
    <w:p>
      <w:pPr>
        <w:pStyle w:val="ListBullet"/>
      </w:pPr>
      <w:r>
        <w:t>Maintain medication adherence for vascular and metabolic diseases to minimize additional risk.</w:t>
      </w:r>
    </w:p>
    <w:p>
      <w:pPr>
        <w:pStyle w:val="Heading1"/>
      </w:pPr>
      <w:r>
        <w:t>Common Misconceptions</w:t>
      </w:r>
    </w:p>
    <w:p>
      <w:r>
        <w:rPr>
          <w:b/>
        </w:rPr>
        <w:t xml:space="preserve">Misconception: </w:t>
      </w:r>
      <w:r>
        <w:t>Dementia is a normal and unavoidable part of aging.</w:t>
      </w:r>
    </w:p>
    <w:p>
      <w:r>
        <w:rPr>
          <w:b/>
        </w:rPr>
        <w:t xml:space="preserve">Reality: </w:t>
      </w:r>
      <w:r>
        <w:t>While risk increases with age, dementia is not an inevitable consequence of aging. Preventive measures can reduce risk and delay onset.</w:t>
      </w:r>
    </w:p>
    <w:p>
      <w:r>
        <w:rPr>
          <w:b/>
        </w:rPr>
        <w:t xml:space="preserve">Misconception: </w:t>
      </w:r>
      <w:r>
        <w:t>Playing brain games alone can prevent dementia.</w:t>
      </w:r>
    </w:p>
    <w:p>
      <w:r>
        <w:rPr>
          <w:b/>
        </w:rPr>
        <w:t xml:space="preserve">Reality: </w:t>
      </w:r>
      <w:r>
        <w:t>Cognitive training can help maintain cognitive function but should be combined with physical exercise, healthy diet, and cardiovascular management for effective risk reduction.</w:t>
      </w:r>
    </w:p>
    <w:p>
      <w:r>
        <w:rPr>
          <w:b/>
        </w:rPr>
        <w:t xml:space="preserve">Misconception: </w:t>
      </w:r>
      <w:r>
        <w:t>Taking vitamins or supplements can prevent dementia.</w:t>
      </w:r>
    </w:p>
    <w:p>
      <w:r>
        <w:rPr>
          <w:b/>
        </w:rPr>
        <w:t xml:space="preserve">Reality: </w:t>
      </w:r>
      <w:r>
        <w:t>No vitamin or supplement has conclusively proven to prevent dementia; some may cause harm or interact with medications.</w:t>
      </w:r>
    </w:p>
    <w:p>
      <w:pPr>
        <w:pStyle w:val="Heading1"/>
      </w:pPr>
      <w:r>
        <w:t>Clinical Pearls</w:t>
      </w:r>
    </w:p>
    <w:p>
      <w:pPr>
        <w:pStyle w:val="ListNumber"/>
      </w:pPr>
      <w:r>
        <w:t>Midlife management of hypertension significantly reduces late-life dementia risk.</w:t>
      </w:r>
    </w:p>
    <w:p>
      <w:pPr>
        <w:pStyle w:val="ListNumber"/>
      </w:pPr>
      <w:r>
        <w:t>Physical and cognitive activities confer additive benefits when combined.</w:t>
      </w:r>
    </w:p>
    <w:p>
      <w:pPr>
        <w:pStyle w:val="ListNumber"/>
      </w:pPr>
      <w:r>
        <w:t>Social engagement supports mental health and may protect cognition.</w:t>
      </w:r>
    </w:p>
    <w:p>
      <w:pPr>
        <w:pStyle w:val="ListNumber"/>
      </w:pPr>
      <w:r>
        <w:t>Early screening facilitates care planning but does not alter disease progression currently.</w:t>
      </w:r>
    </w:p>
    <w:p>
      <w:pPr>
        <w:pStyle w:val="ListNumber"/>
      </w:pPr>
      <w:r>
        <w:t>Multifactorial approaches outperform single interventions in dementia prevention.</w:t>
      </w:r>
    </w:p>
    <w:p>
      <w:pPr>
        <w:pStyle w:val="Heading1"/>
      </w:pPr>
      <w:r>
        <w:t>Key Takeaways</w:t>
      </w:r>
    </w:p>
    <w:p>
      <w:pPr>
        <w:pStyle w:val="ListBullet"/>
      </w:pPr>
      <w:r>
        <w:t>Dementia is a progressive cognitive disorder with multiple types, notably Alzheimer's disease.</w:t>
      </w:r>
    </w:p>
    <w:p>
      <w:pPr>
        <w:pStyle w:val="ListBullet"/>
      </w:pPr>
      <w:r>
        <w:t>Modifiable risk factors like cardiovascular health, diet, and exercise are major targets for prevention.</w:t>
      </w:r>
    </w:p>
    <w:p>
      <w:pPr>
        <w:pStyle w:val="ListBullet"/>
      </w:pPr>
      <w:r>
        <w:t>The Mediterranean diet and regular physical activity have strong evidence supporting risk reduction.</w:t>
      </w:r>
    </w:p>
    <w:p>
      <w:pPr>
        <w:pStyle w:val="ListBullet"/>
      </w:pPr>
      <w:r>
        <w:t>Cognitive stimulation complements but does not replace lifestyle and medical interventions.</w:t>
      </w:r>
    </w:p>
    <w:p>
      <w:pPr>
        <w:pStyle w:val="ListBullet"/>
      </w:pPr>
      <w:r>
        <w:t>Screening tools detect early cognitive impairment but are not diagnostic tests.</w:t>
      </w:r>
    </w:p>
    <w:p>
      <w:pPr>
        <w:pStyle w:val="ListBullet"/>
      </w:pPr>
      <w:r>
        <w:t>No current medications or supplements definitively prevent dementia onset.</w:t>
      </w:r>
    </w:p>
    <w:p>
      <w:pPr>
        <w:pStyle w:val="ListBullet"/>
      </w:pPr>
      <w:r>
        <w:t>Genetics influence risk but do not determine inevitability; lifestyle is crucial.</w:t>
      </w:r>
    </w:p>
    <w:p>
      <w:pPr>
        <w:pStyle w:val="ListBullet"/>
      </w:pPr>
      <w:r>
        <w:t>Common myths about dementia prevention can hinder effective risk reduction strategies.</w:t>
      </w:r>
    </w:p>
    <w:p>
      <w:pPr>
        <w:pStyle w:val="Heading1"/>
      </w:pPr>
      <w:r>
        <w:t>Glossary</w:t>
      </w:r>
    </w:p>
    <w:p>
      <w:r>
        <w:rPr>
          <w:b/>
        </w:rPr>
        <w:t xml:space="preserve">Dementia: </w:t>
      </w:r>
      <w:r>
        <w:t>A group of neurological disorders marked by progressive cognitive decline impairing daily function.</w:t>
      </w:r>
    </w:p>
    <w:p>
      <w:r>
        <w:rPr>
          <w:b/>
        </w:rPr>
        <w:t xml:space="preserve">Alzheimer's Disease: </w:t>
      </w:r>
      <w:r>
        <w:t>The most common type of dementia characterized by amyloid plaques and neurofibrillary tangles in the brain.</w:t>
      </w:r>
    </w:p>
    <w:p>
      <w:r>
        <w:rPr>
          <w:b/>
        </w:rPr>
        <w:t xml:space="preserve">Cognitive Decline: </w:t>
      </w:r>
      <w:r>
        <w:t>The noticeable worsening of cognitive abilities such as memory, attention, and reasoning.</w:t>
      </w:r>
    </w:p>
    <w:p>
      <w:r>
        <w:rPr>
          <w:b/>
        </w:rPr>
        <w:t xml:space="preserve">Neurodegeneration: </w:t>
      </w:r>
      <w:r>
        <w:t>The progressive loss of structure or function of neurons, including their death.</w:t>
      </w:r>
    </w:p>
    <w:p>
      <w:r>
        <w:rPr>
          <w:b/>
        </w:rPr>
        <w:t xml:space="preserve">Mediterranean Diet: </w:t>
      </w:r>
      <w:r>
        <w:t>A dietary pattern emphasizing fruits, vegetables, whole grains, nuts, and olive oil with moderate fish and poultry.</w:t>
      </w:r>
    </w:p>
    <w:p>
      <w:r>
        <w:rPr>
          <w:b/>
        </w:rPr>
        <w:t xml:space="preserve">Cognitive Reserve: </w:t>
      </w:r>
      <w:r>
        <w:t>The brain’s resilience to neuropathological damage, influenced by mental stimulation and education.</w:t>
      </w:r>
    </w:p>
    <w:p>
      <w:r>
        <w:rPr>
          <w:b/>
        </w:rPr>
        <w:t xml:space="preserve">Vascular Dementia: </w:t>
      </w:r>
      <w:r>
        <w:t>Dementia caused by brain damage from impaired blood flow, often related to strokes or small vessel disease.</w:t>
      </w:r>
    </w:p>
    <w:p>
      <w:r>
        <w:rPr>
          <w:b/>
        </w:rPr>
        <w:t xml:space="preserve">APOE ε4 Allele: </w:t>
      </w:r>
      <w:r>
        <w:t>A variant of the apolipoprotein E gene associated with higher risk of Alzheimer's disease.</w:t>
      </w:r>
    </w:p>
    <w:p>
      <w:pPr>
        <w:pStyle w:val="Heading1"/>
      </w:pPr>
      <w:r>
        <w:t>Related Modules</w:t>
      </w:r>
    </w:p>
    <w:p>
      <w:pPr>
        <w:pStyle w:val="ListBullet"/>
      </w:pPr>
      <w:r>
        <w:t>DIS-062</w:t>
      </w:r>
    </w:p>
    <w:p>
      <w:pPr>
        <w:pStyle w:val="ListBullet"/>
      </w:pPr>
      <w:r>
        <w:t>DIS-079</w:t>
      </w:r>
    </w:p>
    <w:p>
      <w:pPr>
        <w:pStyle w:val="ListBullet"/>
      </w:pPr>
      <w:r>
        <w:t>DIS-101</w:t>
      </w:r>
    </w:p>
    <w:p>
      <w:pPr>
        <w:pStyle w:val="Heading1"/>
      </w:pPr>
      <w:r>
        <w:t>Illustration Specifications</w:t>
      </w:r>
    </w:p>
    <w:p>
      <w:pPr>
        <w:pStyle w:val="Heading2"/>
      </w:pPr>
      <w:r>
        <w:t>ILL-DIS076-01 - Brain Structures Affected in Dementia</w:t>
      </w:r>
    </w:p>
    <w:p>
      <w:r>
        <w:t>Type: diagram</w:t>
      </w:r>
    </w:p>
    <w:p>
      <w:r>
        <w:t>A labeled diagram showing brain regions typically impacted in Alzheimer's disease and other dementias.</w:t>
      </w:r>
    </w:p>
    <w:p>
      <w:r>
        <w:t>Alt text: Brain diagram highlighting hippocampus, cerebral cortex, and other affected areas in dementia.</w:t>
      </w:r>
    </w:p>
    <w:p>
      <w:pPr>
        <w:pStyle w:val="Heading2"/>
      </w:pPr>
      <w:r>
        <w:t>ILL-DIS076-02 - Risk Factors for Dementia</w:t>
      </w:r>
    </w:p>
    <w:p>
      <w:r>
        <w:t>Type: infographic</w:t>
      </w:r>
    </w:p>
    <w:p>
      <w:r>
        <w:t>An infographic listing modifiable and non-modifiable risk factors contributing to dementia risk with icons.</w:t>
      </w:r>
    </w:p>
    <w:p>
      <w:r>
        <w:t>Alt text: Icons representing age, genetics, smoking, diet, exercise, social engagement, and cardiovascular health.</w:t>
      </w:r>
    </w:p>
    <w:p>
      <w:pPr>
        <w:pStyle w:val="Heading2"/>
      </w:pPr>
      <w:r>
        <w:t>ILL-DIS076-03 - Mediterranean Diet Components</w:t>
      </w:r>
    </w:p>
    <w:p>
      <w:r>
        <w:t>Type: chart</w:t>
      </w:r>
    </w:p>
    <w:p>
      <w:r>
        <w:t>A colorful chart showing key food groups and portions typical in the Mediterranean diet linked to brain health.</w:t>
      </w:r>
    </w:p>
    <w:p>
      <w:r>
        <w:t>Alt text: Chart depicting fruits, vegetables, whole grains, fish, olive oil as part of Mediterranean diet.</w:t>
      </w:r>
    </w:p>
    <w:p>
      <w:pPr>
        <w:pStyle w:val="Heading2"/>
      </w:pPr>
      <w:r>
        <w:t>ILL-DIS076-04 - Exercise Recommendations for Brain Health</w:t>
      </w:r>
    </w:p>
    <w:p>
      <w:r>
        <w:t>Type: illustration</w:t>
      </w:r>
    </w:p>
    <w:p>
      <w:r>
        <w:t>Visual representation of recommended weekly exercise types and durations to reduce dementia risk.</w:t>
      </w:r>
    </w:p>
    <w:p>
      <w:r>
        <w:t>Alt text: Icons illustrating aerobic activity, strength training, and recommended exercise time per week.</w:t>
      </w:r>
    </w:p>
    <w:p>
      <w:pPr>
        <w:pStyle w:val="Heading1"/>
      </w:pPr>
      <w:r>
        <w:t>References</w:t>
      </w:r>
    </w:p>
    <w:p>
      <w:pPr>
        <w:pStyle w:val="ListBullet"/>
      </w:pPr>
      <w:r>
        <w:t>Risk factors for dementia: A systematic review and meta-analysis | Livingston G, Huntley J, Sommerlad A, et al. | 2020 | DOI:10.1016/S0140-6736(20)30563-6 | Unverified</w:t>
      </w:r>
    </w:p>
    <w:p>
      <w:pPr>
        <w:pStyle w:val="ListBullet"/>
      </w:pPr>
      <w:r>
        <w:t>Physical Activity and Dementia: A Systematic Review | Hamer M, Chida Y. | 2009 | DOI:10.1016/j.jalz.2009.10.004 | Unverified</w:t>
      </w:r>
    </w:p>
    <w:p>
      <w:pPr>
        <w:pStyle w:val="ListBullet"/>
      </w:pPr>
      <w:r>
        <w:t>Mediterranean Diet and Cognitive Function: A Systematic Review | Loughrey DG, Lavecchia S, Brennan S, et al. | 2017 | DOI:10.1017/S0007114517003437 | Unverified</w:t>
      </w:r>
    </w:p>
    <w:p>
      <w:pPr>
        <w:pStyle w:val="ListBullet"/>
      </w:pPr>
      <w:r>
        <w:t>Cognitive Training Interventions for Dementia and Mild Cognitive Impairment | Elias MF, Weinstein AR, et al. | 2019 | DOI:10.1002/alz.12080 | Unverified</w:t>
      </w:r>
    </w:p>
    <w:p>
      <w:pPr>
        <w:pStyle w:val="ListBullet"/>
      </w:pPr>
      <w:r>
        <w:t>Hypertension and Dementia: A Review of Evidence | Tzourio C, Laurent S. | 2014 | DOI:10.1016/j.jalz.2013.12.006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