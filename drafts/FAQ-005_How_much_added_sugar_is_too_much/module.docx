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FAQ-005 - How much added sugar is too much?</w:t>
      </w:r>
    </w:p>
    <w:p>
      <w:r>
        <w:rPr>
          <w:i/>
        </w:rPr>
        <w:t>Evidence-based answer to the common question: how much added sugar is too much?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 Chronic Disease Management</w:t>
            </w:r>
          </w:p>
        </w:tc>
      </w:tr>
      <w:tr>
        <w:tc>
          <w:tcPr>
            <w:tcW w:type="dxa" w:w="4968"/>
          </w:tcPr>
          <w:p>
            <w:r>
              <w:rPr>
                <w:b/>
              </w:rPr>
              <w:t>Audience</w:t>
            </w:r>
          </w:p>
        </w:tc>
        <w:tc>
          <w:tcPr>
            <w:tcW w:type="dxa" w:w="4968"/>
          </w:tcPr>
          <w:p>
            <w:r>
              <w:t>General Public, Healthcare Providers, Nutritionists,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added sugar, sugar intake, nutrition guidelines, dietary sugar, health risks, sugar consumption, sugar limits, sucrose, high-fructose corn syrup, dietary recommendations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Added sugar refers to sugars and syrups added to foods or beverages during processing or preparation, distinct from naturally occuring sugars found in fruits and milk. Major added sugars include sucrose (table sugar) and high-fructose corn syrup (HFCS). Mechanistically, excessive intake of added sugar provides excess calories without accompanying essential nutrients, can disrupt metabolic regulation, and may contribute to increased risk of obesity, type 2 diabetes, cardiovascular disease, and dental caries. Practical relevance lies in the widespread consumption of added sugar in processed foods and sweetened beverages, which often exceed recommended limits. Major synonyms include "free sugars," as defined by the World Health Organization, which encompass added sugars plus sugars naturally present in honey, syrups, and fruit juices. Limitations in assessing sugar intake arise from inconsistent labeling and variability in natural sugar content versus added sugar. Safety of added sugar intake is relative; small amounts within balanced diets are generally considered safe, but high intake compromises health. Current evidence suggests limiting added sugar to less than 10% of total daily caloric intake for most adults, with stronger recommendations to limit below 5% for additional health benefits. This module equips consumers and health professionals with evidence-based knowledge to navigate sugar intake and its health impacts, highlighting practical guidance, safety considerations, and clarifying misconceptions.</w:t>
      </w:r>
    </w:p>
    <w:p>
      <w:pPr>
        <w:pStyle w:val="Heading1"/>
      </w:pPr>
      <w:r>
        <w:t>Customer Questions Answered</w:t>
      </w:r>
    </w:p>
    <w:p>
      <w:pPr>
        <w:pStyle w:val="ListBullet"/>
      </w:pPr>
      <w:r>
        <w:t>What is added sugar?</w:t>
      </w:r>
    </w:p>
    <w:p>
      <w:pPr>
        <w:pStyle w:val="ListBullet"/>
      </w:pPr>
      <w:r>
        <w:t>How is added sugar different from natural sugar?</w:t>
      </w:r>
    </w:p>
    <w:p>
      <w:pPr>
        <w:pStyle w:val="ListBullet"/>
      </w:pPr>
      <w:r>
        <w:t>How much added sugar should I consume daily?</w:t>
      </w:r>
    </w:p>
    <w:p>
      <w:pPr>
        <w:pStyle w:val="ListBullet"/>
      </w:pPr>
      <w:r>
        <w:t>What are the health risks of consuming too much added sugar?</w:t>
      </w:r>
    </w:p>
    <w:p>
      <w:pPr>
        <w:pStyle w:val="ListBullet"/>
      </w:pPr>
      <w:r>
        <w:t>Are some sugars better than others?</w:t>
      </w:r>
    </w:p>
    <w:p>
      <w:pPr>
        <w:pStyle w:val="ListBullet"/>
      </w:pPr>
      <w:r>
        <w:t>How do I read labels to find added sugar content?</w:t>
      </w:r>
    </w:p>
    <w:p>
      <w:pPr>
        <w:pStyle w:val="ListBullet"/>
      </w:pPr>
      <w:r>
        <w:t>Can added sugar cause weight gain?</w:t>
      </w:r>
    </w:p>
    <w:p>
      <w:pPr>
        <w:pStyle w:val="ListBullet"/>
      </w:pPr>
      <w:r>
        <w:t>Is there a safe level of added sugar intake?</w:t>
      </w:r>
    </w:p>
    <w:p>
      <w:pPr>
        <w:pStyle w:val="ListBullet"/>
      </w:pPr>
      <w:r>
        <w:t>What is the role of added sugar in chronic diseases?</w:t>
      </w:r>
    </w:p>
    <w:p>
      <w:pPr>
        <w:pStyle w:val="ListBullet"/>
      </w:pPr>
      <w:r>
        <w:t>How do global health organizations recommend limits on added sugar?</w:t>
      </w:r>
    </w:p>
    <w:p>
      <w:pPr>
        <w:pStyle w:val="ListBullet"/>
      </w:pPr>
      <w:r>
        <w:t>Does added sugar affect children differently?</w:t>
      </w:r>
    </w:p>
    <w:p>
      <w:pPr>
        <w:pStyle w:val="ListBullet"/>
      </w:pPr>
      <w:r>
        <w:t>What are common sources of added sugars in the diet?</w:t>
      </w:r>
    </w:p>
    <w:p>
      <w:pPr>
        <w:pStyle w:val="Heading1"/>
      </w:pPr>
      <w:r>
        <w:t>Learning Objectives</w:t>
      </w:r>
    </w:p>
    <w:p>
      <w:pPr>
        <w:pStyle w:val="ListBullet"/>
      </w:pPr>
      <w:r>
        <w:t>Define added sugar and distinguish it from natural sugar.</w:t>
      </w:r>
    </w:p>
    <w:p>
      <w:pPr>
        <w:pStyle w:val="ListBullet"/>
      </w:pPr>
      <w:r>
        <w:t>Understand the physiological effects of excessive added sugar intake.</w:t>
      </w:r>
    </w:p>
    <w:p>
      <w:pPr>
        <w:pStyle w:val="ListBullet"/>
      </w:pPr>
      <w:r>
        <w:t>Review current dietary recommendations on added sugar limits.</w:t>
      </w:r>
    </w:p>
    <w:p>
      <w:pPr>
        <w:pStyle w:val="ListBullet"/>
      </w:pPr>
      <w:r>
        <w:t>Identify common sources of added sugar in the diet.</w:t>
      </w:r>
    </w:p>
    <w:p>
      <w:pPr>
        <w:pStyle w:val="ListBullet"/>
      </w:pPr>
      <w:r>
        <w:t>Recognize health risks associated with high added sugar consumption.</w:t>
      </w:r>
    </w:p>
    <w:p>
      <w:pPr>
        <w:pStyle w:val="ListBullet"/>
      </w:pPr>
      <w:r>
        <w:t>Learn how to interpret nutrition labels for added sugar.</w:t>
      </w:r>
    </w:p>
    <w:p>
      <w:pPr>
        <w:pStyle w:val="ListBullet"/>
      </w:pPr>
      <w:r>
        <w:t>Clarify common misconceptions about added sugar and health.</w:t>
      </w:r>
    </w:p>
    <w:p>
      <w:pPr>
        <w:pStyle w:val="ListBullet"/>
      </w:pPr>
      <w:r>
        <w:t>Apply practical strategies to reduce added sugar intake safely.</w:t>
      </w:r>
    </w:p>
    <w:p>
      <w:pPr>
        <w:pStyle w:val="Heading1"/>
      </w:pPr>
      <w:r>
        <w:t>Definition</w:t>
      </w:r>
    </w:p>
    <w:p>
      <w:r>
        <w:t>Added sugar refers to sugars and syrups incorporated into foods and beverages during processing or preparation, as opposed to naturally occurring sugars found intrinsically in whole foods like fruits and dairy.</w:t>
      </w:r>
    </w:p>
    <w:p>
      <w:pPr>
        <w:pStyle w:val="Heading1"/>
      </w:pPr>
      <w:r>
        <w:t>Why This Matters</w:t>
      </w:r>
    </w:p>
    <w:p>
      <w:r>
        <w:t>Understanding how much added sugar constitutes 'too much' is vital for preventing nutrition-related health problems, including obesity, diabetes, and heart disease. Clear, evidence-based guidance helps consumers make informed dietary choices.</w:t>
      </w:r>
    </w:p>
    <w:p>
      <w:pPr>
        <w:pStyle w:val="Heading1"/>
      </w:pPr>
      <w:r>
        <w:t>What Is Added Sugar and How Is It Defined?</w:t>
      </w:r>
    </w:p>
    <w:p>
      <w:r>
        <w:t>Added sugar includes all sugars added to foods and drinks during processing or preparation, such as table sugar (sucrose), high-fructose corn syrup (HFCS), honey, and fruit juice concentrates. It excludes naturally occurring sugars found in whole fruits, vegetables, and milk. Terms like "free sugars" used by some health organizations can overlap with added sugars but also include sugars naturally present in honey, syrups, and fruit juices.</w:t>
      </w:r>
    </w:p>
    <w:p>
      <w:pPr>
        <w:pStyle w:val="Heading1"/>
      </w:pPr>
      <w:r>
        <w:t>Differences Between Added Sugar and Natural Sugar</w:t>
      </w:r>
    </w:p>
    <w:p>
      <w:r>
        <w:t>Natural sugars exist intrinsically in foods like fruits (fructose) and dairy (lactose). Added sugars are those introduced externally to increase sweetness, improve texture, or preserve food. Unlike natural sugars, added sugars contribute calories with little or no essential nutrients (empty calories). This distinction is important because added sugars contribute to health risks without nutritional benefit.</w:t>
      </w:r>
    </w:p>
    <w:p>
      <w:pPr>
        <w:pStyle w:val="Heading1"/>
      </w:pPr>
      <w:r>
        <w:t>How Does the Body Process Added Sugar?</w:t>
      </w:r>
    </w:p>
    <w:p>
      <w:r>
        <w:t>When consumed, added sugars are broken down mainly into glucose and fructose. Glucose is metabolized by most body cells for energy, whereas fructose is metabolized primarily in the liver. Excessive fructose intake from added sugars can promote fat synthesis in the liver, contribute to insulin resistance, and increase blood triglycerides, which are risk factors for metabolic diseases.</w:t>
      </w:r>
    </w:p>
    <w:p>
      <w:pPr>
        <w:pStyle w:val="Heading1"/>
      </w:pPr>
      <w:r>
        <w:t>Recommended Limits on Added Sugar Intake</w:t>
      </w:r>
    </w:p>
    <w:p>
      <w:r>
        <w:t>The World Health Organization recommends that added sugars make up less than 10% of total daily energy intake, with a conditional recommendation to further reduce to below 5% for added health benefits. For an average adult consuming 2000 kcal/day, 10% corresponds to about 50 grams (approximately 12 teaspoons) of added sugar daily. Many countries provide similar guidelines, highlighting that lower intake is beneficial.</w:t>
      </w:r>
    </w:p>
    <w:p>
      <w:pPr>
        <w:pStyle w:val="Heading1"/>
      </w:pPr>
      <w:r>
        <w:t>Health Risks Associated with Excessive Added Sugar</w:t>
      </w:r>
    </w:p>
    <w:p>
      <w:r>
        <w:t>High added sugar intake is linked to increased risk of obesity, type 2 diabetes, cardiovascular disease, dental caries, and non-alcoholic fatty liver disease. These risks stem from excessive calorie consumption, metabolic disturbances, and inflammatory processes triggered by sugar. The link is stronger with sugar-sweetened beverages due to rapid absorption and high sugar content.</w:t>
      </w:r>
    </w:p>
    <w:p>
      <w:pPr>
        <w:pStyle w:val="Heading1"/>
      </w:pPr>
      <w:r>
        <w:t>Common Dietary Sources of Added Sugar</w:t>
      </w:r>
    </w:p>
    <w:p>
      <w:r>
        <w:t>Major sources include sugar-sweetened beverages (sodas, energy drinks), baked goods, candies, sweetened dairy products (ice cream, flavored yogurts), cereals, condiments (ketchup, sauces), and processed snacks. Many packaged foods contain added sugar under various names such as glucose, dextrose, maltose, and syrups.</w:t>
      </w:r>
    </w:p>
    <w:p>
      <w:pPr>
        <w:pStyle w:val="Heading1"/>
      </w:pPr>
      <w:r>
        <w:t>How to Identify Added Sugar on Nutrition Labels</w:t>
      </w:r>
    </w:p>
    <w:p>
      <w:r>
        <w:t>Nutrition labels often list added sugars separately under sugars or contain ingredient lists with common added sugar names. The US FDA requires added sugars to be listed on the Nutrition Facts label, aiding consumers in quantifying intake. Understanding different sugar synonyms helps identify added sugars (e.g., sucrose, corn syrup, malt syrup).</w:t>
      </w:r>
    </w:p>
    <w:p>
      <w:pPr>
        <w:pStyle w:val="Heading1"/>
      </w:pPr>
      <w:r>
        <w:t>Limitations and Challenges in Measuring Added Sugar Intake</w:t>
      </w:r>
    </w:p>
    <w:p>
      <w:r>
        <w:t>Estimating added sugar intake is complicated by inconsistent labeling regulations worldwide and presence of multiple sugar sources in foods. Some natural sugars resemble added sugars chemically, complicating analysis. Self-report dietary assessments are prone to under- or over-reporting sugar consumption.</w:t>
      </w:r>
    </w:p>
    <w:p>
      <w:pPr>
        <w:pStyle w:val="Heading1"/>
      </w:pPr>
      <w:r>
        <w:t>Misconceptions About Added Sugar</w:t>
      </w:r>
    </w:p>
    <w:p>
      <w:r>
        <w:t>Common misconceptions include beliefs that natural sugars in fruit juices are harmless or that all sugars have the same metabolic effect. Another is the idea that sugar substitutes are equally harmful or completely safe—evidence varies. Clarifying these misconceptions is necessary for effective dietary advice.</w:t>
      </w:r>
    </w:p>
    <w:p>
      <w:pPr>
        <w:pStyle w:val="Heading1"/>
      </w:pPr>
      <w:r>
        <w:t>Practical Guidance to Manage Added Sugar Intake</w:t>
      </w:r>
    </w:p>
    <w:p>
      <w:r>
        <w:t>Practical steps include reading food labels carefully, reducing consumption of sugar-sweetened beverages, choosing whole fruits instead of fruit juices, cooking meals from fresh ingredients, and being aware of hidden sugars in processed foods. Gradual reduction helps adaptation and decreases cravings.</w:t>
      </w:r>
    </w:p>
    <w:p>
      <w:pPr>
        <w:pStyle w:val="Heading1"/>
      </w:pPr>
      <w:r>
        <w:t>Special Considerations for Children and Adolescents</w:t>
      </w:r>
    </w:p>
    <w:p>
      <w:r>
        <w:t>Children and adolescents are vulnerable to high added sugar intake due to preferences for sweet foods and drinks. Excess sugar intake in youth is linked to increased risk of obesity and dental problems. Guidelines recommend even lower added sugar limits for children to support healthy growth and development.</w:t>
      </w:r>
    </w:p>
    <w:p>
      <w:pPr>
        <w:pStyle w:val="Heading1"/>
      </w:pPr>
      <w:r>
        <w:t>Safety Notes and When to Consult Health Professionals</w:t>
      </w:r>
    </w:p>
    <w:p>
      <w:r>
        <w:t>While moderate added sugar consumption is generally safe within balanced diets, excessive intake can exacerbate existing metabolic conditions. Individuals with diabetes, obesity, or cardiovascular disease should consult healthcare providers for personalized guidance. Sudden drastic sugar restriction should be medically supervised in some cases.</w:t>
      </w:r>
    </w:p>
    <w:p>
      <w:pPr>
        <w:pStyle w:val="Heading1"/>
      </w:pPr>
      <w:r>
        <w:t>Practical Guidance</w:t>
      </w:r>
    </w:p>
    <w:p>
      <w:pPr>
        <w:pStyle w:val="ListBullet"/>
      </w:pPr>
      <w:r>
        <w:t>Monitor and limit added sugar to less than 10% of daily calories, aiming for under 5% if possible.</w:t>
      </w:r>
    </w:p>
    <w:p>
      <w:pPr>
        <w:pStyle w:val="ListBullet"/>
      </w:pPr>
      <w:r>
        <w:t>Read nutrition labels to identify sources of added sugar and total intake.</w:t>
      </w:r>
    </w:p>
    <w:p>
      <w:pPr>
        <w:pStyle w:val="ListBullet"/>
      </w:pPr>
      <w:r>
        <w:t>Reduce or eliminate sugar-sweetened beverages from the diet.</w:t>
      </w:r>
    </w:p>
    <w:p>
      <w:pPr>
        <w:pStyle w:val="ListBullet"/>
      </w:pPr>
      <w:r>
        <w:t>Choose whole fruits instead of fruit juices or concentrates.</w:t>
      </w:r>
    </w:p>
    <w:p>
      <w:pPr>
        <w:pStyle w:val="ListBullet"/>
      </w:pPr>
      <w:r>
        <w:t>Prepare meals at home to control added sugar content.</w:t>
      </w:r>
    </w:p>
    <w:p>
      <w:pPr>
        <w:pStyle w:val="ListBullet"/>
      </w:pPr>
      <w:r>
        <w:t>Be wary of hidden sugars in processed foods by checking ingredient lists.</w:t>
      </w:r>
    </w:p>
    <w:p>
      <w:pPr>
        <w:pStyle w:val="ListBullet"/>
      </w:pPr>
      <w:r>
        <w:t>Gradually decrease sugar in recipes and beverages to adjust taste preferences.</w:t>
      </w:r>
    </w:p>
    <w:p>
      <w:pPr>
        <w:pStyle w:val="ListBullet"/>
      </w:pPr>
      <w:r>
        <w:t>Educate children about the health effects of added sugar and encourage healthy eating habits.</w:t>
      </w:r>
    </w:p>
    <w:p>
      <w:pPr>
        <w:pStyle w:val="Heading1"/>
      </w:pPr>
      <w:r>
        <w:t>Safety Notes</w:t>
      </w:r>
    </w:p>
    <w:p>
      <w:pPr>
        <w:pStyle w:val="ListBullet"/>
      </w:pPr>
      <w:r>
        <w:t>Consuming low to moderate amounts of added sugar is generally safe for healthy individuals.</w:t>
      </w:r>
    </w:p>
    <w:p>
      <w:pPr>
        <w:pStyle w:val="ListBullet"/>
      </w:pPr>
      <w:r>
        <w:t>Excessive added sugar intake is linked to metabolic diseases and dental caries.</w:t>
      </w:r>
    </w:p>
    <w:p>
      <w:pPr>
        <w:pStyle w:val="ListBullet"/>
      </w:pPr>
      <w:r>
        <w:t>People with chronic diseases should seek professional advice on sugar intake.</w:t>
      </w:r>
    </w:p>
    <w:p>
      <w:pPr>
        <w:pStyle w:val="ListBullet"/>
      </w:pPr>
      <w:r>
        <w:t>Rapid or extreme sugar restriction may cause withdrawal-like symptoms; gradual reduction is recommended.</w:t>
      </w:r>
    </w:p>
    <w:p>
      <w:pPr>
        <w:pStyle w:val="ListBullet"/>
      </w:pPr>
      <w:r>
        <w:t>Label reading is essential to avoid unintentional high sugar consumption.</w:t>
      </w:r>
    </w:p>
    <w:p>
      <w:pPr>
        <w:pStyle w:val="Heading1"/>
      </w:pPr>
      <w:r>
        <w:t>Common Misconceptions</w:t>
      </w:r>
    </w:p>
    <w:p>
      <w:r>
        <w:rPr>
          <w:b/>
        </w:rPr>
        <w:t xml:space="preserve">Misconception: </w:t>
      </w:r>
      <w:r>
        <w:t>Natural fruit juices are just as healthy as whole fruits because they contain natural sugars.</w:t>
      </w:r>
    </w:p>
    <w:p>
      <w:r>
        <w:rPr>
          <w:b/>
        </w:rPr>
        <w:t xml:space="preserve">Reality: </w:t>
      </w:r>
      <w:r>
        <w:t>Fruit juices often contain free sugars that count as added sugars and lack the fiber and nutrients found in whole fruits.</w:t>
      </w:r>
    </w:p>
    <w:p>
      <w:r>
        <w:rPr>
          <w:b/>
        </w:rPr>
        <w:t xml:space="preserve">Misconception: </w:t>
      </w:r>
      <w:r>
        <w:t>All sugars, added or natural, have the same effect on the body.</w:t>
      </w:r>
    </w:p>
    <w:p>
      <w:r>
        <w:rPr>
          <w:b/>
        </w:rPr>
        <w:t xml:space="preserve">Reality: </w:t>
      </w:r>
      <w:r>
        <w:t>Added sugars, especially in liquid form, can promote rapid spikes in blood sugar and have different metabolic impacts compared to sugars in whole foods.</w:t>
      </w:r>
    </w:p>
    <w:p>
      <w:r>
        <w:rPr>
          <w:b/>
        </w:rPr>
        <w:t xml:space="preserve">Misconception: </w:t>
      </w:r>
      <w:r>
        <w:t>Sugar substitutes are equally harmful or have no benefits.</w:t>
      </w:r>
    </w:p>
    <w:p>
      <w:r>
        <w:rPr>
          <w:b/>
        </w:rPr>
        <w:t xml:space="preserve">Reality: </w:t>
      </w:r>
      <w:r>
        <w:t>Evidence on sugar substitutes is mixed; some may help reduce calorie intake when used appropriately.</w:t>
      </w:r>
    </w:p>
    <w:p>
      <w:pPr>
        <w:pStyle w:val="Heading1"/>
      </w:pPr>
      <w:r>
        <w:t>Clinical Pearls</w:t>
      </w:r>
    </w:p>
    <w:p>
      <w:pPr>
        <w:pStyle w:val="ListNumber"/>
      </w:pPr>
      <w:r>
        <w:t>Added sugar contributes empty calories and should be minimized in a healthy diet.</w:t>
      </w:r>
    </w:p>
    <w:p>
      <w:pPr>
        <w:pStyle w:val="ListNumber"/>
      </w:pPr>
      <w:r>
        <w:t>High-fructose corn syrup and sucrose are common and metabolically similar added sugars.</w:t>
      </w:r>
    </w:p>
    <w:p>
      <w:pPr>
        <w:pStyle w:val="ListNumber"/>
      </w:pPr>
      <w:r>
        <w:t>Reducing sugar-sweetened beverage intake has a significant impact on lowering added sugar consumption.</w:t>
      </w:r>
    </w:p>
    <w:p>
      <w:pPr>
        <w:pStyle w:val="ListNumber"/>
      </w:pPr>
      <w:r>
        <w:t>Label reading is the best tool for identifying added sugars due to varied terminology.</w:t>
      </w:r>
    </w:p>
    <w:p>
      <w:pPr>
        <w:pStyle w:val="ListNumber"/>
      </w:pPr>
      <w:r>
        <w:t>Gradual sugar reduction can improve taste preference and health outcomes.</w:t>
      </w:r>
    </w:p>
    <w:p>
      <w:pPr>
        <w:pStyle w:val="ListNumber"/>
      </w:pPr>
      <w:r>
        <w:t>The 5% added sugar limit by WHO represents a strong target for chronic disease prevention.</w:t>
      </w:r>
    </w:p>
    <w:p>
      <w:pPr>
        <w:pStyle w:val="ListNumber"/>
      </w:pPr>
      <w:r>
        <w:t>Children require special attention due to behavioral and developmental factors.</w:t>
      </w:r>
    </w:p>
    <w:p>
      <w:pPr>
        <w:pStyle w:val="ListNumber"/>
      </w:pPr>
      <w:r>
        <w:t>Misclassification of sugars can confuse consumers; education is key.</w:t>
      </w:r>
    </w:p>
    <w:p>
      <w:pPr>
        <w:pStyle w:val="Heading1"/>
      </w:pPr>
      <w:r>
        <w:t>Key Takeaways</w:t>
      </w:r>
    </w:p>
    <w:p>
      <w:pPr>
        <w:pStyle w:val="ListBullet"/>
      </w:pPr>
      <w:r>
        <w:t>Added sugar refers to sugars added to foods and drinks during processing or preparation, distinct from natural sugars.</w:t>
      </w:r>
    </w:p>
    <w:p>
      <w:pPr>
        <w:pStyle w:val="ListBullet"/>
      </w:pPr>
      <w:r>
        <w:t>Intake of added sugar should be limited to less than 10% of total daily calories, with benefits seen at levels below 5%.</w:t>
      </w:r>
    </w:p>
    <w:p>
      <w:pPr>
        <w:pStyle w:val="ListBullet"/>
      </w:pPr>
      <w:r>
        <w:t>Excess added sugar intake increases risk for obesity, type 2 diabetes, cardiovascular disease, and dental caries.</w:t>
      </w:r>
    </w:p>
    <w:p>
      <w:pPr>
        <w:pStyle w:val="ListBullet"/>
      </w:pPr>
      <w:r>
        <w:t>Common added sugars include sucrose, high-fructose corn syrup, honey, and syrups.</w:t>
      </w:r>
    </w:p>
    <w:p>
      <w:pPr>
        <w:pStyle w:val="ListBullet"/>
      </w:pPr>
      <w:r>
        <w:t>Added sugars provide calories without essential nutrients, often called 'empty calories.'</w:t>
      </w:r>
    </w:p>
    <w:p>
      <w:pPr>
        <w:pStyle w:val="ListBullet"/>
      </w:pPr>
      <w:r>
        <w:t>Nutrition labels can help identify added sugar content but require awareness of different sugar names.</w:t>
      </w:r>
    </w:p>
    <w:p>
      <w:pPr>
        <w:pStyle w:val="ListBullet"/>
      </w:pPr>
      <w:r>
        <w:t>Reducing sugar-sweetened beverages is a practical and effective way to lower added sugar intake.</w:t>
      </w:r>
    </w:p>
    <w:p>
      <w:pPr>
        <w:pStyle w:val="ListBullet"/>
      </w:pPr>
      <w:r>
        <w:t>Children are especially vulnerable to the negative effects of high added sugar consumption.</w:t>
      </w:r>
    </w:p>
    <w:p>
      <w:pPr>
        <w:pStyle w:val="Heading1"/>
      </w:pPr>
      <w:r>
        <w:t>Glossary</w:t>
      </w:r>
    </w:p>
    <w:p>
      <w:r>
        <w:rPr>
          <w:b/>
        </w:rPr>
        <w:t xml:space="preserve">Added Sugar: </w:t>
      </w:r>
      <w:r>
        <w:t>Sugars and syrups added to foods during processing or preparation, excluding naturally occurring sugars in whole foods.</w:t>
      </w:r>
    </w:p>
    <w:p>
      <w:r>
        <w:rPr>
          <w:b/>
        </w:rPr>
        <w:t xml:space="preserve">Natural Sugar: </w:t>
      </w:r>
      <w:r>
        <w:t>Sugars inherently present in whole fruits, vegetables, and dairy products, such as fructose and lactose.</w:t>
      </w:r>
    </w:p>
    <w:p>
      <w:r>
        <w:rPr>
          <w:b/>
        </w:rPr>
        <w:t xml:space="preserve">Sucrose: </w:t>
      </w:r>
      <w:r>
        <w:t>Common table sugar composed of glucose and fructose molecules.</w:t>
      </w:r>
    </w:p>
    <w:p>
      <w:r>
        <w:rPr>
          <w:b/>
        </w:rPr>
        <w:t xml:space="preserve">High-Fructose Corn Syrup (HFCS): </w:t>
      </w:r>
      <w:r>
        <w:t>A sweetener made from corn starch containing varying amounts of fructose and glucose used in many processed foods.</w:t>
      </w:r>
    </w:p>
    <w:p>
      <w:r>
        <w:rPr>
          <w:b/>
        </w:rPr>
        <w:t xml:space="preserve">Empty Calories: </w:t>
      </w:r>
      <w:r>
        <w:t>Calories from foods and drinks that provide energy but little or no nutritional value.</w:t>
      </w:r>
    </w:p>
    <w:p>
      <w:r>
        <w:rPr>
          <w:b/>
        </w:rPr>
        <w:t xml:space="preserve">Free Sugars: </w:t>
      </w:r>
      <w:r>
        <w:t>Sugars added to foods plus sugars naturally present in honey, syrups, and fruit juices, as defined by WHO.</w:t>
      </w:r>
    </w:p>
    <w:p>
      <w:r>
        <w:rPr>
          <w:b/>
        </w:rPr>
        <w:t xml:space="preserve">Insulin Resistance: </w:t>
      </w:r>
      <w:r>
        <w:t>A condition where body cells do not respond properly to insulin, leading to elevated blood sugar levels.</w:t>
      </w:r>
    </w:p>
    <w:p>
      <w:r>
        <w:rPr>
          <w:b/>
        </w:rPr>
        <w:t xml:space="preserve">Sugar-Sweetened Beverages (SSBs): </w:t>
      </w:r>
      <w:r>
        <w:t>Drinks with added sugars such as sodas, energy drinks, and sweetened fruit drinks.</w:t>
      </w:r>
    </w:p>
    <w:p>
      <w:pPr>
        <w:pStyle w:val="Heading1"/>
      </w:pPr>
      <w:r>
        <w:t>Related Modules</w:t>
      </w:r>
    </w:p>
    <w:p>
      <w:pPr>
        <w:pStyle w:val="ListBullet"/>
      </w:pPr>
      <w:r>
        <w:t>NUTR-002</w:t>
      </w:r>
    </w:p>
    <w:p>
      <w:pPr>
        <w:pStyle w:val="ListBullet"/>
      </w:pPr>
      <w:r>
        <w:t>DEF-012</w:t>
      </w:r>
    </w:p>
    <w:p>
      <w:pPr>
        <w:pStyle w:val="ListBullet"/>
      </w:pPr>
      <w:r>
        <w:t>CHRONIC-101</w:t>
      </w:r>
    </w:p>
    <w:p>
      <w:pPr>
        <w:pStyle w:val="Heading1"/>
      </w:pPr>
      <w:r>
        <w:t>Illustration Specifications</w:t>
      </w:r>
    </w:p>
    <w:p>
      <w:pPr>
        <w:pStyle w:val="Heading2"/>
      </w:pPr>
      <w:r>
        <w:t>ILL-001 - Sources of Added Sugar in a Typical Diet</w:t>
      </w:r>
    </w:p>
    <w:p>
      <w:r>
        <w:t>Type: Infographic</w:t>
      </w:r>
    </w:p>
    <w:p>
      <w:r>
        <w:t>Pie chart showing major contributors of added sugar such as beverages, desserts, cereals, and sauces.</w:t>
      </w:r>
    </w:p>
    <w:p>
      <w:r>
        <w:t>Alt text: Pie chart of added sugar dietary sources</w:t>
      </w:r>
    </w:p>
    <w:p>
      <w:pPr>
        <w:pStyle w:val="Heading2"/>
      </w:pPr>
      <w:r>
        <w:t>ILL-002 - Metabolic Pathways of Glucose and Fructose</w:t>
      </w:r>
    </w:p>
    <w:p>
      <w:r>
        <w:t>Type: Diagram</w:t>
      </w:r>
    </w:p>
    <w:p>
      <w:r>
        <w:t>Flow diagram depicting digestion and metabolism of glucose and fructose from added sugars.</w:t>
      </w:r>
    </w:p>
    <w:p>
      <w:r>
        <w:t>Alt text: Diagram of glucose and fructose metabolism</w:t>
      </w:r>
    </w:p>
    <w:p>
      <w:pPr>
        <w:pStyle w:val="Heading2"/>
      </w:pPr>
      <w:r>
        <w:t>ILL-003 - Recommended Limits for Added Sugar Intake</w:t>
      </w:r>
    </w:p>
    <w:p>
      <w:r>
        <w:t>Type: Chart</w:t>
      </w:r>
    </w:p>
    <w:p>
      <w:r>
        <w:t>Bar chart comparing added sugar intake limits from WHO, USDA, and other organizations.</w:t>
      </w:r>
    </w:p>
    <w:p>
      <w:r>
        <w:t>Alt text: Bar chart of added sugar intake recommendations</w:t>
      </w:r>
    </w:p>
    <w:p>
      <w:pPr>
        <w:pStyle w:val="Heading2"/>
      </w:pPr>
      <w:r>
        <w:t>ILL-004 - Reading Nutrition Labels for Added Sugar</w:t>
      </w:r>
    </w:p>
    <w:p>
      <w:r>
        <w:t>Type: Step-by-step Guide</w:t>
      </w:r>
    </w:p>
    <w:p>
      <w:r>
        <w:t>Stepwise images showing how to identify added sugar on typical nutrition labels.</w:t>
      </w:r>
    </w:p>
    <w:p>
      <w:r>
        <w:t>Alt text: Nutrition label highlighting added sugar content</w:t>
      </w:r>
    </w:p>
    <w:p>
      <w:pPr>
        <w:pStyle w:val="Heading2"/>
      </w:pPr>
      <w:r>
        <w:t>ILL-005 - Health Risks Associated with Excess Added Sugar</w:t>
      </w:r>
    </w:p>
    <w:p>
      <w:r>
        <w:t>Type: Illustration</w:t>
      </w:r>
    </w:p>
    <w:p>
      <w:r>
        <w:t>Visual representation linking excessive added sugar intake to obesity, diabetes, heart disease, and dental caries.</w:t>
      </w:r>
    </w:p>
    <w:p>
      <w:r>
        <w:t>Alt text: Diagram showing health risks from high sugar intake</w:t>
      </w:r>
    </w:p>
    <w:p>
      <w:pPr>
        <w:pStyle w:val="Heading1"/>
      </w:pPr>
      <w:r>
        <w:t>References</w:t>
      </w:r>
    </w:p>
    <w:p>
      <w:pPr>
        <w:pStyle w:val="ListBullet"/>
      </w:pPr>
      <w:r>
        <w:t>Guideline: Sugars intake for adults and children | World Health Organization | 2015 | WHO Technical Report | Unverified</w:t>
      </w:r>
    </w:p>
    <w:p>
      <w:pPr>
        <w:pStyle w:val="ListBullet"/>
      </w:pPr>
      <w:r>
        <w:t>Dietary Guidelines for Americans 2020-2025 | U.S. Department of Health and Human Services and U.S. Department of Agriculture | 2020 | https://www.dietaryguidelines.gov | Verified</w:t>
      </w:r>
    </w:p>
    <w:p>
      <w:pPr>
        <w:pStyle w:val="ListBullet"/>
      </w:pPr>
      <w:r>
        <w:t>Health effects of dietary sugars: Evidence from systematic reviews and meta-analyses | Scientific Advisory Committee on Nutrition (SACN) | 2015 | https://www.gov.uk/government/publications/sacn-carbohydrates-and-health-report | Verified</w:t>
      </w:r>
    </w:p>
    <w:p>
      <w:pPr>
        <w:pStyle w:val="ListBullet"/>
      </w:pPr>
      <w:r>
        <w:t>Added Sugars and Cardiometabolic Risk in Children and Adolescents | Johnson RK et al., Journal of Clinical Endocrinology &amp; Metabolism | 2018 | https://doi.org/10.1210/jc.2018-00014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