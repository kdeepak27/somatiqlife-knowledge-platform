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EXE-059 - Aerobic Exercise for Intermediate Trainees</w:t>
      </w:r>
    </w:p>
    <w:p>
      <w:r>
        <w:rPr>
          <w:i/>
        </w:rPr>
        <w:t>Evidence, mechanisms, practical application, progression, and safety considerations for aerobic exercise for intermediate trainees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Aerobic Training</w:t>
            </w:r>
          </w:p>
        </w:tc>
      </w:tr>
      <w:tr>
        <w:tc>
          <w:tcPr>
            <w:tcW w:type="dxa" w:w="4968"/>
          </w:tcPr>
          <w:p>
            <w:r>
              <w:rPr>
                <w:b/>
              </w:rPr>
              <w:t>SOM stages</w:t>
            </w:r>
          </w:p>
        </w:tc>
        <w:tc>
          <w:tcPr>
            <w:tcW w:type="dxa" w:w="4968"/>
          </w:tcPr>
          <w:p>
            <w:r>
              <w:t>Intermediate</w:t>
            </w:r>
          </w:p>
        </w:tc>
      </w:tr>
      <w:tr>
        <w:tc>
          <w:tcPr>
            <w:tcW w:type="dxa" w:w="4968"/>
          </w:tcPr>
          <w:p>
            <w:r>
              <w:rPr>
                <w:b/>
              </w:rPr>
              <w:t>Audience</w:t>
            </w:r>
          </w:p>
        </w:tc>
        <w:tc>
          <w:tcPr>
            <w:tcW w:type="dxa" w:w="4968"/>
          </w:tcPr>
          <w:p>
            <w:r>
              <w:t>Consumers, Fitness Enthusiasts, Exercise Professionals</w:t>
            </w:r>
          </w:p>
        </w:tc>
      </w:tr>
      <w:tr>
        <w:tc>
          <w:tcPr>
            <w:tcW w:type="dxa" w:w="4968"/>
          </w:tcPr>
          <w:p>
            <w:r>
              <w:rPr>
                <w:b/>
              </w:rPr>
              <w:t>Reading level</w:t>
            </w:r>
          </w:p>
        </w:tc>
        <w:tc>
          <w:tcPr>
            <w:tcW w:type="dxa" w:w="4968"/>
          </w:tcPr>
          <w:p>
            <w:r>
              <w:t>Moderate (general adult audience)</w:t>
            </w:r>
          </w:p>
        </w:tc>
      </w:tr>
      <w:tr>
        <w:tc>
          <w:tcPr>
            <w:tcW w:type="dxa" w:w="4968"/>
          </w:tcPr>
          <w:p>
            <w:r>
              <w:rPr>
                <w:b/>
              </w:rPr>
              <w:t>Keywords</w:t>
            </w:r>
          </w:p>
        </w:tc>
        <w:tc>
          <w:tcPr>
            <w:tcW w:type="dxa" w:w="4968"/>
          </w:tcPr>
          <w:p>
            <w:r>
              <w:t>aerobic exercise, cardiovascular training, endurance, VO2 max, training progression, exercise physiology, intermediate trainees,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Aerobic exercise refers to continuous, rhythmic physical activity that primarily uses oxygen-dependent metabolic pathways to generate energy, enhancing cardiovascular and respiratory function. Common synonyms include cardio training, endurance exercise, and aerobic conditioning. The primary mechanisms involve increased oxygen delivery to muscles via improved heart function, capillary density, and mitochondrial efficiency. Intermediate trainees typically engage in aerobic workouts such as jogging, cycling, swimming, or group fitness classes that last from 20 to 60 minutes, performed multiple times per week. Measurement parameters like heart rate zones (e.g., 60–80% of maximum heart rate) and perceived exertion scales allow for tailored intensity management. Progression involves gradually increasing training volume or intensity to promote further adaptations without risk of overtraining or injury. Aerobic exercise supports fat metabolism, cardiovascular health, and endurance capacity. Notable limitations include diminishing returns beyond moderate volumes and potential joint stress with high-impact activities. Safety considerations emphasize appropriate warm-up, hydration, gradual progression, and monitoring for symptoms like excessive fatigue or chest discomfort. Evidence supports aerobic training benefits across health and fitness domains, although individual variation necessitates personalized programming. This module provides a comprehensive, standalone overview of aerobic training for the intermediate level, blending scientific understanding with practical guidance to optimize outcomes.</w:t>
      </w:r>
    </w:p>
    <w:p>
      <w:pPr>
        <w:pStyle w:val="Heading1"/>
      </w:pPr>
      <w:r>
        <w:t>Customer Questions Answered</w:t>
      </w:r>
    </w:p>
    <w:p>
      <w:pPr>
        <w:pStyle w:val="ListBullet"/>
      </w:pPr>
      <w:r>
        <w:t>What is aerobic exercise and how is it defined?</w:t>
      </w:r>
    </w:p>
    <w:p>
      <w:pPr>
        <w:pStyle w:val="ListBullet"/>
      </w:pPr>
      <w:r>
        <w:t>What are the physiological mechanisms behind aerobic exercise benefits?</w:t>
      </w:r>
    </w:p>
    <w:p>
      <w:pPr>
        <w:pStyle w:val="ListBullet"/>
      </w:pPr>
      <w:r>
        <w:t>How does aerobic exercise improve cardiovascular health?</w:t>
      </w:r>
    </w:p>
    <w:p>
      <w:pPr>
        <w:pStyle w:val="ListBullet"/>
      </w:pPr>
      <w:r>
        <w:t>What types of aerobic exercise are suitable for intermediate trainees?</w:t>
      </w:r>
    </w:p>
    <w:p>
      <w:pPr>
        <w:pStyle w:val="ListBullet"/>
      </w:pPr>
      <w:r>
        <w:t>How should aerobic exercise intensity be measured and monitored?</w:t>
      </w:r>
    </w:p>
    <w:p>
      <w:pPr>
        <w:pStyle w:val="ListBullet"/>
      </w:pPr>
      <w:r>
        <w:t>What is the recommended duration and frequency of aerobic exercise for intermediate trainees?</w:t>
      </w:r>
    </w:p>
    <w:p>
      <w:pPr>
        <w:pStyle w:val="ListBullet"/>
      </w:pPr>
      <w:r>
        <w:t>How can I safely progress my aerobic training program?</w:t>
      </w:r>
    </w:p>
    <w:p>
      <w:pPr>
        <w:pStyle w:val="ListBullet"/>
      </w:pPr>
      <w:r>
        <w:t>What are common misconceptions related to aerobic exercise?</w:t>
      </w:r>
    </w:p>
    <w:p>
      <w:pPr>
        <w:pStyle w:val="ListBullet"/>
      </w:pPr>
      <w:r>
        <w:t>What are the safety considerations for aerobic exercise at an intermediate level?</w:t>
      </w:r>
    </w:p>
    <w:p>
      <w:pPr>
        <w:pStyle w:val="ListBullet"/>
      </w:pPr>
      <w:r>
        <w:t>How does aerobic exercise impact metabolism and fat loss?</w:t>
      </w:r>
    </w:p>
    <w:p>
      <w:pPr>
        <w:pStyle w:val="ListBullet"/>
      </w:pPr>
      <w:r>
        <w:t>Are there risks associated with too much aerobic training?</w:t>
      </w:r>
    </w:p>
    <w:p>
      <w:pPr>
        <w:pStyle w:val="ListBullet"/>
      </w:pPr>
      <w:r>
        <w:t>How does aerobic exercise differ from anaerobic exercise?</w:t>
      </w:r>
    </w:p>
    <w:p>
      <w:pPr>
        <w:pStyle w:val="Heading1"/>
      </w:pPr>
      <w:r>
        <w:t>Learning Objectives</w:t>
      </w:r>
    </w:p>
    <w:p>
      <w:pPr>
        <w:pStyle w:val="ListBullet"/>
      </w:pPr>
      <w:r>
        <w:t>Define aerobic exercise and understand its physiological basis.</w:t>
      </w:r>
    </w:p>
    <w:p>
      <w:pPr>
        <w:pStyle w:val="ListBullet"/>
      </w:pPr>
      <w:r>
        <w:t>Explain the mechanisms by which aerobic exercise benefits cardiovascular and respiratory systems.</w:t>
      </w:r>
    </w:p>
    <w:p>
      <w:pPr>
        <w:pStyle w:val="ListBullet"/>
      </w:pPr>
      <w:r>
        <w:t>Identify appropriate aerobic exercises for intermediate trainees.</w:t>
      </w:r>
    </w:p>
    <w:p>
      <w:pPr>
        <w:pStyle w:val="ListBullet"/>
      </w:pPr>
      <w:r>
        <w:t>Understand methods to measure and monitor exercise intensity safely.</w:t>
      </w:r>
    </w:p>
    <w:p>
      <w:pPr>
        <w:pStyle w:val="ListBullet"/>
      </w:pPr>
      <w:r>
        <w:t>Develop progression strategies to improve aerobic fitness without overtraining.</w:t>
      </w:r>
    </w:p>
    <w:p>
      <w:pPr>
        <w:pStyle w:val="ListBullet"/>
      </w:pPr>
      <w:r>
        <w:t>Recognize misconceptions and common myths about aerobic exercise.</w:t>
      </w:r>
    </w:p>
    <w:p>
      <w:pPr>
        <w:pStyle w:val="ListBullet"/>
      </w:pPr>
      <w:r>
        <w:t>Describe safety precautions necessary during aerobic training.</w:t>
      </w:r>
    </w:p>
    <w:p>
      <w:pPr>
        <w:pStyle w:val="ListBullet"/>
      </w:pPr>
      <w:r>
        <w:t>Understand limitations and potential risks of aerobic exercise.</w:t>
      </w:r>
    </w:p>
    <w:p>
      <w:pPr>
        <w:pStyle w:val="Heading1"/>
      </w:pPr>
      <w:r>
        <w:t>Definition</w:t>
      </w:r>
    </w:p>
    <w:p>
      <w:r>
        <w:t>Aerobic exercise is a type of physical activity characterized by continuous and rhythmic movement that relies primarily on oxygen-dependent energy pathways (aerobic metabolism) to meet the muscles' demands. It increases heart rate and breathing to improve cardiovascular endurance and overall fitness.</w:t>
      </w:r>
    </w:p>
    <w:p>
      <w:pPr>
        <w:pStyle w:val="Heading1"/>
      </w:pPr>
      <w:r>
        <w:t>Why This Matters</w:t>
      </w:r>
    </w:p>
    <w:p>
      <w:r>
        <w:t>Aerobic exercise is foundational for cardiovascular health, weight management, and metabolic function. For intermediate trainees, understanding how to effectively apply aerobic training principles maximizes fitness gains while minimizing injury risk. This knowledge empowers individuals to design balanced programs aligned with their goals and health status.</w:t>
      </w:r>
    </w:p>
    <w:p>
      <w:pPr>
        <w:pStyle w:val="Heading1"/>
      </w:pPr>
      <w:r>
        <w:t>Definition and Overview of Aerobic Exercise</w:t>
      </w:r>
    </w:p>
    <w:p>
      <w:r>
        <w:t>Aerobic exercise, also known as cardiovascular or endurance exercise, involves activities that raise the heart rate and breathing for sustained periods, typically over several minutes to hours. It primarily uses aerobic metabolism, where oxygen is the main energy supplier, to power muscle contractions. Examples include walking, running, swimming, cycling, and dancing. These activities improve the efficiency of the heart, lungs, and circulatory system.</w:t>
      </w:r>
    </w:p>
    <w:p>
      <w:pPr>
        <w:pStyle w:val="Heading1"/>
      </w:pPr>
      <w:r>
        <w:t>Physiological Mechanisms Behind Aerobic Exercise Benefits</w:t>
      </w:r>
    </w:p>
    <w:p>
      <w:r>
        <w:t>The key physiological adaptations to aerobic exercise include increased cardiac output due to stronger heart contractions, enhanced capillary density in muscles allowing better oxygen delivery, and increased mitochondrial number and function facilitating improved aerobic energy production. These changes lead to better endurance, reduced resting heart rate, and improved oxygen utilization (VO₂ max).</w:t>
      </w:r>
    </w:p>
    <w:p>
      <w:pPr>
        <w:pStyle w:val="Heading1"/>
      </w:pPr>
      <w:r>
        <w:t>Aerobic Exercise and Cardiovascular Health</w:t>
      </w:r>
    </w:p>
    <w:p>
      <w:r>
        <w:t>Regular aerobic training reduces risk factors for cardiovascular disease by lowering blood pressure, improving lipid profiles (reducing LDL cholesterol and increasing HDL cholesterol), and enhancing vascular endothelial function. These benefits contribute to reduced incidence of heart attack, stroke, and other cardiovascular events. Evidence from numerous randomized controlled trials supports the role of aerobic exercise as a cornerstone intervention for cardiovascular health.</w:t>
      </w:r>
    </w:p>
    <w:p>
      <w:pPr>
        <w:pStyle w:val="Heading1"/>
      </w:pPr>
      <w:r>
        <w:t>Types of Aerobic Exercise Suitable for Intermediate Trainees</w:t>
      </w:r>
    </w:p>
    <w:p>
      <w:r>
        <w:t>Intermediate trainees can engage in various aerobic modalities such as jogging, cycling, swimming, rowing, hiking, and group fitness classes like Zumba or spinning. The choice should consider individual preferences, joint health, and accessibility. Cross-training approaches combining different forms reduce overuse injuries and maintain motivation.</w:t>
      </w:r>
    </w:p>
    <w:p>
      <w:pPr>
        <w:pStyle w:val="Heading1"/>
      </w:pPr>
      <w:r>
        <w:t>Measuring and Monitoring Aerobic Exercise Intensity</w:t>
      </w:r>
    </w:p>
    <w:p>
      <w:r>
        <w:t>Intensity of aerobic exercise is commonly monitored using heart rate zones expressed as percentages of maximum heart rate (HRmax), obtained either through testing or age-based formulas. Target zones for intermediate trainees often range from 60–80% of HRmax. Other methods include the Borg Rating of Perceived Exertion (RPE) scale and talk test. Accurate monitoring helps balance training overload and recovery.</w:t>
      </w:r>
    </w:p>
    <w:p>
      <w:pPr>
        <w:pStyle w:val="Heading1"/>
      </w:pPr>
      <w:r>
        <w:t>Duration and Frequency Recommendations</w:t>
      </w:r>
    </w:p>
    <w:p>
      <w:r>
        <w:t>For intermediate trainees aiming to enhance cardiovascular fitness, guidelines generally recommend 150–300 minutes per week of moderate-intensity aerobic exercise or 75–150 minutes of vigorous intensity, distributed over at least 3–5 days. Session lengths typically range from 20 to 60 minutes depending on intensity and goals.</w:t>
      </w:r>
    </w:p>
    <w:p>
      <w:pPr>
        <w:pStyle w:val="Heading1"/>
      </w:pPr>
      <w:r>
        <w:t>Progression Principles in Aerobic Training</w:t>
      </w:r>
    </w:p>
    <w:p>
      <w:r>
        <w:t>Effective progression involves gradually increasing exercise volume, intensity, or frequency to continue challenging the cardiovascular system. A common approach is the 10% rule—limiting increases to no more than 10% per week. Periodization strategies incorporating varied intensity and recovery phases reduce overtraining risks. Monitoring signs of fatigue ensures safe adaptation.</w:t>
      </w:r>
    </w:p>
    <w:p>
      <w:pPr>
        <w:pStyle w:val="Heading1"/>
      </w:pPr>
      <w:r>
        <w:t>Common Misconceptions About Aerobic Exercise</w:t>
      </w:r>
    </w:p>
    <w:p>
      <w:r>
        <w:t>One frequent misconception is that aerobic exercise alone leads to significant weight loss without dietary changes. While aerobic exercise increases calorie expenditure, compensatory behaviors may offset fat loss. Another myth is that longer, slower workouts are always better. Evidence supports the inclusion of varied intensity levels for optimal cardiovascular benefits. Aerobic exercise is sometimes mistakenly considered ineffective for strength; while it primarily targets endurance, it complements strength training.</w:t>
      </w:r>
    </w:p>
    <w:p>
      <w:pPr>
        <w:pStyle w:val="Heading1"/>
      </w:pPr>
      <w:r>
        <w:t>Safety Considerations for Intermediate Aerobic Trainees</w:t>
      </w:r>
    </w:p>
    <w:p>
      <w:r>
        <w:t>Safety involves ensuring appropriate warm-up and cool-down routines, gradual progression to avoid musculoskeletal injury, and awareness of medical contraindications such as cardiovascular or respiratory conditions. Hydration and proper footwear reduce risk of heat-related issues and joint stress. Individuals should stop exercising and seek medical advice if experiencing chest pain, dizziness, or severe shortness of breath.</w:t>
      </w:r>
    </w:p>
    <w:p>
      <w:pPr>
        <w:pStyle w:val="Heading1"/>
      </w:pPr>
      <w:r>
        <w:t>Limitations and Risks of Aerobic Exercise</w:t>
      </w:r>
    </w:p>
    <w:p>
      <w:r>
        <w:t>Although aerobic training confers widespread benefits, excessive volume or intensity can lead to overuse injuries, immune suppression, or exercise-induced fatigue syndromes. High-impact activities may aggravate joint problems in susceptible individuals. Not all fitness goals are best served by exclusive aerobic training; strength and flexibility components are necessary for balanced fitness. Individual differences affect responsiveness and tolerance to aerobic exercise.</w:t>
      </w:r>
    </w:p>
    <w:p>
      <w:pPr>
        <w:pStyle w:val="Heading1"/>
      </w:pPr>
      <w:r>
        <w:t>Practical Guidance</w:t>
      </w:r>
    </w:p>
    <w:p>
      <w:pPr>
        <w:pStyle w:val="ListBullet"/>
      </w:pPr>
      <w:r>
        <w:t>Begin sessions with a dynamic warm-up lasting 5–10 minutes.</w:t>
      </w:r>
    </w:p>
    <w:p>
      <w:pPr>
        <w:pStyle w:val="ListBullet"/>
      </w:pPr>
      <w:r>
        <w:t>Use heart rate monitors or perceived exertion scales to maintain training intensity within recommended zones.</w:t>
      </w:r>
    </w:p>
    <w:p>
      <w:pPr>
        <w:pStyle w:val="ListBullet"/>
      </w:pPr>
      <w:r>
        <w:t>Employ the 10% rule to increase weekly training volume safely.</w:t>
      </w:r>
    </w:p>
    <w:p>
      <w:pPr>
        <w:pStyle w:val="ListBullet"/>
      </w:pPr>
      <w:r>
        <w:t>Incorporate cross-training to reduce repetitive strain and maintain interest.</w:t>
      </w:r>
    </w:p>
    <w:p>
      <w:pPr>
        <w:pStyle w:val="ListBullet"/>
      </w:pPr>
      <w:r>
        <w:t>Stay well-hydrated and use appropriate footwear to prevent injury.</w:t>
      </w:r>
    </w:p>
    <w:p>
      <w:pPr>
        <w:pStyle w:val="ListBullet"/>
      </w:pPr>
      <w:r>
        <w:t>Include rest or low-intensity days to allow recovery and adaptation.</w:t>
      </w:r>
    </w:p>
    <w:p>
      <w:pPr>
        <w:pStyle w:val="ListBullet"/>
      </w:pPr>
      <w:r>
        <w:t>Consult healthcare providers before initiating exercise if having chronic conditions.</w:t>
      </w:r>
    </w:p>
    <w:p>
      <w:pPr>
        <w:pStyle w:val="ListBullet"/>
      </w:pPr>
      <w:r>
        <w:t>Adjust exercise modes and intensity based on fatigue levels and personal feedback.</w:t>
      </w:r>
    </w:p>
    <w:p>
      <w:pPr>
        <w:pStyle w:val="Heading1"/>
      </w:pPr>
      <w:r>
        <w:t>Safety Notes</w:t>
      </w:r>
    </w:p>
    <w:p>
      <w:pPr>
        <w:pStyle w:val="ListBullet"/>
      </w:pPr>
      <w:r>
        <w:t>Consult a physician before starting new aerobic exercise programs especially if underlying health conditions exist.</w:t>
      </w:r>
    </w:p>
    <w:p>
      <w:pPr>
        <w:pStyle w:val="ListBullet"/>
      </w:pPr>
      <w:r>
        <w:t>Be alert for warning signs during exercise such as chest pain, undue breathlessness, or dizziness and stop activity immediately if they occur.</w:t>
      </w:r>
    </w:p>
    <w:p>
      <w:pPr>
        <w:pStyle w:val="ListBullet"/>
      </w:pPr>
      <w:r>
        <w:t>Use proper techniques and equipment to minimize injury risk.</w:t>
      </w:r>
    </w:p>
    <w:p>
      <w:pPr>
        <w:pStyle w:val="ListBullet"/>
      </w:pPr>
      <w:r>
        <w:t>Progress intensity and volume gradually to avoid overtraining and related complications.</w:t>
      </w:r>
    </w:p>
    <w:p>
      <w:pPr>
        <w:pStyle w:val="ListBullet"/>
      </w:pPr>
      <w:r>
        <w:t>Maintain hydration and electrolyte balance during prolonged sessions.</w:t>
      </w:r>
    </w:p>
    <w:p>
      <w:pPr>
        <w:pStyle w:val="Heading1"/>
      </w:pPr>
      <w:r>
        <w:t>Common Misconceptions</w:t>
      </w:r>
    </w:p>
    <w:p>
      <w:r>
        <w:rPr>
          <w:b/>
        </w:rPr>
        <w:t xml:space="preserve">Misconception: </w:t>
      </w:r>
      <w:r>
        <w:t>Aerobic exercise alone guarantees significant weight loss without dietary changes.</w:t>
      </w:r>
    </w:p>
    <w:p>
      <w:r>
        <w:rPr>
          <w:b/>
        </w:rPr>
        <w:t xml:space="preserve">Reality: </w:t>
      </w:r>
      <w:r>
        <w:t>While aerobic exercise increases energy expenditure, sustainable weight loss typically requires combined dietary modifications.</w:t>
      </w:r>
    </w:p>
    <w:p>
      <w:r>
        <w:rPr>
          <w:b/>
        </w:rPr>
        <w:t xml:space="preserve">Misconception: </w:t>
      </w:r>
      <w:r>
        <w:t>Longer, slower aerobic workouts are always the best for health and fat loss.</w:t>
      </w:r>
    </w:p>
    <w:p>
      <w:r>
        <w:rPr>
          <w:b/>
        </w:rPr>
        <w:t xml:space="preserve">Reality: </w:t>
      </w:r>
      <w:r>
        <w:t>Including a range of intensities, including moderate to vigorous exercise, optimizes cardiovascular benefits and fat metabolism.</w:t>
      </w:r>
    </w:p>
    <w:p>
      <w:r>
        <w:rPr>
          <w:b/>
        </w:rPr>
        <w:t xml:space="preserve">Misconception: </w:t>
      </w:r>
      <w:r>
        <w:t>Aerobic exercise is not effective for building muscle strength.</w:t>
      </w:r>
    </w:p>
    <w:p>
      <w:r>
        <w:rPr>
          <w:b/>
        </w:rPr>
        <w:t xml:space="preserve">Reality: </w:t>
      </w:r>
      <w:r>
        <w:t>Though primarily improving endurance, aerobic training can support muscular endurance and complements strength training effectively.</w:t>
      </w:r>
    </w:p>
    <w:p>
      <w:pPr>
        <w:pStyle w:val="Heading1"/>
      </w:pPr>
      <w:r>
        <w:t>Clinical Pearls</w:t>
      </w:r>
    </w:p>
    <w:p>
      <w:pPr>
        <w:pStyle w:val="ListNumber"/>
      </w:pPr>
      <w:r>
        <w:t>Heart rate monitoring is a practical tool to individualize aerobic exercise prescription.</w:t>
      </w:r>
    </w:p>
    <w:p>
      <w:pPr>
        <w:pStyle w:val="ListNumber"/>
      </w:pPr>
      <w:r>
        <w:t>Cross-training can prevent overuse injuries common in repetitive aerobic activities.</w:t>
      </w:r>
    </w:p>
    <w:p>
      <w:pPr>
        <w:pStyle w:val="ListNumber"/>
      </w:pPr>
      <w:r>
        <w:t>Periodized training programs improve long-term aerobic adaptations and reduce injury risk.</w:t>
      </w:r>
    </w:p>
    <w:p>
      <w:pPr>
        <w:pStyle w:val="ListNumber"/>
      </w:pPr>
      <w:r>
        <w:t>Listening to body signals prevents overtraining and unnecessary setbacks.</w:t>
      </w:r>
    </w:p>
    <w:p>
      <w:pPr>
        <w:pStyle w:val="ListNumber"/>
      </w:pPr>
      <w:r>
        <w:t>Aerobic training enhances not just cardiovascular health but also metabolic and mental health outcomes.</w:t>
      </w:r>
    </w:p>
    <w:p>
      <w:pPr>
        <w:pStyle w:val="Heading1"/>
      </w:pPr>
      <w:r>
        <w:t>Key Takeaways</w:t>
      </w:r>
    </w:p>
    <w:p>
      <w:pPr>
        <w:pStyle w:val="ListBullet"/>
      </w:pPr>
      <w:r>
        <w:t>Aerobic exercise is continuous activity using oxygen-dependent metabolism to improve heart and lung function.</w:t>
      </w:r>
    </w:p>
    <w:p>
      <w:pPr>
        <w:pStyle w:val="ListBullet"/>
      </w:pPr>
      <w:r>
        <w:t>Intermediate trainees benefit from varied aerobic activities tailored to personal preferences and goals.</w:t>
      </w:r>
    </w:p>
    <w:p>
      <w:pPr>
        <w:pStyle w:val="ListBullet"/>
      </w:pPr>
      <w:r>
        <w:t>Heart rate zones and perceived exertion are effective intensity measurement tools.</w:t>
      </w:r>
    </w:p>
    <w:p>
      <w:pPr>
        <w:pStyle w:val="ListBullet"/>
      </w:pPr>
      <w:r>
        <w:t>Gradual progression using the 10% rule minimizes injury and maximizes fitness gains.</w:t>
      </w:r>
    </w:p>
    <w:p>
      <w:pPr>
        <w:pStyle w:val="ListBullet"/>
      </w:pPr>
      <w:r>
        <w:t>Aerobic exercise reduces cardiovascular disease risk through multiple physiological improvements.</w:t>
      </w:r>
    </w:p>
    <w:p>
      <w:pPr>
        <w:pStyle w:val="ListBullet"/>
      </w:pPr>
      <w:r>
        <w:t>Safety includes appropriate warm-up, hydration, and watching for warning signs during exercise.</w:t>
      </w:r>
    </w:p>
    <w:p>
      <w:pPr>
        <w:pStyle w:val="ListBullet"/>
      </w:pPr>
      <w:r>
        <w:t>Misconceptions about aerobic exercise can impede effective program design and outcomes.</w:t>
      </w:r>
    </w:p>
    <w:p>
      <w:pPr>
        <w:pStyle w:val="ListBullet"/>
      </w:pPr>
      <w:r>
        <w:t>Combining aerobic and other exercise types supports comprehensive fitness and health.</w:t>
      </w:r>
    </w:p>
    <w:p>
      <w:pPr>
        <w:pStyle w:val="Heading1"/>
      </w:pPr>
      <w:r>
        <w:t>Glossary</w:t>
      </w:r>
    </w:p>
    <w:p>
      <w:r>
        <w:rPr>
          <w:b/>
        </w:rPr>
        <w:t xml:space="preserve">Aerobic exercise: </w:t>
      </w:r>
      <w:r>
        <w:t>Physical activity that uses oxygen to adequately meet energy demands during exercise via aerobic metabolism.</w:t>
      </w:r>
    </w:p>
    <w:p>
      <w:r>
        <w:rPr>
          <w:b/>
        </w:rPr>
        <w:t xml:space="preserve">Cardiovascular training: </w:t>
      </w:r>
      <w:r>
        <w:t>Exercise focusing on increasing heart and lung efficiency.</w:t>
      </w:r>
    </w:p>
    <w:p>
      <w:r>
        <w:rPr>
          <w:b/>
        </w:rPr>
        <w:t xml:space="preserve">VO2 max: </w:t>
      </w:r>
      <w:r>
        <w:t>The maximal oxygen uptake and a measure of aerobic capacity and fitness.</w:t>
      </w:r>
    </w:p>
    <w:p>
      <w:r>
        <w:rPr>
          <w:b/>
        </w:rPr>
        <w:t xml:space="preserve">Heart rate zones: </w:t>
      </w:r>
      <w:r>
        <w:t>Ranges of heart rate that correspond to different exercise intensities.</w:t>
      </w:r>
    </w:p>
    <w:p>
      <w:r>
        <w:rPr>
          <w:b/>
        </w:rPr>
        <w:t xml:space="preserve">Mitochondria: </w:t>
      </w:r>
      <w:r>
        <w:t>Cellular structures responsible for producing energy through aerobic metabolism.</w:t>
      </w:r>
    </w:p>
    <w:p>
      <w:r>
        <w:rPr>
          <w:b/>
        </w:rPr>
        <w:t xml:space="preserve">Perceived exertion: </w:t>
      </w:r>
      <w:r>
        <w:t>A subjective measure of exercise intensity based on how hard one feels they are working.</w:t>
      </w:r>
    </w:p>
    <w:p>
      <w:r>
        <w:rPr>
          <w:b/>
        </w:rPr>
        <w:t xml:space="preserve">Cross-training: </w:t>
      </w:r>
      <w:r>
        <w:t>Using multiple exercise types to improve overall fitness and reduce injury risk.</w:t>
      </w:r>
    </w:p>
    <w:p>
      <w:r>
        <w:rPr>
          <w:b/>
        </w:rPr>
        <w:t xml:space="preserve">Overtraining: </w:t>
      </w:r>
      <w:r>
        <w:t>Excessive training leading to fatigue, performance decline, and risk of injury.</w:t>
      </w:r>
    </w:p>
    <w:p>
      <w:pPr>
        <w:pStyle w:val="Heading1"/>
      </w:pPr>
      <w:r>
        <w:t>Related Modules</w:t>
      </w:r>
    </w:p>
    <w:p>
      <w:pPr>
        <w:pStyle w:val="ListBullet"/>
      </w:pPr>
      <w:r>
        <w:t>EXE-034</w:t>
      </w:r>
    </w:p>
    <w:p>
      <w:pPr>
        <w:pStyle w:val="ListBullet"/>
      </w:pPr>
      <w:r>
        <w:t>EXE-078</w:t>
      </w:r>
    </w:p>
    <w:p>
      <w:pPr>
        <w:pStyle w:val="ListBullet"/>
      </w:pPr>
      <w:r>
        <w:t>HLM-045</w:t>
      </w:r>
    </w:p>
    <w:p>
      <w:pPr>
        <w:pStyle w:val="Heading1"/>
      </w:pPr>
      <w:r>
        <w:t>Illustration Specifications</w:t>
      </w:r>
    </w:p>
    <w:p>
      <w:pPr>
        <w:pStyle w:val="Heading2"/>
      </w:pPr>
      <w:r>
        <w:t>ILL-EXE-059-001 - Heart Rate Zones for Aerobic Training</w:t>
      </w:r>
    </w:p>
    <w:p>
      <w:r>
        <w:t>Type: Infographic</w:t>
      </w:r>
    </w:p>
    <w:p>
      <w:r>
        <w:t>Visual chart showing the percentages of maximum heart rate and corresponding zones for aerobic exercise intensity.</w:t>
      </w:r>
    </w:p>
    <w:p>
      <w:r>
        <w:t>Alt text: Chart showing heart rate zones from warm-up to maximum effort.</w:t>
      </w:r>
    </w:p>
    <w:p>
      <w:pPr>
        <w:pStyle w:val="Heading2"/>
      </w:pPr>
      <w:r>
        <w:t>ILL-EXE-059-002 - Physiological Adaptations to Aerobic Exercise</w:t>
      </w:r>
    </w:p>
    <w:p>
      <w:r>
        <w:t>Type: Diagram</w:t>
      </w:r>
    </w:p>
    <w:p>
      <w:r>
        <w:t>Detailed diagram illustrating how aerobic exercise improves heart function, capillary density, and mitochondrial number.</w:t>
      </w:r>
    </w:p>
    <w:p>
      <w:r>
        <w:t>Alt text: Diagram of heart and muscle cells highlighting adaptations from aerobic training.</w:t>
      </w:r>
    </w:p>
    <w:p>
      <w:pPr>
        <w:pStyle w:val="Heading2"/>
      </w:pPr>
      <w:r>
        <w:t>ILL-EXE-059-003 - Aerobic Exercise Modalities</w:t>
      </w:r>
    </w:p>
    <w:p>
      <w:r>
        <w:t>Type: Photo Montage</w:t>
      </w:r>
    </w:p>
    <w:p>
      <w:r>
        <w:t>Collection of images depicting jogging, cycling, swimming, and group fitness classes appropriate for intermediate trainees.</w:t>
      </w:r>
    </w:p>
    <w:p>
      <w:r>
        <w:t>Alt text: Images of diverse aerobic activities including running, cycling, swimming, group classes.</w:t>
      </w:r>
    </w:p>
    <w:p>
      <w:pPr>
        <w:pStyle w:val="Heading1"/>
      </w:pPr>
      <w:r>
        <w:t>References</w:t>
      </w:r>
    </w:p>
    <w:p>
      <w:pPr>
        <w:pStyle w:val="ListBullet"/>
      </w:pPr>
      <w:r>
        <w:t>2018 Physical Activity Guidelines Advisory Committee Scientific Report | U.S. Department of Health and Human Services | 2018 | Unverified | Unverified</w:t>
      </w:r>
    </w:p>
    <w:p>
      <w:pPr>
        <w:pStyle w:val="ListBullet"/>
      </w:pPr>
      <w:r>
        <w:t>Exercise and Cardiovascular Health: Neurobiology, Structure and Function | American Heart Association | 2020 | Unverified | Unverified</w:t>
      </w:r>
    </w:p>
    <w:p>
      <w:pPr>
        <w:pStyle w:val="ListBullet"/>
      </w:pPr>
      <w:r>
        <w:t>Aerobic Exercise and Its Role in Fat Metabolism and Weight Control | Journal of Sports Science &amp; Medicine | 2021 | Unverified | Unverified</w:t>
      </w:r>
    </w:p>
    <w:p>
      <w:pPr>
        <w:pStyle w:val="ListBullet"/>
      </w:pPr>
      <w:r>
        <w:t>Progression and Monitoring in Aerobic Fitness Programs | National Strength and Conditioning Association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