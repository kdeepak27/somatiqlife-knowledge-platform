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SUP-098 - Taurine</w:t>
      </w:r>
    </w:p>
    <w:p>
      <w:r>
        <w:rPr>
          <w:i/>
        </w:rPr>
        <w:t>Evidence, dosing, safety, interactions, and practical considerations for taurine.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Preclinical Research, Clinical Research, Consumer Education</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Taurine, Amino acid, Supplementation, Performance, Dosage, Safety, Interactions, Cardiovascular Health, Neurology, Exercise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Taurine is a conditionally essential sulfur-containing amino acid-like compound naturally occurring in many tissues, with roles in cellular osmoregulation, bile acid conjugation, antioxidation, and modulation of calcium signaling. Also known as 2-aminoethanesulfonic acid, taurine is abundant in the brain, heart, muscles, and retina and is important for cardiovascular function, neurological development, and muscle performance. Supplementation is popular among athletes aiming to enhance exercise performance, reduce oxidative stress, and improve recovery, with typical doses ranging from 500 mg to 3 grams daily. Clinical and preclinical studies support taurine’s antioxidant properties, its potential to improve cardiac contractility and reduce muscle damage, but evidence regarding performance enhancement is moderate and sometimes inconsistent. Taurine is generally regarded as safe when taken within recommended doses, with very few adverse effects reported. It can interact with certain medications such as lithium or diuretics due to its effects on electrolyte balance and kidney function. The compound can be obtained from dietary sources like meat and fish, but supplements provide a concentrated source that can be useful in specific conditions or performance goals. Limitations include variable individual responses, incomplete understanding of optimal dosing protocols, and limited data in certain populations such as children or pregnant women. Awareness of misconceptions, such as taurine being a stimulant like caffeine, is important. Safety considerations focus on avoiding excessive doses and monitoring for potential interactions. This module provides a comprehensive and evidence-calibrated overview for consumers, healthcare professionals, and researchers interested in taurine's role in health and performance.</w:t>
      </w:r>
    </w:p>
    <w:p>
      <w:pPr>
        <w:pStyle w:val="Heading1"/>
      </w:pPr>
      <w:r>
        <w:t>Customer Questions Answered</w:t>
      </w:r>
    </w:p>
    <w:p>
      <w:pPr>
        <w:pStyle w:val="ListBullet"/>
      </w:pPr>
      <w:r>
        <w:t>What is taurine and what does it do in the body?</w:t>
      </w:r>
    </w:p>
    <w:p>
      <w:pPr>
        <w:pStyle w:val="ListBullet"/>
      </w:pPr>
      <w:r>
        <w:t>How does taurine supplementation affect exercise performance?</w:t>
      </w:r>
    </w:p>
    <w:p>
      <w:pPr>
        <w:pStyle w:val="ListBullet"/>
      </w:pPr>
      <w:r>
        <w:t>What are the common dosages used for taurine supplementation?</w:t>
      </w:r>
    </w:p>
    <w:p>
      <w:pPr>
        <w:pStyle w:val="ListBullet"/>
      </w:pPr>
      <w:r>
        <w:t>Is taurine safe to take daily and are there known side effects?</w:t>
      </w:r>
    </w:p>
    <w:p>
      <w:pPr>
        <w:pStyle w:val="ListBullet"/>
      </w:pPr>
      <w:r>
        <w:t>Can taurine interact with medications I am taking?</w:t>
      </w:r>
    </w:p>
    <w:p>
      <w:pPr>
        <w:pStyle w:val="ListBullet"/>
      </w:pPr>
      <w:r>
        <w:t>Are there particular populations who should avoid taurine supplements?</w:t>
      </w:r>
    </w:p>
    <w:p>
      <w:pPr>
        <w:pStyle w:val="ListBullet"/>
      </w:pPr>
      <w:r>
        <w:t>What is the difference between taurine in diet vs. supplements?</w:t>
      </w:r>
    </w:p>
    <w:p>
      <w:pPr>
        <w:pStyle w:val="ListBullet"/>
      </w:pPr>
      <w:r>
        <w:t>Does taurine help with heart health?</w:t>
      </w:r>
    </w:p>
    <w:p>
      <w:pPr>
        <w:pStyle w:val="ListBullet"/>
      </w:pPr>
      <w:r>
        <w:t>Are there benefits of taurine for brain function?</w:t>
      </w:r>
    </w:p>
    <w:p>
      <w:pPr>
        <w:pStyle w:val="ListBullet"/>
      </w:pPr>
      <w:r>
        <w:t>How long does it take for taurine supplements to show effects?</w:t>
      </w:r>
    </w:p>
    <w:p>
      <w:pPr>
        <w:pStyle w:val="ListBullet"/>
      </w:pPr>
      <w:r>
        <w:t>Can taurine help reduce muscle soreness or improve recovery?</w:t>
      </w:r>
    </w:p>
    <w:p>
      <w:pPr>
        <w:pStyle w:val="ListBullet"/>
      </w:pPr>
      <w:r>
        <w:t>Is taurine suitable for children or pregnant women?</w:t>
      </w:r>
    </w:p>
    <w:p>
      <w:pPr>
        <w:pStyle w:val="Heading1"/>
      </w:pPr>
      <w:r>
        <w:t>Learning Objectives</w:t>
      </w:r>
    </w:p>
    <w:p>
      <w:pPr>
        <w:pStyle w:val="ListBullet"/>
      </w:pPr>
      <w:r>
        <w:t>Define taurine and describe its main physiological roles.</w:t>
      </w:r>
    </w:p>
    <w:p>
      <w:pPr>
        <w:pStyle w:val="ListBullet"/>
      </w:pPr>
      <w:r>
        <w:t>Explain the mechanisms by which taurine influences cellular function.</w:t>
      </w:r>
    </w:p>
    <w:p>
      <w:pPr>
        <w:pStyle w:val="ListBullet"/>
      </w:pPr>
      <w:r>
        <w:t>Summarize current evidence on taurine’s effects on exercise performance and recovery.</w:t>
      </w:r>
    </w:p>
    <w:p>
      <w:pPr>
        <w:pStyle w:val="ListBullet"/>
      </w:pPr>
      <w:r>
        <w:t>Identify safe and effective dosing strategies for taurine supplementation.</w:t>
      </w:r>
    </w:p>
    <w:p>
      <w:pPr>
        <w:pStyle w:val="ListBullet"/>
      </w:pPr>
      <w:r>
        <w:t>Recognize known safety issues and potential interactions related to taurine.</w:t>
      </w:r>
    </w:p>
    <w:p>
      <w:pPr>
        <w:pStyle w:val="ListBullet"/>
      </w:pPr>
      <w:r>
        <w:t>Distinguish dietary sources from supplement use of taurine.</w:t>
      </w:r>
    </w:p>
    <w:p>
      <w:pPr>
        <w:pStyle w:val="ListBullet"/>
      </w:pPr>
      <w:r>
        <w:t>Clarify common misconceptions about taurine supplementation.</w:t>
      </w:r>
    </w:p>
    <w:p>
      <w:pPr>
        <w:pStyle w:val="ListBullet"/>
      </w:pPr>
      <w:r>
        <w:t>Apply evidence-based guidance for practical taurine supplementation.</w:t>
      </w:r>
    </w:p>
    <w:p>
      <w:pPr>
        <w:pStyle w:val="Heading1"/>
      </w:pPr>
      <w:r>
        <w:t>Definition</w:t>
      </w:r>
    </w:p>
    <w:p>
      <w:r>
        <w:t>Taurine (2-aminoethanesulfonic acid) is a conditionally essential sulfur-containing amino acid derivative found throughout the body, important for bile acid conjugation, antioxidant functions, osmoregulation, and calcium signaling.</w:t>
      </w:r>
    </w:p>
    <w:p>
      <w:pPr>
        <w:pStyle w:val="Heading1"/>
      </w:pPr>
      <w:r>
        <w:t>Why This Matters</w:t>
      </w:r>
    </w:p>
    <w:p>
      <w:r>
        <w:t>Understanding taurine's biological roles and evidence for supplementation is crucial for consumers and healthcare providers aiming to optimize performance, support cardiovascular and neurological health, and ensure safe supplement use.</w:t>
      </w:r>
    </w:p>
    <w:p>
      <w:pPr>
        <w:pStyle w:val="Heading1"/>
      </w:pPr>
      <w:r>
        <w:t>What is Taurine? Definition and Biological Role</w:t>
      </w:r>
    </w:p>
    <w:p>
      <w:r>
        <w:t>Taurine is a unique amino acid-like compound, formally called 2-aminoethanesulfonic acid, that is not incorporated into proteins but is vital for various cellular functions. It is highly concentrated in tissues such as the heart, brain, retina, and skeletal muscles. Taurine helps regulate osmotic pressure inside cells (osmoregulation), supports bile acid conjugation needed for fat digestion, acts as an antioxidant, and modulates intracellular calcium levels, influencing muscle contractions and nerve impulses.</w:t>
      </w:r>
    </w:p>
    <w:p>
      <w:pPr>
        <w:pStyle w:val="Heading1"/>
      </w:pPr>
      <w:r>
        <w:t>Mechanisms of Action: How Taurine Works in the Body</w:t>
      </w:r>
    </w:p>
    <w:p>
      <w:r>
        <w:t>Taurine participates in stabilizing cell membranes and regulating ion flow, especially calcium and potassium channels, which are critical for muscle contractility and neuronal activity. It also reduces oxidative stress by scavenging reactive oxygen species and supports mitochondrial function. Additionally, taurine conjugates bile acids aiding in fat emulsification and digestion. These mechanisms underpin its roles in cardiovascular, neurological, and muscular health.</w:t>
      </w:r>
    </w:p>
    <w:p>
      <w:pPr>
        <w:pStyle w:val="Heading1"/>
      </w:pPr>
      <w:r>
        <w:t>Physiological Importance of Taurine</w:t>
      </w:r>
    </w:p>
    <w:p>
      <w:r>
        <w:t>Physiologically, taurine contributes to heart muscle contractility and rhythm regulation, retinal function and development, central nervous system neurotransmission, and skeletal muscle performance. It plays a part in lipid metabolism and may support insulin sensitivity. Taurine is considered conditionally essential because under some conditions, like infancy, illness, or intense physical activity, endogenous synthesis is insufficient to meet bodily needs.</w:t>
      </w:r>
    </w:p>
    <w:p>
      <w:pPr>
        <w:pStyle w:val="Heading1"/>
      </w:pPr>
      <w:r>
        <w:t>Sources of Taurine: Diet vs. Supplements</w:t>
      </w:r>
    </w:p>
    <w:p>
      <w:r>
        <w:t>Taurine is naturally found in animal-based foods such as meat, fish, and dairy products but typically absent in plant-based diets. Endogenous synthesis occurs mainly in the liver from cysteine and methionine amino acids. Supplements provide a concentrated and pure taurine source, beneficial when dietary intake is low or specific therapeutic or performance goals exist. Vegan individuals may consider supplementation due to limited dietary taurine.</w:t>
      </w:r>
    </w:p>
    <w:p>
      <w:pPr>
        <w:pStyle w:val="Heading1"/>
      </w:pPr>
      <w:r>
        <w:t>Evidence for Taurine Supplementation in Athletic Performance</w:t>
      </w:r>
    </w:p>
    <w:p>
      <w:r>
        <w:t>Research shows taurine supplementation may reduce exercise-induced oxidative stress, decrease muscle damage, and improve endurance and performance in some athletes. Studies using doses typically ranging from 1g to 3g per day report improved muscle contractility, reduced fatigue, and quicker recovery; however, evidence is heterogeneous with some clinical trials showing limited or no benefit. Mechanistic rationale supports antioxidant and calcium-regulating roles during exercise.</w:t>
      </w:r>
    </w:p>
    <w:p>
      <w:pPr>
        <w:pStyle w:val="Heading1"/>
      </w:pPr>
      <w:r>
        <w:t>Clinical Applications and Potential Therapeutic Benefits</w:t>
      </w:r>
    </w:p>
    <w:p>
      <w:r>
        <w:t>Beyond athletic performance, taurine has been studied for cardiovascular benefits including blood pressure regulation, improving heart failure symptoms, and reducing arrhythmias. Neurologically, taurine shows promise in neuroprotection, epilepsy, and developmental disorders in early-stage research. Limited evidence suggests taurine supplementation may improve insulin sensitivity and support metabolic health, but further trials are needed for conclusive recommendations.</w:t>
      </w:r>
    </w:p>
    <w:p>
      <w:pPr>
        <w:pStyle w:val="Heading1"/>
      </w:pPr>
      <w:r>
        <w:t>Dosage Recommendations and Supplementation Protocols</w:t>
      </w:r>
    </w:p>
    <w:p>
      <w:r>
        <w:t>Common taurine doses used in studies range from 500 mg up to 3 grams daily, with some therapeutic protocols using up to 6 grams under supervision. Supplements are generally taken orally in capsule or powder form, often divided into multiple doses. Since taurine is rapidly absorbed and cleared, multiple daily doses may sustain stable blood levels. Personalized dosing should consider age, health status, and goals.</w:t>
      </w:r>
    </w:p>
    <w:p>
      <w:pPr>
        <w:pStyle w:val="Heading1"/>
      </w:pPr>
      <w:r>
        <w:t>Safety Profile and Adverse Effects</w:t>
      </w:r>
    </w:p>
    <w:p>
      <w:r>
        <w:t>Taurine is generally recognized as safe (GRAS) when consumed at typical supplemental doses. Adverse effects are rare but may include mild gastrointestinal disturbances such as nausea or diarrhea at very high doses. Long-term safety data are limited, but clinical trials report good tolerability. Caution is advised in individuals with kidney disease or taking medications affecting electrolyte balance, as taurine influences renal handling of ions.</w:t>
      </w:r>
    </w:p>
    <w:p>
      <w:pPr>
        <w:pStyle w:val="Heading1"/>
      </w:pPr>
      <w:r>
        <w:t>Known Interactions and Contraindications</w:t>
      </w:r>
    </w:p>
    <w:p>
      <w:r>
        <w:t>Taurine may interact with lithium, diuretics, and drugs influencing potassium or sodium balance, potentially altering blood levels and effects. Caution is important for people on such medications and those with renal impairment. No significant interactions with caffeine or stimulants are well-established. Persons who are pregnant or breastfeeding should consult healthcare providers due to limited data.</w:t>
      </w:r>
    </w:p>
    <w:p>
      <w:pPr>
        <w:pStyle w:val="Heading1"/>
      </w:pPr>
      <w:r>
        <w:t>Common Misconceptions About Taurine</w:t>
      </w:r>
    </w:p>
    <w:p>
      <w:r>
        <w:t>A widespread misconception is that taurine acts as a stimulant like caffeine; however, taurine is not a central nervous system stimulant. Some believe taurine is unsafe because of its association with energy drinks, but taurine itself is relatively benign at typical doses. Another myth is that taurine supplementation guarantees improved athletic performance, which is not consistently supported by scientific studies.</w:t>
      </w:r>
    </w:p>
    <w:p>
      <w:pPr>
        <w:pStyle w:val="Heading1"/>
      </w:pPr>
      <w:r>
        <w:t>Practical Guidance for Consumers</w:t>
      </w:r>
    </w:p>
    <w:p>
      <w:r>
        <w:t>Consumers considering taurine supplementation should assess dietary intake and health conditions, choose reputable supplement brands, start with low doses, and monitor for any adverse effects. It is advisable to discuss supplementation with healthcare professionals especially if taking medications or managing chronic illnesses. Combining taurine with balanced nutrition and regular exercise is key to potential benefits.</w:t>
      </w:r>
    </w:p>
    <w:p>
      <w:pPr>
        <w:pStyle w:val="Heading1"/>
      </w:pPr>
      <w:r>
        <w:t>Limitations of Current Research and Future Directions</w:t>
      </w:r>
    </w:p>
    <w:p>
      <w:r>
        <w:t>Despite promising data, many taurine studies are small, short-term, and heterogeneous regarding dosages and outcome measures. More large-scale randomized controlled trials are needed to establish optimal dosing protocols, long-term safety, and effectiveness across different populations. Emerging research into neurological and metabolic effects may expand taurine’s therapeutic applications in the future.</w:t>
      </w:r>
    </w:p>
    <w:p>
      <w:pPr>
        <w:pStyle w:val="Heading1"/>
      </w:pPr>
      <w:r>
        <w:t>Practical Guidance</w:t>
      </w:r>
    </w:p>
    <w:p>
      <w:pPr>
        <w:pStyle w:val="ListBullet"/>
      </w:pPr>
      <w:r>
        <w:t>Start taurine supplementation at doses around 500 mg to 1 gram daily and adjust based on response and goals.</w:t>
      </w:r>
    </w:p>
    <w:p>
      <w:pPr>
        <w:pStyle w:val="ListBullet"/>
      </w:pPr>
      <w:r>
        <w:t>Consult a healthcare provider before starting taurine, especially if taking prescription medications or having kidney disease.</w:t>
      </w:r>
    </w:p>
    <w:p>
      <w:pPr>
        <w:pStyle w:val="ListBullet"/>
      </w:pPr>
      <w:r>
        <w:t>Choose high-quality taurine supplements from reputable manufacturers to ensure purity and accurate dosing.</w:t>
      </w:r>
    </w:p>
    <w:p>
      <w:pPr>
        <w:pStyle w:val="ListBullet"/>
      </w:pPr>
      <w:r>
        <w:t>Taurine should be combined with a balanced diet rich in nutrients to support overall health and performance.</w:t>
      </w:r>
    </w:p>
    <w:p>
      <w:pPr>
        <w:pStyle w:val="ListBullet"/>
      </w:pPr>
      <w:r>
        <w:t>Do not exceed recommended doses without medical supervision to avoid potential side effects.</w:t>
      </w:r>
    </w:p>
    <w:p>
      <w:pPr>
        <w:pStyle w:val="Heading1"/>
      </w:pPr>
      <w:r>
        <w:t>Safety Notes</w:t>
      </w:r>
    </w:p>
    <w:p>
      <w:pPr>
        <w:pStyle w:val="ListBullet"/>
      </w:pPr>
      <w:r>
        <w:t>Taurine has a good safety profile at commonly used doses up to 3 grams daily.</w:t>
      </w:r>
    </w:p>
    <w:p>
      <w:pPr>
        <w:pStyle w:val="ListBullet"/>
      </w:pPr>
      <w:r>
        <w:t>Avoid taurine supplementation if you have severe kidney disease unless advised by a healthcare professional.</w:t>
      </w:r>
    </w:p>
    <w:p>
      <w:pPr>
        <w:pStyle w:val="ListBullet"/>
      </w:pPr>
      <w:r>
        <w:t>Monitor for gastrointestinal disturbances such as nausea or diarrhea at high doses.</w:t>
      </w:r>
    </w:p>
    <w:p>
      <w:pPr>
        <w:pStyle w:val="ListBullet"/>
      </w:pPr>
      <w:r>
        <w:t>Consult your healthcare provider if you are pregnant, breastfeeding, or have chronic medical conditions.</w:t>
      </w:r>
    </w:p>
    <w:p>
      <w:pPr>
        <w:pStyle w:val="ListBullet"/>
      </w:pPr>
      <w:r>
        <w:t>Possible interactions with lithium, diuretics, and drugs affecting electrolyte balance warrant caution.</w:t>
      </w:r>
    </w:p>
    <w:p>
      <w:pPr>
        <w:pStyle w:val="Heading1"/>
      </w:pPr>
      <w:r>
        <w:t>Common Misconceptions</w:t>
      </w:r>
    </w:p>
    <w:p>
      <w:r>
        <w:rPr>
          <w:b/>
        </w:rPr>
        <w:t xml:space="preserve">Misconception: </w:t>
      </w:r>
      <w:r>
        <w:t>Taurine is a stimulant like caffeine that increases energy and alertness.</w:t>
      </w:r>
    </w:p>
    <w:p>
      <w:r>
        <w:rPr>
          <w:b/>
        </w:rPr>
        <w:t xml:space="preserve">Reality: </w:t>
      </w:r>
      <w:r>
        <w:t>Taurine does not have stimulant properties; it supports cellular function and antioxidant activity without stimulating the central nervous system.</w:t>
      </w:r>
    </w:p>
    <w:p>
      <w:r>
        <w:rPr>
          <w:b/>
        </w:rPr>
        <w:t xml:space="preserve">Misconception: </w:t>
      </w:r>
      <w:r>
        <w:t>Taurine supplementation guarantees improved exercise performance.</w:t>
      </w:r>
    </w:p>
    <w:p>
      <w:r>
        <w:rPr>
          <w:b/>
        </w:rPr>
        <w:t xml:space="preserve">Reality: </w:t>
      </w:r>
      <w:r>
        <w:t>While some studies suggest benefits, evidence is inconsistent and taurine may not improve performance in all individuals.</w:t>
      </w:r>
    </w:p>
    <w:p>
      <w:pPr>
        <w:pStyle w:val="Heading1"/>
      </w:pPr>
      <w:r>
        <w:t>Clinical Pearls</w:t>
      </w:r>
    </w:p>
    <w:p>
      <w:pPr>
        <w:pStyle w:val="ListNumber"/>
      </w:pPr>
      <w:r>
        <w:t>Taurine’s antioxidant and calcium-modulating properties may support muscle recovery after exercise.</w:t>
      </w:r>
    </w:p>
    <w:p>
      <w:pPr>
        <w:pStyle w:val="ListNumber"/>
      </w:pPr>
      <w:r>
        <w:t>Supplementation may be particularly beneficial for individuals with low dietary intake or increased physiological stress.</w:t>
      </w:r>
    </w:p>
    <w:p>
      <w:pPr>
        <w:pStyle w:val="ListNumber"/>
      </w:pPr>
      <w:r>
        <w:t>Taurine is generally well tolerated, but caution is needed in people taking medications affecting renal function or electrolytes.</w:t>
      </w:r>
    </w:p>
    <w:p>
      <w:pPr>
        <w:pStyle w:val="ListNumber"/>
      </w:pPr>
      <w:r>
        <w:t>Current evidence supports moderate doses (1-3 g/day) as safe and potentially effective for certain uses.</w:t>
      </w:r>
    </w:p>
    <w:p>
      <w:pPr>
        <w:pStyle w:val="ListNumber"/>
      </w:pPr>
      <w:r>
        <w:t>Taurine is not a stimulant and does not cause jitteriness or elevated heart rate like caffeine.</w:t>
      </w:r>
    </w:p>
    <w:p>
      <w:pPr>
        <w:pStyle w:val="Heading1"/>
      </w:pPr>
      <w:r>
        <w:t>Key Takeaways</w:t>
      </w:r>
    </w:p>
    <w:p>
      <w:pPr>
        <w:pStyle w:val="ListBullet"/>
      </w:pPr>
      <w:r>
        <w:t>Taurine is a conditionally essential amino acid-like compound involved in multiple physiological processes including antioxidant defense and calcium regulation.</w:t>
      </w:r>
    </w:p>
    <w:p>
      <w:pPr>
        <w:pStyle w:val="ListBullet"/>
      </w:pPr>
      <w:r>
        <w:t>It is naturally obtained mainly from animal foods and also produced by the body but may require supplementation under certain conditions.</w:t>
      </w:r>
    </w:p>
    <w:p>
      <w:pPr>
        <w:pStyle w:val="ListBullet"/>
      </w:pPr>
      <w:r>
        <w:t>Taurine supplementation at doses of 500 mg to 3 grams daily is generally safe and may support exercise performance and recovery.</w:t>
      </w:r>
    </w:p>
    <w:p>
      <w:pPr>
        <w:pStyle w:val="ListBullet"/>
      </w:pPr>
      <w:r>
        <w:t>Evidence for taurine’s cardiovascular and neurological benefits is promising but requires more robust clinical trials.</w:t>
      </w:r>
    </w:p>
    <w:p>
      <w:pPr>
        <w:pStyle w:val="ListBullet"/>
      </w:pPr>
      <w:r>
        <w:t>Taurine does not act as a stimulant and is distinct from caffeine or other energy-boosting compounds.</w:t>
      </w:r>
    </w:p>
    <w:p>
      <w:pPr>
        <w:pStyle w:val="ListBullet"/>
      </w:pPr>
      <w:r>
        <w:t>Potential drug interactions and renal considerations should be evaluated before supplementation.</w:t>
      </w:r>
    </w:p>
    <w:p>
      <w:pPr>
        <w:pStyle w:val="ListBullet"/>
      </w:pPr>
      <w:r>
        <w:t>Misconceptions about taurine’s stimulant effects and guaranteed benefits should be corrected for informed use.</w:t>
      </w:r>
    </w:p>
    <w:p>
      <w:pPr>
        <w:pStyle w:val="ListBullet"/>
      </w:pPr>
      <w:r>
        <w:t>Future research will clarify optimal dosing, efficacy, and safety across different populations and clinical conditions.</w:t>
      </w:r>
    </w:p>
    <w:p>
      <w:pPr>
        <w:pStyle w:val="Heading1"/>
      </w:pPr>
      <w:r>
        <w:t>Glossary</w:t>
      </w:r>
    </w:p>
    <w:p>
      <w:r>
        <w:rPr>
          <w:b/>
        </w:rPr>
        <w:t xml:space="preserve">Taurine: </w:t>
      </w:r>
      <w:r>
        <w:t>A sulfur-containing amino acid derivative important for heart, brain, and muscle function, involved in antioxidant defense and calcium signaling.</w:t>
      </w:r>
    </w:p>
    <w:p>
      <w:r>
        <w:rPr>
          <w:b/>
        </w:rPr>
        <w:t xml:space="preserve">Amino acid: </w:t>
      </w:r>
      <w:r>
        <w:t>Building blocks of proteins; taurine is an amino acid-like compound but not used to build proteins.</w:t>
      </w:r>
    </w:p>
    <w:p>
      <w:r>
        <w:rPr>
          <w:b/>
        </w:rPr>
        <w:t xml:space="preserve">Osmoregulation: </w:t>
      </w:r>
      <w:r>
        <w:t>The process of maintaining fluid and electrolyte balance inside cells.</w:t>
      </w:r>
    </w:p>
    <w:p>
      <w:r>
        <w:rPr>
          <w:b/>
        </w:rPr>
        <w:t xml:space="preserve">Antioxidant: </w:t>
      </w:r>
      <w:r>
        <w:t>Substances that protect cells from damage caused by reactive oxygen species (free radicals).</w:t>
      </w:r>
    </w:p>
    <w:p>
      <w:r>
        <w:rPr>
          <w:b/>
        </w:rPr>
        <w:t xml:space="preserve">Bile acids: </w:t>
      </w:r>
      <w:r>
        <w:t>Compounds produced by the liver that aid in fat digestion; taurine conjugates bile acids to increase their effectiveness.</w:t>
      </w:r>
    </w:p>
    <w:p>
      <w:r>
        <w:rPr>
          <w:b/>
        </w:rPr>
        <w:t xml:space="preserve">Supplementation: </w:t>
      </w:r>
      <w:r>
        <w:t>The act of taking a vitamin, mineral, or other substance to add to the diet.</w:t>
      </w:r>
    </w:p>
    <w:p>
      <w:r>
        <w:rPr>
          <w:b/>
        </w:rPr>
        <w:t xml:space="preserve">Conditional essentiality: </w:t>
      </w:r>
      <w:r>
        <w:t>A situation where the body usually produces enough of a compound but may require additional intake under stress or illness.</w:t>
      </w:r>
    </w:p>
    <w:p>
      <w:r>
        <w:rPr>
          <w:b/>
        </w:rPr>
        <w:t xml:space="preserve">Reactive oxygen species (ROS): </w:t>
      </w:r>
      <w:r>
        <w:t>Chemically reactive molecules containing oxygen that can damage cells and tissues if not neutralized.</w:t>
      </w:r>
    </w:p>
    <w:p>
      <w:pPr>
        <w:pStyle w:val="Heading1"/>
      </w:pPr>
      <w:r>
        <w:t>Related Modules</w:t>
      </w:r>
    </w:p>
    <w:p>
      <w:pPr>
        <w:pStyle w:val="ListBullet"/>
      </w:pPr>
      <w:r>
        <w:t>SUP-045</w:t>
      </w:r>
    </w:p>
    <w:p>
      <w:pPr>
        <w:pStyle w:val="ListBullet"/>
      </w:pPr>
      <w:r>
        <w:t>SUP-063</w:t>
      </w:r>
    </w:p>
    <w:p>
      <w:pPr>
        <w:pStyle w:val="ListBullet"/>
      </w:pPr>
      <w:r>
        <w:t>SUP-078</w:t>
      </w:r>
    </w:p>
    <w:p>
      <w:pPr>
        <w:pStyle w:val="Heading1"/>
      </w:pPr>
      <w:r>
        <w:t>Illustration Specifications</w:t>
      </w:r>
    </w:p>
    <w:p>
      <w:pPr>
        <w:pStyle w:val="Heading2"/>
      </w:pPr>
      <w:r>
        <w:t>ill-001 - Chemical Structure of Taurine</w:t>
      </w:r>
    </w:p>
    <w:p>
      <w:r>
        <w:t>Type: Diagram</w:t>
      </w:r>
    </w:p>
    <w:p>
      <w:r>
        <w:t>Structural representation of taurine molecule highlighting the sulfonic acid group and amino group.</w:t>
      </w:r>
    </w:p>
    <w:p>
      <w:r>
        <w:t>Alt text: Molecular structure diagram of taurine molecule.</w:t>
      </w:r>
    </w:p>
    <w:p>
      <w:pPr>
        <w:pStyle w:val="Heading2"/>
      </w:pPr>
      <w:r>
        <w:t>ill-002 - Mechanisms of Taurine Action</w:t>
      </w:r>
    </w:p>
    <w:p>
      <w:r>
        <w:t>Type: Infographic</w:t>
      </w:r>
    </w:p>
    <w:p>
      <w:r>
        <w:t>Illustration showing taurine’s roles in calcium regulation, antioxidant activity, and bile acid conjugation within cells.</w:t>
      </w:r>
    </w:p>
    <w:p>
      <w:r>
        <w:t>Alt text: Infographic depicting taurine functions in cell physiology.</w:t>
      </w:r>
    </w:p>
    <w:p>
      <w:pPr>
        <w:pStyle w:val="Heading2"/>
      </w:pPr>
      <w:r>
        <w:t>ill-003 - Dietary Sources of Taurine</w:t>
      </w:r>
    </w:p>
    <w:p>
      <w:r>
        <w:t>Type: Chart</w:t>
      </w:r>
    </w:p>
    <w:p>
      <w:r>
        <w:t>Bar chart showing taurine content in various foods including fish, meat, dairy, and plant sources.</w:t>
      </w:r>
    </w:p>
    <w:p>
      <w:r>
        <w:t>Alt text: Comparative chart of taurine content in common foods.</w:t>
      </w:r>
    </w:p>
    <w:p>
      <w:pPr>
        <w:pStyle w:val="Heading2"/>
      </w:pPr>
      <w:r>
        <w:t>ill-004 - Summary of Clinical Evidence for Taurine</w:t>
      </w:r>
    </w:p>
    <w:p>
      <w:r>
        <w:t>Type: Table</w:t>
      </w:r>
    </w:p>
    <w:p>
      <w:r>
        <w:t>Table summarizing major clinical studies on taurine supplementation with outcomes and dosages.</w:t>
      </w:r>
    </w:p>
    <w:p>
      <w:r>
        <w:t>Alt text: Table showing key clinical trials and findings on taurine effects.</w:t>
      </w:r>
    </w:p>
    <w:p>
      <w:pPr>
        <w:pStyle w:val="Heading2"/>
      </w:pPr>
      <w:r>
        <w:t>ill-005 - Taurine Supplementation Dosage Guidelines</w:t>
      </w:r>
    </w:p>
    <w:p>
      <w:r>
        <w:t>Type: Flowchart</w:t>
      </w:r>
    </w:p>
    <w:p>
      <w:r>
        <w:t>Stepwise guide for choosing taurine supplement doses based on individual factors and goals.</w:t>
      </w:r>
    </w:p>
    <w:p>
      <w:r>
        <w:t>Alt text: Flowchart for selecting taurine supplementation dose.</w:t>
      </w:r>
    </w:p>
    <w:p>
      <w:pPr>
        <w:pStyle w:val="Heading1"/>
      </w:pPr>
      <w:r>
        <w:t>References</w:t>
      </w:r>
    </w:p>
    <w:p>
      <w:pPr>
        <w:pStyle w:val="ListBullet"/>
      </w:pPr>
      <w:r>
        <w:t>The role of taurine in the central nervous system and its therapeutic potential | Ripps H, Shen W | 2012 | DOI:10.2174/1381612811202020109 | Unverified - to be confirmed in scientific databases</w:t>
      </w:r>
    </w:p>
    <w:p>
      <w:pPr>
        <w:pStyle w:val="ListBullet"/>
      </w:pPr>
      <w:r>
        <w:t>Effects of taurine supplementation on exercise performance: a meta-analysis | Zhao B, Zhang Q | 2019 | Unverified - meta-analysis available in PubMed | Unverified</w:t>
      </w:r>
    </w:p>
    <w:p>
      <w:pPr>
        <w:pStyle w:val="ListBullet"/>
      </w:pPr>
      <w:r>
        <w:t>Taurine and heart failure: current evidence and future directions | Azuma J, Sawamura A | 2019 | Unverified - review article | Unverified</w:t>
      </w:r>
    </w:p>
    <w:p>
      <w:pPr>
        <w:pStyle w:val="ListBullet"/>
      </w:pPr>
      <w:r>
        <w:t>Safety and efficacy of taurine supplementation: a systematic review | Schaffer SW, Jong CJ | 2016 | Unverified - safety review in Nutrition Journal | Unverified</w:t>
      </w:r>
    </w:p>
    <w:p>
      <w:pPr>
        <w:pStyle w:val="ListBullet"/>
      </w:pPr>
      <w:r>
        <w:t>Dietary taurine and cardiovascular health: a review | El Idrissi A, Trenkner E | 2004 | Unverified - journal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