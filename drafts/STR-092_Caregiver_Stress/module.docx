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STR-092 - Caregiver Stress</w:t>
      </w:r>
    </w:p>
    <w:p>
      <w:r>
        <w:rPr>
          <w:i/>
        </w:rPr>
        <w:t>Common causes, effects, warning signs, and practical strategies for caregiver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Caregivers, Healthcare Providers, Mental Health Professionals,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caregiver stress, mental health, burnout, stress management, emotional exhaustion, caregiving burden, support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Caregiver stress refers to the emotional, mental, and physical strain experienced by individuals who provide ongoing care to family members or others with chronic illness, disability, or impairments. It arises from complex mechanisms including prolonged emotional demands, role strain, lack of reciprocal support, and lifestyle disruptions. Physiologically, caregiver stress can activate the hypothalamic-pituitary-adrenal (HPA) axis, leading to increased cortisol levels and related health effects such as immune suppression and cardiovascular risks. Synonyms commonly include caregiver burden, caregiver fatigue, and caregiver burnout, although nuanced differences exist. Caregiver stress is highly relevant practically because it affects millions globally, with consequences that extend beyond the individual to impact family dynamics and healthcare outcomes. Limitations in current understanding include variability in stress measurement and individual resilience factors. Safety considerations emphasize the importance of early recognition and intervention to prevent adverse mental health outcomes like depression and anxiety. This module provides comprehensive evidence-calibrated knowledge on causes, effects, detection, and management strategies, empowering caregivers and healthcare providers to address this widespread yet often underrecognized condition.</w:t>
      </w:r>
    </w:p>
    <w:p>
      <w:pPr>
        <w:pStyle w:val="Heading1"/>
      </w:pPr>
      <w:r>
        <w:t>Customer Questions Answered</w:t>
      </w:r>
    </w:p>
    <w:p>
      <w:pPr>
        <w:pStyle w:val="ListBullet"/>
      </w:pPr>
      <w:r>
        <w:t>What is caregiver stress and how does it develop?</w:t>
      </w:r>
    </w:p>
    <w:p>
      <w:pPr>
        <w:pStyle w:val="ListBullet"/>
      </w:pPr>
      <w:r>
        <w:t>What are the most common causes of stress in caregivers?</w:t>
      </w:r>
    </w:p>
    <w:p>
      <w:pPr>
        <w:pStyle w:val="ListBullet"/>
      </w:pPr>
      <w:r>
        <w:t>How can caregiver stress affect physical and mental health?</w:t>
      </w:r>
    </w:p>
    <w:p>
      <w:pPr>
        <w:pStyle w:val="ListBullet"/>
      </w:pPr>
      <w:r>
        <w:t>What signs indicate that a caregiver is experiencing extreme stress or burnout?</w:t>
      </w:r>
    </w:p>
    <w:p>
      <w:pPr>
        <w:pStyle w:val="ListBullet"/>
      </w:pPr>
      <w:r>
        <w:t>Are there physiological changes associated with caregiver stress?</w:t>
      </w:r>
    </w:p>
    <w:p>
      <w:pPr>
        <w:pStyle w:val="ListBullet"/>
      </w:pPr>
      <w:r>
        <w:t>What practical strategies can caregivers use to manage stress effectively?</w:t>
      </w:r>
    </w:p>
    <w:p>
      <w:pPr>
        <w:pStyle w:val="ListBullet"/>
      </w:pPr>
      <w:r>
        <w:t>How does caregiver stress differ from general stress or burnout?</w:t>
      </w:r>
    </w:p>
    <w:p>
      <w:pPr>
        <w:pStyle w:val="ListBullet"/>
      </w:pPr>
      <w:r>
        <w:t>Can caregiver stress impact the quality of care provided to the recipient?</w:t>
      </w:r>
    </w:p>
    <w:p>
      <w:pPr>
        <w:pStyle w:val="ListBullet"/>
      </w:pPr>
      <w:r>
        <w:t>What role do social support and respite care play in reducing caregiver stress?</w:t>
      </w:r>
    </w:p>
    <w:p>
      <w:pPr>
        <w:pStyle w:val="ListBullet"/>
      </w:pPr>
      <w:r>
        <w:t>What are common misconceptions about caregiver stress?</w:t>
      </w:r>
    </w:p>
    <w:p>
      <w:pPr>
        <w:pStyle w:val="ListBullet"/>
      </w:pPr>
      <w:r>
        <w:t>When should a caregiver seek professional help for stress-related symptoms?</w:t>
      </w:r>
    </w:p>
    <w:p>
      <w:pPr>
        <w:pStyle w:val="ListBullet"/>
      </w:pPr>
      <w:r>
        <w:t>Are there risks or safety concerns related to untreated caregiver stress?</w:t>
      </w:r>
    </w:p>
    <w:p>
      <w:pPr>
        <w:pStyle w:val="Heading1"/>
      </w:pPr>
      <w:r>
        <w:t>Learning Objectives</w:t>
      </w:r>
    </w:p>
    <w:p>
      <w:pPr>
        <w:pStyle w:val="ListBullet"/>
      </w:pPr>
      <w:r>
        <w:t>Define caregiver stress and recognize its clinical and practical significance.</w:t>
      </w:r>
    </w:p>
    <w:p>
      <w:pPr>
        <w:pStyle w:val="ListBullet"/>
      </w:pPr>
      <w:r>
        <w:t>Identify common causes and risk factors associated with caregiver stress.</w:t>
      </w:r>
    </w:p>
    <w:p>
      <w:pPr>
        <w:pStyle w:val="ListBullet"/>
      </w:pPr>
      <w:r>
        <w:t>Understand physiological and psychological mechanisms underlying caregiver stress.</w:t>
      </w:r>
    </w:p>
    <w:p>
      <w:pPr>
        <w:pStyle w:val="ListBullet"/>
      </w:pPr>
      <w:r>
        <w:t>Recognize warning signs and symptoms indicative of high caregiver stress or burnout.</w:t>
      </w:r>
    </w:p>
    <w:p>
      <w:pPr>
        <w:pStyle w:val="ListBullet"/>
      </w:pPr>
      <w:r>
        <w:t>Describe evidence-based practical strategies for managing caregiver stress.</w:t>
      </w:r>
    </w:p>
    <w:p>
      <w:pPr>
        <w:pStyle w:val="ListBullet"/>
      </w:pPr>
      <w:r>
        <w:t>Distinguish caregiver stress from general stress and burnout.</w:t>
      </w:r>
    </w:p>
    <w:p>
      <w:pPr>
        <w:pStyle w:val="ListBullet"/>
      </w:pPr>
      <w:r>
        <w:t>Appreciate the role of social support and professional resources in caregiver well-being.</w:t>
      </w:r>
    </w:p>
    <w:p>
      <w:pPr>
        <w:pStyle w:val="ListBullet"/>
      </w:pPr>
      <w:r>
        <w:t>Address common misconceptions and safety considerations related to caregiver stress.</w:t>
      </w:r>
    </w:p>
    <w:p>
      <w:pPr>
        <w:pStyle w:val="Heading1"/>
      </w:pPr>
      <w:r>
        <w:t>Definition</w:t>
      </w:r>
    </w:p>
    <w:p>
      <w:r>
        <w:t>Caregiver stress is the multidimensional strain experienced by individuals providing continuous care to a loved one or dependent with chronic health conditions, which can manifest as emotional exhaustion, physical fatigue, and psychological distress.</w:t>
      </w:r>
    </w:p>
    <w:p>
      <w:pPr>
        <w:pStyle w:val="Heading1"/>
      </w:pPr>
      <w:r>
        <w:t>Why This Matters</w:t>
      </w:r>
    </w:p>
    <w:p>
      <w:r>
        <w:t>With an aging population and increasing chronic disease burdens, more individuals are assuming caregiving roles, often without adequate support. Understanding caregiver stress is vital for promoting mental well-being, preventing burnout, and sustaining quality care for care recipients.</w:t>
      </w:r>
    </w:p>
    <w:p>
      <w:pPr>
        <w:pStyle w:val="Heading1"/>
      </w:pPr>
      <w:r>
        <w:t>Understanding Caregiver Stress: Definition and Terminology</w:t>
      </w:r>
    </w:p>
    <w:p>
      <w:r>
        <w:t>Caregiver stress, also known as caregiver burden or caregiver fatigue, refers to the strain experienced by those providing care to individuals with disabilities, chronic illnesses, or aging-related impairments. It encompasses emotional, physical, and social challenges. While often conflated with general stress or burnout, caregiver stress specifically relates to the caregiving role and its persistent demands. Defining this term is foundational to recognizing how caregiving affects mental health and quality of life.</w:t>
      </w:r>
    </w:p>
    <w:p>
      <w:pPr>
        <w:pStyle w:val="Heading1"/>
      </w:pPr>
      <w:r>
        <w:t>Common Causes of Caregiver Stress</w:t>
      </w:r>
    </w:p>
    <w:p>
      <w:r>
        <w:t>Key causes include prolonged caregiving duration, high care demands (e.g., managing behavioral symptoms or complex medical tasks), lack of social or financial support, role strain from balancing caregiving with other life responsibilities, and emotional challenges such as watching a loved one's health decline. These factors often compound, increasing stress severity.</w:t>
      </w:r>
    </w:p>
    <w:p>
      <w:pPr>
        <w:pStyle w:val="Heading1"/>
      </w:pPr>
      <w:r>
        <w:t>Physiological Mechanisms Underlying Caregiver Stress</w:t>
      </w:r>
    </w:p>
    <w:p>
      <w:r>
        <w:t>Chronic caregiver stress activates the hypothalamic-pituitary-adrenal (HPA) axis, resulting in elevated cortisol secretion. This hormonal shift can suppress immune function, raise blood pressure, and alter sleep patterns. Persistent activation also affects neurotransmitter balance, contributing to anxiety and depression risk. Understanding these biological pathways highlights the health risks of unmanaged caregiver stress.</w:t>
      </w:r>
    </w:p>
    <w:p>
      <w:pPr>
        <w:pStyle w:val="Heading1"/>
      </w:pPr>
      <w:r>
        <w:t>Psychological and Emotional Effects of Caregiver Stress</w:t>
      </w:r>
    </w:p>
    <w:p>
      <w:r>
        <w:t>Emotionally, caregiver stress can lead to feelings of overwhelm, frustration, guilt, irritability, and sadness. Over time, this may evolve into clinical depression or anxiety disorders. Cognitive effects include reduced concentration or decision-making capacity. Awareness of these symptoms supports early intervention and appropriate mental health referrals.</w:t>
      </w:r>
    </w:p>
    <w:p>
      <w:pPr>
        <w:pStyle w:val="Heading1"/>
      </w:pPr>
      <w:r>
        <w:t>Warning Signs and Symptoms of High Caregiver Stress or Burnout</w:t>
      </w:r>
    </w:p>
    <w:p>
      <w:r>
        <w:t>Warning signs encompass emotional exhaustion, detachment from the care recipient, decreased satisfaction in caregiving, physical symptoms like fatigue or headaches, sleep disturbances, and social withdrawal. Recognizing these indicators is crucial for timely support and preventing adverse outcomes.</w:t>
      </w:r>
    </w:p>
    <w:p>
      <w:pPr>
        <w:pStyle w:val="Heading1"/>
      </w:pPr>
      <w:r>
        <w:t>Impact of Caregiver Stress on Physical Health and Quality of Care</w:t>
      </w:r>
    </w:p>
    <w:p>
      <w:r>
        <w:t>Caregiver stress can contribute to cardiovascular disease, weakened immunity, and increased susceptibility to illnesses. It can also negatively influence the quality of care delivered, potentially leading to neglect or mistakes. Addressing caregiver health is thus essential for both caregiver well-being and care recipient safety.</w:t>
      </w:r>
    </w:p>
    <w:p>
      <w:pPr>
        <w:pStyle w:val="Heading1"/>
      </w:pPr>
      <w:r>
        <w:t>Effective Practical Strategies for Managing Caregiver Stress</w:t>
      </w:r>
    </w:p>
    <w:p>
      <w:r>
        <w:t>Strategies include seeking social support from family, friends, or caregiver groups; employing respite care services to allow breaks; practicing stress reduction techniques such as mindfulness, exercise, and relaxation methods; maintaining a healthy lifestyle with balanced diet and sleep; and setting realistic caregiving goals to avoid overcommitment.</w:t>
      </w:r>
    </w:p>
    <w:p>
      <w:pPr>
        <w:pStyle w:val="Heading1"/>
      </w:pPr>
      <w:r>
        <w:t>Role of Professional and Community Resources</w:t>
      </w:r>
    </w:p>
    <w:p>
      <w:r>
        <w:t>Healthcare providers, social workers, and community organizations can offer counseling, education, and assistance with care coordination. Accessing such resources helps alleviate stress by sharing caregiving responsibilities and offering emotional support, enhancing both caregiver resilience and care quality.</w:t>
      </w:r>
    </w:p>
    <w:p>
      <w:pPr>
        <w:pStyle w:val="Heading1"/>
      </w:pPr>
      <w:r>
        <w:t>Common Misconceptions About Caregiver Stress</w:t>
      </w:r>
    </w:p>
    <w:p>
      <w:r>
        <w:t>Some believe caregiver stress is a sign of personal weakness or that caregivers should manage alone. Others underestimate its severity or assume that loving the care recipient prevents stress. Dispelling these myths promotes empathy and encourages caregivers to seek necessary support.</w:t>
      </w:r>
    </w:p>
    <w:p>
      <w:pPr>
        <w:pStyle w:val="Heading1"/>
      </w:pPr>
      <w:r>
        <w:t>Limitations in Current Research and Measurement of Caregiver Stress</w:t>
      </w:r>
    </w:p>
    <w:p>
      <w:r>
        <w:t>Caregiver stress is complex and individualized, making standardized measurement challenging. Variability in caregiving situations, cultural factors, and personal resilience affect assessment and intervention efficacy. Ongoing research aims to refine tools and identify tailored support approaches.</w:t>
      </w:r>
    </w:p>
    <w:p>
      <w:pPr>
        <w:pStyle w:val="Heading1"/>
      </w:pPr>
      <w:r>
        <w:t>Safety Considerations and When to Seek Help</w:t>
      </w:r>
    </w:p>
    <w:p>
      <w:r>
        <w:t>Untreated caregiver stress can escalate to burnout, depression, or physical illness. Caregivers should seek professional help if experiencing persistent mood changes, suicidal thoughts, or inability to manage daily tasks. Early intervention preserves safety for both caregiver and care recipient.</w:t>
      </w:r>
    </w:p>
    <w:p>
      <w:pPr>
        <w:pStyle w:val="Heading1"/>
      </w:pPr>
      <w:r>
        <w:t>Distinguishing Caregiver Stress from General Stress and Burnout</w:t>
      </w:r>
    </w:p>
    <w:p>
      <w:r>
        <w:t>While general stress arises from various life pressures, caregiver stress relates specifically to caregiving demands. Burnout is a state of chronic stress leading to emotional exhaustion, often seen in caregiving but can also occur in occupational roles. Recognizing these distinctions aids targeted management strategies.</w:t>
      </w:r>
    </w:p>
    <w:p>
      <w:pPr>
        <w:pStyle w:val="Heading1"/>
      </w:pPr>
      <w:r>
        <w:t>Practical Guidance</w:t>
      </w:r>
    </w:p>
    <w:p>
      <w:pPr>
        <w:pStyle w:val="ListBullet"/>
      </w:pPr>
      <w:r>
        <w:t>Establish a regular routine that allows time for self-care activities such as exercise and hobbies.</w:t>
      </w:r>
    </w:p>
    <w:p>
      <w:pPr>
        <w:pStyle w:val="ListBullet"/>
      </w:pPr>
      <w:r>
        <w:t>Communicate openly with family members and ask for help to distribute caregiving responsibilities more evenly.</w:t>
      </w:r>
    </w:p>
    <w:p>
      <w:pPr>
        <w:pStyle w:val="ListBullet"/>
      </w:pPr>
      <w:r>
        <w:t>Utilize respite care services, even for short periods, to recharge and prevent exhaustion.</w:t>
      </w:r>
    </w:p>
    <w:p>
      <w:pPr>
        <w:pStyle w:val="ListBullet"/>
      </w:pPr>
      <w:r>
        <w:t>Engage in stress-reduction techniques like deep breathing, meditation, or yoga to manage acute stress episodes.</w:t>
      </w:r>
    </w:p>
    <w:p>
      <w:pPr>
        <w:pStyle w:val="ListBullet"/>
      </w:pPr>
      <w:r>
        <w:t>Seek support groups where caregivers share experiences that can provide emotional relief and practical advice.</w:t>
      </w:r>
    </w:p>
    <w:p>
      <w:pPr>
        <w:pStyle w:val="ListBullet"/>
      </w:pPr>
      <w:r>
        <w:t>Maintain regular medical check-ups to monitor your own physical and mental health status.</w:t>
      </w:r>
    </w:p>
    <w:p>
      <w:pPr>
        <w:pStyle w:val="ListBullet"/>
      </w:pPr>
      <w:r>
        <w:t>Set realistic expectations regarding what you can manage; avoid overcommitting to caregiving tasks beyond your capacity.</w:t>
      </w:r>
    </w:p>
    <w:p>
      <w:pPr>
        <w:pStyle w:val="ListBullet"/>
      </w:pPr>
      <w:r>
        <w:t>Educate yourself about the care recipient's condition to reduce uncertainty and increase confidence in caregiving.</w:t>
      </w:r>
    </w:p>
    <w:p>
      <w:pPr>
        <w:pStyle w:val="Heading1"/>
      </w:pPr>
      <w:r>
        <w:t>Safety Notes</w:t>
      </w:r>
    </w:p>
    <w:p>
      <w:pPr>
        <w:pStyle w:val="ListBullet"/>
      </w:pPr>
      <w:r>
        <w:t>Persistent caregiver stress can lead to serious mental health conditions requiring professional treatment.</w:t>
      </w:r>
    </w:p>
    <w:p>
      <w:pPr>
        <w:pStyle w:val="ListBullet"/>
      </w:pPr>
      <w:r>
        <w:t>Avoid neglecting personal health check-ups due to caregiving demands.</w:t>
      </w:r>
    </w:p>
    <w:p>
      <w:pPr>
        <w:pStyle w:val="ListBullet"/>
      </w:pPr>
      <w:r>
        <w:t>Do not delay seeking help if experiencing symptoms of depression or anxiety.</w:t>
      </w:r>
    </w:p>
    <w:p>
      <w:pPr>
        <w:pStyle w:val="ListBullet"/>
      </w:pPr>
      <w:r>
        <w:t>Ensure safe handling practices to prevent physical injuries when assisting care recipients.</w:t>
      </w:r>
    </w:p>
    <w:p>
      <w:pPr>
        <w:pStyle w:val="ListBullet"/>
      </w:pPr>
      <w:r>
        <w:t>Respite care should be planned carefully to maintain continuity and safety of care for the recipient.</w:t>
      </w:r>
    </w:p>
    <w:p>
      <w:pPr>
        <w:pStyle w:val="Heading1"/>
      </w:pPr>
      <w:r>
        <w:t>Common Misconceptions</w:t>
      </w:r>
    </w:p>
    <w:p>
      <w:r>
        <w:rPr>
          <w:b/>
        </w:rPr>
        <w:t xml:space="preserve">Misconception: </w:t>
      </w:r>
      <w:r>
        <w:t>Caregiver stress only affects those caring for physically ill individuals.</w:t>
      </w:r>
    </w:p>
    <w:p>
      <w:r>
        <w:rPr>
          <w:b/>
        </w:rPr>
        <w:t xml:space="preserve">Reality: </w:t>
      </w:r>
      <w:r>
        <w:t>Caregiver stress can affect anyone providing care, including those assisting individuals with mental illness, cognitive impairment, or emotional disabilities.</w:t>
      </w:r>
    </w:p>
    <w:p>
      <w:r>
        <w:rPr>
          <w:b/>
        </w:rPr>
        <w:t xml:space="preserve">Misconception: </w:t>
      </w:r>
      <w:r>
        <w:t>If you love your care recipient, you won't experience caregiver stress.</w:t>
      </w:r>
    </w:p>
    <w:p>
      <w:r>
        <w:rPr>
          <w:b/>
        </w:rPr>
        <w:t xml:space="preserve">Reality: </w:t>
      </w:r>
      <w:r>
        <w:t>Love for the care recipient does not prevent stress; caregiving remains challenging and emotionally demanding regardless of relationship.</w:t>
      </w:r>
    </w:p>
    <w:p>
      <w:r>
        <w:rPr>
          <w:b/>
        </w:rPr>
        <w:t xml:space="preserve">Misconception: </w:t>
      </w:r>
      <w:r>
        <w:t>Seeking help means you are a poor caregiver.</w:t>
      </w:r>
    </w:p>
    <w:p>
      <w:r>
        <w:rPr>
          <w:b/>
        </w:rPr>
        <w:t xml:space="preserve">Reality: </w:t>
      </w:r>
      <w:r>
        <w:t>Asking for support is a sign of responsible caregiving and promotes better outcomes for both caregiver and recipient.</w:t>
      </w:r>
    </w:p>
    <w:p>
      <w:pPr>
        <w:pStyle w:val="Heading1"/>
      </w:pPr>
      <w:r>
        <w:t>Clinical Pearls</w:t>
      </w:r>
    </w:p>
    <w:p>
      <w:pPr>
        <w:pStyle w:val="ListNumber"/>
      </w:pPr>
      <w:r>
        <w:t>Early recognition of caregiver stress improves outcomes through timely intervention.</w:t>
      </w:r>
    </w:p>
    <w:p>
      <w:pPr>
        <w:pStyle w:val="ListNumber"/>
      </w:pPr>
      <w:r>
        <w:t>Combining social, psychological, and physical health approaches yields best results in managing stress.</w:t>
      </w:r>
    </w:p>
    <w:p>
      <w:pPr>
        <w:pStyle w:val="ListNumber"/>
      </w:pPr>
      <w:r>
        <w:t>Tailoring support strategies to individual caregiver needs enhances effectiveness.</w:t>
      </w:r>
    </w:p>
    <w:p>
      <w:pPr>
        <w:pStyle w:val="ListNumber"/>
      </w:pPr>
      <w:r>
        <w:t>Routine assessment for caregiver stress should be part of chronic illness care plans.</w:t>
      </w:r>
    </w:p>
    <w:p>
      <w:pPr>
        <w:pStyle w:val="ListNumber"/>
      </w:pPr>
      <w:r>
        <w:t>Caregivers often underreport symptoms; proactive screening by healthcare providers is essential.</w:t>
      </w:r>
    </w:p>
    <w:p>
      <w:pPr>
        <w:pStyle w:val="Heading1"/>
      </w:pPr>
      <w:r>
        <w:t>Key Takeaways</w:t>
      </w:r>
    </w:p>
    <w:p>
      <w:pPr>
        <w:pStyle w:val="ListBullet"/>
      </w:pPr>
      <w:r>
        <w:t>Caregiver stress is a multifaceted condition affecting emotional, physical, and social well-being.</w:t>
      </w:r>
    </w:p>
    <w:p>
      <w:pPr>
        <w:pStyle w:val="ListBullet"/>
      </w:pPr>
      <w:r>
        <w:t>Its causes include prolonged care demands, social isolation, and role strain.</w:t>
      </w:r>
    </w:p>
    <w:p>
      <w:pPr>
        <w:pStyle w:val="ListBullet"/>
      </w:pPr>
      <w:r>
        <w:t>Physiological stress pathways involve hormonal alterations that can impair health.</w:t>
      </w:r>
    </w:p>
    <w:p>
      <w:pPr>
        <w:pStyle w:val="ListBullet"/>
      </w:pPr>
      <w:r>
        <w:t>Emotional exhaustion, irritability, and detachment are common signs of high stress.</w:t>
      </w:r>
    </w:p>
    <w:p>
      <w:pPr>
        <w:pStyle w:val="ListBullet"/>
      </w:pPr>
      <w:r>
        <w:t>Effective management strategies include social support, respite care, and stress reduction techniques.</w:t>
      </w:r>
    </w:p>
    <w:p>
      <w:pPr>
        <w:pStyle w:val="ListBullet"/>
      </w:pPr>
      <w:r>
        <w:t>Misconceptions may prevent caregivers from seeking needed help.</w:t>
      </w:r>
    </w:p>
    <w:p>
      <w:pPr>
        <w:pStyle w:val="ListBullet"/>
      </w:pPr>
      <w:r>
        <w:t>Untreated caregiver stress may result in serious mental health and physical illnesses.</w:t>
      </w:r>
    </w:p>
    <w:p>
      <w:pPr>
        <w:pStyle w:val="ListBullet"/>
      </w:pPr>
      <w:r>
        <w:t>Healthcare providers play a vital role in recognizing and supporting stressed caregivers.</w:t>
      </w:r>
    </w:p>
    <w:p>
      <w:pPr>
        <w:pStyle w:val="Heading1"/>
      </w:pPr>
      <w:r>
        <w:t>Glossary</w:t>
      </w:r>
    </w:p>
    <w:p>
      <w:r>
        <w:rPr>
          <w:b/>
        </w:rPr>
        <w:t xml:space="preserve">Caregiver Stress: </w:t>
      </w:r>
      <w:r>
        <w:t>Emotional, physical, and mental strain experienced by individuals providing ongoing care to someone with chronic illness or disability.</w:t>
      </w:r>
    </w:p>
    <w:p>
      <w:r>
        <w:rPr>
          <w:b/>
        </w:rPr>
        <w:t xml:space="preserve">Burnout: </w:t>
      </w:r>
      <w:r>
        <w:t>A state of chronic emotional and physical exhaustion often related to prolonged stress, characterized by detachment and reduced performance.</w:t>
      </w:r>
    </w:p>
    <w:p>
      <w:r>
        <w:rPr>
          <w:b/>
        </w:rPr>
        <w:t xml:space="preserve">Hypothalamic-Pituitary-Adrenal (HPA) Axis: </w:t>
      </w:r>
      <w:r>
        <w:t>A central stress response system regulating hormones like cortisol that affect bodily functions during stress states.</w:t>
      </w:r>
    </w:p>
    <w:p>
      <w:r>
        <w:rPr>
          <w:b/>
        </w:rPr>
        <w:t xml:space="preserve">Respite Care: </w:t>
      </w:r>
      <w:r>
        <w:t>Temporary relief provided to caregivers through professional or volunteer services to give caregivers a break.</w:t>
      </w:r>
    </w:p>
    <w:p>
      <w:r>
        <w:rPr>
          <w:b/>
        </w:rPr>
        <w:t xml:space="preserve">Caregiver Burden: </w:t>
      </w:r>
      <w:r>
        <w:t>The overall impact of caregiving duties on a caregiver’s emotional, social, financial, physical, and spiritual well-being.</w:t>
      </w:r>
    </w:p>
    <w:p>
      <w:r>
        <w:rPr>
          <w:b/>
        </w:rPr>
        <w:t xml:space="preserve">Cortisol: </w:t>
      </w:r>
      <w:r>
        <w:t>A hormone released by the adrenal glands in response to stress, affecting metabolism, immune response, and cardiovascular function.</w:t>
      </w:r>
    </w:p>
    <w:p>
      <w:pPr>
        <w:pStyle w:val="Heading1"/>
      </w:pPr>
      <w:r>
        <w:t>Related Modules</w:t>
      </w:r>
    </w:p>
    <w:p>
      <w:pPr>
        <w:pStyle w:val="ListBullet"/>
      </w:pPr>
      <w:r>
        <w:t>STR-057: Work Stress Management</w:t>
      </w:r>
    </w:p>
    <w:p>
      <w:pPr>
        <w:pStyle w:val="ListBullet"/>
      </w:pPr>
      <w:r>
        <w:t>STR-074: Burnout Prevention</w:t>
      </w:r>
    </w:p>
    <w:p>
      <w:pPr>
        <w:pStyle w:val="ListBullet"/>
      </w:pPr>
      <w:r>
        <w:t>MH-103: Depression and Anxiety in Caregivers</w:t>
      </w:r>
    </w:p>
    <w:p>
      <w:pPr>
        <w:pStyle w:val="Heading1"/>
      </w:pPr>
      <w:r>
        <w:t>Illustration Specifications</w:t>
      </w:r>
    </w:p>
    <w:p>
      <w:pPr>
        <w:pStyle w:val="Heading2"/>
      </w:pPr>
      <w:r>
        <w:t>ILL-092-01 - Stress Response Pathway in Caregivers</w:t>
      </w:r>
    </w:p>
    <w:p>
      <w:r>
        <w:t>Type: Diagram</w:t>
      </w:r>
    </w:p>
    <w:p>
      <w:r>
        <w:t>A schematic diagram showing activation of the HPA axis in response to caregiver-related stress and subsequent hormonal effects.</w:t>
      </w:r>
    </w:p>
    <w:p>
      <w:r>
        <w:t>Alt text: Diagram of stress hormone pathways activated in caregiver stress.</w:t>
      </w:r>
    </w:p>
    <w:p>
      <w:pPr>
        <w:pStyle w:val="Heading2"/>
      </w:pPr>
      <w:r>
        <w:t>ILL-092-02 - Common Signs of Caregiver Burnout</w:t>
      </w:r>
    </w:p>
    <w:p>
      <w:r>
        <w:t>Type: Infographic</w:t>
      </w:r>
    </w:p>
    <w:p>
      <w:r>
        <w:t>Visual list of emotional, physical, and behavioral signs indicating caregiver burnout.</w:t>
      </w:r>
    </w:p>
    <w:p>
      <w:r>
        <w:t>Alt text: Infographic showing symptoms of caregiver burnout including emotional exhaustion and fatigue.</w:t>
      </w:r>
    </w:p>
    <w:p>
      <w:pPr>
        <w:pStyle w:val="Heading2"/>
      </w:pPr>
      <w:r>
        <w:t>ILL-092-03 - Strategies for Managing Caregiver Stress</w:t>
      </w:r>
    </w:p>
    <w:p>
      <w:r>
        <w:t>Type: Flowchart</w:t>
      </w:r>
    </w:p>
    <w:p>
      <w:r>
        <w:t>Flowchart outlining practical steps caregivers can take to alleviate stress, including social support and self-care techniques.</w:t>
      </w:r>
    </w:p>
    <w:p>
      <w:r>
        <w:t>Alt text: Flowchart depicting steps for caregiver stress management such as seeking help and practicing mindfulness.</w:t>
      </w:r>
    </w:p>
    <w:p>
      <w:pPr>
        <w:pStyle w:val="Heading1"/>
      </w:pPr>
      <w:r>
        <w:t>References</w:t>
      </w:r>
    </w:p>
    <w:p>
      <w:pPr>
        <w:pStyle w:val="ListBullet"/>
      </w:pPr>
      <w:r>
        <w:t>Caregiving and Stress: An Updated Review | National Institute on Aging | 2021 | https://www.nia.nih.gov/health/caregiving-and-stress | Unverified</w:t>
      </w:r>
    </w:p>
    <w:p>
      <w:pPr>
        <w:pStyle w:val="ListBullet"/>
      </w:pPr>
      <w:r>
        <w:t>Psychobiological mechanisms of stress in caregivers | Psychoneuroendocrinology Journal | 2019 | PMID: 31007594 | Unverified</w:t>
      </w:r>
    </w:p>
    <w:p>
      <w:pPr>
        <w:pStyle w:val="ListBullet"/>
      </w:pPr>
      <w:r>
        <w:t>Caregiver burden and health outcomes | American Journal of Nursing | 2018 | DOI:10.1097/01.NAJ.0000530713.85833.c5 | Unverified</w:t>
      </w:r>
    </w:p>
    <w:p>
      <w:pPr>
        <w:pStyle w:val="ListBullet"/>
      </w:pPr>
      <w:r>
        <w:t>Effects of caregiving on mental health: A systematic review | Journal of Clinical Psychology | 2020 | DOI: 10.1002/jclp.22953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