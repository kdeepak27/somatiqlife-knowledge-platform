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PROG-007 - Beginner Gym Program</w:t>
      </w:r>
    </w:p>
    <w:p>
      <w:r>
        <w:rPr>
          <w:i/>
        </w:rPr>
        <w:t>A structured, progressive, safety-conscious approach to beginner gym program.</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 Programs</w:t>
            </w:r>
          </w:p>
        </w:tc>
      </w:tr>
      <w:tr>
        <w:tc>
          <w:tcPr>
            <w:tcW w:type="dxa" w:w="4968"/>
          </w:tcPr>
          <w:p>
            <w:r>
              <w:rPr>
                <w:b/>
              </w:rPr>
              <w:t>Category</w:t>
            </w:r>
          </w:p>
        </w:tc>
        <w:tc>
          <w:tcPr>
            <w:tcW w:type="dxa" w:w="4968"/>
          </w:tcPr>
          <w:p>
            <w:r>
              <w:t>Beginner Programs</w:t>
            </w:r>
          </w:p>
        </w:tc>
      </w:tr>
      <w:tr>
        <w:tc>
          <w:tcPr>
            <w:tcW w:type="dxa" w:w="4968"/>
          </w:tcPr>
          <w:p>
            <w:r>
              <w:rPr>
                <w:b/>
              </w:rPr>
              <w:t>SOM stages</w:t>
            </w:r>
          </w:p>
        </w:tc>
        <w:tc>
          <w:tcPr>
            <w:tcW w:type="dxa" w:w="4968"/>
          </w:tcPr>
          <w:p>
            <w:r>
              <w:t>Preparation, Adaptation, Progression</w:t>
            </w:r>
          </w:p>
        </w:tc>
      </w:tr>
      <w:tr>
        <w:tc>
          <w:tcPr>
            <w:tcW w:type="dxa" w:w="4968"/>
          </w:tcPr>
          <w:p>
            <w:r>
              <w:rPr>
                <w:b/>
              </w:rPr>
              <w:t>Audience</w:t>
            </w:r>
          </w:p>
        </w:tc>
        <w:tc>
          <w:tcPr>
            <w:tcW w:type="dxa" w:w="4968"/>
          </w:tcPr>
          <w:p>
            <w:r>
              <w:t>Beginners, General Fitness Enthusiasts, Health Coaches, Personal Trainers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beginner gym program, exercise progression, safety in gym, strength training, cardiovascular training, flexibility exercises, warm-up, cool-down, workout programming, exercise adherence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beginner gym program is a structured set of exercises designed for individuals new to physical training, focusing on gradual progression, safety, and foundational fitness development. It typically includes components such as cardiovascular conditioning, resistance training, flexibility exercises, and appropriate warm-up and cool-down routines. The mechanisms underlying such programs involve improving cardiovascular health, muscular strength, endurance, and neuromuscular coordination through consistent, progressively challenging physical activity. These programs are essential for establishing exercise habits, reducing injury risk, and promoting long-term health benefits. Synonyms include beginner workout plan, novice training program, foundational exercise routine, and entry-level gym schedule. Practical relevance lies in tailoring exercise intensity and volume to individual fitness levels, ensuring adherence, and fostering motivation. Limitations include variability in individual response due to health status, age, and previous activity levels, and the potential for injury if guidelines are not followed carefully. Safety considerations emphasize proper technique, gradual progression, professional guidance, and attention to personal health conditions. This beginner gym program serves as a comprehensive guide for new trainees aiming to develop foundational strength and endurance safely and effectively.</w:t>
      </w:r>
    </w:p>
    <w:p>
      <w:pPr>
        <w:pStyle w:val="Heading1"/>
      </w:pPr>
      <w:r>
        <w:t>Customer Questions Answered</w:t>
      </w:r>
    </w:p>
    <w:p>
      <w:pPr>
        <w:pStyle w:val="ListBullet"/>
      </w:pPr>
      <w:r>
        <w:t>What is a beginner gym program?</w:t>
      </w:r>
    </w:p>
    <w:p>
      <w:pPr>
        <w:pStyle w:val="ListBullet"/>
      </w:pPr>
      <w:r>
        <w:t>How often should beginners work out?</w:t>
      </w:r>
    </w:p>
    <w:p>
      <w:pPr>
        <w:pStyle w:val="ListBullet"/>
      </w:pPr>
      <w:r>
        <w:t>What types of exercises are safe for beginners?</w:t>
      </w:r>
    </w:p>
    <w:p>
      <w:pPr>
        <w:pStyle w:val="ListBullet"/>
      </w:pPr>
      <w:r>
        <w:t>How do I structure my workout sessions as a beginner?</w:t>
      </w:r>
    </w:p>
    <w:p>
      <w:pPr>
        <w:pStyle w:val="ListBullet"/>
      </w:pPr>
      <w:r>
        <w:t>What is the difference between cardio and strength training?</w:t>
      </w:r>
    </w:p>
    <w:p>
      <w:pPr>
        <w:pStyle w:val="ListBullet"/>
      </w:pPr>
      <w:r>
        <w:t>How important is warm-up and cool-down?</w:t>
      </w:r>
    </w:p>
    <w:p>
      <w:pPr>
        <w:pStyle w:val="ListBullet"/>
      </w:pPr>
      <w:r>
        <w:t>How do I avoid injury starting at the gym?</w:t>
      </w:r>
    </w:p>
    <w:p>
      <w:pPr>
        <w:pStyle w:val="ListBullet"/>
      </w:pPr>
      <w:r>
        <w:t>What equipment should I use as a beginner?</w:t>
      </w:r>
    </w:p>
    <w:p>
      <w:pPr>
        <w:pStyle w:val="ListBullet"/>
      </w:pPr>
      <w:r>
        <w:t>How do I track my progress effectively?</w:t>
      </w:r>
    </w:p>
    <w:p>
      <w:pPr>
        <w:pStyle w:val="ListBullet"/>
      </w:pPr>
      <w:r>
        <w:t>Can beginners do high-intensity workouts?</w:t>
      </w:r>
    </w:p>
    <w:p>
      <w:pPr>
        <w:pStyle w:val="ListBullet"/>
      </w:pPr>
      <w:r>
        <w:t>How long should each workout session last?</w:t>
      </w:r>
    </w:p>
    <w:p>
      <w:pPr>
        <w:pStyle w:val="ListBullet"/>
      </w:pPr>
      <w:r>
        <w:t>When should I increase workout intensity or volume?</w:t>
      </w:r>
    </w:p>
    <w:p>
      <w:pPr>
        <w:pStyle w:val="Heading1"/>
      </w:pPr>
      <w:r>
        <w:t>Learning Objectives</w:t>
      </w:r>
    </w:p>
    <w:p>
      <w:pPr>
        <w:pStyle w:val="ListBullet"/>
      </w:pPr>
      <w:r>
        <w:t>Define the components and purpose of a beginner gym program.</w:t>
      </w:r>
    </w:p>
    <w:p>
      <w:pPr>
        <w:pStyle w:val="ListBullet"/>
      </w:pPr>
      <w:r>
        <w:t>Explain physiological adaptations to beginner-level exercise.</w:t>
      </w:r>
    </w:p>
    <w:p>
      <w:pPr>
        <w:pStyle w:val="ListBullet"/>
      </w:pPr>
      <w:r>
        <w:t>Identify safe exercises and techniques suitable for beginners.</w:t>
      </w:r>
    </w:p>
    <w:p>
      <w:pPr>
        <w:pStyle w:val="ListBullet"/>
      </w:pPr>
      <w:r>
        <w:t>Describe progression principles in gym programming.</w:t>
      </w:r>
    </w:p>
    <w:p>
      <w:pPr>
        <w:pStyle w:val="ListBullet"/>
      </w:pPr>
      <w:r>
        <w:t>Discuss the importance of warm-up and cool-down in injury prevention.</w:t>
      </w:r>
    </w:p>
    <w:p>
      <w:pPr>
        <w:pStyle w:val="ListBullet"/>
      </w:pPr>
      <w:r>
        <w:t>Recognize common misconceptions about beginner workouts.</w:t>
      </w:r>
    </w:p>
    <w:p>
      <w:pPr>
        <w:pStyle w:val="ListBullet"/>
      </w:pPr>
      <w:r>
        <w:t>Summarize evidence supporting beginner exercise programming.</w:t>
      </w:r>
    </w:p>
    <w:p>
      <w:pPr>
        <w:pStyle w:val="ListBullet"/>
      </w:pPr>
      <w:r>
        <w:t>Apply practical strategies for adherence and motivation in beginners.</w:t>
      </w:r>
    </w:p>
    <w:p>
      <w:pPr>
        <w:pStyle w:val="Heading1"/>
      </w:pPr>
      <w:r>
        <w:t>Definition</w:t>
      </w:r>
    </w:p>
    <w:p>
      <w:r>
        <w:t>A beginner gym program is an organized, progressive series of exercises designed for individuals new to gym-based physical training. It aims to build foundational strength, cardiovascular fitness, flexibility, and exercise proficiency while minimizing injury risk through structured planning and safety protocols.</w:t>
      </w:r>
    </w:p>
    <w:p>
      <w:pPr>
        <w:pStyle w:val="Heading1"/>
      </w:pPr>
      <w:r>
        <w:t>Why This Matters</w:t>
      </w:r>
    </w:p>
    <w:p>
      <w:r>
        <w:t>Starting a gym routine can be daunting for beginners due to unfamiliarity with exercises, equipment, and progression. A structured program ensures safe skill development, promotes regular participation, enhances health outcomes, and helps prevent injuries, making fitness accessible and sustainable for newcomers.</w:t>
      </w:r>
    </w:p>
    <w:p>
      <w:pPr>
        <w:pStyle w:val="Heading1"/>
      </w:pPr>
      <w:r>
        <w:t>Defining a Beginner Gym Program</w:t>
      </w:r>
    </w:p>
    <w:p>
      <w:r>
        <w:t>A beginner gym program refers to a carefully planned set of physical activities structured to introduce novices to gym-based exercise. It typically emphasizes low to moderate intensity, teaching proper technique and fundamental movements such as bodyweight exercises, machine-based resistance training, and basic cardiovascular workouts. The goal is to build a fitness foundation that supports future advancement.</w:t>
      </w:r>
    </w:p>
    <w:p>
      <w:pPr>
        <w:pStyle w:val="Heading1"/>
      </w:pPr>
      <w:r>
        <w:t>Physiological Mechanisms and Adaptations</w:t>
      </w:r>
    </w:p>
    <w:p>
      <w:r>
        <w:t>Engaging in a beginner gym program stimulates physiological adaptations including muscular hypertrophy (growth), increased mitochondrial density in muscle cells, improved cardiovascular efficiency, and enhanced neuromuscular coordination. These adaptations improve strength, endurance, and overall health, facilitating further progression in exercise intensity and complexity.</w:t>
      </w:r>
    </w:p>
    <w:p>
      <w:pPr>
        <w:pStyle w:val="Heading1"/>
      </w:pPr>
      <w:r>
        <w:t>Components of the Program: Cardiovascular Training</w:t>
      </w:r>
    </w:p>
    <w:p>
      <w:r>
        <w:t>Cardiovascular (aerobic) training in beginner programs typically involves moderate-intensity activities such as walking, cycling, or elliptical use. This enhances heart and lung function, improves circulation, and contributes to fat metabolism. Sessions usually last 20-30 minutes per workout, 3-5 times weekly, adjusted to individual tolerance and goals.</w:t>
      </w:r>
    </w:p>
    <w:p>
      <w:pPr>
        <w:pStyle w:val="Heading1"/>
      </w:pPr>
      <w:r>
        <w:t>Components of the Program: Strength Training</w:t>
      </w:r>
    </w:p>
    <w:p>
      <w:r>
        <w:t>Beginner strength training focuses on learning correct form using bodyweight, weight machines, or light free weights. Exercises target all major muscle groups, performed 2-3 times weekly on non-consecutive days. The emphasis is on controlled movements, appropriate sets (1-3), and repetitions (8-15) to build strength and muscular endurance safely.</w:t>
      </w:r>
    </w:p>
    <w:p>
      <w:pPr>
        <w:pStyle w:val="Heading1"/>
      </w:pPr>
      <w:r>
        <w:t>Flexibility and Mobility Exercises</w:t>
      </w:r>
    </w:p>
    <w:p>
      <w:r>
        <w:t>Incorporating stretching and mobility drills enhances joint range of motion, reduces muscle stiffness, and decreases injury risk. Static stretches and dynamic movements are recommended during warm-up and cool-down periods. Flexibility training supports functional movement and exercise technique adherence.</w:t>
      </w:r>
    </w:p>
    <w:p>
      <w:pPr>
        <w:pStyle w:val="Heading1"/>
      </w:pPr>
      <w:r>
        <w:t>Warm-up and Cool-down Routines</w:t>
      </w:r>
    </w:p>
    <w:p>
      <w:r>
        <w:t>A proper warm-up gradually increases heart rate and muscle temperature, preparing the body for exercise and reducing injury risk. A cool-down aids recovery by normalizing cardiovascular function and promoting flexibility. Typical warm-ups include light cardio and dynamic stretches; cool-downs involve slower movements and static stretching.</w:t>
      </w:r>
    </w:p>
    <w:p>
      <w:pPr>
        <w:pStyle w:val="Heading1"/>
      </w:pPr>
      <w:r>
        <w:t>Progression Principles in Beginner Programs</w:t>
      </w:r>
    </w:p>
    <w:p>
      <w:r>
        <w:t>Progression is critical to continued improvement and involves gradually increasing exercise volume, intensity, or complexity. Beginners are advised to increase weight loads, repetitions, or workout duration systematically, typically by 5-10% increments weekly, allowing the body to adapt without undue stress or injury risk.</w:t>
      </w:r>
    </w:p>
    <w:p>
      <w:pPr>
        <w:pStyle w:val="Heading1"/>
      </w:pPr>
      <w:r>
        <w:t>Safety Considerations and Injury Prevention</w:t>
      </w:r>
    </w:p>
    <w:p>
      <w:r>
        <w:t>Safety is paramount; beginners should prioritize learning proper technique, avoid overexertion, and utilize appropriate equipment settings. Listening to the body, resting adequately, and seeking professional guidance when uncertain reduces injury likelihood. Pre-existing health conditions should be reviewed with healthcare providers before starting.</w:t>
      </w:r>
    </w:p>
    <w:p>
      <w:pPr>
        <w:pStyle w:val="Heading1"/>
      </w:pPr>
      <w:r>
        <w:t>Common Misconceptions About Beginner Gym Programs</w:t>
      </w:r>
    </w:p>
    <w:p>
      <w:r>
        <w:t>Misconceptions include beliefs that beginners should work out every day, lift very heavy weights immediately, or that muscle soreness equates to effective workouts. Understanding that rest, gradual load increase, and avoiding pain during exercise are critical to safe and effective progression dispels these myths.</w:t>
      </w:r>
    </w:p>
    <w:p>
      <w:pPr>
        <w:pStyle w:val="Heading1"/>
      </w:pPr>
      <w:r>
        <w:t>Tracking Progress and Motivation Strategies</w:t>
      </w:r>
    </w:p>
    <w:p>
      <w:r>
        <w:t>Monitoring training variables such as weight lifted, repetitions, and endurance helps maintain motivation and informs program adjustments. Utilizing logs or apps and setting achievable short-term goals enhances adherence. Social support, consistency, and rewarding milestones support sustained engagement.</w:t>
      </w:r>
    </w:p>
    <w:p>
      <w:pPr>
        <w:pStyle w:val="Heading1"/>
      </w:pPr>
      <w:r>
        <w:t>Practical Guidance</w:t>
      </w:r>
    </w:p>
    <w:p>
      <w:pPr>
        <w:pStyle w:val="ListBullet"/>
      </w:pPr>
      <w:r>
        <w:t>Start your workouts with a 5-10 minute warm-up of light cardio and dynamic stretches.</w:t>
      </w:r>
    </w:p>
    <w:p>
      <w:pPr>
        <w:pStyle w:val="ListBullet"/>
      </w:pPr>
      <w:r>
        <w:t>Engage in strength training targeting major muscle groups 2-3 times per week, using manageable weights.</w:t>
      </w:r>
    </w:p>
    <w:p>
      <w:pPr>
        <w:pStyle w:val="ListBullet"/>
      </w:pPr>
      <w:r>
        <w:t>Incorporate 20-30 minutes of moderate-intensity cardiovascular exercise 3-5 times weekly.</w:t>
      </w:r>
    </w:p>
    <w:p>
      <w:pPr>
        <w:pStyle w:val="ListBullet"/>
      </w:pPr>
      <w:r>
        <w:t>Include flexibility exercises as part of your cool-down after workouts.</w:t>
      </w:r>
    </w:p>
    <w:p>
      <w:pPr>
        <w:pStyle w:val="ListBullet"/>
      </w:pPr>
      <w:r>
        <w:t>Progress exercise intensity and volume gradually, increasing no more than 10% per week.</w:t>
      </w:r>
    </w:p>
    <w:p>
      <w:pPr>
        <w:pStyle w:val="ListBullet"/>
      </w:pPr>
      <w:r>
        <w:t>Use proper form to avoid injuries — consider professional guidance initially.</w:t>
      </w:r>
    </w:p>
    <w:p>
      <w:pPr>
        <w:pStyle w:val="ListBullet"/>
      </w:pPr>
      <w:r>
        <w:t>Rest adequately between workout days to allow recovery.</w:t>
      </w:r>
    </w:p>
    <w:p>
      <w:pPr>
        <w:pStyle w:val="ListBullet"/>
      </w:pPr>
      <w:r>
        <w:t>Keep a workout log to track progress and maintain motivation.</w:t>
      </w:r>
    </w:p>
    <w:p>
      <w:pPr>
        <w:pStyle w:val="Heading1"/>
      </w:pPr>
      <w:r>
        <w:t>Safety Notes</w:t>
      </w:r>
    </w:p>
    <w:p>
      <w:pPr>
        <w:pStyle w:val="ListBullet"/>
      </w:pPr>
      <w:r>
        <w:t>Consult with a healthcare provider before starting if you have existing health conditions.</w:t>
      </w:r>
    </w:p>
    <w:p>
      <w:pPr>
        <w:pStyle w:val="ListBullet"/>
      </w:pPr>
      <w:r>
        <w:t>Stop exercise immediately if you experience sharp pain, dizziness, or chest discomfort.</w:t>
      </w:r>
    </w:p>
    <w:p>
      <w:pPr>
        <w:pStyle w:val="ListBullet"/>
      </w:pPr>
      <w:r>
        <w:t>Use equipment that fits your body size and learn correct machine adjustments.</w:t>
      </w:r>
    </w:p>
    <w:p>
      <w:pPr>
        <w:pStyle w:val="ListBullet"/>
      </w:pPr>
      <w:r>
        <w:t>Avoid sudden jumps in weight or exercise intensity to reduce injury risk.</w:t>
      </w:r>
    </w:p>
    <w:p>
      <w:pPr>
        <w:pStyle w:val="ListBullet"/>
      </w:pPr>
      <w:r>
        <w:t>Ensure proper hydration and nutrition to support exercise demands.</w:t>
      </w:r>
    </w:p>
    <w:p>
      <w:pPr>
        <w:pStyle w:val="Heading1"/>
      </w:pPr>
      <w:r>
        <w:t>Common Misconceptions</w:t>
      </w:r>
    </w:p>
    <w:p>
      <w:r>
        <w:rPr>
          <w:b/>
        </w:rPr>
        <w:t xml:space="preserve">Misconception: </w:t>
      </w:r>
      <w:r>
        <w:t>Beginners need to work out every day to see results.</w:t>
      </w:r>
    </w:p>
    <w:p>
      <w:r>
        <w:rPr>
          <w:b/>
        </w:rPr>
        <w:t xml:space="preserve">Reality: </w:t>
      </w:r>
      <w:r>
        <w:t>Rest days are important for recovery and muscle growth; 2-3 days of strength training per week with rest in between is optimal for beginners.</w:t>
      </w:r>
    </w:p>
    <w:p>
      <w:r>
        <w:rPr>
          <w:b/>
        </w:rPr>
        <w:t xml:space="preserve">Misconception: </w:t>
      </w:r>
      <w:r>
        <w:t>I should lift heavy weights from the first session to get stronger quickly.</w:t>
      </w:r>
    </w:p>
    <w:p>
      <w:r>
        <w:rPr>
          <w:b/>
        </w:rPr>
        <w:t xml:space="preserve">Reality: </w:t>
      </w:r>
      <w:r>
        <w:t>Starting with lighter weights focusing on proper technique reduces injury risk and builds a better strength foundation.</w:t>
      </w:r>
    </w:p>
    <w:p>
      <w:r>
        <w:rPr>
          <w:b/>
        </w:rPr>
        <w:t xml:space="preserve">Misconception: </w:t>
      </w:r>
      <w:r>
        <w:t>Muscle soreness after workouts means I had an effective session.</w:t>
      </w:r>
    </w:p>
    <w:p>
      <w:r>
        <w:rPr>
          <w:b/>
        </w:rPr>
        <w:t xml:space="preserve">Reality: </w:t>
      </w:r>
      <w:r>
        <w:t>Mild soreness can be normal, but excessive pain may indicate overuse or injury and does not always correlate with progress.</w:t>
      </w:r>
    </w:p>
    <w:p>
      <w:pPr>
        <w:pStyle w:val="Heading1"/>
      </w:pPr>
      <w:r>
        <w:t>Clinical Pearls</w:t>
      </w:r>
    </w:p>
    <w:p>
      <w:pPr>
        <w:pStyle w:val="ListNumber"/>
      </w:pPr>
      <w:r>
        <w:t>Proper technique outweighs heavy lifting in early training phases for long-term success.</w:t>
      </w:r>
    </w:p>
    <w:p>
      <w:pPr>
        <w:pStyle w:val="ListNumber"/>
      </w:pPr>
      <w:r>
        <w:t>Consistent, gradual progression minimizes injury risk and maximizes gains.</w:t>
      </w:r>
    </w:p>
    <w:p>
      <w:pPr>
        <w:pStyle w:val="ListNumber"/>
      </w:pPr>
      <w:r>
        <w:t>Incorporating both cardiovascular and strength training is key for balanced fitness.</w:t>
      </w:r>
    </w:p>
    <w:p>
      <w:pPr>
        <w:pStyle w:val="ListNumber"/>
      </w:pPr>
      <w:r>
        <w:t>Warm-ups and cool-downs significantly contribute to injury prevention and recovery.</w:t>
      </w:r>
    </w:p>
    <w:p>
      <w:pPr>
        <w:pStyle w:val="Heading1"/>
      </w:pPr>
      <w:r>
        <w:t>Key Takeaways</w:t>
      </w:r>
    </w:p>
    <w:p>
      <w:pPr>
        <w:pStyle w:val="ListBullet"/>
      </w:pPr>
      <w:r>
        <w:t>A beginner gym program provides structured, safe introduction to exercise.</w:t>
      </w:r>
    </w:p>
    <w:p>
      <w:pPr>
        <w:pStyle w:val="ListBullet"/>
      </w:pPr>
      <w:r>
        <w:t>Progression should be gradual to allow physiological adaptations.</w:t>
      </w:r>
    </w:p>
    <w:p>
      <w:pPr>
        <w:pStyle w:val="ListBullet"/>
      </w:pPr>
      <w:r>
        <w:t>Strength and cardiovascular training both improve overall fitness.</w:t>
      </w:r>
    </w:p>
    <w:p>
      <w:pPr>
        <w:pStyle w:val="ListBullet"/>
      </w:pPr>
      <w:r>
        <w:t>Warm-up and cool-down routines are essential for safety.</w:t>
      </w:r>
    </w:p>
    <w:p>
      <w:pPr>
        <w:pStyle w:val="ListBullet"/>
      </w:pPr>
      <w:r>
        <w:t>Rest and recovery days are critical for muscle growth and injury prevention.</w:t>
      </w:r>
    </w:p>
    <w:p>
      <w:pPr>
        <w:pStyle w:val="ListBullet"/>
      </w:pPr>
      <w:r>
        <w:t>Proper technique is more important than lifting heavy weights initially.</w:t>
      </w:r>
    </w:p>
    <w:p>
      <w:pPr>
        <w:pStyle w:val="ListBullet"/>
      </w:pPr>
      <w:r>
        <w:t>Tracking progress and setting goals aid motivation.</w:t>
      </w:r>
    </w:p>
    <w:p>
      <w:pPr>
        <w:pStyle w:val="ListBullet"/>
      </w:pPr>
      <w:r>
        <w:t>Professional guidance can optimize safety and efficacy during early training.</w:t>
      </w:r>
    </w:p>
    <w:p>
      <w:pPr>
        <w:pStyle w:val="Heading1"/>
      </w:pPr>
      <w:r>
        <w:t>Glossary</w:t>
      </w:r>
    </w:p>
    <w:p>
      <w:r>
        <w:rPr>
          <w:b/>
        </w:rPr>
        <w:t xml:space="preserve">Cardiovascular Training: </w:t>
      </w:r>
      <w:r>
        <w:t>Exercise that increases heart rate and improves heart, lung, and circulatory system function, also known as aerobic exercise.</w:t>
      </w:r>
    </w:p>
    <w:p>
      <w:r>
        <w:rPr>
          <w:b/>
        </w:rPr>
        <w:t xml:space="preserve">Hypertrophy: </w:t>
      </w:r>
      <w:r>
        <w:t>The enlargement of muscle cells resulting in increased muscle size.</w:t>
      </w:r>
    </w:p>
    <w:p>
      <w:r>
        <w:rPr>
          <w:b/>
        </w:rPr>
        <w:t xml:space="preserve">Neuromuscular Coordination: </w:t>
      </w:r>
      <w:r>
        <w:t>The ability of the nervous system and muscles to work together to perform movements efficiently.</w:t>
      </w:r>
    </w:p>
    <w:p>
      <w:r>
        <w:rPr>
          <w:b/>
        </w:rPr>
        <w:t xml:space="preserve">Progression: </w:t>
      </w:r>
      <w:r>
        <w:t>The gradual increase in exercise intensity, duration, or complexity to improve fitness.</w:t>
      </w:r>
    </w:p>
    <w:p>
      <w:r>
        <w:rPr>
          <w:b/>
        </w:rPr>
        <w:t xml:space="preserve">Resistance Training: </w:t>
      </w:r>
      <w:r>
        <w:t>Exercise that causes muscles to contract against external resistance to build strength and endurance.</w:t>
      </w:r>
    </w:p>
    <w:p>
      <w:r>
        <w:rPr>
          <w:b/>
        </w:rPr>
        <w:t xml:space="preserve">Static Stretching: </w:t>
      </w:r>
      <w:r>
        <w:t>Stretching muscles to the point of mild discomfort and holding the position to improve flexibility.</w:t>
      </w:r>
    </w:p>
    <w:p>
      <w:r>
        <w:rPr>
          <w:b/>
        </w:rPr>
        <w:t xml:space="preserve">Warm-up: </w:t>
      </w:r>
      <w:r>
        <w:t>Low-intensity activity performed before exercise to prepare the body and reduce injury risk.</w:t>
      </w:r>
    </w:p>
    <w:p>
      <w:r>
        <w:rPr>
          <w:b/>
        </w:rPr>
        <w:t xml:space="preserve">Cool-down: </w:t>
      </w:r>
      <w:r>
        <w:t>Activity after exercise aimed at gradually lowering heart rate and promoting recovery.</w:t>
      </w:r>
    </w:p>
    <w:p>
      <w:pPr>
        <w:pStyle w:val="Heading1"/>
      </w:pPr>
      <w:r>
        <w:t>Related Modules</w:t>
      </w:r>
    </w:p>
    <w:p>
      <w:pPr>
        <w:pStyle w:val="ListBullet"/>
      </w:pPr>
      <w:r>
        <w:t>PROG-005</w:t>
      </w:r>
    </w:p>
    <w:p>
      <w:pPr>
        <w:pStyle w:val="ListBullet"/>
      </w:pPr>
      <w:r>
        <w:t>PROG-010</w:t>
      </w:r>
    </w:p>
    <w:p>
      <w:pPr>
        <w:pStyle w:val="ListBullet"/>
      </w:pPr>
      <w:r>
        <w:t>EXER-002</w:t>
      </w:r>
    </w:p>
    <w:p>
      <w:pPr>
        <w:pStyle w:val="Heading1"/>
      </w:pPr>
      <w:r>
        <w:t>Illustration Specifications</w:t>
      </w:r>
    </w:p>
    <w:p>
      <w:pPr>
        <w:pStyle w:val="Heading2"/>
      </w:pPr>
      <w:r>
        <w:t>ILL-101 - Example of a Beginner Gym Workout Schedule</w:t>
      </w:r>
    </w:p>
    <w:p>
      <w:r>
        <w:t>Type: Schedule Chart</w:t>
      </w:r>
    </w:p>
    <w:p>
      <w:r>
        <w:t>A weekly calendar displaying sample days for cardio, strength, flexibility exercises, and rest for beginners.</w:t>
      </w:r>
    </w:p>
    <w:p>
      <w:r>
        <w:t>Alt text: Calendar showing beginner gym workout days and rest days.</w:t>
      </w:r>
    </w:p>
    <w:p>
      <w:pPr>
        <w:pStyle w:val="Heading2"/>
      </w:pPr>
      <w:r>
        <w:t>ILL-102 - Proper Form for Basic Strength Exercises</w:t>
      </w:r>
    </w:p>
    <w:p>
      <w:r>
        <w:t>Type: Instructional Diagram</w:t>
      </w:r>
    </w:p>
    <w:p>
      <w:r>
        <w:t>Visual guide demonstrating correct technique for beginner-friendly exercises such as squats, push-ups, and seated rows.</w:t>
      </w:r>
    </w:p>
    <w:p>
      <w:r>
        <w:t>Alt text: Diagram showing correct posture for beginner strength exercises.</w:t>
      </w:r>
    </w:p>
    <w:p>
      <w:pPr>
        <w:pStyle w:val="Heading2"/>
      </w:pPr>
      <w:r>
        <w:t>ILL-103 - Warm-up and Cool-down Routine Examples</w:t>
      </w:r>
    </w:p>
    <w:p>
      <w:r>
        <w:t>Type: Step-by-Step Guide</w:t>
      </w:r>
    </w:p>
    <w:p>
      <w:r>
        <w:t>Illustrated examples of dynamic warm-up movements and static stretches for cooling down after workouts.</w:t>
      </w:r>
    </w:p>
    <w:p>
      <w:r>
        <w:t>Alt text: Stepwise illustration of warm-up and cool-down exercises.</w:t>
      </w:r>
    </w:p>
    <w:p>
      <w:pPr>
        <w:pStyle w:val="Heading2"/>
      </w:pPr>
      <w:r>
        <w:t>ILL-104 - Progression Framework in Beginner Training</w:t>
      </w:r>
    </w:p>
    <w:p>
      <w:r>
        <w:t>Type: Flowchart</w:t>
      </w:r>
    </w:p>
    <w:p>
      <w:r>
        <w:t>A flowchart outlining safe incremental increases in exercise load and volume over weeks.</w:t>
      </w:r>
    </w:p>
    <w:p>
      <w:r>
        <w:t>Alt text: Flowchart showing gradual progression steps in exercise programming.</w:t>
      </w:r>
    </w:p>
    <w:p>
      <w:pPr>
        <w:pStyle w:val="Heading1"/>
      </w:pPr>
      <w:r>
        <w:t>References</w:t>
      </w:r>
    </w:p>
    <w:p>
      <w:pPr>
        <w:pStyle w:val="ListBullet"/>
      </w:pPr>
      <w:r>
        <w:t>American College of Sports Medicine (ACSM) Guidelines for Exercise Testing and Prescription | American College of Sports Medicine | 2021 | Unverified | Unverified</w:t>
      </w:r>
    </w:p>
    <w:p>
      <w:pPr>
        <w:pStyle w:val="ListBullet"/>
      </w:pPr>
      <w:r>
        <w:t>Physical Activity Guidelines for Americans, 2nd edition | U.S. Department of Health and Human Services | 2018 | Unverified | Unverified</w:t>
      </w:r>
    </w:p>
    <w:p>
      <w:pPr>
        <w:pStyle w:val="ListBullet"/>
      </w:pPr>
      <w:r>
        <w:t>Fundamentals of Resistance Training: Progression and Exercise Prescription | Ratamess NA et al., Journal of Strength and Conditioning Research | 2009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