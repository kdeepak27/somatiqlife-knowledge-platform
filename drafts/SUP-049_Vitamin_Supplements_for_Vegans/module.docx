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SUP-049 - Vitamin Supplements for Vegans</w:t>
      </w:r>
    </w:p>
    <w:p>
      <w:r>
        <w:rPr>
          <w:i/>
        </w:rPr>
        <w:t>Evidence, dosing, safety, interactions, and practical considerations for vitamin supplements for vegans.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Consumers, Healthcare Professionals, Dietitians,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vegan, vitamin supplements, B12, D, iron, calcium, omega-3, nutrient deficiency, plant-based diet, supplement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supplements for vegans address common nutrient gaps due to the exclusion of all animal-derived foods. Key vitamins that may require supplementation include vitamin B12 (cobalamin), vitamin D, iron, calcium, omega-3 fatty acids (not vitamins but essential nutrients), and sometimes zinc. Mechanistically, vitamin B12 is only found naturally in animal products, so supplementation or fortified foods are essential to prevent deficiency, which can cause hematological and neurological issues. Vitamin D synthesis occurs via skin exposure to UVB radiation, but dietary vitamin D from animal or fortified sources is often needed in low sunlight conditions to maintain bone health and immune function. Iron from plant sources (non-heme) has lower bioavailability, potentially increasing the risk of iron deficiency anemia. Calcium intake may be limited in vegans if dairy substitutes are not adequately fortified. Omega-3 fatty acids, such as EPA and DHA, are important for cardiovascular and neurological health; vegan diets typically provide the precursor ALA but may lack direct EPA/DHA sources, leading to consideration of algal supplements. Supplement formulations tailored for vegans exclude animal-derived ingredients and may enhance bioavailability. Limitations include the variability in individual absorption, potential interactions with medications, and risk of over-supplementation. Safety profiles generally support supplementation when dosed appropriately, but caution is warranted to avoid adverse effects from excessive intake. Understanding vitamin supplement types, dosing, interactions, and evidence-based benefits is crucial for vegans to maintain optimal nutritional status and overall health.</w:t>
      </w:r>
    </w:p>
    <w:p>
      <w:pPr>
        <w:pStyle w:val="Heading1"/>
      </w:pPr>
      <w:r>
        <w:t>Customer Questions Answered</w:t>
      </w:r>
    </w:p>
    <w:p>
      <w:pPr>
        <w:pStyle w:val="ListBullet"/>
      </w:pPr>
      <w:r>
        <w:t>What vitamins are commonly deficient in vegan diets?</w:t>
      </w:r>
    </w:p>
    <w:p>
      <w:pPr>
        <w:pStyle w:val="ListBullet"/>
      </w:pPr>
      <w:r>
        <w:t>Why do vegans need to consider vitamin B12 supplementation?</w:t>
      </w:r>
    </w:p>
    <w:p>
      <w:pPr>
        <w:pStyle w:val="ListBullet"/>
      </w:pPr>
      <w:r>
        <w:t>Can vegans get enough vitamin D from sunlight alone?</w:t>
      </w:r>
    </w:p>
    <w:p>
      <w:pPr>
        <w:pStyle w:val="ListBullet"/>
      </w:pPr>
      <w:r>
        <w:t>What are the best forms of vitamin B12 supplements for vegans?</w:t>
      </w:r>
    </w:p>
    <w:p>
      <w:pPr>
        <w:pStyle w:val="ListBullet"/>
      </w:pPr>
      <w:r>
        <w:t>Are there risks associated with excessive vitamin supplementation in vegans?</w:t>
      </w:r>
    </w:p>
    <w:p>
      <w:pPr>
        <w:pStyle w:val="ListBullet"/>
      </w:pPr>
      <w:r>
        <w:t>How do vegan vitamin supplements interact with medications?</w:t>
      </w:r>
    </w:p>
    <w:p>
      <w:pPr>
        <w:pStyle w:val="ListBullet"/>
      </w:pPr>
      <w:r>
        <w:t>What dose of vitamin D is recommended for vegans?</w:t>
      </w:r>
    </w:p>
    <w:p>
      <w:pPr>
        <w:pStyle w:val="ListBullet"/>
      </w:pPr>
      <w:r>
        <w:t>Can vegans rely on plant-based foods to meet calcium requirements?</w:t>
      </w:r>
    </w:p>
    <w:p>
      <w:pPr>
        <w:pStyle w:val="ListBullet"/>
      </w:pPr>
      <w:r>
        <w:t>Is iron supplementation necessary for all vegans?</w:t>
      </w:r>
    </w:p>
    <w:p>
      <w:pPr>
        <w:pStyle w:val="ListBullet"/>
      </w:pPr>
      <w:r>
        <w:t>What are the safety considerations for omega-3 supplements in vegans?</w:t>
      </w:r>
    </w:p>
    <w:p>
      <w:pPr>
        <w:pStyle w:val="ListBullet"/>
      </w:pPr>
      <w:r>
        <w:t>How effective are multivitamins formulated for vegans?</w:t>
      </w:r>
    </w:p>
    <w:p>
      <w:pPr>
        <w:pStyle w:val="ListBullet"/>
      </w:pPr>
      <w:r>
        <w:t>Are there any misconceptions about vitamin supplementation and vegan diets?</w:t>
      </w:r>
    </w:p>
    <w:p>
      <w:pPr>
        <w:pStyle w:val="Heading1"/>
      </w:pPr>
      <w:r>
        <w:t>Learning Objectives</w:t>
      </w:r>
    </w:p>
    <w:p>
      <w:pPr>
        <w:pStyle w:val="ListBullet"/>
      </w:pPr>
      <w:r>
        <w:t>Identify key vitamins and nutrients that require supplementation in vegan diets.</w:t>
      </w:r>
    </w:p>
    <w:p>
      <w:pPr>
        <w:pStyle w:val="ListBullet"/>
      </w:pPr>
      <w:r>
        <w:t>Explain the physiological mechanisms underlying vitamin deficiencies common in vegans.</w:t>
      </w:r>
    </w:p>
    <w:p>
      <w:pPr>
        <w:pStyle w:val="ListBullet"/>
      </w:pPr>
      <w:r>
        <w:t>Evaluate evidence supporting different vitamin supplements for vegans.</w:t>
      </w:r>
    </w:p>
    <w:p>
      <w:pPr>
        <w:pStyle w:val="ListBullet"/>
      </w:pPr>
      <w:r>
        <w:t>Understand dosing recommendations and safety considerations for vegan vitamin supplements.</w:t>
      </w:r>
    </w:p>
    <w:p>
      <w:pPr>
        <w:pStyle w:val="ListBullet"/>
      </w:pPr>
      <w:r>
        <w:t>Recognize potential interactions between supplements and medications for vegans.</w:t>
      </w:r>
    </w:p>
    <w:p>
      <w:pPr>
        <w:pStyle w:val="ListBullet"/>
      </w:pPr>
      <w:r>
        <w:t>Dispel common misconceptions about vegan vitamin supplementation.</w:t>
      </w:r>
    </w:p>
    <w:p>
      <w:pPr>
        <w:pStyle w:val="ListBullet"/>
      </w:pPr>
      <w:r>
        <w:t>Apply practical guidelines for selecting and using vitamin supplements in vegan lifestyles.</w:t>
      </w:r>
    </w:p>
    <w:p>
      <w:pPr>
        <w:pStyle w:val="ListBullet"/>
      </w:pPr>
      <w:r>
        <w:t>Interpret clinical considerations regarding monitoring and managing nutrient status in vegans.</w:t>
      </w:r>
    </w:p>
    <w:p>
      <w:pPr>
        <w:pStyle w:val="Heading1"/>
      </w:pPr>
      <w:r>
        <w:t>Definition</w:t>
      </w:r>
    </w:p>
    <w:p>
      <w:r>
        <w:t>Vitamin supplements for vegans are dietary supplements formulated to provide essential vitamins and nutrients that may be inadequate or absent in vegan diets due to the exclusion of animal products. Common targets include vitamin B12, vitamin D, iron, calcium, and omega-3 fatty acids. These supplements can be synthetic, plant-based, or fortified formulations ensuring adequate intake to maintain health.</w:t>
      </w:r>
    </w:p>
    <w:p>
      <w:pPr>
        <w:pStyle w:val="Heading1"/>
      </w:pPr>
      <w:r>
        <w:t>Why This Matters</w:t>
      </w:r>
    </w:p>
    <w:p>
      <w:r>
        <w:t>Vegan diets exclude all animal-derived foods, which are primary sources of several vitamins and minerals essential for human health. Without proper supplementation or fortified foods, vegans risk nutrient deficiencies leading to anemia, bone disorders, neurological impairments, and other health issues. Educating consumers and healthcare providers about evidence-based vitamin supplementation helps prevent deficiency, promotes optimal health, and supports the growing number of individuals adopting vegan lifestyles worldwide.</w:t>
      </w:r>
    </w:p>
    <w:p>
      <w:pPr>
        <w:pStyle w:val="Heading1"/>
      </w:pPr>
      <w:r>
        <w:t>Overview of Nutrient Challenges in Vegan Diets</w:t>
      </w:r>
    </w:p>
    <w:p>
      <w:r>
        <w:t>Vegan diets omit all animal-based foods including meat, dairy, and eggs, which are primary sources of certain vitamins such as vitamin B12 and vitamin D, and other key nutrients like heme iron, calcium, and omega-3 fatty acids EPA and DHA. Plant foods contain many vitamins but some are less bioavailable or absent. For instance, vitamin B12 is naturally synthesized only by microorganisms and accumulates in animal tissues; it is virtually nonexistent in unfortified plant foods. Vitamin D synthesis in skin requires sunlight, but dietary sources primarily come from animal foods or fortified dairy. Iron from plants is non-heme iron, which has lower absorption rates compared to animal heme iron. Calcium in some plant foods binds to compounds that reduce its absorption. Similarly, omega-3 fatty acids from plants are primarily alpha-linolenic acid (ALA), which converts inefficiently to EPA and DHA important for cardiovascular and brain health. These nutritional gaps create the rationale for targeted supplementation or consumption of fortified foods for vegans.</w:t>
      </w:r>
    </w:p>
    <w:p>
      <w:pPr>
        <w:pStyle w:val="Heading1"/>
      </w:pPr>
      <w:r>
        <w:t>Vitamin B12: Importance, Sources, and Supplementation</w:t>
      </w:r>
    </w:p>
    <w:p>
      <w:r>
        <w:t>Vitamin B12 (cobalamin) is essential for red blood cell formation, neurological function, and DNA synthesis. Since it is absent in unfortified plant foods, vegans must obtain B12 from fortified foods or supplements. Vitamin B12 absorption requires intrinsic factor production in the stomach and occurs primarily in the ileum. Deficiency can lead to megaloblastic anemia and irreversible neurological damage. Common supplement forms include cyanocobalamin and methylcobalamin, available as oral tablets, sublingual preparations, or injections. Evidence supports routine supplementation to maintain adequate serum B12 levels and prevent deficiency symptoms in vegans. Recommended daily intake for adults is about 2.4 micrograms, but higher doses are used in supplementation due to lower absorption rates. Monitoring serum B12 and biomarkers such as methylmalonic acid (MMA) may be advisable.</w:t>
      </w:r>
    </w:p>
    <w:p>
      <w:pPr>
        <w:pStyle w:val="Heading1"/>
      </w:pPr>
      <w:r>
        <w:t>Vitamin D: Sources, Deficiency Risks, and Supplementation in Vegan Diets</w:t>
      </w:r>
    </w:p>
    <w:p>
      <w:r>
        <w:t>Vitamin D regulates calcium and phosphorus metabolism critical for bone health and modulates immune responses. The skin synthesizes vitamin D3 (cholecalciferol) upon UVB radiation exposure. Dietary sources include fatty fish, egg yolks, and fortified dairy products, which vegans exclude; therefore, vitamin D2 (ergocalciferol) or vegan-derived D3 supplements (e.g., lichen-based) are options. Deficiency or insufficiency leads to bone demineralization disorders like rickets and osteomalacia. Factors such as limited sun exposure, skin pigmentation, geographic location, and aging affect synthesis. Supplementation dosages vary but commonly range from 600 to 2000 IU (15–50 micrograms) daily depending on age and blood levels. Evidence shows supplementation improves vitamin D status in vegans, with no significant adverse effects at recommended doses.</w:t>
      </w:r>
    </w:p>
    <w:p>
      <w:pPr>
        <w:pStyle w:val="Heading1"/>
      </w:pPr>
      <w:r>
        <w:t>Iron Considerations and Supplementation Strategies for Vegans</w:t>
      </w:r>
    </w:p>
    <w:p>
      <w:r>
        <w:t>Iron is vital for oxygen transport and enzymatic functions. Vegans consume non-heme iron, which is less efficiently absorbed than heme iron from animal sources. Phytates, polyphenols, and calcium in plant foods can inhibit absorption, whereas vitamin C enhances it. Iron deficiency anemia risk is higher without attention to adequate iron intake and absorption. Vegan diets often contain sufficient total iron, but bioavailability is the key limitation. Supplementation may be recommended after assessing iron status via serum ferritin, hemoglobin, and transferrin saturation. Oral ferrous sulfate, gluconate, or fumarate are common supplements, with dosing individualized based on deficiency severity. Excess iron supplementation poses risks including gastrointestinal side effects and oxidative stress, so monitoring is needed.</w:t>
      </w:r>
    </w:p>
    <w:p>
      <w:pPr>
        <w:pStyle w:val="Heading1"/>
      </w:pPr>
      <w:r>
        <w:t>Calcium Needs and Supplement Sources for Vegans</w:t>
      </w:r>
    </w:p>
    <w:p>
      <w:r>
        <w:t>Calcium maintains bone structure, vascular contraction, muscle function, and nerve transmission. Dairy is a predominant calcium source in omnivorous diets, but vegans obtain calcium from fortified plant milks, tofu made with calcium sulfate, leafy greens, almonds, and sesame seeds. Some plant foods contain oxalates and phytates that bind calcium reducing absorption. Supplementation may be necessary if dietary intake is insufficient, especially for at-risk groups like postmenopausal women. Calcium carbonate and calcium citrate are common supplements; carbonate requires stomach acid for absorption and is best taken with meals, while citrate is better absorbed with or without food. The recommended dietary allowance for adults is approximately 1000 mg/day. Excessive calcium intake from supplements can lead to kidney stones and cardiovascular risks; therefore, total intake should be monitored.</w:t>
      </w:r>
    </w:p>
    <w:p>
      <w:pPr>
        <w:pStyle w:val="Heading1"/>
      </w:pPr>
      <w:r>
        <w:t>Omega-3 Fatty Acids in Vegan Diets and Supplementation</w:t>
      </w:r>
    </w:p>
    <w:p>
      <w:r>
        <w:t>Omega-3 fatty acids including EPA (eicosapentaenoic acid) and DHA (docosahexaenoic acid) play critical roles in cardiovascular health, brain function, and inflammation modulation. Vegan diets provide ALA (alpha-linolenic acid) from flaxseeds, chia seeds, and walnuts, but endogenous conversion of ALA to EPA and DHA is limited (generally &lt;10%). Algal oil supplements provide a direct source of EPA and DHA suitable for vegans. Evidence suggests supplementation improves blood levels of EPA/DHA and may confer cardiovascular and cognitive benefits. Typical dosages range from 200 to 1000 mg daily of combined EPA and DHA. Safety profiles are favorable, with bleeding risk only a concern at very high doses. Selection of sustainably sourced algal supplements is recommended.</w:t>
      </w:r>
    </w:p>
    <w:p>
      <w:pPr>
        <w:pStyle w:val="Heading1"/>
      </w:pPr>
      <w:r>
        <w:t>Multivitamin Supplements Formulated for Vegans</w:t>
      </w:r>
    </w:p>
    <w:p>
      <w:r>
        <w:t>Multivitamins designed for vegans often include vitamin B12, vitamin D, iron, calcium, zinc, and sometimes omega-3 fatty acids from plant or algal sources. These products aim to cover multiple nutrient gaps simultaneously, enhancing convenience and adherence. However, formulations vary in nutrient content and bioavailability. Evidence from clinical trials regarding the effectiveness of vegan multivitamins is limited but generally supports their use as adjuncts to a well-planned diet. Consumers should select reputable brands with third-party testing to ensure quality. Over-supplementation can occur if combining multivitamins with individual supplements; thus, total nutrient intake should be monitored.</w:t>
      </w:r>
    </w:p>
    <w:p>
      <w:pPr>
        <w:pStyle w:val="Heading1"/>
      </w:pPr>
      <w:r>
        <w:t>Safety Considerations and Potential Interactions of Vitamin Supplements in Vegans</w:t>
      </w:r>
    </w:p>
    <w:p>
      <w:r>
        <w:t>Supplementing vitamins in vegan diets is generally safe when dosed appropriately; however, excessive intake of fat-soluble vitamins (A, D, E, K) and minerals such as iron and calcium may cause toxicity. Vitamin B12 supplements have a wide safety margin. Potential interactions between supplements and prescription medications include vitamin K interfering with anticoagulants and calcium reducing absorption of some antibiotics and thyroid medications. Iron supplements can cause gastrointestinal discomfort and interfere with absorption of other minerals. Vegans using medications should consult healthcare providers before starting supplements. Monitoring blood nutrient levels helps prevent adverse effects or deficiency.</w:t>
      </w:r>
    </w:p>
    <w:p>
      <w:pPr>
        <w:pStyle w:val="Heading1"/>
      </w:pPr>
      <w:r>
        <w:t>Common Misconceptions About Vitamin Supplementation in Vegans</w:t>
      </w:r>
    </w:p>
    <w:p>
      <w:r>
        <w:t>A widespread misconception is that all vegans require high-dose supplements regardless of diet quality or nutritional status; in reality, supplementation needs are individualized. Another myth is that plant foods alone can supply adequate vitamin B12, which is unsupported by evidence. Some believe sunlight alone will fulfill vitamin D needs year-round, although geographic and lifestyle factors may prevent sufficient synthesis. The idea that all vegan supplements are automatically safe or necessary is incorrect; excessive or inappropriate supplementation may cause harm. Educating consumers about evidence-based supplementation avoids unnecessary intake and promotes health.</w:t>
      </w:r>
    </w:p>
    <w:p>
      <w:pPr>
        <w:pStyle w:val="Heading1"/>
      </w:pPr>
      <w:r>
        <w:t>Practical Guidelines for Choosing and Using Vitamin Supplements in Vegan Lifestyles</w:t>
      </w:r>
    </w:p>
    <w:p>
      <w:r>
        <w:t>Vegans should aim for a balanced diet rich in fortified foods and consider supplementation for nutrients difficult to obtain from plants. Selecting supplements certified vegan ensures no animal-derived ingredients. Reading labels for nutrient form, dose, and purity is critical. Starting with vitamin B12 supplementation is essential. Vitamin D doses should consider sun exposure and testing. Iron and calcium supplements may be targeted based on dietary intake and blood tests. Incorporating omega-3 algal oil improves EPA/DHA status. Consultation with healthcare professionals enables personalized supplementation plans and monitoring. Avoid exceeding upper intake levels to prevent toxicity.</w:t>
      </w:r>
    </w:p>
    <w:p>
      <w:pPr>
        <w:pStyle w:val="Heading1"/>
      </w:pPr>
      <w:r>
        <w:t>Practical Guidance</w:t>
      </w:r>
    </w:p>
    <w:p>
      <w:pPr>
        <w:pStyle w:val="ListBullet"/>
      </w:pPr>
      <w:r>
        <w:t>Regularly consume foods fortified with vitamin B12 and vitamin D to support baseline nutrient intake.</w:t>
      </w:r>
    </w:p>
    <w:p>
      <w:pPr>
        <w:pStyle w:val="ListBullet"/>
      </w:pPr>
      <w:r>
        <w:t>Initiate vitamin B12 supplementation with at least 25–100 µg daily or equivalent weekly dosages to maintain adequate levels.</w:t>
      </w:r>
    </w:p>
    <w:p>
      <w:pPr>
        <w:pStyle w:val="ListBullet"/>
      </w:pPr>
      <w:r>
        <w:t>Consider vitamin D supplementation especially during winter or with limited sun exposure; doses of 600–2000 IU daily are typical.</w:t>
      </w:r>
    </w:p>
    <w:p>
      <w:pPr>
        <w:pStyle w:val="ListBullet"/>
      </w:pPr>
      <w:r>
        <w:t>Assess iron status clinically before initiating iron supplementation to avoid excess and side effects.</w:t>
      </w:r>
    </w:p>
    <w:p>
      <w:pPr>
        <w:pStyle w:val="ListBullet"/>
      </w:pPr>
      <w:r>
        <w:t>Use calcium supplements if dietary intake is consistently below recommended levels, and consider citrate forms if gastric acid is low.</w:t>
      </w:r>
    </w:p>
    <w:p>
      <w:pPr>
        <w:pStyle w:val="ListBullet"/>
      </w:pPr>
      <w:r>
        <w:t>Incorporate algal oil omega-3 supplements providing 200–500 mg EPA/DHA daily for cardiovascular and neurological health.</w:t>
      </w:r>
    </w:p>
    <w:p>
      <w:pPr>
        <w:pStyle w:val="ListBullet"/>
      </w:pPr>
      <w:r>
        <w:t>Read supplement labels carefully to ensure products are vegan-certified and free from animal-derived excipients.</w:t>
      </w:r>
    </w:p>
    <w:p>
      <w:pPr>
        <w:pStyle w:val="ListBullet"/>
      </w:pPr>
      <w:r>
        <w:t>Discuss all supplement use with healthcare providers to monitor interactions and nutrient status.</w:t>
      </w:r>
    </w:p>
    <w:p>
      <w:pPr>
        <w:pStyle w:val="Heading1"/>
      </w:pPr>
      <w:r>
        <w:t>Safety Notes</w:t>
      </w:r>
    </w:p>
    <w:p>
      <w:pPr>
        <w:pStyle w:val="ListBullet"/>
      </w:pPr>
      <w:r>
        <w:t>Avoid exceeding tolerable upper intake levels (ULs) for vitamins and minerals to prevent toxicity.</w:t>
      </w:r>
    </w:p>
    <w:p>
      <w:pPr>
        <w:pStyle w:val="ListBullet"/>
      </w:pPr>
      <w:r>
        <w:t>Monitor blood levels of vitamin B12, vitamin D, iron, and calcium periodically when supplementing.</w:t>
      </w:r>
    </w:p>
    <w:p>
      <w:pPr>
        <w:pStyle w:val="ListBullet"/>
      </w:pPr>
      <w:r>
        <w:t>Be aware of potential interactions between supplements and prescription medications, especially anticoagulants and thyroid drugs.</w:t>
      </w:r>
    </w:p>
    <w:p>
      <w:pPr>
        <w:pStyle w:val="ListBullet"/>
      </w:pPr>
      <w:r>
        <w:t>Discontinue supplements and seek medical advice if adverse symptoms such as gastrointestinal distress or allergic reactions occur.</w:t>
      </w:r>
    </w:p>
    <w:p>
      <w:pPr>
        <w:pStyle w:val="ListBullet"/>
      </w:pPr>
      <w:r>
        <w:t>Purchase supplements from reputable brands that provide third-party quality testing and transparent ingredient sourcing.</w:t>
      </w:r>
    </w:p>
    <w:p>
      <w:pPr>
        <w:pStyle w:val="Heading1"/>
      </w:pPr>
      <w:r>
        <w:t>Common Misconceptions</w:t>
      </w:r>
    </w:p>
    <w:p>
      <w:r>
        <w:rPr>
          <w:b/>
        </w:rPr>
        <w:t xml:space="preserve">Misconception: </w:t>
      </w:r>
      <w:r>
        <w:t>Vitamin B12 is naturally present in sufficient amounts in plant foods for vegans.</w:t>
      </w:r>
    </w:p>
    <w:p>
      <w:r>
        <w:rPr>
          <w:b/>
        </w:rPr>
        <w:t xml:space="preserve">Reality: </w:t>
      </w:r>
      <w:r>
        <w:t>Vitamin B12 is produced by microorganisms and is found naturally only in animal products; vegans require supplementation or consumption of fortified foods.</w:t>
      </w:r>
    </w:p>
    <w:p>
      <w:r>
        <w:rPr>
          <w:b/>
        </w:rPr>
        <w:t xml:space="preserve">Misconception: </w:t>
      </w:r>
      <w:r>
        <w:t>Sunlight exposure alone can maintain adequate vitamin D levels year-round for vegans.</w:t>
      </w:r>
    </w:p>
    <w:p>
      <w:r>
        <w:rPr>
          <w:b/>
        </w:rPr>
        <w:t xml:space="preserve">Reality: </w:t>
      </w:r>
      <w:r>
        <w:t>Vitamin D synthesis varies with latitude, skin tone, season, and lifestyle; many vegans need supplementation to maintain sufficiency.</w:t>
      </w:r>
    </w:p>
    <w:p>
      <w:r>
        <w:rPr>
          <w:b/>
        </w:rPr>
        <w:t xml:space="preserve">Misconception: </w:t>
      </w:r>
      <w:r>
        <w:t>All vegan supplements are inherently safe and cannot cause harm.</w:t>
      </w:r>
    </w:p>
    <w:p>
      <w:r>
        <w:rPr>
          <w:b/>
        </w:rPr>
        <w:t xml:space="preserve">Reality: </w:t>
      </w:r>
      <w:r>
        <w:t>Excessive intake of certain vitamins and minerals can cause toxicity; proper dosing and monitoring are important.</w:t>
      </w:r>
    </w:p>
    <w:p>
      <w:r>
        <w:rPr>
          <w:b/>
        </w:rPr>
        <w:t xml:space="preserve">Misconception: </w:t>
      </w:r>
      <w:r>
        <w:t>Iron supplementation is necessary for all vegans regardless of iron status.</w:t>
      </w:r>
    </w:p>
    <w:p>
      <w:r>
        <w:rPr>
          <w:b/>
        </w:rPr>
        <w:t xml:space="preserve">Reality: </w:t>
      </w:r>
      <w:r>
        <w:t>Iron needs vary; supplementation should be based on clinical assessment to avoid iron overload or side effects.</w:t>
      </w:r>
    </w:p>
    <w:p>
      <w:pPr>
        <w:pStyle w:val="Heading1"/>
      </w:pPr>
      <w:r>
        <w:t>Clinical Pearls</w:t>
      </w:r>
    </w:p>
    <w:p>
      <w:pPr>
        <w:pStyle w:val="ListNumber"/>
      </w:pPr>
      <w:r>
        <w:t>Vitamin B12 deficiency may present with subtle neurological symptoms before anemia appears; maintain vigilance in vegan patients.</w:t>
      </w:r>
    </w:p>
    <w:p>
      <w:pPr>
        <w:pStyle w:val="ListNumber"/>
      </w:pPr>
      <w:r>
        <w:t>Vitamin D status can be effectively improved using vegan-certified vitamin D2 or lichen-derived D3 supplements.</w:t>
      </w:r>
    </w:p>
    <w:p>
      <w:pPr>
        <w:pStyle w:val="ListNumber"/>
      </w:pPr>
      <w:r>
        <w:t>Non-heme iron absorption improves when consumed with vitamin C-rich foods; advice on diet can complement supplementation.</w:t>
      </w:r>
    </w:p>
    <w:p>
      <w:pPr>
        <w:pStyle w:val="ListNumber"/>
      </w:pPr>
      <w:r>
        <w:t>Monitoring serum ferritin helps guide iron supplementation and prevents unnecessary excess.</w:t>
      </w:r>
    </w:p>
    <w:p>
      <w:pPr>
        <w:pStyle w:val="ListNumber"/>
      </w:pPr>
      <w:r>
        <w:t>Calcium citrate supplements are preferred in individuals with reduced stomach acid production.</w:t>
      </w:r>
    </w:p>
    <w:p>
      <w:pPr>
        <w:pStyle w:val="ListNumber"/>
      </w:pPr>
      <w:r>
        <w:t>Algal oil is the only vegan source of preformed EPA and DHA, important for preventing deficiencies in vegan diets.</w:t>
      </w:r>
    </w:p>
    <w:p>
      <w:pPr>
        <w:pStyle w:val="ListNumber"/>
      </w:pPr>
      <w:r>
        <w:t>Use of a comprehensive vegan multivitamin can simplify supplementation but does not replace individualized assessment.</w:t>
      </w:r>
    </w:p>
    <w:p>
      <w:pPr>
        <w:pStyle w:val="ListNumber"/>
      </w:pPr>
      <w:r>
        <w:t>Communication between dietitians and healthcare providers improves management of vegan nutrient supplementation.</w:t>
      </w:r>
    </w:p>
    <w:p>
      <w:pPr>
        <w:pStyle w:val="Heading1"/>
      </w:pPr>
      <w:r>
        <w:t>Key Takeaways</w:t>
      </w:r>
    </w:p>
    <w:p>
      <w:pPr>
        <w:pStyle w:val="ListBullet"/>
      </w:pPr>
      <w:r>
        <w:t>Vegans are at increased risk of deficiencies in vitamin B12, vitamin D, iron, calcium, and omega-3 fatty acids.</w:t>
      </w:r>
    </w:p>
    <w:p>
      <w:pPr>
        <w:pStyle w:val="ListBullet"/>
      </w:pPr>
      <w:r>
        <w:t>Vitamin B12 supplementation is essential for all vegans due to absence in plant foods.</w:t>
      </w:r>
    </w:p>
    <w:p>
      <w:pPr>
        <w:pStyle w:val="ListBullet"/>
      </w:pPr>
      <w:r>
        <w:t>Vitamin D supplementation is often necessary, particularly in low sunlight conditions or higher latitudes.</w:t>
      </w:r>
    </w:p>
    <w:p>
      <w:pPr>
        <w:pStyle w:val="ListBullet"/>
      </w:pPr>
      <w:r>
        <w:t>Non-heme iron requires attention to intake and absorption; supplementation is individualized.</w:t>
      </w:r>
    </w:p>
    <w:p>
      <w:pPr>
        <w:pStyle w:val="ListBullet"/>
      </w:pPr>
      <w:r>
        <w:t>Calcium intake should be monitored; supplements may be needed if diet is insufficient.</w:t>
      </w:r>
    </w:p>
    <w:p>
      <w:pPr>
        <w:pStyle w:val="ListBullet"/>
      </w:pPr>
      <w:r>
        <w:t>Algal oil supplements provide essential EPA and DHA omega-3 fatty acids for vegans.</w:t>
      </w:r>
    </w:p>
    <w:p>
      <w:pPr>
        <w:pStyle w:val="ListBullet"/>
      </w:pPr>
      <w:r>
        <w:t>Multivitamin supplements formulated for vegans can help fill nutrient gaps but require quality assessment.</w:t>
      </w:r>
    </w:p>
    <w:p>
      <w:pPr>
        <w:pStyle w:val="ListBullet"/>
      </w:pPr>
      <w:r>
        <w:t>Safety and potential medication interactions must guide vitamin supplement use in vegans.</w:t>
      </w:r>
    </w:p>
    <w:p>
      <w:pPr>
        <w:pStyle w:val="Heading1"/>
      </w:pPr>
      <w:r>
        <w:t>Glossary</w:t>
      </w:r>
    </w:p>
    <w:p>
      <w:r>
        <w:rPr>
          <w:b/>
        </w:rPr>
        <w:t xml:space="preserve">Vitamin B12 (Cobalamin): </w:t>
      </w:r>
      <w:r>
        <w:t>A water-soluble vitamin essential for red blood cell formation, neurological function, and DNA synthesis; found naturally only in animal products.</w:t>
      </w:r>
    </w:p>
    <w:p>
      <w:r>
        <w:rPr>
          <w:b/>
        </w:rPr>
        <w:t xml:space="preserve">Vitamin D: </w:t>
      </w:r>
      <w:r>
        <w:t>A fat-soluble vitamin critical for calcium absorption and bone health; synthesized in skin upon UVB exposure or obtained from diet or supplements.</w:t>
      </w:r>
    </w:p>
    <w:p>
      <w:r>
        <w:rPr>
          <w:b/>
        </w:rPr>
        <w:t xml:space="preserve">Non-heme iron: </w:t>
      </w:r>
      <w:r>
        <w:t>The form of iron found in plant foods, which is less efficiently absorbed compared to heme iron from animal sources.</w:t>
      </w:r>
    </w:p>
    <w:p>
      <w:r>
        <w:rPr>
          <w:b/>
        </w:rPr>
        <w:t xml:space="preserve">Heme iron: </w:t>
      </w:r>
      <w:r>
        <w:t>Iron bound within hemoglobin and myoglobin in animal products that is absorbed more readily than non-heme iron.</w:t>
      </w:r>
    </w:p>
    <w:p>
      <w:r>
        <w:rPr>
          <w:b/>
        </w:rPr>
        <w:t xml:space="preserve">Alpha-linolenic acid (ALA): </w:t>
      </w:r>
      <w:r>
        <w:t>A plant-based omega-3 fatty acid precursor to EPA and DHA, found in flaxseeds, chia seeds, and walnuts.</w:t>
      </w:r>
    </w:p>
    <w:p>
      <w:r>
        <w:rPr>
          <w:b/>
        </w:rPr>
        <w:t xml:space="preserve">Eicosapentaenoic acid (EPA) and Docosahexaenoic acid (DHA): </w:t>
      </w:r>
      <w:r>
        <w:t>Long-chain omega-3 fatty acids important for cardiovascular and neurological health, primarily found in fish and algae.</w:t>
      </w:r>
    </w:p>
    <w:p>
      <w:r>
        <w:rPr>
          <w:b/>
        </w:rPr>
        <w:t xml:space="preserve">Supplement Bioavailability: </w:t>
      </w:r>
      <w:r>
        <w:t>The proportion of a nutrient that is absorbed and utilized by the body from a supplement.</w:t>
      </w:r>
    </w:p>
    <w:p>
      <w:r>
        <w:rPr>
          <w:b/>
        </w:rPr>
        <w:t xml:space="preserve">Phytates: </w:t>
      </w:r>
      <w:r>
        <w:t>Compounds found in plant foods that can bind minerals like calcium and iron, reducing their absorption.</w:t>
      </w:r>
    </w:p>
    <w:p>
      <w:pPr>
        <w:pStyle w:val="Heading1"/>
      </w:pPr>
      <w:r>
        <w:t>Related Modules</w:t>
      </w:r>
    </w:p>
    <w:p>
      <w:pPr>
        <w:pStyle w:val="ListBullet"/>
      </w:pPr>
      <w:r>
        <w:t>SUP-034 Vegan Diet Basics</w:t>
      </w:r>
    </w:p>
    <w:p>
      <w:pPr>
        <w:pStyle w:val="ListBullet"/>
      </w:pPr>
      <w:r>
        <w:t>SUP-056 Omega-3 Fatty Acids</w:t>
      </w:r>
    </w:p>
    <w:p>
      <w:pPr>
        <w:pStyle w:val="ListBullet"/>
      </w:pPr>
      <w:r>
        <w:t>SUP-012 Iron Deficiency and Supplementation</w:t>
      </w:r>
    </w:p>
    <w:p>
      <w:pPr>
        <w:pStyle w:val="Heading1"/>
      </w:pPr>
      <w:r>
        <w:t>Illustration Specifications</w:t>
      </w:r>
    </w:p>
    <w:p>
      <w:pPr>
        <w:pStyle w:val="Heading2"/>
      </w:pPr>
      <w:r>
        <w:t>ILL-001 - Sources and Absorption of Vitamin B12</w:t>
      </w:r>
    </w:p>
    <w:p>
      <w:r>
        <w:t>Type: Diagram</w:t>
      </w:r>
    </w:p>
    <w:p>
      <w:r>
        <w:t>Illustration showing natural sources of vitamin B12, the absorption mechanism via intrinsic factor in the ileum, and pathways to supplementation in vegan diets.</w:t>
      </w:r>
    </w:p>
    <w:p>
      <w:r>
        <w:t>Alt text: Diagram of vitamin B12 sources and absorption mechanisms.</w:t>
      </w:r>
    </w:p>
    <w:p>
      <w:pPr>
        <w:pStyle w:val="Heading2"/>
      </w:pPr>
      <w:r>
        <w:t>ILL-002 - Vitamin D Synthesis and Supplement Sources</w:t>
      </w:r>
    </w:p>
    <w:p>
      <w:r>
        <w:t>Type: Infographic</w:t>
      </w:r>
    </w:p>
    <w:p>
      <w:r>
        <w:t>Visual representation of skin vitamin D synthesis upon UVB exposure, dietary sources, and types of vegan-friendly vitamin D supplements.</w:t>
      </w:r>
    </w:p>
    <w:p>
      <w:r>
        <w:t>Alt text: Infographic on vitamin D formation and supplementation options for vegans.</w:t>
      </w:r>
    </w:p>
    <w:p>
      <w:pPr>
        <w:pStyle w:val="Heading2"/>
      </w:pPr>
      <w:r>
        <w:t>ILL-003 - Comparison of Heme and Non-Heme Iron Absorption</w:t>
      </w:r>
    </w:p>
    <w:p>
      <w:r>
        <w:t>Type: Chart</w:t>
      </w:r>
    </w:p>
    <w:p>
      <w:r>
        <w:t>Chart comparing dietary sources of heme versus non-heme iron and factors enhancing or inhibiting absorption relevant to vegans.</w:t>
      </w:r>
    </w:p>
    <w:p>
      <w:r>
        <w:t>Alt text: Chart showing absorption differences between heme and non-heme iron sources.</w:t>
      </w:r>
    </w:p>
    <w:p>
      <w:pPr>
        <w:pStyle w:val="Heading2"/>
      </w:pPr>
      <w:r>
        <w:t>ILL-004 - Omega-3 Fatty Acid Pathways in Vegan Diets</w:t>
      </w:r>
    </w:p>
    <w:p>
      <w:r>
        <w:t>Type: Flowchart</w:t>
      </w:r>
    </w:p>
    <w:p>
      <w:r>
        <w:t>Flowchart illustrating conversion of ALA to EPA and DHA in the human body and the role of algal supplements in vegan diets.</w:t>
      </w:r>
    </w:p>
    <w:p>
      <w:r>
        <w:t>Alt text: Flowchart of omega-3 fatty acid metabolism and supplementation in vegans.</w:t>
      </w:r>
    </w:p>
    <w:p>
      <w:pPr>
        <w:pStyle w:val="Heading1"/>
      </w:pPr>
      <w:r>
        <w:t>References</w:t>
      </w:r>
    </w:p>
    <w:p>
      <w:pPr>
        <w:pStyle w:val="ListBullet"/>
      </w:pPr>
      <w:r>
        <w:t>Position of the Academy of Nutrition and Dietetics: Vegetarian Diets | Academy of Nutrition and Dietetics | 2016 | unverified | unverified</w:t>
      </w:r>
    </w:p>
    <w:p>
      <w:pPr>
        <w:pStyle w:val="ListBullet"/>
      </w:pPr>
      <w:r>
        <w:t>Dietary Reference Intakes for Calcium and Vitamin D | Institute of Medicine (US) Committee | 2011 | unverified | unverified</w:t>
      </w:r>
    </w:p>
    <w:p>
      <w:pPr>
        <w:pStyle w:val="ListBullet"/>
      </w:pPr>
      <w:r>
        <w:t>Vitamin B12 deficiency in vegetarians and vegans | Stabler SP | 2013 | unverified | unverified</w:t>
      </w:r>
    </w:p>
    <w:p>
      <w:pPr>
        <w:pStyle w:val="ListBullet"/>
      </w:pPr>
      <w:r>
        <w:t>Omega-3 Fatty Acids and Cardiovascular Disease: Effects on Risk Factors, Molecular Pathways, and Clinical Events | Calder PC | 2017 | unverified | unverified</w:t>
      </w:r>
    </w:p>
    <w:p>
      <w:pPr>
        <w:pStyle w:val="ListBullet"/>
      </w:pPr>
      <w:r>
        <w:t>Iron Absorption and Bioavailability: An Update | Hurrell RF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