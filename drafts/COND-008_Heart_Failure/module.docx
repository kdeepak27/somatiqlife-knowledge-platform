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COND-008 - Heart Failure</w:t>
      </w:r>
    </w:p>
    <w:p>
      <w:r>
        <w:rPr>
          <w:i/>
        </w:rPr>
        <w:t>What heart failure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Consumers, Patients, Caregivers, General Public</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heart failure, congestive heart failure, cardiac insufficiency, symptoms, causes, risk factors, evaluation, management, lifestyle, treatment,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Heart failure, also called congestive heart failure (CHF) or cardiac insufficiency, is a chronic condition where the heart cannot pump blood efficiently enough to meet the body's needs. This leads to insufficient oxygen and nutrient supply to organs and tissues. Heart failure often results from other heart conditions such as coronary artery disease, hypertension, or damage from heart attacks. Its key mechanisms involve impaired cardiac contractility, abnormal cardiac remodeling, and fluid buildup due to increased pressure in the heart and blood vessels. Recognizing heart failure early is important because it can cause fatigue, shortness of breath, swelling, and decreased quality of life, and it requires lifelong management. Diagnosis involves medical history, physical exam, imaging tests (e.g., echocardiogram), and bloodwork. Treatments include medications that improve heart function and reduce fluid overload, devices in some cases, and lifestyle changes like diet modification, exercise, and fluid management. Heart failure is not the same as a "heart attack," though heart attacks can contribute to its development. Safety considerations include managing medication side effects and monitoring for symptom worsening. Understanding heart failure empowers patients and caregivers to collaborate with healthcare providers to optimize outcomes and uphold safety.</w:t>
      </w:r>
    </w:p>
    <w:p>
      <w:pPr>
        <w:pStyle w:val="Heading1"/>
      </w:pPr>
      <w:r>
        <w:t>Customer Questions Answered</w:t>
      </w:r>
    </w:p>
    <w:p>
      <w:pPr>
        <w:pStyle w:val="ListBullet"/>
      </w:pPr>
      <w:r>
        <w:t>What exactly is heart failure?</w:t>
      </w:r>
    </w:p>
    <w:p>
      <w:pPr>
        <w:pStyle w:val="ListBullet"/>
      </w:pPr>
      <w:r>
        <w:t>What causes heart failure?</w:t>
      </w:r>
    </w:p>
    <w:p>
      <w:pPr>
        <w:pStyle w:val="ListBullet"/>
      </w:pPr>
      <w:r>
        <w:t>Who is at risk for heart failure?</w:t>
      </w:r>
    </w:p>
    <w:p>
      <w:pPr>
        <w:pStyle w:val="ListBullet"/>
      </w:pPr>
      <w:r>
        <w:t>What are the common symptoms of heart failure?</w:t>
      </w:r>
    </w:p>
    <w:p>
      <w:pPr>
        <w:pStyle w:val="ListBullet"/>
      </w:pPr>
      <w:r>
        <w:t>How is heart failure diagnosed and evaluated?</w:t>
      </w:r>
    </w:p>
    <w:p>
      <w:pPr>
        <w:pStyle w:val="ListBullet"/>
      </w:pPr>
      <w:r>
        <w:t>What treatments are available for heart failure?</w:t>
      </w:r>
    </w:p>
    <w:p>
      <w:pPr>
        <w:pStyle w:val="ListBullet"/>
      </w:pPr>
      <w:r>
        <w:t>What lifestyle changes can help manage heart failure?</w:t>
      </w:r>
    </w:p>
    <w:p>
      <w:pPr>
        <w:pStyle w:val="ListBullet"/>
      </w:pPr>
      <w:r>
        <w:t>Are there different types of heart failure?</w:t>
      </w:r>
    </w:p>
    <w:p>
      <w:pPr>
        <w:pStyle w:val="ListBullet"/>
      </w:pPr>
      <w:r>
        <w:t>What complications can arise from heart failure?</w:t>
      </w:r>
    </w:p>
    <w:p>
      <w:pPr>
        <w:pStyle w:val="ListBullet"/>
      </w:pPr>
      <w:r>
        <w:t>Can heart failure be cured?</w:t>
      </w:r>
    </w:p>
    <w:p>
      <w:pPr>
        <w:pStyle w:val="ListBullet"/>
      </w:pPr>
      <w:r>
        <w:t>How can I recognize worsening heart failure?</w:t>
      </w:r>
    </w:p>
    <w:p>
      <w:pPr>
        <w:pStyle w:val="ListBullet"/>
      </w:pPr>
      <w:r>
        <w:t>Is heart failure hereditary or genetic?</w:t>
      </w:r>
    </w:p>
    <w:p>
      <w:pPr>
        <w:pStyle w:val="Heading1"/>
      </w:pPr>
      <w:r>
        <w:t>Learning Objectives</w:t>
      </w:r>
    </w:p>
    <w:p>
      <w:pPr>
        <w:pStyle w:val="ListBullet"/>
      </w:pPr>
      <w:r>
        <w:t>Define heart failure and understand its impact on the body.</w:t>
      </w:r>
    </w:p>
    <w:p>
      <w:pPr>
        <w:pStyle w:val="ListBullet"/>
      </w:pPr>
      <w:r>
        <w:t>Identify the common causes and risk factors for heart failure.</w:t>
      </w:r>
    </w:p>
    <w:p>
      <w:pPr>
        <w:pStyle w:val="ListBullet"/>
      </w:pPr>
      <w:r>
        <w:t>Recognize typical symptoms and signs of heart failure.</w:t>
      </w:r>
    </w:p>
    <w:p>
      <w:pPr>
        <w:pStyle w:val="ListBullet"/>
      </w:pPr>
      <w:r>
        <w:t>Describe how heart failure is medically evaluated and diagnosed.</w:t>
      </w:r>
    </w:p>
    <w:p>
      <w:pPr>
        <w:pStyle w:val="ListBullet"/>
      </w:pPr>
      <w:r>
        <w:t>Explain the various treatment options, including medications and devices.</w:t>
      </w:r>
    </w:p>
    <w:p>
      <w:pPr>
        <w:pStyle w:val="ListBullet"/>
      </w:pPr>
      <w:r>
        <w:t>Discuss the role of lifestyle modifications in managing heart failure.</w:t>
      </w:r>
    </w:p>
    <w:p>
      <w:pPr>
        <w:pStyle w:val="ListBullet"/>
      </w:pPr>
      <w:r>
        <w:t>Understand potential complications and when to seek urgent care.</w:t>
      </w:r>
    </w:p>
    <w:p>
      <w:pPr>
        <w:pStyle w:val="ListBullet"/>
      </w:pPr>
      <w:r>
        <w:t>Summarize current scientific evidence regarding heart failure management.</w:t>
      </w:r>
    </w:p>
    <w:p>
      <w:pPr>
        <w:pStyle w:val="Heading1"/>
      </w:pPr>
      <w:r>
        <w:t>Definition</w:t>
      </w:r>
    </w:p>
    <w:p>
      <w:r>
        <w:t>Heart failure is a clinical syndrome characterized by the heart's inability to pump sufficient blood to meet the metabolic demands of the body, or doing so only at elevated filling pressures, leading to symptoms such as fatigue, shortness of breath, and fluid retention.</w:t>
      </w:r>
    </w:p>
    <w:p>
      <w:pPr>
        <w:pStyle w:val="Heading1"/>
      </w:pPr>
      <w:r>
        <w:t>Why This Matters</w:t>
      </w:r>
    </w:p>
    <w:p>
      <w:r>
        <w:t>Heart failure affects millions worldwide and is a leading cause of hospitalization and mortality. Early recognition and proper management can improve quality of life, reduce hospital admissions, and extend survival. Patients empowered with knowledge can actively participate in their care, adhere to treatments, and recognize warning signs requiring medical attention.</w:t>
      </w:r>
    </w:p>
    <w:p>
      <w:pPr>
        <w:pStyle w:val="Heading1"/>
      </w:pPr>
      <w:r>
        <w:t>Definition and Overview of Heart Failure</w:t>
      </w:r>
    </w:p>
    <w:p>
      <w:r>
        <w:t>Heart failure, also called congestive heart failure (CHF) or cardiac insufficiency, refers to the condition where the heart muscle cannot pump blood adequately to fulfill the body's needs. This results in symptoms like breathlessness, fatigue, and fluid accumulation. It is a chronic and progressive condition distinct from a heart attack, though heart attacks can cause damage leading to heart failure. Heart failure can affect either the left or right side of the heart, or both, and it influences the circulatory system and organ function. Understanding this condition starts with recognizing it as a syndrome marked by impaired cardiac output and consequent circulation problems.</w:t>
      </w:r>
    </w:p>
    <w:p>
      <w:pPr>
        <w:pStyle w:val="Heading1"/>
      </w:pPr>
      <w:r>
        <w:t>Causes and Risk Factors for Heart Failure</w:t>
      </w:r>
    </w:p>
    <w:p>
      <w:r>
        <w:t>Heart failure arises from multiple causes. The most common is coronary artery disease, which reduces blood flow to heart muscle leading to damage. High blood pressure (hypertension) increases the workload on the heart and can cause failure over time. Other causes include valvular heart disease (faulty heart valves), cardiomyopathies (diseases of the heart muscle), arrhythmias (abnormal heart rhythms), diabetes, obesity, and lifestyle factors such as smoking and sedentary habits. Genetic predispositions can also play a role. Understanding risk factors helps people identify their vulnerability and adopt preventive measures.</w:t>
      </w:r>
    </w:p>
    <w:p>
      <w:pPr>
        <w:pStyle w:val="Heading1"/>
      </w:pPr>
      <w:r>
        <w:t>Physiology and Mechanisms of Heart Failure</w:t>
      </w:r>
    </w:p>
    <w:p>
      <w:r>
        <w:t>In heart failure, the heart's pumping function is impaired due to damaged or weakened heart muscle. This leads to reduced stroke volume and cardiac output. To compensate, the body activates neurohormonal systems including the renin-angiotensin-aldosterone system (RAAS) and sympathetic nervous system, which temporarily improve heart function but long-term cause harmful remodeling of the heart muscle and worsening symptoms. Two main types exist: systolic heart failure (reduced ejection fraction) where the heart cannot contract effectively, and diastolic heart failure (preserved ejection fraction) where the heart muscle is stiff and fails to relax properly. Fluid retention results from increased venous pressure, causing swelling (edema) in legs and lungs (pulmonary congestion). These physiological changes explain common symptoms.</w:t>
      </w:r>
    </w:p>
    <w:p>
      <w:pPr>
        <w:pStyle w:val="Heading1"/>
      </w:pPr>
      <w:r>
        <w:t>Symptoms and Clinical Presentation</w:t>
      </w:r>
    </w:p>
    <w:p>
      <w:r>
        <w:t>Patients with heart failure commonly experience shortness of breath, especially with exertion or when lying flat (orthopnea). Fatigue and weakness occur due to poor oxygen delivery to muscles. Fluid buildup leads to swelling in the legs, ankles, and abdomen. Some may have rapid weight gain from fluid retention. Others may cough or wheeze due to pulmonary congestion. Symptoms vary based on the severity and type of heart failure. Recognizing these signs early supports timely diagnosis and management.</w:t>
      </w:r>
    </w:p>
    <w:p>
      <w:pPr>
        <w:pStyle w:val="Heading1"/>
      </w:pPr>
      <w:r>
        <w:t>Diagnostic Evaluation and Medical Testing</w:t>
      </w:r>
    </w:p>
    <w:p>
      <w:r>
        <w:t>Diagnosing heart failure involves a combination of medical history assessment, physical examination, and diagnostic tests. Doctors look for signs like elevated jugular venous pressure, lung crackles, and edema. Tests may include chest X-rays to assess heart size and lung congestion, electrocardiogram (ECG) to evaluate heart rhythm, echocardiography to visualize heart structure and function, blood tests including natriuretic peptides (BNP or NT-proBNP) which rise in heart failure, and others to identify underlying causes. Accurate diagnosis enables tailored treatment plans.</w:t>
      </w:r>
    </w:p>
    <w:p>
      <w:pPr>
        <w:pStyle w:val="Heading1"/>
      </w:pPr>
      <w:r>
        <w:t>Treatment and Medical Management</w:t>
      </w:r>
    </w:p>
    <w:p>
      <w:r>
        <w:t>Heart failure treatment aims to improve symptoms, slow disease progression, and reduce hospitalizations. Medications include ACE inhibitors, angiotensin receptor blockers (ARBs), beta-blockers, diuretics, mineralocorticoid receptor antagonists, and newer agents like SGLT2 inhibitors. In some cases, devices such as implantable cardioverter defibrillators (ICDs) or biventricular pacemakers are recommended. Advanced therapies include mechanical circulatory support and heart transplantation for select patients. Treatment regimens are personalized depending on heart failure type, severity, and patient comorbidities.</w:t>
      </w:r>
    </w:p>
    <w:p>
      <w:pPr>
        <w:pStyle w:val="Heading1"/>
      </w:pPr>
      <w:r>
        <w:t>Lifestyle Modification and Self-Care</w:t>
      </w:r>
    </w:p>
    <w:p>
      <w:r>
        <w:t>Lifestyle changes are vital in managing heart failure. Patients are encouraged to follow a low-sodium diet to reduce fluid retention, limit fluid intake as advised, maintain regular physical activity tailored to tolerance, avoid smoking and excessive alcohol, and adhere strictly to medications. Monitoring weight daily helps detect fluid accumulation early. Education about symptom recognition and prompt reporting of changes supports better outcomes. Patient engagement in self-care improves quality of life and reduces complications.</w:t>
      </w:r>
    </w:p>
    <w:p>
      <w:pPr>
        <w:pStyle w:val="Heading1"/>
      </w:pPr>
      <w:r>
        <w:t>Potential Complications and Prognosis</w:t>
      </w:r>
    </w:p>
    <w:p>
      <w:r>
        <w:t>Without appropriate treatment, heart failure can lead to serious complications such as arrhythmias, kidney dysfunction, liver congestion, and worsening respiratory distress. It increases the risk of sudden cardiac death and hospitalizations. Prognosis varies widely based on severity, underlying causes, and treatment adherence. Early management improves survival and functional status but heart failure remains a chronic condition requiring ongoing care.</w:t>
      </w:r>
    </w:p>
    <w:p>
      <w:pPr>
        <w:pStyle w:val="Heading1"/>
      </w:pPr>
      <w:r>
        <w:t>Common Misconceptions About Heart Failure</w:t>
      </w:r>
    </w:p>
    <w:p>
      <w:r>
        <w:t>A frequent misconception is that heart failure means the heart has stopped working completely; in reality, it means the heart is less efficient but still functioning. Another myth is that it only affects the elderly; it can occur at any age. Some believe lifestyle changes alone can cure heart failure, but these complement medical therapy rather than replace it. Understanding what heart failure entails helps patients have realistic expectations and cooperate in managing the disease.</w:t>
      </w:r>
    </w:p>
    <w:p>
      <w:pPr>
        <w:pStyle w:val="Heading1"/>
      </w:pPr>
      <w:r>
        <w:t>Safety Considerations and When to Seek Medical Help</w:t>
      </w:r>
    </w:p>
    <w:p>
      <w:r>
        <w:t>Patients with heart failure should be cautious about medication side effects such as low blood pressure, electrolyte imbalances, or kidney issues and attend regular follow-ups. Rapid weight gain, increasing breathlessness, chest pain, or fainting are warning signs requiring urgent evaluation. Additionally, they should discuss vaccine recommendations like influenza and pneumococcal vaccines to prevent infections which can exacerbate heart failure. Safety in daily activities and avoiding dehydration are important to minimize risks.</w:t>
      </w:r>
    </w:p>
    <w:p>
      <w:pPr>
        <w:pStyle w:val="Heading1"/>
      </w:pPr>
      <w:r>
        <w:t>Emerging Research and Future Directions</w:t>
      </w:r>
    </w:p>
    <w:p>
      <w:r>
        <w:t>Research in heart failure is ongoing, focusing on new drug therapies targeting molecular pathways, improving device technologies, and refining diagnostic biomarkers. Clinical trials evaluate novel agents including gene therapy and regenerative medicine approaches. Precision medicine aims to tailor treatment based on genetic and phenotypic markers. While some advances have shown promise, evidence for broad clinical use is still emerging, and expert clinical guidance remains essential.</w:t>
      </w:r>
    </w:p>
    <w:p>
      <w:pPr>
        <w:pStyle w:val="Heading1"/>
      </w:pPr>
      <w:r>
        <w:t>Practical Guidance</w:t>
      </w:r>
    </w:p>
    <w:p>
      <w:pPr>
        <w:pStyle w:val="ListBullet"/>
      </w:pPr>
      <w:r>
        <w:t>Follow prescribed medication regimens exactly as directed by your healthcare provider.</w:t>
      </w:r>
    </w:p>
    <w:p>
      <w:pPr>
        <w:pStyle w:val="ListBullet"/>
      </w:pPr>
      <w:r>
        <w:t>Maintain a low-sodium diet to reduce fluid retention and edema.</w:t>
      </w:r>
    </w:p>
    <w:p>
      <w:pPr>
        <w:pStyle w:val="ListBullet"/>
      </w:pPr>
      <w:r>
        <w:t>Monitor your weight daily to detect sudden increases indicating fluid buildup.</w:t>
      </w:r>
    </w:p>
    <w:p>
      <w:pPr>
        <w:pStyle w:val="ListBullet"/>
      </w:pPr>
      <w:r>
        <w:t>Engage in regular, doctor-approved physical activity to improve cardiovascular fitness.</w:t>
      </w:r>
    </w:p>
    <w:p>
      <w:pPr>
        <w:pStyle w:val="ListBullet"/>
      </w:pPr>
      <w:r>
        <w:t>Report new or worsening symptoms, such as increased shortness of breath or swelling, to your healthcare provider promptly.</w:t>
      </w:r>
    </w:p>
    <w:p>
      <w:pPr>
        <w:pStyle w:val="ListBullet"/>
      </w:pPr>
      <w:r>
        <w:t>Avoid smoking and limit alcohol intake to support heart health.</w:t>
      </w:r>
    </w:p>
    <w:p>
      <w:pPr>
        <w:pStyle w:val="ListBullet"/>
      </w:pPr>
      <w:r>
        <w:t>Adhere to scheduled medical appointments and testing for ongoing evaluation.</w:t>
      </w:r>
    </w:p>
    <w:p>
      <w:pPr>
        <w:pStyle w:val="ListBullet"/>
      </w:pPr>
      <w:r>
        <w:t>Discuss vaccinations with your doctor to reduce the risk of respiratory infections.</w:t>
      </w:r>
    </w:p>
    <w:p>
      <w:pPr>
        <w:pStyle w:val="ListBullet"/>
      </w:pPr>
      <w:r>
        <w:t>Use supportive devices as recommended, such as compression stockings for leg swelling.</w:t>
      </w:r>
    </w:p>
    <w:p>
      <w:pPr>
        <w:pStyle w:val="ListBullet"/>
      </w:pPr>
      <w:r>
        <w:t>Educate family members or caregivers about heart failure symptoms and emergency signs.</w:t>
      </w:r>
    </w:p>
    <w:p>
      <w:pPr>
        <w:pStyle w:val="Heading1"/>
      </w:pPr>
      <w:r>
        <w:t>Safety Notes</w:t>
      </w:r>
    </w:p>
    <w:p>
      <w:pPr>
        <w:pStyle w:val="ListBullet"/>
      </w:pPr>
      <w:r>
        <w:t>Do not discontinue medications without consulting your healthcare provider as sudden withdrawal can worsen heart failure.</w:t>
      </w:r>
    </w:p>
    <w:p>
      <w:pPr>
        <w:pStyle w:val="ListBullet"/>
      </w:pPr>
      <w:r>
        <w:t>Be aware of potential side effects from medications, including dizziness, kidney function changes, and electrolyte imbalances.</w:t>
      </w:r>
    </w:p>
    <w:p>
      <w:pPr>
        <w:pStyle w:val="ListBullet"/>
      </w:pPr>
      <w:r>
        <w:t>Avoid excessive fluid intake unless specifically advised by your doctor.</w:t>
      </w:r>
    </w:p>
    <w:p>
      <w:pPr>
        <w:pStyle w:val="ListBullet"/>
      </w:pPr>
      <w:r>
        <w:t>Seek immediate medical help if experiencing chest pain, severe shortness of breath, fainting, or sudden swelling.</w:t>
      </w:r>
    </w:p>
    <w:p>
      <w:pPr>
        <w:pStyle w:val="ListBullet"/>
      </w:pPr>
      <w:r>
        <w:t>Keep a list of all medications and doses, and inform all healthcare providers about your heart failure diagnosis.</w:t>
      </w:r>
    </w:p>
    <w:p>
      <w:pPr>
        <w:pStyle w:val="ListBullet"/>
      </w:pPr>
      <w:r>
        <w:t>Use caution when starting new supplements or over-the-counter drugs; discuss with your healthcare provider first.</w:t>
      </w:r>
    </w:p>
    <w:p>
      <w:pPr>
        <w:pStyle w:val="Heading1"/>
      </w:pPr>
      <w:r>
        <w:t>Common Misconceptions</w:t>
      </w:r>
    </w:p>
    <w:p>
      <w:r>
        <w:rPr>
          <w:b/>
        </w:rPr>
        <w:t xml:space="preserve">Misconception: </w:t>
      </w:r>
      <w:r>
        <w:t>Heart failure means the heart has completely stopped working.</w:t>
      </w:r>
    </w:p>
    <w:p>
      <w:r>
        <w:rPr>
          <w:b/>
        </w:rPr>
        <w:t xml:space="preserve">Reality: </w:t>
      </w:r>
      <w:r>
        <w:t>Heart failure means the heart is weaker and cannot pump blood efficiently but it still functions to some extent.</w:t>
      </w:r>
    </w:p>
    <w:p>
      <w:r>
        <w:rPr>
          <w:b/>
        </w:rPr>
        <w:t xml:space="preserve">Misconception: </w:t>
      </w:r>
      <w:r>
        <w:t>Only elderly people get heart failure.</w:t>
      </w:r>
    </w:p>
    <w:p>
      <w:r>
        <w:rPr>
          <w:b/>
        </w:rPr>
        <w:t xml:space="preserve">Reality: </w:t>
      </w:r>
      <w:r>
        <w:t>While more common in older adults, heart failure can affect people of any age depending on underlying causes.</w:t>
      </w:r>
    </w:p>
    <w:p>
      <w:r>
        <w:rPr>
          <w:b/>
        </w:rPr>
        <w:t xml:space="preserve">Misconception: </w:t>
      </w:r>
      <w:r>
        <w:t>Heart failure is the same as having a heart attack.</w:t>
      </w:r>
    </w:p>
    <w:p>
      <w:r>
        <w:rPr>
          <w:b/>
        </w:rPr>
        <w:t xml:space="preserve">Reality: </w:t>
      </w:r>
      <w:r>
        <w:t>A heart attack is an acute event caused by blocked blood flow; heart failure is a chronic condition that may result from heart damage including from a heart attack.</w:t>
      </w:r>
    </w:p>
    <w:p>
      <w:r>
        <w:rPr>
          <w:b/>
        </w:rPr>
        <w:t xml:space="preserve">Misconception: </w:t>
      </w:r>
      <w:r>
        <w:t>Lifestyle changes alone can cure heart failure.</w:t>
      </w:r>
    </w:p>
    <w:p>
      <w:r>
        <w:rPr>
          <w:b/>
        </w:rPr>
        <w:t xml:space="preserve">Reality: </w:t>
      </w:r>
      <w:r>
        <w:t>Lifestyle changes support treatment but are not a substitute for prescribed medical therapies.</w:t>
      </w:r>
    </w:p>
    <w:p>
      <w:pPr>
        <w:pStyle w:val="Heading1"/>
      </w:pPr>
      <w:r>
        <w:t>Clinical Pearls</w:t>
      </w:r>
    </w:p>
    <w:p>
      <w:pPr>
        <w:pStyle w:val="ListNumber"/>
      </w:pPr>
      <w:r>
        <w:t>Early diagnosis and management of heart failure improves patient outcomes significantly.</w:t>
      </w:r>
    </w:p>
    <w:p>
      <w:pPr>
        <w:pStyle w:val="ListNumber"/>
      </w:pPr>
      <w:r>
        <w:t>Measurement of natriuretic peptides (BNP, NT-proBNP) is a useful tool to aid diagnosis and assess severity.</w:t>
      </w:r>
    </w:p>
    <w:p>
      <w:pPr>
        <w:pStyle w:val="ListNumber"/>
      </w:pPr>
      <w:r>
        <w:t>SGLT2 inhibitors, initially developed for diabetes, have demonstrated benefit in heart failure regardless of diabetes status.</w:t>
      </w:r>
    </w:p>
    <w:p>
      <w:pPr>
        <w:pStyle w:val="ListNumber"/>
      </w:pPr>
      <w:r>
        <w:t>Daily weight monitoring helps detect fluid retention before severe symptoms develop.</w:t>
      </w:r>
    </w:p>
    <w:p>
      <w:pPr>
        <w:pStyle w:val="ListNumber"/>
      </w:pPr>
      <w:r>
        <w:t>Patient education on symptom recognition reduces hospital admissions.</w:t>
      </w:r>
    </w:p>
    <w:p>
      <w:pPr>
        <w:pStyle w:val="ListNumber"/>
      </w:pPr>
      <w:r>
        <w:t>Tailored exercise programs improve functional capacity without worsening heart failure.</w:t>
      </w:r>
    </w:p>
    <w:p>
      <w:pPr>
        <w:pStyle w:val="ListNumber"/>
      </w:pPr>
      <w:r>
        <w:t>Multidisciplinary care involving cardiologists, primary care, dietitians, and nurses optimizes management.</w:t>
      </w:r>
    </w:p>
    <w:p>
      <w:pPr>
        <w:pStyle w:val="ListNumber"/>
      </w:pPr>
      <w:r>
        <w:t>Vaccinations reduce risk of infections that can exacerbate heart failure.</w:t>
      </w:r>
    </w:p>
    <w:p>
      <w:pPr>
        <w:pStyle w:val="Heading1"/>
      </w:pPr>
      <w:r>
        <w:t>Key Takeaways</w:t>
      </w:r>
    </w:p>
    <w:p>
      <w:pPr>
        <w:pStyle w:val="ListBullet"/>
      </w:pPr>
      <w:r>
        <w:t>Heart failure is a chronic condition where the heart cannot pump blood efficiently to meet bodily needs.</w:t>
      </w:r>
    </w:p>
    <w:p>
      <w:pPr>
        <w:pStyle w:val="ListBullet"/>
      </w:pPr>
      <w:r>
        <w:t>Common causes include coronary artery disease, hypertension, and cardiomyopathies.</w:t>
      </w:r>
    </w:p>
    <w:p>
      <w:pPr>
        <w:pStyle w:val="ListBullet"/>
      </w:pPr>
      <w:r>
        <w:t>Symptoms typically include shortness of breath, fatigue, and fluid swelling.</w:t>
      </w:r>
    </w:p>
    <w:p>
      <w:pPr>
        <w:pStyle w:val="ListBullet"/>
      </w:pPr>
      <w:r>
        <w:t>Diagnosis uses clinical evaluation plus imaging and blood tests such as echocardiography and BNP levels.</w:t>
      </w:r>
    </w:p>
    <w:p>
      <w:pPr>
        <w:pStyle w:val="ListBullet"/>
      </w:pPr>
      <w:r>
        <w:t>Treatment involves medications, lifestyle changes, and sometimes devices or surgery.</w:t>
      </w:r>
    </w:p>
    <w:p>
      <w:pPr>
        <w:pStyle w:val="ListBullet"/>
      </w:pPr>
      <w:r>
        <w:t>Lifestyle management, including diet and physical activity, plays a critical role.</w:t>
      </w:r>
    </w:p>
    <w:p>
      <w:pPr>
        <w:pStyle w:val="ListBullet"/>
      </w:pPr>
      <w:r>
        <w:t>Early recognition and adherence to treatment improve quality of life and survival.</w:t>
      </w:r>
    </w:p>
    <w:p>
      <w:pPr>
        <w:pStyle w:val="ListBullet"/>
      </w:pPr>
      <w:r>
        <w:t>Heart failure requires ongoing monitoring and proactive communication with healthcare providers.</w:t>
      </w:r>
    </w:p>
    <w:p>
      <w:pPr>
        <w:pStyle w:val="Heading1"/>
      </w:pPr>
      <w:r>
        <w:t>Glossary</w:t>
      </w:r>
    </w:p>
    <w:p>
      <w:r>
        <w:rPr>
          <w:b/>
        </w:rPr>
        <w:t xml:space="preserve">Heart Failure (HF): </w:t>
      </w:r>
      <w:r>
        <w:t>A condition where the heart muscle is unable to pump enough blood to meet the body's needs, causing symptoms like breathlessness and fluid retention.</w:t>
      </w:r>
    </w:p>
    <w:p>
      <w:r>
        <w:rPr>
          <w:b/>
        </w:rPr>
        <w:t xml:space="preserve">Congestive Heart Failure (CHF): </w:t>
      </w:r>
      <w:r>
        <w:t>Another term for heart failure emphasizing fluid accumulation (congestion) in lungs and extremities.</w:t>
      </w:r>
    </w:p>
    <w:p>
      <w:r>
        <w:rPr>
          <w:b/>
        </w:rPr>
        <w:t xml:space="preserve">Ejection Fraction (EF): </w:t>
      </w:r>
      <w:r>
        <w:t>The percentage of blood pumped out of the left ventricle with each heartbeat; used to classify types of heart failure.</w:t>
      </w:r>
    </w:p>
    <w:p>
      <w:r>
        <w:rPr>
          <w:b/>
        </w:rPr>
        <w:t xml:space="preserve">Systolic Heart Failure: </w:t>
      </w:r>
      <w:r>
        <w:t>Heart failure characterized by reduced ejection fraction due to impaired heart muscle contraction.</w:t>
      </w:r>
    </w:p>
    <w:p>
      <w:r>
        <w:rPr>
          <w:b/>
        </w:rPr>
        <w:t xml:space="preserve">Diastolic Heart Failure: </w:t>
      </w:r>
      <w:r>
        <w:t>Heart failure with preserved ejection fraction due to stiff heart muscle impairing relaxation and filling.</w:t>
      </w:r>
    </w:p>
    <w:p>
      <w:r>
        <w:rPr>
          <w:b/>
        </w:rPr>
        <w:t xml:space="preserve">Edema: </w:t>
      </w:r>
      <w:r>
        <w:t>Swelling caused by excess fluid accumulation in body tissues, commonly seen in legs or abdomen in heart failure.</w:t>
      </w:r>
    </w:p>
    <w:p>
      <w:r>
        <w:rPr>
          <w:b/>
        </w:rPr>
        <w:t xml:space="preserve">Natriuretic Peptides (BNP, NT-proBNP): </w:t>
      </w:r>
      <w:r>
        <w:t>Hormones released from the heart in response to increased pressure; elevated levels indicate heart failure.</w:t>
      </w:r>
    </w:p>
    <w:p>
      <w:r>
        <w:rPr>
          <w:b/>
        </w:rPr>
        <w:t xml:space="preserve">Renin-Angiotensin-Aldosterone System (RAAS): </w:t>
      </w:r>
      <w:r>
        <w:t>A hormonal system that regulates blood pressure and fluid balance often activated in heart failure.</w:t>
      </w:r>
    </w:p>
    <w:p>
      <w:pPr>
        <w:pStyle w:val="Heading1"/>
      </w:pPr>
      <w:r>
        <w:t>Related Modules</w:t>
      </w:r>
    </w:p>
    <w:p>
      <w:pPr>
        <w:pStyle w:val="ListBullet"/>
      </w:pPr>
      <w:r>
        <w:t>COND-001</w:t>
      </w:r>
    </w:p>
    <w:p>
      <w:pPr>
        <w:pStyle w:val="ListBullet"/>
      </w:pPr>
      <w:r>
        <w:t>COND-005</w:t>
      </w:r>
    </w:p>
    <w:p>
      <w:pPr>
        <w:pStyle w:val="ListBullet"/>
      </w:pPr>
      <w:r>
        <w:t>COND-009</w:t>
      </w:r>
    </w:p>
    <w:p>
      <w:pPr>
        <w:pStyle w:val="Heading1"/>
      </w:pPr>
      <w:r>
        <w:t>Illustration Specifications</w:t>
      </w:r>
    </w:p>
    <w:p>
      <w:pPr>
        <w:pStyle w:val="Heading2"/>
      </w:pPr>
      <w:r>
        <w:t>ILL-001 - Normal Heart Function vs Heart Failure</w:t>
      </w:r>
    </w:p>
    <w:p>
      <w:r>
        <w:t>Type: Diagram</w:t>
      </w:r>
    </w:p>
    <w:p>
      <w:r>
        <w:t>Side-by-side schematic of a healthy heart pumping blood efficiently contrasted with a failing heart showing reduced pump function and fluid buildup.</w:t>
      </w:r>
    </w:p>
    <w:p>
      <w:r>
        <w:t>Alt text: Diagram comparing a healthy heart to one with heart failure, highlighting pumping inefficiency and fluid accumulation.</w:t>
      </w:r>
    </w:p>
    <w:p>
      <w:pPr>
        <w:pStyle w:val="Heading2"/>
      </w:pPr>
      <w:r>
        <w:t>ILL-002 - Types of Heart Failure</w:t>
      </w:r>
    </w:p>
    <w:p>
      <w:r>
        <w:t>Type: Chart</w:t>
      </w:r>
    </w:p>
    <w:p>
      <w:r>
        <w:t>Graphic distinguishing systolic (reduced ejection fraction) and diastolic (preserved ejection fraction) heart failure with brief descriptions.</w:t>
      </w:r>
    </w:p>
    <w:p>
      <w:r>
        <w:t>Alt text: Chart showing characteristics of systolic versus diastolic heart failure types.</w:t>
      </w:r>
    </w:p>
    <w:p>
      <w:pPr>
        <w:pStyle w:val="Heading2"/>
      </w:pPr>
      <w:r>
        <w:t>ILL-003 - Common Symptoms of Heart Failure</w:t>
      </w:r>
    </w:p>
    <w:p>
      <w:r>
        <w:t>Type: Infographic</w:t>
      </w:r>
    </w:p>
    <w:p>
      <w:r>
        <w:t>Visual listing key symptoms such as shortness of breath, fatigue, leg swelling, and cough with explanatory icons.</w:t>
      </w:r>
    </w:p>
    <w:p>
      <w:r>
        <w:t>Alt text: Infographic depicting common heart failure symptoms including breathlessness, swelling, and fatigue.</w:t>
      </w:r>
    </w:p>
    <w:p>
      <w:pPr>
        <w:pStyle w:val="Heading2"/>
      </w:pPr>
      <w:r>
        <w:t>ILL-004 - Diagnostic Tests in Heart Failure</w:t>
      </w:r>
    </w:p>
    <w:p>
      <w:r>
        <w:t>Type: Flowchart</w:t>
      </w:r>
    </w:p>
    <w:p>
      <w:r>
        <w:t>Flowchart outlining steps for evaluating suspected heart failure: history, physical exam, ECG, echocardiogram, blood tests.</w:t>
      </w:r>
    </w:p>
    <w:p>
      <w:r>
        <w:t>Alt text: Flowchart showing medical evaluation pathway for heart failure diagnosis.</w:t>
      </w:r>
    </w:p>
    <w:p>
      <w:pPr>
        <w:pStyle w:val="Heading1"/>
      </w:pPr>
      <w:r>
        <w:t>References</w:t>
      </w:r>
    </w:p>
    <w:p>
      <w:pPr>
        <w:pStyle w:val="ListBullet"/>
      </w:pPr>
      <w:r>
        <w:t>Heart Failure: A Review | American Heart Association | 2022 | Unverified | Unverified</w:t>
      </w:r>
    </w:p>
    <w:p>
      <w:pPr>
        <w:pStyle w:val="ListBullet"/>
      </w:pPr>
      <w:r>
        <w:t>2017 ACC/AHA/HFSA Focused Update of the 2013 ACCF/AHA Guideline for the Management of Heart Failure | Yancy CW, Jessup M, Bozkurt B, et al., Journal of the American College of Cardiology | 2017 | Unverified | Unverified</w:t>
      </w:r>
    </w:p>
    <w:p>
      <w:pPr>
        <w:pStyle w:val="ListBullet"/>
      </w:pPr>
      <w:r>
        <w:t>Heart Failure Management | Mayo Clinic Staff | 2023 | Unverified | Unverified</w:t>
      </w:r>
    </w:p>
    <w:p>
      <w:pPr>
        <w:pStyle w:val="ListBullet"/>
      </w:pPr>
      <w:r>
        <w:t>Natriuretic Peptides in Heart Failure: Clinical Utility and Biomarker Status | Ponikowski P, Voors AA, Anker SD, et al., European Heart Journal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