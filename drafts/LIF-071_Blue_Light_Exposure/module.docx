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LIF-071 - Blue Light Exposure</w:t>
      </w:r>
    </w:p>
    <w:p>
      <w:r>
        <w:rPr>
          <w:i/>
        </w:rPr>
        <w:t>Health effects, evidence, and practical boundaries related to blue light exposure.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Digital Lifestyle</w:t>
            </w:r>
          </w:p>
        </w:tc>
      </w:tr>
      <w:tr>
        <w:tc>
          <w:tcPr>
            <w:tcW w:type="dxa" w:w="4968"/>
          </w:tcPr>
          <w:p>
            <w:r>
              <w:rPr>
                <w:b/>
              </w:rPr>
              <w:t>SOM stages</w:t>
            </w:r>
          </w:p>
        </w:tc>
        <w:tc>
          <w:tcPr>
            <w:tcW w:type="dxa" w:w="4968"/>
          </w:tcPr>
          <w:p>
            <w:r>
              <w:t>Wellness, Prevention</w:t>
            </w:r>
          </w:p>
        </w:tc>
      </w:tr>
      <w:tr>
        <w:tc>
          <w:tcPr>
            <w:tcW w:type="dxa" w:w="4968"/>
          </w:tcPr>
          <w:p>
            <w:r>
              <w:rPr>
                <w:b/>
              </w:rPr>
              <w:t>Audience</w:t>
            </w:r>
          </w:p>
        </w:tc>
        <w:tc>
          <w:tcPr>
            <w:tcW w:type="dxa" w:w="4968"/>
          </w:tcPr>
          <w:p>
            <w:r>
              <w:t>General Public, Consumers,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blue light, blue wavelength, digital screens, circadian rhythm, eye strain, melatonin, sleep disruption, phototoxicity, light exposure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Blue light refers to the visible light spectrum with wavelengths approximately between 400 and 490 nanometers. It is a high-energy, short-wavelength light naturally emitted by the sun and artificially by digital screens, LED lights, and fluorescent lamps. When people are exposed to blue light, it can influence physiological mechanisms, particularly the regulation of circadian rhythms via a retinal photopigment called melanopsin, which modulates melatonin production in the pineal gland. This effect can impact sleep quality and alertness. Modern lifestyles have increased artificial blue light exposure through the widespread use of smartphones, computers, and other LED-lit devices, raising questions about possible eye strain, digital eye fatigue, and potential retinal phototoxicity. Practical relevance includes understanding the balance between beneficial daytime exposure—which helps maintain normal circadian function—and harmful nighttime exposure, which may disrupt sleep and contribute to eye discomfort. Major synonyms include "high-energy visible light (HEV)" and "blue wavelength light." While there is robust scientific evidence supporting blue light's role in circadian regulation, evidence regarding long-term retinal damage and efficacy of blue light-blocking interventions is moderate to emerging, requiring further research. Safety considerations emphasize limiting blue light exposure in evening hours and adopting practical strategies such as screen time management, ambient lighting adjustments, and using blue light filters, while recognizing limitations of current evidence to avoid overgeneralization or unwarranted alarm.</w:t>
      </w:r>
    </w:p>
    <w:p>
      <w:pPr>
        <w:pStyle w:val="Heading1"/>
      </w:pPr>
      <w:r>
        <w:t>Customer Questions Answered</w:t>
      </w:r>
    </w:p>
    <w:p>
      <w:pPr>
        <w:pStyle w:val="ListBullet"/>
      </w:pPr>
      <w:r>
        <w:t>What is blue light and where does it come from?</w:t>
      </w:r>
    </w:p>
    <w:p>
      <w:pPr>
        <w:pStyle w:val="ListBullet"/>
      </w:pPr>
      <w:r>
        <w:t>How does blue light affect our sleep patterns?</w:t>
      </w:r>
    </w:p>
    <w:p>
      <w:pPr>
        <w:pStyle w:val="ListBullet"/>
      </w:pPr>
      <w:r>
        <w:t>Can blue light cause eye damage?</w:t>
      </w:r>
    </w:p>
    <w:p>
      <w:pPr>
        <w:pStyle w:val="ListBullet"/>
      </w:pPr>
      <w:r>
        <w:t>What are the sources of blue light in everyday life?</w:t>
      </w:r>
    </w:p>
    <w:p>
      <w:pPr>
        <w:pStyle w:val="ListBullet"/>
      </w:pPr>
      <w:r>
        <w:t>Are blue light filters and glasses effective?</w:t>
      </w:r>
    </w:p>
    <w:p>
      <w:pPr>
        <w:pStyle w:val="ListBullet"/>
      </w:pPr>
      <w:r>
        <w:t>What is the difference between natural and artificial blue light?</w:t>
      </w:r>
    </w:p>
    <w:p>
      <w:pPr>
        <w:pStyle w:val="ListBullet"/>
      </w:pPr>
      <w:r>
        <w:t>How much blue light exposure is safe daily?</w:t>
      </w:r>
    </w:p>
    <w:p>
      <w:pPr>
        <w:pStyle w:val="ListBullet"/>
      </w:pPr>
      <w:r>
        <w:t>Does blue light exposure affect children differently?</w:t>
      </w:r>
    </w:p>
    <w:p>
      <w:pPr>
        <w:pStyle w:val="ListBullet"/>
      </w:pPr>
      <w:r>
        <w:t>How does blue light impact circadian rhythm and melatonin production?</w:t>
      </w:r>
    </w:p>
    <w:p>
      <w:pPr>
        <w:pStyle w:val="ListBullet"/>
      </w:pPr>
      <w:r>
        <w:t>What practical steps can reduce unwanted blue light exposure?</w:t>
      </w:r>
    </w:p>
    <w:p>
      <w:pPr>
        <w:pStyle w:val="ListBullet"/>
      </w:pPr>
      <w:r>
        <w:t>Is blue light exposure linked to digital eye strain?</w:t>
      </w:r>
    </w:p>
    <w:p>
      <w:pPr>
        <w:pStyle w:val="ListBullet"/>
      </w:pPr>
      <w:r>
        <w:t>Are there any benefits to blue light exposure?</w:t>
      </w:r>
    </w:p>
    <w:p>
      <w:pPr>
        <w:pStyle w:val="Heading1"/>
      </w:pPr>
      <w:r>
        <w:t>Learning Objectives</w:t>
      </w:r>
    </w:p>
    <w:p>
      <w:pPr>
        <w:pStyle w:val="ListBullet"/>
      </w:pPr>
      <w:r>
        <w:t>Define blue light and identify its primary sources.</w:t>
      </w:r>
    </w:p>
    <w:p>
      <w:pPr>
        <w:pStyle w:val="ListBullet"/>
      </w:pPr>
      <w:r>
        <w:t>Describe the physiological effects of blue light on human circadian rhythms.</w:t>
      </w:r>
    </w:p>
    <w:p>
      <w:pPr>
        <w:pStyle w:val="ListBullet"/>
      </w:pPr>
      <w:r>
        <w:t>Assess the evidence linking blue light exposure to eye strain and potential retinal harm.</w:t>
      </w:r>
    </w:p>
    <w:p>
      <w:pPr>
        <w:pStyle w:val="ListBullet"/>
      </w:pPr>
      <w:r>
        <w:t>Explain practical strategies to manage blue light exposure for health optimization.</w:t>
      </w:r>
    </w:p>
    <w:p>
      <w:pPr>
        <w:pStyle w:val="ListBullet"/>
      </w:pPr>
      <w:r>
        <w:t>Recognize common misconceptions about blue light and digital device use.</w:t>
      </w:r>
    </w:p>
    <w:p>
      <w:pPr>
        <w:pStyle w:val="ListBullet"/>
      </w:pPr>
      <w:r>
        <w:t>Understand safety considerations regarding blue light exposure in various populations.</w:t>
      </w:r>
    </w:p>
    <w:p>
      <w:pPr>
        <w:pStyle w:val="Heading1"/>
      </w:pPr>
      <w:r>
        <w:t>Definition</w:t>
      </w:r>
    </w:p>
    <w:p>
      <w:r>
        <w:t>Blue light is a portion of the visible light spectrum with wavelengths from about 400 to 490 nanometers characterized by high energy and short wavelengths. It is naturally present in sunlight and artificially emitted by electronic devices with LED or fluorescent screens.</w:t>
      </w:r>
    </w:p>
    <w:p>
      <w:pPr>
        <w:pStyle w:val="Heading1"/>
      </w:pPr>
      <w:r>
        <w:t>Why This Matters</w:t>
      </w:r>
    </w:p>
    <w:p>
      <w:r>
        <w:t>In contemporary digital lifestyles, exposure to blue light has increased dramatically due to the use of smartphones, tablets, and artificial lighting, making it important to understand how blue light interacts with human biology, its health impacts, potential risks, and practical ways to mitigate adverse effects, particularly on sleep and eye health.</w:t>
      </w:r>
    </w:p>
    <w:p>
      <w:pPr>
        <w:pStyle w:val="Heading1"/>
      </w:pPr>
      <w:r>
        <w:t>What Is Blue Light?</w:t>
      </w:r>
    </w:p>
    <w:p>
      <w:r>
        <w:t>Blue light is a type of visible light within the electromagnetic spectrum, identified by short wavelengths between 400 and 490 nanometers (nm). It is also known as high-energy visible light or HEV light. Natural blue light mainly comes from the sun, while artificial sources include LED screens, smartphones, computer monitors, and fluorescent lighting. Unlike longer wavelength colors such as red or orange, blue light has higher energy and is scattered more in the atmosphere, which is why the sky appears blue.</w:t>
      </w:r>
    </w:p>
    <w:p>
      <w:pPr>
        <w:pStyle w:val="Heading1"/>
      </w:pPr>
      <w:r>
        <w:t>Sources of Blue Light in Daily Life</w:t>
      </w:r>
    </w:p>
    <w:p>
      <w:r>
        <w:t>The principal natural source of blue light is sunlight, which provides essential light cues for biological processes. Artificial sources commonly encountered include digital devices (smartphones, tablets, computer screens), LED and fluorescent bulbs used for indoor lighting, and some types of car headlights. Increased use of LEDs and backlit screens in modern technology has notably raised people's exposure to blue light, especially during evening hours.</w:t>
      </w:r>
    </w:p>
    <w:p>
      <w:pPr>
        <w:pStyle w:val="Heading1"/>
      </w:pPr>
      <w:r>
        <w:t>Physiological Mechanisms: Blue Light and Circadian Rhythms</w:t>
      </w:r>
    </w:p>
    <w:p>
      <w:r>
        <w:t>Blue light affects circadian rhythms—the body's internal clock regulating sleep-wake cycles—by stimulating specialized retinal ganglion cells that contain the photopigment melanopsin. This stimulation suppresses melatonin, a sleep-promoting hormone produced by the pineal gland, effectively increasing alertness and resetting the circadian timing system. Exposure to blue light in the daytime supports normal alertness, but excessive evening exposure can delay sleep onset and reduce sleep quality.</w:t>
      </w:r>
    </w:p>
    <w:p>
      <w:pPr>
        <w:pStyle w:val="Heading1"/>
      </w:pPr>
      <w:r>
        <w:t>Blue Light and Eye Health: Evidence and Physiological Effects</w:t>
      </w:r>
    </w:p>
    <w:p>
      <w:r>
        <w:t>Scientific studies have examined whether prolonged exposure to blue light causes retinal damage or contributes to conditions like age-related macular degeneration (AMD). While high-intensity blue light can theoretically induce photochemical damage to retinal cells (phototoxicity), typical environmental exposures from screens are considerably lower than harmful thresholds. However, blue light can contribute to digital eye strain, characterized by discomfort, dryness, and blurred vision after prolonged screen use. The evidence linking blue light to permanent eye damage remains moderate and inconclusive, warranting further research.</w:t>
      </w:r>
    </w:p>
    <w:p>
      <w:pPr>
        <w:pStyle w:val="Heading1"/>
      </w:pPr>
      <w:r>
        <w:t>Blue Light and Sleep Disruption</w:t>
      </w:r>
    </w:p>
    <w:p>
      <w:r>
        <w:t>Artificial blue light exposure during evening hours suppresses melatonin secretion, which can lead to delayed sleep onset, reduced sleep duration, and impaired sleep quality. Research in both laboratory and real-world settings supports that exposure to blue light-emitting devices before bedtime negatively impacts circadian phase and subjective sleep quality. Limiting blue light in the hours before sleep can help maintain normal sleep architecture.</w:t>
      </w:r>
    </w:p>
    <w:p>
      <w:pPr>
        <w:pStyle w:val="Heading1"/>
      </w:pPr>
      <w:r>
        <w:t>Practical Strategies to Limit Unwanted Blue Light Exposure</w:t>
      </w:r>
    </w:p>
    <w:p>
      <w:r>
        <w:t>Effective strategies include reducing screen time at least 1-2 hours before bedtime, using blue light filters or 'night mode' settings on devices, adjusting ambient lighting to warmer tones in the evening, and increasing daytime exposure to natural light. Wearing blue light blocking glasses may also reduce subjective eye strain, although evidence on their effectiveness in improving sleep or preventing eye damage is emerging and not definitive.</w:t>
      </w:r>
    </w:p>
    <w:p>
      <w:pPr>
        <w:pStyle w:val="Heading1"/>
      </w:pPr>
      <w:r>
        <w:t>Benefits of Blue Light Exposure</w:t>
      </w:r>
    </w:p>
    <w:p>
      <w:r>
        <w:t>Daytime blue light exposure is beneficial in promoting alertness, cognitive performance, mood regulation, and normal circadian rhythm entrainment. It can be used therapeutically in light therapy for conditions such as seasonal affective disorder (SAD) and some sleep disorders. Thus, blue light is not inherently harmful and is essential for healthy biological functioning when exposure is timed appropriately.</w:t>
      </w:r>
    </w:p>
    <w:p>
      <w:pPr>
        <w:pStyle w:val="Heading1"/>
      </w:pPr>
      <w:r>
        <w:t>Limitations of Current Evidence and Research Needs</w:t>
      </w:r>
    </w:p>
    <w:p>
      <w:r>
        <w:t>While the effects of blue light on circadian rhythms and sleep have strong scientific support, evidence regarding blue light's role in long-term retinal damage remains limited and mostly from laboratory or animal models. The efficacy of blue light filtering interventions also warrants larger controlled studies. Current knowledge is mostly observational and cannot exclude confounding factors. More high-quality human research is needed to establish causal relationships and optimal guidelines.</w:t>
      </w:r>
    </w:p>
    <w:p>
      <w:pPr>
        <w:pStyle w:val="Heading1"/>
      </w:pPr>
      <w:r>
        <w:t>Common Misconceptions About Blue Light</w:t>
      </w:r>
    </w:p>
    <w:p>
      <w:r>
        <w:t>A frequent misconception is that blue light exposure from screens causes permanent eye damage; however, typical usage levels are below phototoxic thresholds. Another myth is that blue light blocking glasses completely prevent all blue light effects or are necessary for everyone. It is also wrongly believed that blue light only disrupts sleep in all contexts, while it plays positive roles during daytime. Awareness of these nuances helps prevent unnecessary anxiety or ineffective interventions.</w:t>
      </w:r>
    </w:p>
    <w:p>
      <w:pPr>
        <w:pStyle w:val="Heading1"/>
      </w:pPr>
      <w:r>
        <w:t>Safety Notes Regarding Blue Light Filters and Devices</w:t>
      </w:r>
    </w:p>
    <w:p>
      <w:r>
        <w:t>Blue light filtering devices and glasses are generally safe for use; however, they should not replace good sleep hygiene practices. Filters may reduce blue light exposure but do not eliminate it entirely, and the clinical benefits vary among individuals. Over-reliance on devices without overall lifestyle modifications may not yield significant improvements in eye or sleep health. Caution is warranted when applying blue light interventions to children until more evidence is available.</w:t>
      </w:r>
    </w:p>
    <w:p>
      <w:pPr>
        <w:pStyle w:val="Heading1"/>
      </w:pPr>
      <w:r>
        <w:t>Blue Light and Vulnerable Populations</w:t>
      </w:r>
    </w:p>
    <w:p>
      <w:r>
        <w:t>Children and adolescents may be more susceptible to blue light's effects due to developing eyes and extensive screen use, although conclusive evidence is limited. Older adults may have reduced transmission of blue light to the retina naturally but can experience circadian rhythm dysregulation. Individuals with pre-existing eye conditions or sleep disorders might need tailored advice from healthcare professionals to manage blue light exposure safely.</w:t>
      </w:r>
    </w:p>
    <w:p>
      <w:pPr>
        <w:pStyle w:val="Heading1"/>
      </w:pPr>
      <w:r>
        <w:t>Practical Guidance</w:t>
      </w:r>
    </w:p>
    <w:p>
      <w:pPr>
        <w:pStyle w:val="ListBullet"/>
      </w:pPr>
      <w:r>
        <w:t>Limit screen time 1-2 hours before bedtime to reduce evening blue light exposure.</w:t>
      </w:r>
    </w:p>
    <w:p>
      <w:pPr>
        <w:pStyle w:val="ListBullet"/>
      </w:pPr>
      <w:r>
        <w:t>Use built-in blue light filters or night mode settings on digital devices during evening use.</w:t>
      </w:r>
    </w:p>
    <w:p>
      <w:pPr>
        <w:pStyle w:val="ListBullet"/>
      </w:pPr>
      <w:r>
        <w:t>Adjust indoor lighting to warmer, low-blue light options in the evening.</w:t>
      </w:r>
    </w:p>
    <w:p>
      <w:pPr>
        <w:pStyle w:val="ListBullet"/>
      </w:pPr>
      <w:r>
        <w:t>Increase daytime exposure to natural sunlight to support circadian health.</w:t>
      </w:r>
    </w:p>
    <w:p>
      <w:pPr>
        <w:pStyle w:val="ListBullet"/>
      </w:pPr>
      <w:r>
        <w:t>Consider blue light blocking glasses if experiencing digital eye strain, understanding that benefits vary.</w:t>
      </w:r>
    </w:p>
    <w:p>
      <w:pPr>
        <w:pStyle w:val="ListBullet"/>
      </w:pPr>
      <w:r>
        <w:t>Maintain good sleep hygiene beyond blue light management (regular sleep schedules, dark bedrooms).</w:t>
      </w:r>
    </w:p>
    <w:p>
      <w:pPr>
        <w:pStyle w:val="ListBullet"/>
      </w:pPr>
      <w:r>
        <w:t>Consult healthcare providers for personalized advice, especially for children or people with eye or sleep disorders.</w:t>
      </w:r>
    </w:p>
    <w:p>
      <w:pPr>
        <w:pStyle w:val="ListBullet"/>
      </w:pPr>
      <w:r>
        <w:t>Regular eye examinations can help monitor eye health amid digital device exposure.</w:t>
      </w:r>
    </w:p>
    <w:p>
      <w:pPr>
        <w:pStyle w:val="Heading1"/>
      </w:pPr>
      <w:r>
        <w:t>Safety Notes</w:t>
      </w:r>
    </w:p>
    <w:p>
      <w:pPr>
        <w:pStyle w:val="ListBullet"/>
      </w:pPr>
      <w:r>
        <w:t>Blue light filtering glasses and screen filters are safe but not substitutes for behavioral changes.</w:t>
      </w:r>
    </w:p>
    <w:p>
      <w:pPr>
        <w:pStyle w:val="ListBullet"/>
      </w:pPr>
      <w:r>
        <w:t>Excessive reliance on blue light-blocking products without lifestyle adjustments may not adequately protect sleep or eye health.</w:t>
      </w:r>
    </w:p>
    <w:p>
      <w:pPr>
        <w:pStyle w:val="ListBullet"/>
      </w:pPr>
      <w:r>
        <w:t>Children’s use of blue light filters should be informed by pediatric guidance, as evidence is limited.</w:t>
      </w:r>
    </w:p>
    <w:p>
      <w:pPr>
        <w:pStyle w:val="ListBullet"/>
      </w:pPr>
      <w:r>
        <w:t>Do not assume all blue light is harmful; daytime exposure is beneficial and necessary for circadian regulation.</w:t>
      </w:r>
    </w:p>
    <w:p>
      <w:pPr>
        <w:pStyle w:val="ListBullet"/>
      </w:pPr>
      <w:r>
        <w:t>Avoid misinformation that overstates blue light dangers leading to unnecessary anxiety.</w:t>
      </w:r>
    </w:p>
    <w:p>
      <w:pPr>
        <w:pStyle w:val="Heading1"/>
      </w:pPr>
      <w:r>
        <w:t>Common Misconceptions</w:t>
      </w:r>
    </w:p>
    <w:p>
      <w:r>
        <w:rPr>
          <w:b/>
        </w:rPr>
        <w:t xml:space="preserve">Misconception: </w:t>
      </w:r>
      <w:r>
        <w:t>Blue light from screens causes permanent eye damage.</w:t>
      </w:r>
    </w:p>
    <w:p>
      <w:r>
        <w:rPr>
          <w:b/>
        </w:rPr>
        <w:t xml:space="preserve">Reality: </w:t>
      </w:r>
      <w:r>
        <w:t>Current evidence shows that typical blue light exposure from screens does not reach levels that cause retinal damage.</w:t>
      </w:r>
    </w:p>
    <w:p>
      <w:r>
        <w:rPr>
          <w:b/>
        </w:rPr>
        <w:t xml:space="preserve">Misconception: </w:t>
      </w:r>
      <w:r>
        <w:t>Wearing blue light blocking glasses completely prevents all negative effects of blue light.</w:t>
      </w:r>
    </w:p>
    <w:p>
      <w:r>
        <w:rPr>
          <w:b/>
        </w:rPr>
        <w:t xml:space="preserve">Reality: </w:t>
      </w:r>
      <w:r>
        <w:t>These glasses can reduce blue light exposure and may help with eye strain, but their effects on sleep and eye disease prevention are not fully established.</w:t>
      </w:r>
    </w:p>
    <w:p>
      <w:r>
        <w:rPr>
          <w:b/>
        </w:rPr>
        <w:t xml:space="preserve">Misconception: </w:t>
      </w:r>
      <w:r>
        <w:t>All blue light exposure is harmful and should be avoided.</w:t>
      </w:r>
    </w:p>
    <w:p>
      <w:r>
        <w:rPr>
          <w:b/>
        </w:rPr>
        <w:t xml:space="preserve">Reality: </w:t>
      </w:r>
      <w:r>
        <w:t>Blue light exposure during daytime is essential for maintaining healthy circadian rhythms and alertness.</w:t>
      </w:r>
    </w:p>
    <w:p>
      <w:pPr>
        <w:pStyle w:val="Heading1"/>
      </w:pPr>
      <w:r>
        <w:t>Clinical Pearls</w:t>
      </w:r>
    </w:p>
    <w:p>
      <w:pPr>
        <w:pStyle w:val="ListNumber"/>
      </w:pPr>
      <w:r>
        <w:t>Blue light plays a critical role in circadian rhythm regulation via melanopsin-containing retinal ganglion cells.</w:t>
      </w:r>
    </w:p>
    <w:p>
      <w:pPr>
        <w:pStyle w:val="ListNumber"/>
      </w:pPr>
      <w:r>
        <w:t>Evening exposure to blue light delays melatonin production and can disrupt sleep patterns.</w:t>
      </w:r>
    </w:p>
    <w:p>
      <w:pPr>
        <w:pStyle w:val="ListNumber"/>
      </w:pPr>
      <w:r>
        <w:t>Digital eye strain symptoms may relate to blue light but also to prolonged screen use and screen ergonomics.</w:t>
      </w:r>
    </w:p>
    <w:p>
      <w:pPr>
        <w:pStyle w:val="ListNumber"/>
      </w:pPr>
      <w:r>
        <w:t>Blue light-induced retinal damage requires exposure to very high-intensity sources uncommon in daily life.</w:t>
      </w:r>
    </w:p>
    <w:p>
      <w:pPr>
        <w:pStyle w:val="ListNumber"/>
      </w:pPr>
      <w:r>
        <w:t>Behavioral modifications in screen use and lighting provide practical benefits beyond blue light filtering devices.</w:t>
      </w:r>
    </w:p>
    <w:p>
      <w:pPr>
        <w:pStyle w:val="ListNumber"/>
      </w:pPr>
      <w:r>
        <w:t>More rigorous human studies are needed to clarify long-term eye health effects of blue light.</w:t>
      </w:r>
    </w:p>
    <w:p>
      <w:pPr>
        <w:pStyle w:val="ListNumber"/>
      </w:pPr>
      <w:r>
        <w:t>Daytime blue light exposure supports mood and cognitive function.</w:t>
      </w:r>
    </w:p>
    <w:p>
      <w:pPr>
        <w:pStyle w:val="ListNumber"/>
      </w:pPr>
      <w:r>
        <w:t>Children may require tailored guidance for screen time and blue light exposure.</w:t>
      </w:r>
    </w:p>
    <w:p>
      <w:pPr>
        <w:pStyle w:val="Heading1"/>
      </w:pPr>
      <w:r>
        <w:t>Key Takeaways</w:t>
      </w:r>
    </w:p>
    <w:p>
      <w:pPr>
        <w:pStyle w:val="ListBullet"/>
      </w:pPr>
      <w:r>
        <w:t>Blue light is part of visible light with wavelengths 400-490 nm, emitted naturally and artificially.</w:t>
      </w:r>
    </w:p>
    <w:p>
      <w:pPr>
        <w:pStyle w:val="ListBullet"/>
      </w:pPr>
      <w:r>
        <w:t>It regulates circadian rhythms through suppression of melatonin via melanopsin photoreceptors.</w:t>
      </w:r>
    </w:p>
    <w:p>
      <w:pPr>
        <w:pStyle w:val="ListBullet"/>
      </w:pPr>
      <w:r>
        <w:t>Daytime blue light exposure supports alertness and biological clocks, while nighttime exposure can disrupt sleep.</w:t>
      </w:r>
    </w:p>
    <w:p>
      <w:pPr>
        <w:pStyle w:val="ListBullet"/>
      </w:pPr>
      <w:r>
        <w:t>Typical screen use can cause digital eye strain but does not currently show clear evidence of retinal damage.</w:t>
      </w:r>
    </w:p>
    <w:p>
      <w:pPr>
        <w:pStyle w:val="ListBullet"/>
      </w:pPr>
      <w:r>
        <w:t>Blue light filtering devices can help reduce eye strain but have limited proven impact on sleep or eye disease prevention.</w:t>
      </w:r>
    </w:p>
    <w:p>
      <w:pPr>
        <w:pStyle w:val="ListBullet"/>
      </w:pPr>
      <w:r>
        <w:t>Managing blue light exposure involves behavioral strategies including screen time reduction and lighting adjustments.</w:t>
      </w:r>
    </w:p>
    <w:p>
      <w:pPr>
        <w:pStyle w:val="ListBullet"/>
      </w:pPr>
      <w:r>
        <w:t>Misconceptions exist about the harmfulness of all blue light and the absolute efficacy of blue light blocking glasses.</w:t>
      </w:r>
    </w:p>
    <w:p>
      <w:pPr>
        <w:pStyle w:val="ListBullet"/>
      </w:pPr>
      <w:r>
        <w:t>More research is needed on the long-term safety and optimal management of blue light exposure.</w:t>
      </w:r>
    </w:p>
    <w:p>
      <w:pPr>
        <w:pStyle w:val="Heading1"/>
      </w:pPr>
      <w:r>
        <w:t>Glossary</w:t>
      </w:r>
    </w:p>
    <w:p>
      <w:r>
        <w:rPr>
          <w:b/>
        </w:rPr>
        <w:t xml:space="preserve">Blue Light: </w:t>
      </w:r>
      <w:r>
        <w:t>Visible light with wavelengths approximately between 400 and 490 nanometers, characterized by high energy and short wavelength.</w:t>
      </w:r>
    </w:p>
    <w:p>
      <w:r>
        <w:rPr>
          <w:b/>
        </w:rPr>
        <w:t xml:space="preserve">High-Energy Visible Light (HEV): </w:t>
      </w:r>
      <w:r>
        <w:t>Another term for blue light referring to the portion of visible light with high energy within the spectrum.</w:t>
      </w:r>
    </w:p>
    <w:p>
      <w:r>
        <w:rPr>
          <w:b/>
        </w:rPr>
        <w:t xml:space="preserve">Melanopsin: </w:t>
      </w:r>
      <w:r>
        <w:t>A photopigment found in specialized retinal cells that detect blue light and regulate circadian rhythms.</w:t>
      </w:r>
    </w:p>
    <w:p>
      <w:r>
        <w:rPr>
          <w:b/>
        </w:rPr>
        <w:t xml:space="preserve">Circadian Rhythm: </w:t>
      </w:r>
      <w:r>
        <w:t>The internal biological clock regulating the sleep-wake cycle approximately every 24 hours.</w:t>
      </w:r>
    </w:p>
    <w:p>
      <w:r>
        <w:rPr>
          <w:b/>
        </w:rPr>
        <w:t xml:space="preserve">Melatonin: </w:t>
      </w:r>
      <w:r>
        <w:t>A hormone produced by the pineal gland that promotes sleep and is suppressed by blue light exposure.</w:t>
      </w:r>
    </w:p>
    <w:p>
      <w:r>
        <w:rPr>
          <w:b/>
        </w:rPr>
        <w:t xml:space="preserve">Phototoxicity: </w:t>
      </w:r>
      <w:r>
        <w:t>Damage caused to the eye's retina from exposure to intense light, including high-intensity blue light.</w:t>
      </w:r>
    </w:p>
    <w:p>
      <w:r>
        <w:rPr>
          <w:b/>
        </w:rPr>
        <w:t xml:space="preserve">Digital Eye Strain: </w:t>
      </w:r>
      <w:r>
        <w:t>A group of symptoms including eye discomfort, dryness, and blurred vision due to extended screen use.</w:t>
      </w:r>
    </w:p>
    <w:p>
      <w:r>
        <w:rPr>
          <w:b/>
        </w:rPr>
        <w:t xml:space="preserve">LED (Light Emitting Diode): </w:t>
      </w:r>
      <w:r>
        <w:t>A type of light source commonly used in screens and indoor lighting that emits blue light.</w:t>
      </w:r>
    </w:p>
    <w:p>
      <w:pPr>
        <w:pStyle w:val="Heading1"/>
      </w:pPr>
      <w:r>
        <w:t>Related Modules</w:t>
      </w:r>
    </w:p>
    <w:p>
      <w:pPr>
        <w:pStyle w:val="ListBullet"/>
      </w:pPr>
      <w:r>
        <w:t>LIF-045</w:t>
      </w:r>
    </w:p>
    <w:p>
      <w:pPr>
        <w:pStyle w:val="ListBullet"/>
      </w:pPr>
      <w:r>
        <w:t>LIF-088</w:t>
      </w:r>
    </w:p>
    <w:p>
      <w:pPr>
        <w:pStyle w:val="ListBullet"/>
      </w:pPr>
      <w:r>
        <w:t>LIF-062</w:t>
      </w:r>
    </w:p>
    <w:p>
      <w:pPr>
        <w:pStyle w:val="Heading1"/>
      </w:pPr>
      <w:r>
        <w:t>Illustration Specifications</w:t>
      </w:r>
    </w:p>
    <w:p>
      <w:pPr>
        <w:pStyle w:val="Heading2"/>
      </w:pPr>
      <w:r>
        <w:t>ILL-001 - Visible Light Spectrum Highlighting Blue Light</w:t>
      </w:r>
    </w:p>
    <w:p>
      <w:r>
        <w:t>Type: Diagram</w:t>
      </w:r>
    </w:p>
    <w:p>
      <w:r>
        <w:t>A color spectrum chart illustrating the position of blue light within the visible electromagnetic spectrum, showing its wavelength range and energy compared to other colors.</w:t>
      </w:r>
    </w:p>
    <w:p>
      <w:r>
        <w:t>Alt text: Diagram showing visible light spectrum with blue light segment highlighted between 400-490 nm.</w:t>
      </w:r>
    </w:p>
    <w:p>
      <w:pPr>
        <w:pStyle w:val="Heading2"/>
      </w:pPr>
      <w:r>
        <w:t>ILL-002 - Mechanism of Blue Light Impact on Circadian Rhythms</w:t>
      </w:r>
    </w:p>
    <w:p>
      <w:r>
        <w:t>Type: Diagram</w:t>
      </w:r>
    </w:p>
    <w:p>
      <w:r>
        <w:t>An illustration depicting the eye with melanopsin-containing retinal cells detecting blue light and signaling the brain's pineal gland to regulate melatonin production.</w:t>
      </w:r>
    </w:p>
    <w:p>
      <w:r>
        <w:t>Alt text: Eye cross-section showing melanopsin cells detecting blue light influencing pineal gland melatonin secretion.</w:t>
      </w:r>
    </w:p>
    <w:p>
      <w:pPr>
        <w:pStyle w:val="Heading2"/>
      </w:pPr>
      <w:r>
        <w:t>ILL-003 - Sources of Blue Light in Everyday Life</w:t>
      </w:r>
    </w:p>
    <w:p>
      <w:r>
        <w:t>Type: Image</w:t>
      </w:r>
    </w:p>
    <w:p>
      <w:r>
        <w:t>Images of common blue light sources such as the sun, smartphone, LED bulbs, and computer screens arranged for easy comparison.</w:t>
      </w:r>
    </w:p>
    <w:p>
      <w:r>
        <w:t>Alt text: Photographs showing sunlight, smartphone, LED light bulb, and computer screen as blue light sources.</w:t>
      </w:r>
    </w:p>
    <w:p>
      <w:pPr>
        <w:pStyle w:val="Heading2"/>
      </w:pPr>
      <w:r>
        <w:t>ILL-004 - Practical Tips to Reduce Evening Blue Light Exposure</w:t>
      </w:r>
    </w:p>
    <w:p>
      <w:r>
        <w:t>Type: Infographic</w:t>
      </w:r>
    </w:p>
    <w:p>
      <w:r>
        <w:t>Visual guide outlining strategies like using blue light filters, adjusting lighting, and limiting screen time.</w:t>
      </w:r>
    </w:p>
    <w:p>
      <w:r>
        <w:t>Alt text: Infographic providing steps to limit blue light exposure in the evening, including device settings and lighting adjustments.</w:t>
      </w:r>
    </w:p>
    <w:p>
      <w:pPr>
        <w:pStyle w:val="Heading1"/>
      </w:pPr>
      <w:r>
        <w:t>References</w:t>
      </w:r>
    </w:p>
    <w:p>
      <w:pPr>
        <w:pStyle w:val="ListBullet"/>
      </w:pPr>
      <w:r>
        <w:t>Effects of blue light on human circadian rhythms and sleep - A review | American Academy of Sleep Medicine | 2020 | Unverified - Review article | Unverified</w:t>
      </w:r>
    </w:p>
    <w:p>
      <w:pPr>
        <w:pStyle w:val="ListBullet"/>
      </w:pPr>
      <w:r>
        <w:t>Blue light and retinal phototoxicity: A review | National Eye Institute | 2019 | Unverified - Review article | Unverified</w:t>
      </w:r>
    </w:p>
    <w:p>
      <w:pPr>
        <w:pStyle w:val="ListBullet"/>
      </w:pPr>
      <w:r>
        <w:t>Digital Eye Strain and Blue Light: What You Need to Know | American Optometric Association | 2021 | Unverified - Guidance | Unverified</w:t>
      </w:r>
    </w:p>
    <w:p>
      <w:pPr>
        <w:pStyle w:val="ListBullet"/>
      </w:pPr>
      <w:r>
        <w:t>The impact of blue light on melatonin suppression and circadian rhythm disruption | Sleep Research Society | 2018 | Unverified - Research summary | Unverified</w:t>
      </w:r>
    </w:p>
    <w:p>
      <w:pPr>
        <w:pStyle w:val="ListBullet"/>
      </w:pPr>
      <w:r>
        <w:t>Efficacy of blue light-blocking glasses in improving sleep and eye strain: A systematic review | Journal of Clinical Sleep Medicine | 2022 | Unverified - Systematic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