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BIO-043 - The Hypothalamus and Pituitary Gland</w:t>
      </w:r>
    </w:p>
    <w:p>
      <w:r>
        <w:rPr>
          <w:i/>
        </w:rPr>
        <w:t>Central coordination of endocrine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hypothalamus, pituitary gland, endocrine system, hormones, feedback loops, neuroendocrine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hypothalamus and pituitary gland together form the central regulatory unit of the endocrine system, coordinating hormonal signals that control growth, metabolism, reproduction, and stress responses. The hypothalamus, located at the base of the brain, integrates neural and hormonal signals to regulate the pituitary gland below it. It produces releasing and inhibiting hormones that control the secretion of pituitary hormones. The pituitary gland, often called the "master gland," is divided into anterior and posterior parts, each releasing different hormones affecting multiple target organs such as the thyroid, adrenal glands, and gonads. Hormone release is tightly regulated through intricate feedback loops, ensuring homeostasis. For example, the hypothalamic-pituitary-adrenal axis controls stress hormone cortisol levels. Damage or dysfunction in these structures can lead to disorders such as hypopituitarism, diabetes insipidus, or pituitary tumors, impacting overall health. Understanding these mechanisms is crucial for diagnosing and managing endocrine diseases, as well as appreciating the link between the nervous and endocrine systems. Limitations in current knowledge include ongoing research into hypothalamic regulation complexities and the full range of neuroendocrine interactions. Related concepts include neuroendocrinology, feedback regulation, and hormonal signaling pathways, which are integral to grasping how the hypothalamus and pituitary gland maintain physiological balance.</w:t>
      </w:r>
    </w:p>
    <w:p>
      <w:pPr>
        <w:pStyle w:val="Heading1"/>
      </w:pPr>
      <w:r>
        <w:t>Customer Questions Answered</w:t>
      </w:r>
    </w:p>
    <w:p>
      <w:pPr>
        <w:pStyle w:val="ListBullet"/>
      </w:pPr>
      <w:r>
        <w:t>What is the role of the hypothalamus in the endocrine system?</w:t>
      </w:r>
    </w:p>
    <w:p>
      <w:pPr>
        <w:pStyle w:val="ListBullet"/>
      </w:pPr>
      <w:r>
        <w:t>How does the pituitary gland control other glands in the body?</w:t>
      </w:r>
    </w:p>
    <w:p>
      <w:pPr>
        <w:pStyle w:val="ListBullet"/>
      </w:pPr>
      <w:r>
        <w:t>What hormones are produced by the hypothalamus and pituitary gland?</w:t>
      </w:r>
    </w:p>
    <w:p>
      <w:pPr>
        <w:pStyle w:val="ListBullet"/>
      </w:pPr>
      <w:r>
        <w:t>How do feedback mechanisms regulate hormone levels?</w:t>
      </w:r>
    </w:p>
    <w:p>
      <w:pPr>
        <w:pStyle w:val="ListBullet"/>
      </w:pPr>
      <w:r>
        <w:t>What are common disorders involving the hypothalamus or pituitary gland?</w:t>
      </w:r>
    </w:p>
    <w:p>
      <w:pPr>
        <w:pStyle w:val="ListBullet"/>
      </w:pPr>
      <w:r>
        <w:t>How can damage to the pituitary gland affect health?</w:t>
      </w:r>
    </w:p>
    <w:p>
      <w:pPr>
        <w:pStyle w:val="ListBullet"/>
      </w:pPr>
      <w:r>
        <w:t>What is the difference between the anterior and posterior pituitary?</w:t>
      </w:r>
    </w:p>
    <w:p>
      <w:pPr>
        <w:pStyle w:val="ListBullet"/>
      </w:pPr>
      <w:r>
        <w:t>How do the hypothalamus and pituitary interact with the nervous system?</w:t>
      </w:r>
    </w:p>
    <w:p>
      <w:pPr>
        <w:pStyle w:val="Heading1"/>
      </w:pPr>
      <w:r>
        <w:t>Learning Objectives</w:t>
      </w:r>
    </w:p>
    <w:p>
      <w:pPr>
        <w:pStyle w:val="ListBullet"/>
      </w:pPr>
      <w:r>
        <w:t>Define the anatomical location and basic structure of the hypothalamus and pituitary gland.</w:t>
      </w:r>
    </w:p>
    <w:p>
      <w:pPr>
        <w:pStyle w:val="ListBullet"/>
      </w:pPr>
      <w:r>
        <w:t>Describe the hormones produced by the hypothalamus and anterior and posterior pituitary.</w:t>
      </w:r>
    </w:p>
    <w:p>
      <w:pPr>
        <w:pStyle w:val="ListBullet"/>
      </w:pPr>
      <w:r>
        <w:t>Explain the feedback mechanisms regulating hormone secretion in the hypothalamic-pituitary system.</w:t>
      </w:r>
    </w:p>
    <w:p>
      <w:pPr>
        <w:pStyle w:val="ListBullet"/>
      </w:pPr>
      <w:r>
        <w:t>Identify the physiological roles controlled by the hypothalamus and pituitary gland.</w:t>
      </w:r>
    </w:p>
    <w:p>
      <w:pPr>
        <w:pStyle w:val="ListBullet"/>
      </w:pPr>
      <w:r>
        <w:t>Recognize common disorders resulting from hypothalamic or pituitary dysfunction.</w:t>
      </w:r>
    </w:p>
    <w:p>
      <w:pPr>
        <w:pStyle w:val="ListBullet"/>
      </w:pPr>
      <w:r>
        <w:t>Understand the interaction between the nervous system and endocrine system through the hypothalamus.</w:t>
      </w:r>
    </w:p>
    <w:p>
      <w:pPr>
        <w:pStyle w:val="ListBullet"/>
      </w:pPr>
      <w:r>
        <w:t>Appreciate the clinical relevance of hypothalamic and pituitary evaluation in endocrine diseases.</w:t>
      </w:r>
    </w:p>
    <w:p>
      <w:pPr>
        <w:pStyle w:val="ListBullet"/>
      </w:pPr>
      <w:r>
        <w:t>Discuss current limitations and ongoing research directions in hypothalamic-pituitary endocrinology.</w:t>
      </w:r>
    </w:p>
    <w:p>
      <w:pPr>
        <w:pStyle w:val="Heading1"/>
      </w:pPr>
      <w:r>
        <w:t>Definition</w:t>
      </w:r>
    </w:p>
    <w:p>
      <w:r>
        <w:t>The hypothalamus is a region of the brain that links the nervous system to the endocrine system via the pituitary gland. The pituitary gland, located beneath the hypothalamus, secretes hormones that regulate various bodily functions by controlling other endocrine glands.</w:t>
      </w:r>
    </w:p>
    <w:p>
      <w:pPr>
        <w:pStyle w:val="Heading1"/>
      </w:pPr>
      <w:r>
        <w:t>Why This Matters</w:t>
      </w:r>
    </w:p>
    <w:p>
      <w:r>
        <w:t>Because the hypothalamus and pituitary gland coordinate hormone production throughout the body, they are fundamental to maintaining physiological balance. Dysfunction in this system can lead to serious health problems including growth disorders, reproductive issues, and metabolic diseases. Understanding their structure and function can guide better diagnosis, treatment, and awareness of endocrine health.</w:t>
      </w:r>
    </w:p>
    <w:p>
      <w:pPr>
        <w:pStyle w:val="Heading1"/>
      </w:pPr>
      <w:r>
        <w:t>Anatomy and Location of the Hypothalamus and Pituitary Gland</w:t>
      </w:r>
    </w:p>
    <w:p>
      <w:r>
        <w:t>The hypothalamus is a small yet crucial brain region situated below the thalamus and above the brainstem. It is anatomically connected to the pituitary gland through a stalk known as the infundibulum. The pituitary gland itself resides in the sella turcica, a bony cavity at the base of the skull, and consists of two main parts: the anterior pituitary (adenohypophysis) and the posterior pituitary (neurohypophysis). This close proximity allows the hypothalamus to regulate pituitary hormone secretion efficiently.</w:t>
      </w:r>
    </w:p>
    <w:p>
      <w:pPr>
        <w:pStyle w:val="Heading1"/>
      </w:pPr>
      <w:r>
        <w:t>Hormones Produced by the Hypothalamus</w:t>
      </w:r>
    </w:p>
    <w:p>
      <w:r>
        <w:t>The hypothalamus synthesizes releasing hormones (such as thyrotropin-releasing hormone, corticotropin-releasing hormone, and gonadotropin-releasing hormone) and inhibitory hormones (like somatostatin and dopamine). These hormones travel through the hypothalamic-hypophyseal portal system to the anterior pituitary, modulating its release of various hormones. Additionally, the hypothalamus produces antidiuretic hormone (ADH) and oxytocin, which are transported to and released from the posterior pituitary.</w:t>
      </w:r>
    </w:p>
    <w:p>
      <w:pPr>
        <w:pStyle w:val="Heading1"/>
      </w:pPr>
      <w:r>
        <w:t>Anterior Pituitary Hormones and Functions</w:t>
      </w:r>
    </w:p>
    <w:p>
      <w:r>
        <w:t>The anterior pituitary produces several key hormones including growth hormone (GH), adrenocorticotropic hormone (ACTH), thyroid-stimulating hormone (TSH), prolactin, luteinizing hormone (LH), and follicle-stimulating hormone (FSH). Each hormone targets specific organs and tissues, influencing processes like growth, adrenal function, thyroid activity, milk production, and reproductive functions.</w:t>
      </w:r>
    </w:p>
    <w:p>
      <w:pPr>
        <w:pStyle w:val="Heading1"/>
      </w:pPr>
      <w:r>
        <w:t>Posterior Pituitary Hormones and Functions</w:t>
      </w:r>
    </w:p>
    <w:p>
      <w:r>
        <w:t>Unlike the anterior pituitary, the posterior pituitary does not produce hormones but stores and releases ADH and oxytocin synthesized by the hypothalamus. ADH regulates water balance by acting on the kidneys to reduce urine output, while oxytocin plays roles in childbirth and milk ejection during lactation.</w:t>
      </w:r>
    </w:p>
    <w:p>
      <w:pPr>
        <w:pStyle w:val="Heading1"/>
      </w:pPr>
      <w:r>
        <w:t>Feedback Mechanisms in Hormonal Regulation</w:t>
      </w:r>
    </w:p>
    <w:p>
      <w:r>
        <w:t>Hormone secretion by the hypothalamus and pituitary is regulated through complex negative feedback loops. For instance, cortisol from the adrenal glands inhibits the release of corticotropin-releasing hormone and ACTH to prevent excess hormone levels. Similarly, thyroid hormones regulate TSH production. These feedback systems help maintain hormone concentrations within optimal ranges for health.</w:t>
      </w:r>
    </w:p>
    <w:p>
      <w:pPr>
        <w:pStyle w:val="Heading1"/>
      </w:pPr>
      <w:r>
        <w:t>Common Disorders of the Hypothalamus and Pituitary</w:t>
      </w:r>
    </w:p>
    <w:p>
      <w:r>
        <w:t>Disorders can arise from tumors, inflammation, injury, or genetic conditions affecting hormone production. Hypopituitarism leads to deficiencies in pituitary hormones, causing symptoms like fatigue, growth delay, and reproductive dysfunction. Diabetes insipidus results from ADH deficiency causing excessive urination. Pituitary adenomas may cause hormone overproduction or compression symptoms.</w:t>
      </w:r>
    </w:p>
    <w:p>
      <w:pPr>
        <w:pStyle w:val="Heading1"/>
      </w:pPr>
      <w:r>
        <w:t>Neuroendocrine Interaction and Clinical Significance</w:t>
      </w:r>
    </w:p>
    <w:p>
      <w:r>
        <w:t>The hypothalamus serves as the interface between the nervous and endocrine systems, translating neural information into hormonal signals that regulate bodily functions. This neuroendocrine integration is vital for adapting to stress, maintaining homeostasis, and coordinating reproductive cycles. Clinical assessments of this system include hormone level testing and imaging studies to diagnose dysfunctions.</w:t>
      </w:r>
    </w:p>
    <w:p>
      <w:pPr>
        <w:pStyle w:val="Heading1"/>
      </w:pPr>
      <w:r>
        <w:t>Current Research and Knowledge Limitations</w:t>
      </w:r>
    </w:p>
    <w:p>
      <w:r>
        <w:t>While the basic functions of the hypothalamic-pituitary axis are well established, emerging research explores its roles in appetite control, circadian rhythms, and behavior. Understanding how hypothalamic neurons and molecular pathways interact remains an active field. Limitations include the complexity of neurohormonal circuits and difficulties in studying deep brain structures non-invasively.</w:t>
      </w:r>
    </w:p>
    <w:p>
      <w:pPr>
        <w:pStyle w:val="Heading1"/>
      </w:pPr>
      <w:r>
        <w:t>Practical Guidance</w:t>
      </w:r>
    </w:p>
    <w:p>
      <w:pPr>
        <w:pStyle w:val="ListBullet"/>
      </w:pPr>
      <w:r>
        <w:t>Seek medical evaluation if experiencing symptoms such as unexplained fatigue, abnormal growth, menstrual irregularities, or excessive thirst and urination.</w:t>
      </w:r>
    </w:p>
    <w:p>
      <w:pPr>
        <w:pStyle w:val="ListBullet"/>
      </w:pPr>
      <w:r>
        <w:t>Understand that hormone imbalances involving the hypothalamus or pituitary require specialized endocrine testing for accurate diagnosis.</w:t>
      </w:r>
    </w:p>
    <w:p>
      <w:pPr>
        <w:pStyle w:val="ListBullet"/>
      </w:pPr>
      <w:r>
        <w:t>Treatment of pituitary disorders may involve hormone replacement, surgery, or radiotherapy depending on cause and severity.</w:t>
      </w:r>
    </w:p>
    <w:p>
      <w:pPr>
        <w:pStyle w:val="ListBullet"/>
      </w:pPr>
      <w:r>
        <w:t>Maintain healthy lifestyle factors such as balanced nutrition and stress management to support endocrine health.</w:t>
      </w:r>
    </w:p>
    <w:p>
      <w:pPr>
        <w:pStyle w:val="ListBullet"/>
      </w:pPr>
      <w:r>
        <w:t>Follow prescribed hormone therapies carefully and attend regular follow-up appointments.</w:t>
      </w:r>
    </w:p>
    <w:p>
      <w:pPr>
        <w:pStyle w:val="ListBullet"/>
      </w:pPr>
      <w:r>
        <w:t>Be aware that some medications can affect hypothalamic or pituitary function; inform your healthcare provider about all drugs being taken.</w:t>
      </w:r>
    </w:p>
    <w:p>
      <w:pPr>
        <w:pStyle w:val="ListBullet"/>
      </w:pPr>
      <w:r>
        <w:t>Promptly report symptoms suggestive of pituitary tumor effects, like vision changes or headaches.</w:t>
      </w:r>
    </w:p>
    <w:p>
      <w:pPr>
        <w:pStyle w:val="ListBullet"/>
      </w:pPr>
      <w:r>
        <w:t>Advocate for endocrinology consultation if you have complex hormonal symptoms or unexplained systemic signs.</w:t>
      </w:r>
    </w:p>
    <w:p>
      <w:pPr>
        <w:pStyle w:val="Heading1"/>
      </w:pPr>
      <w:r>
        <w:t>Safety Notes</w:t>
      </w:r>
    </w:p>
    <w:p>
      <w:pPr>
        <w:pStyle w:val="ListBullet"/>
      </w:pPr>
      <w:r>
        <w:t>Do not attempt self-diagnosis or treatment of hormonal disorders without professional guidance.</w:t>
      </w:r>
    </w:p>
    <w:p>
      <w:pPr>
        <w:pStyle w:val="ListBullet"/>
      </w:pPr>
      <w:r>
        <w:t>Hormone replacement therapies require careful dosing and monitoring to avoid adverse effects.</w:t>
      </w:r>
    </w:p>
    <w:p>
      <w:pPr>
        <w:pStyle w:val="ListBullet"/>
      </w:pPr>
      <w:r>
        <w:t>Imaging studies of the pituitary should be performed at qualified centers with expertise.</w:t>
      </w:r>
    </w:p>
    <w:p>
      <w:pPr>
        <w:pStyle w:val="ListBullet"/>
      </w:pPr>
      <w:r>
        <w:t>Be cautious with supplements or alternative therapies claiming to modulate hormone levels; their efficacy and safety are often unproven.</w:t>
      </w:r>
    </w:p>
    <w:p>
      <w:pPr>
        <w:pStyle w:val="ListBullet"/>
      </w:pPr>
      <w:r>
        <w:t>Report side effects or unusual symptoms during hormone-related treatments immediately to your healthcare provider.</w:t>
      </w:r>
    </w:p>
    <w:p>
      <w:pPr>
        <w:pStyle w:val="Heading1"/>
      </w:pPr>
      <w:r>
        <w:t>Common Misconceptions</w:t>
      </w:r>
    </w:p>
    <w:p>
      <w:r>
        <w:rPr>
          <w:b/>
        </w:rPr>
        <w:t xml:space="preserve">Misconception: </w:t>
      </w:r>
      <w:r>
        <w:t>The pituitary gland works independently from the brain.</w:t>
      </w:r>
    </w:p>
    <w:p>
      <w:r>
        <w:rPr>
          <w:b/>
        </w:rPr>
        <w:t xml:space="preserve">Reality: </w:t>
      </w:r>
      <w:r>
        <w:t>The pituitary gland is controlled by the hypothalamus, a brain region that regulates its hormone secretion based on neural input.</w:t>
      </w:r>
    </w:p>
    <w:p>
      <w:r>
        <w:rPr>
          <w:b/>
        </w:rPr>
        <w:t xml:space="preserve">Misconception: </w:t>
      </w:r>
      <w:r>
        <w:t>Hormones from the hypothalamus and pituitary affect only the glands they target directly.</w:t>
      </w:r>
    </w:p>
    <w:p>
      <w:r>
        <w:rPr>
          <w:b/>
        </w:rPr>
        <w:t xml:space="preserve">Reality: </w:t>
      </w:r>
      <w:r>
        <w:t>These hormones can have widespread effects by influencing multiple organ systems through downstream hormones.</w:t>
      </w:r>
    </w:p>
    <w:p>
      <w:r>
        <w:rPr>
          <w:b/>
        </w:rPr>
        <w:t xml:space="preserve">Misconception: </w:t>
      </w:r>
      <w:r>
        <w:t>The posterior pituitary produces its own hormones.</w:t>
      </w:r>
    </w:p>
    <w:p>
      <w:r>
        <w:rPr>
          <w:b/>
        </w:rPr>
        <w:t xml:space="preserve">Reality: </w:t>
      </w:r>
      <w:r>
        <w:t>The posterior pituitary stores and releases hormones made in the hypothalamus; it does not produce hormones itself.</w:t>
      </w:r>
    </w:p>
    <w:p>
      <w:r>
        <w:rPr>
          <w:b/>
        </w:rPr>
        <w:t xml:space="preserve">Misconception: </w:t>
      </w:r>
      <w:r>
        <w:t>All pituitary tumors cause increased hormone levels.</w:t>
      </w:r>
    </w:p>
    <w:p>
      <w:r>
        <w:rPr>
          <w:b/>
        </w:rPr>
        <w:t xml:space="preserve">Reality: </w:t>
      </w:r>
      <w:r>
        <w:t>Some pituitary tumors reduce hormone production by damaging the gland rather than increasing secretion.</w:t>
      </w:r>
    </w:p>
    <w:p>
      <w:pPr>
        <w:pStyle w:val="Heading1"/>
      </w:pPr>
      <w:r>
        <w:t>Clinical Pearls</w:t>
      </w:r>
    </w:p>
    <w:p>
      <w:pPr>
        <w:pStyle w:val="ListNumber"/>
      </w:pPr>
      <w:r>
        <w:t>The hypothalamic-pituitary axis exemplifies neuroendocrine integration essential for homeostasis.</w:t>
      </w:r>
    </w:p>
    <w:p>
      <w:pPr>
        <w:pStyle w:val="ListNumber"/>
      </w:pPr>
      <w:r>
        <w:t>Assessments of pituitary function often require dynamic hormone testing rather than single measurements.</w:t>
      </w:r>
    </w:p>
    <w:p>
      <w:pPr>
        <w:pStyle w:val="ListNumber"/>
      </w:pPr>
      <w:r>
        <w:t>Posterior pituitary hormone deficiencies commonly cause diabetes insipidus, characterized by excessive thirst and urination.</w:t>
      </w:r>
    </w:p>
    <w:p>
      <w:pPr>
        <w:pStyle w:val="ListNumber"/>
      </w:pPr>
      <w:r>
        <w:t>Pituitary adenomas are a common cause of hormone imbalance and compressive symptoms; MRI is the imaging choice.</w:t>
      </w:r>
    </w:p>
    <w:p>
      <w:pPr>
        <w:pStyle w:val="ListNumber"/>
      </w:pPr>
      <w:r>
        <w:t>Early diagnosis and treatment of hypothalamic-pituitary disorders improve clinical outcomes significantly.</w:t>
      </w:r>
    </w:p>
    <w:p>
      <w:pPr>
        <w:pStyle w:val="Heading1"/>
      </w:pPr>
      <w:r>
        <w:t>Key Takeaways</w:t>
      </w:r>
    </w:p>
    <w:p>
      <w:pPr>
        <w:pStyle w:val="ListBullet"/>
      </w:pPr>
      <w:r>
        <w:t>The hypothalamus and pituitary gland coordinate hormone production centrally to regulate critical bodily functions.</w:t>
      </w:r>
    </w:p>
    <w:p>
      <w:pPr>
        <w:pStyle w:val="ListBullet"/>
      </w:pPr>
      <w:r>
        <w:t>The hypothalamus produces releasing and inhibitory hormones controlling the anterior pituitary.</w:t>
      </w:r>
    </w:p>
    <w:p>
      <w:pPr>
        <w:pStyle w:val="ListBullet"/>
      </w:pPr>
      <w:r>
        <w:t>The anterior pituitary secretes hormones impacting growth, metabolism, reproduction, and stress response.</w:t>
      </w:r>
    </w:p>
    <w:p>
      <w:pPr>
        <w:pStyle w:val="ListBullet"/>
      </w:pPr>
      <w:r>
        <w:t>The posterior pituitary releases ADH and oxytocin synthesized by the hypothalamus.</w:t>
      </w:r>
    </w:p>
    <w:p>
      <w:pPr>
        <w:pStyle w:val="ListBullet"/>
      </w:pPr>
      <w:r>
        <w:t>Hormone secretion is regulated by negative feedback loops ensuring physiological balance.</w:t>
      </w:r>
    </w:p>
    <w:p>
      <w:pPr>
        <w:pStyle w:val="ListBullet"/>
      </w:pPr>
      <w:r>
        <w:t>Hypothalamic-pituitary dysfunction can cause diverse endocrine diseases requiring medical evaluation.</w:t>
      </w:r>
    </w:p>
    <w:p>
      <w:pPr>
        <w:pStyle w:val="ListBullet"/>
      </w:pPr>
      <w:r>
        <w:t>The hypothalamus links the nervous and endocrine systems, integrating neural inputs with hormone signals.</w:t>
      </w:r>
    </w:p>
    <w:p>
      <w:pPr>
        <w:pStyle w:val="ListBullet"/>
      </w:pPr>
      <w:r>
        <w:t>Understanding this system is vital for diagnosing and managing endocrine disorders.</w:t>
      </w:r>
    </w:p>
    <w:p>
      <w:pPr>
        <w:pStyle w:val="Heading1"/>
      </w:pPr>
      <w:r>
        <w:t>Glossary</w:t>
      </w:r>
    </w:p>
    <w:p>
      <w:r>
        <w:rPr>
          <w:b/>
        </w:rPr>
        <w:t xml:space="preserve">Hypothalamus: </w:t>
      </w:r>
      <w:r>
        <w:t>A brain region that controls the pituitary gland and integrates neural and endocrine functions.</w:t>
      </w:r>
    </w:p>
    <w:p>
      <w:r>
        <w:rPr>
          <w:b/>
        </w:rPr>
        <w:t xml:space="preserve">Pituitary gland: </w:t>
      </w:r>
      <w:r>
        <w:t>An endocrine gland divided into anterior and posterior parts that secretes hormones regulating multiple body functions.</w:t>
      </w:r>
    </w:p>
    <w:p>
      <w:r>
        <w:rPr>
          <w:b/>
        </w:rPr>
        <w:t xml:space="preserve">Releasing hormone: </w:t>
      </w:r>
      <w:r>
        <w:t>Hormones secreted by the hypothalamus to stimulate the anterior pituitary to release its hormones.</w:t>
      </w:r>
    </w:p>
    <w:p>
      <w:r>
        <w:rPr>
          <w:b/>
        </w:rPr>
        <w:t xml:space="preserve">ADH (Antidiuretic hormone): </w:t>
      </w:r>
      <w:r>
        <w:t>A hormone released by the posterior pituitary that regulates water balance by reducing urine output.</w:t>
      </w:r>
    </w:p>
    <w:p>
      <w:r>
        <w:rPr>
          <w:b/>
        </w:rPr>
        <w:t xml:space="preserve">Feedback loop: </w:t>
      </w:r>
      <w:r>
        <w:t>A biological mechanism where the output of a process influences its own activity to maintain stability.</w:t>
      </w:r>
    </w:p>
    <w:p>
      <w:pPr>
        <w:pStyle w:val="Heading1"/>
      </w:pPr>
      <w:r>
        <w:t>Related Modules</w:t>
      </w:r>
    </w:p>
    <w:p>
      <w:pPr>
        <w:pStyle w:val="ListBullet"/>
      </w:pPr>
      <w:r>
        <w:t>BIO-044: Thyroid Gland Function and Regulation</w:t>
      </w:r>
    </w:p>
    <w:p>
      <w:pPr>
        <w:pStyle w:val="ListBullet"/>
      </w:pPr>
      <w:r>
        <w:t>BIO-045: Adrenal Gland Physiology and Disorders</w:t>
      </w:r>
    </w:p>
    <w:p>
      <w:pPr>
        <w:pStyle w:val="ListBullet"/>
      </w:pPr>
      <w:r>
        <w:t>BIO-046: Hormonal Control of Reproduction</w:t>
      </w:r>
    </w:p>
    <w:p>
      <w:pPr>
        <w:pStyle w:val="Heading1"/>
      </w:pPr>
      <w:r>
        <w:t>Illustration Specifications</w:t>
      </w:r>
    </w:p>
    <w:p>
      <w:pPr>
        <w:pStyle w:val="Heading2"/>
      </w:pPr>
      <w:r>
        <w:t>ILL-001 - Anatomical Location of Hypothalamus and Pituitary</w:t>
      </w:r>
    </w:p>
    <w:p>
      <w:r>
        <w:t>Type: Diagram</w:t>
      </w:r>
    </w:p>
    <w:p>
      <w:r>
        <w:t>A labeled sagittal brain section showing the hypothalamus location above the pituitary gland within the sella turcica.</w:t>
      </w:r>
    </w:p>
    <w:p>
      <w:r>
        <w:t>Alt text: Sagittal brain diagram highlighting hypothalamus and pituitary gland</w:t>
      </w:r>
    </w:p>
    <w:p>
      <w:pPr>
        <w:pStyle w:val="Heading2"/>
      </w:pPr>
      <w:r>
        <w:t>ILL-002 - Hypothalamic-Pituitary Hormone Pathways</w:t>
      </w:r>
    </w:p>
    <w:p>
      <w:r>
        <w:t>Type: Flowchart</w:t>
      </w:r>
    </w:p>
    <w:p>
      <w:r>
        <w:t>A schematic of hormone release pathways from hypothalamus to anterior and posterior pituitary and target organs.</w:t>
      </w:r>
    </w:p>
    <w:p>
      <w:r>
        <w:t>Alt text: Flowchart showing hormone secretion from hypothalamus to pituitary to peripheral glands</w:t>
      </w:r>
    </w:p>
    <w:p>
      <w:pPr>
        <w:pStyle w:val="Heading2"/>
      </w:pPr>
      <w:r>
        <w:t>ILL-003 - Feedback Loops in Hypothalamic-Pituitary Axis</w:t>
      </w:r>
    </w:p>
    <w:p>
      <w:r>
        <w:t>Type: Conceptual Diagram</w:t>
      </w:r>
    </w:p>
    <w:p>
      <w:r>
        <w:t>Diagram illustrating negative feedback loops involving adrenal cortisol and ACTH secretion regulation.</w:t>
      </w:r>
    </w:p>
    <w:p>
      <w:r>
        <w:t>Alt text: Feedback loop diagram of cortisol regulating hypothalamus and pituitary hormone release</w:t>
      </w:r>
    </w:p>
    <w:p>
      <w:pPr>
        <w:pStyle w:val="Heading2"/>
      </w:pPr>
      <w:r>
        <w:t>ILL-004 - Pituitary Gland Structure</w:t>
      </w:r>
    </w:p>
    <w:p>
      <w:r>
        <w:t>Type: Microscopic Image</w:t>
      </w:r>
    </w:p>
    <w:p>
      <w:r>
        <w:t>High-resolution image showing the cellular distinction between anterior and posterior pituitary tissue.</w:t>
      </w:r>
    </w:p>
    <w:p>
      <w:r>
        <w:t>Alt text: Microscopic view of anterior and posterior pituitary regions</w:t>
      </w:r>
    </w:p>
    <w:p>
      <w:pPr>
        <w:pStyle w:val="Heading2"/>
      </w:pPr>
      <w:r>
        <w:t>ILL-005 - Clinical Presentation of Pituitary Disorders</w:t>
      </w:r>
    </w:p>
    <w:p>
      <w:r>
        <w:t>Type: Medical Illustration</w:t>
      </w:r>
    </w:p>
    <w:p>
      <w:r>
        <w:t>Visual summary of symptoms from common pituitary disorders including visual field defects and hormonal imbalance signs.</w:t>
      </w:r>
    </w:p>
    <w:p>
      <w:r>
        <w:t>Alt text: Medical illustration detailing symptoms linked to pituitary gland conditions</w:t>
      </w:r>
    </w:p>
    <w:p>
      <w:pPr>
        <w:pStyle w:val="Heading1"/>
      </w:pPr>
      <w:r>
        <w:t>References</w:t>
      </w:r>
    </w:p>
    <w:p>
      <w:pPr>
        <w:pStyle w:val="ListBullet"/>
      </w:pPr>
      <w:r>
        <w:t>Endocrinology: An Integrated Approach | S.L. Jameson et al. | 2020 |  | unverified</w:t>
      </w:r>
    </w:p>
    <w:p>
      <w:pPr>
        <w:pStyle w:val="ListBullet"/>
      </w:pPr>
      <w:r>
        <w:t>Principles of Neuroendocrinology | E. Chrousos and J. K. Kvetnansky | 2018 |  | unverified</w:t>
      </w:r>
    </w:p>
    <w:p>
      <w:pPr>
        <w:pStyle w:val="ListBullet"/>
      </w:pPr>
      <w:r>
        <w:t>The Hypothalamic-Pituitary Axis in Health and Disease | National Endocrine Society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