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LIF-020 - Active Commuting</w:t>
      </w:r>
    </w:p>
    <w:p>
      <w:r>
        <w:rPr>
          <w:i/>
        </w:rPr>
        <w:t>Practical ways to understand and improve active commuting.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Daily Movement</w:t>
            </w:r>
          </w:p>
        </w:tc>
      </w:tr>
      <w:tr>
        <w:tc>
          <w:tcPr>
            <w:tcW w:type="dxa" w:w="4968"/>
          </w:tcPr>
          <w:p>
            <w:r>
              <w:rPr>
                <w:b/>
              </w:rPr>
              <w:t>SOM stages</w:t>
            </w:r>
          </w:p>
        </w:tc>
        <w:tc>
          <w:tcPr>
            <w:tcW w:type="dxa" w:w="4968"/>
          </w:tcPr>
          <w:p>
            <w:r>
              <w:t>Prevention, Behavior Change</w:t>
            </w:r>
          </w:p>
        </w:tc>
      </w:tr>
      <w:tr>
        <w:tc>
          <w:tcPr>
            <w:tcW w:type="dxa" w:w="4968"/>
          </w:tcPr>
          <w:p>
            <w:r>
              <w:rPr>
                <w:b/>
              </w:rPr>
              <w:t>Audience</w:t>
            </w:r>
          </w:p>
        </w:tc>
        <w:tc>
          <w:tcPr>
            <w:tcW w:type="dxa" w:w="4968"/>
          </w:tcPr>
          <w:p>
            <w:r>
              <w:t>General Public, Health Educators, Urban Planners, Public Health Officials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active commuting, walking to work, cycling to school, physical activity, health benefits, safety, urban design, daily exercise, active transportation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Active commuting refers to using physically engaging transportation modes such as walking, cycling, skateboarding, or scooting instead of passive motorized options like driving or taking public transit. This form of daily movement integrates moderate physical activity into routine travel, commonly to and from work, school, or errands. The mechanisms underlying active commuting involve increased cardiovascular exertion, improved muscle engagement, and enhanced energy expenditure compared to passive travel. Practically, active commuting provides an accessible, cost-effective way to increase overall physical activity and improve chronic disease risk profiles. Synonymous terms include "active transportation," "active travel," and "active mobility." Despite its benefits, limitations exist, such as urban infrastructure deficits, safety concerns including traffic hazards, and weather dependence. Safety measures such as wearing helmets, high-visibility clothing, and route planning mitigate risks. Evidence from multiple observational and intervention studies supports active commuting's role in reducing risks of cardiovascular disease, obesity, type 2 diabetes, and enhancing mental well-being. Urban planning policies promoting bike lanes, pedestrian-friendly design, and public awareness facilitate active commuting uptake. However, residual questions remain about optimal duration and intensity for specific health outcomes. Overall, active commuting offers a practical, everyday opportunity to improve physical health, environmental impact, and social well-being when appropriate safety and infrastructural considerations are addressed.</w:t>
      </w:r>
    </w:p>
    <w:p>
      <w:pPr>
        <w:pStyle w:val="Heading1"/>
      </w:pPr>
      <w:r>
        <w:t>Customer Questions Answered</w:t>
      </w:r>
    </w:p>
    <w:p>
      <w:pPr>
        <w:pStyle w:val="ListBullet"/>
      </w:pPr>
      <w:r>
        <w:t>What is active commuting and how does it differ from other types of commuting?</w:t>
      </w:r>
    </w:p>
    <w:p>
      <w:pPr>
        <w:pStyle w:val="ListBullet"/>
      </w:pPr>
      <w:r>
        <w:t>What are the health benefits associated with active commuting?</w:t>
      </w:r>
    </w:p>
    <w:p>
      <w:pPr>
        <w:pStyle w:val="ListBullet"/>
      </w:pPr>
      <w:r>
        <w:t>How does active commuting affect cardiovascular health?</w:t>
      </w:r>
    </w:p>
    <w:p>
      <w:pPr>
        <w:pStyle w:val="ListBullet"/>
      </w:pPr>
      <w:r>
        <w:t>Which modes of transportation are considered active commuting?</w:t>
      </w:r>
    </w:p>
    <w:p>
      <w:pPr>
        <w:pStyle w:val="ListBullet"/>
      </w:pPr>
      <w:r>
        <w:t>How much physical activity does active commuting provide compared to recommended guidelines?</w:t>
      </w:r>
    </w:p>
    <w:p>
      <w:pPr>
        <w:pStyle w:val="ListBullet"/>
      </w:pPr>
      <w:r>
        <w:t>Are there specific populations who benefit most from active commuting?</w:t>
      </w:r>
    </w:p>
    <w:p>
      <w:pPr>
        <w:pStyle w:val="ListBullet"/>
      </w:pPr>
      <w:r>
        <w:t>What are common barriers to adopting active commuting?</w:t>
      </w:r>
    </w:p>
    <w:p>
      <w:pPr>
        <w:pStyle w:val="ListBullet"/>
      </w:pPr>
      <w:r>
        <w:t>How can cities support and promote active commuting effectively?</w:t>
      </w:r>
    </w:p>
    <w:p>
      <w:pPr>
        <w:pStyle w:val="ListBullet"/>
      </w:pPr>
      <w:r>
        <w:t>Is active commuting safe and what precautions should be taken?</w:t>
      </w:r>
    </w:p>
    <w:p>
      <w:pPr>
        <w:pStyle w:val="ListBullet"/>
      </w:pPr>
      <w:r>
        <w:t>Can active commuting help with weight management or mental health?</w:t>
      </w:r>
    </w:p>
    <w:p>
      <w:pPr>
        <w:pStyle w:val="ListBullet"/>
      </w:pPr>
      <w:r>
        <w:t>How does active commuting impact environmental sustainability?</w:t>
      </w:r>
    </w:p>
    <w:p>
      <w:pPr>
        <w:pStyle w:val="ListBullet"/>
      </w:pPr>
      <w:r>
        <w:t>What practical steps can individuals take to start active commuting?</w:t>
      </w:r>
    </w:p>
    <w:p>
      <w:pPr>
        <w:pStyle w:val="Heading1"/>
      </w:pPr>
      <w:r>
        <w:t>Learning Objectives</w:t>
      </w:r>
    </w:p>
    <w:p>
      <w:pPr>
        <w:pStyle w:val="ListBullet"/>
      </w:pPr>
      <w:r>
        <w:t>Define active commuting and identify common modes of active transportation.</w:t>
      </w:r>
    </w:p>
    <w:p>
      <w:pPr>
        <w:pStyle w:val="ListBullet"/>
      </w:pPr>
      <w:r>
        <w:t>Understand the physiological mechanisms by which active commuting benefits health.</w:t>
      </w:r>
    </w:p>
    <w:p>
      <w:pPr>
        <w:pStyle w:val="ListBullet"/>
      </w:pPr>
      <w:r>
        <w:t>Recognize key health benefits associated with regular active commuting.</w:t>
      </w:r>
    </w:p>
    <w:p>
      <w:pPr>
        <w:pStyle w:val="ListBullet"/>
      </w:pPr>
      <w:r>
        <w:t>Identify barriers and facilitators influencing active commuting behavior.</w:t>
      </w:r>
    </w:p>
    <w:p>
      <w:pPr>
        <w:pStyle w:val="ListBullet"/>
      </w:pPr>
      <w:r>
        <w:t>Explore safety considerations and risk mitigation strategies for active commuters.</w:t>
      </w:r>
    </w:p>
    <w:p>
      <w:pPr>
        <w:pStyle w:val="ListBullet"/>
      </w:pPr>
      <w:r>
        <w:t>Analyze urban and policy-level factors affecting active commuting prevalence.</w:t>
      </w:r>
    </w:p>
    <w:p>
      <w:pPr>
        <w:pStyle w:val="ListBullet"/>
      </w:pPr>
      <w:r>
        <w:t>Distinguish between evidence-supported benefits and areas where evidence is emerging or uncertain.</w:t>
      </w:r>
    </w:p>
    <w:p>
      <w:pPr>
        <w:pStyle w:val="ListBullet"/>
      </w:pPr>
      <w:r>
        <w:t>Apply practical guidance to initiate or promote active commuting safely.</w:t>
      </w:r>
    </w:p>
    <w:p>
      <w:pPr>
        <w:pStyle w:val="ListBullet"/>
      </w:pPr>
      <w:r>
        <w:t>Debunk common misconceptions surrounding active commuting.</w:t>
      </w:r>
    </w:p>
    <w:p>
      <w:pPr>
        <w:pStyle w:val="ListBullet"/>
      </w:pPr>
      <w:r>
        <w:t>Review terminology and develop health communication strategies related to active commuting.</w:t>
      </w:r>
    </w:p>
    <w:p>
      <w:pPr>
        <w:pStyle w:val="Heading1"/>
      </w:pPr>
      <w:r>
        <w:t>Definition</w:t>
      </w:r>
    </w:p>
    <w:p>
      <w:r>
        <w:t>Active commuting is the practice of traveling to and from destinations such as work, school, or errands by physically engaging transportation methods—commonly walking, cycling, skateboarding, or using other human-powered vehicles—in contrast to passive transportation modes like driving or public transit.</w:t>
      </w:r>
    </w:p>
    <w:p>
      <w:pPr>
        <w:pStyle w:val="Heading1"/>
      </w:pPr>
      <w:r>
        <w:t>Why This Matters</w:t>
      </w:r>
    </w:p>
    <w:p>
      <w:r>
        <w:t>Incorporating physical activity into daily routines can be challenging, yet it is crucial for preventing chronic diseases such as heart disease, diabetes, and obesity. Active commuting offers an effective way to integrate movement into everyday life without requiring additional time or resources. Moreover, it supports environmental sustainability by reducing vehicle emissions. Understanding how to adopt and promote active commuting safely and effectively has important implications for public health, urban planning, and individual well-being.</w:t>
      </w:r>
    </w:p>
    <w:p>
      <w:pPr>
        <w:pStyle w:val="Heading1"/>
      </w:pPr>
      <w:r>
        <w:t>Understanding Active Commuting: Definitions and Modes</w:t>
      </w:r>
    </w:p>
    <w:p>
      <w:r>
        <w:t>Active commuting, also called active transportation or active travel, involves using bodily movement as the principal means of getting to destinations. Common modes include walking, cycling, scooting, skateboarding, or running. These differ from passive modes such as driving, carpooling, or taking public transportation. Active commuting typically refers to journeys to and from places like work, school, or local shops. The intensity and duration can vary but usually encompass moderate physical activity sufficient to promote cardiovascular health. Recognizing these definitions helps frame active commuting as a feasible and accessible daily activity.</w:t>
      </w:r>
    </w:p>
    <w:p>
      <w:pPr>
        <w:pStyle w:val="Heading1"/>
      </w:pPr>
      <w:r>
        <w:t>Physiological Mechanisms of Active Commuting</w:t>
      </w:r>
    </w:p>
    <w:p>
      <w:r>
        <w:t>Active commuting engages multiple physiological systems including cardiovascular, musculoskeletal, respiratory, and metabolic pathways. Walking or cycling increases heart rate and breathing, enhancing oxygen delivery and improving endurance. Regular activity supports vascular function, muscle strength, and glucose metabolism. The muscle contractions stimulate energy expenditure, fat oxidation, and insulin sensitivity. Over time, adaptations include lower resting heart rate, improved blood pressure regulation, and enhanced aerobic capacity. These mechanisms underpin the health benefits observed among habitual active commuters.</w:t>
      </w:r>
    </w:p>
    <w:p>
      <w:pPr>
        <w:pStyle w:val="Heading1"/>
      </w:pPr>
      <w:r>
        <w:t>Health Benefits Backed by Scientific Evidence</w:t>
      </w:r>
    </w:p>
    <w:p>
      <w:r>
        <w:t>Robust evidence from observational studies and intervention trials indicates that active commuting is associated with reduced risks of cardiovascular disease, hypertension, type 2 diabetes, obesity, and improved mental health outcomes such as reduced depression and anxiety symptoms. Systematic reviews report that individuals who cycle or walk regularly have lower all-cause mortality rates. Active commuting also improves markers like blood lipid levels and body composition. However, some evidence is observational and confounded by lifestyle factors; randomized trials are fewer. Despite limitations, the preponderance of data supports active commuting as a beneficial public health strategy.</w:t>
      </w:r>
    </w:p>
    <w:p>
      <w:pPr>
        <w:pStyle w:val="Heading1"/>
      </w:pPr>
      <w:r>
        <w:t>Practical Application: Incorporating Active Commuting Into Daily Life</w:t>
      </w:r>
    </w:p>
    <w:p>
      <w:r>
        <w:t>To adopt active commuting, individuals should assess feasible distances, availability of safe routes, and time constraints. Starting with partial active commuting or combining with public transit (e.g., walking to bus stops) can ease transition. Proper gear such as supportive footwear, weather-appropriate clothing, and safety equipment improves comfort and reduces injury risk. Planning routes that minimize hills or traffic, joining community groups, or workplace initiatives can increase adherence. Incremental goals and tracking progress foster sustained behavior change. Overall, integrating active commuting requires balancing personal circumstances with environmental factors.</w:t>
      </w:r>
    </w:p>
    <w:p>
      <w:pPr>
        <w:pStyle w:val="Heading1"/>
      </w:pPr>
      <w:r>
        <w:t>Barriers to Active Commuting and How to Overcome Them</w:t>
      </w:r>
    </w:p>
    <w:p>
      <w:r>
        <w:t>Common barriers include lack of infrastructure (sidewalks, bike lanes), traffic safety concerns, long distances, weather conditions, time pressures, and cultural or social norms. Psychological factors such as perceived danger or low motivation also limit uptake. Addressing these barriers involves multi-level strategies: policymakers improving infrastructure and safety, employers providing facilities (showers, bike racks), and educational campaigns promoting benefits and safety behaviors. Individuals can plan around weather, alternate routes, or multi-modal transport. Understanding and mitigating barriers is critical for increasing active commuting rates.</w:t>
      </w:r>
    </w:p>
    <w:p>
      <w:pPr>
        <w:pStyle w:val="Heading1"/>
      </w:pPr>
      <w:r>
        <w:t>Urban Planning and Policy Support for Active Commuting</w:t>
      </w:r>
    </w:p>
    <w:p>
      <w:r>
        <w:t>Cities play a pivotal role in facilitating active commuting by providing pedestrian-friendly urban design, dedicated bicycle infrastructure, traffic calming measures, and connectivity to public transit. Policies such as 'complete streets,' zoning regulations encouraging mixed land use, and incentives for active travel promote safer, more attractive routes. Successful examples show that investments in infrastructure increase active commuting prevalence and reduce motor vehicle dependency. Coordinated policy involving transportation, health, and environmental sectors is essential to create supportive environments.</w:t>
      </w:r>
    </w:p>
    <w:p>
      <w:pPr>
        <w:pStyle w:val="Heading1"/>
      </w:pPr>
      <w:r>
        <w:t>Safety Considerations and Risk Management</w:t>
      </w:r>
    </w:p>
    <w:p>
      <w:r>
        <w:t>While active commuting generally promotes safety, risks include traffic accidents, falls, exposure to air pollution, and weather-related hazards. Using helmets (for cyclists), reflective clothing, and adherence to traffic laws mitigate injury risks. Planning routes with lower traffic speeds, using bike lanes, and avoiding poorly lit areas enhance safety. Awareness of air quality and choosing times with less pollution exposure can reduce respiratory risks. Individuals with specific health conditions should consult healthcare providers before beginning active commuting. Overall, benefits outweigh risks when proper safety precautions are taken.</w:t>
      </w:r>
    </w:p>
    <w:p>
      <w:pPr>
        <w:pStyle w:val="Heading1"/>
      </w:pPr>
      <w:r>
        <w:t>Environmental Impact of Active Commuting</w:t>
      </w:r>
    </w:p>
    <w:p>
      <w:r>
        <w:t>Active commuting significantly reduces greenhouse gas emissions by decreasing reliance on motor vehicles. Shifting travel from cars to walking or cycling lowers carbon footprint and air pollutant exposure at community levels. This contributes to cleaner air, mitigates climate change effects, and improves public health indirectly by reducing respiratory illnesses. Cities that promote active commuting support sustainability goals and improve livability. Thus, active commuting serves environmental as well as individual health interests.</w:t>
      </w:r>
    </w:p>
    <w:p>
      <w:pPr>
        <w:pStyle w:val="Heading1"/>
      </w:pPr>
      <w:r>
        <w:t>Misconceptions and Common Myths About Active Commuting</w:t>
      </w:r>
    </w:p>
    <w:p>
      <w:r>
        <w:t>Several misconceptions deter people from adopting active commuting. These include beliefs that it requires too much time or physical fitness, is unsafe, or impractical in urban environments. Another myth is that active commuting is ineffective for health if the distance is short. In reality, even modest durations of movement accumulate health benefits. Safety can be optimized with appropriate precautions. Accessibility is possible in many settings through multi-modal combinations. Recognizing and correcting these myths helps encourage wider adoption.</w:t>
      </w:r>
    </w:p>
    <w:p>
      <w:pPr>
        <w:pStyle w:val="Heading1"/>
      </w:pPr>
      <w:r>
        <w:t>Evidence Limitations and Areas for Future Research</w:t>
      </w:r>
    </w:p>
    <w:p>
      <w:r>
        <w:t>Although many studies show active commuting benefits, most are observational and subject to confounding variables like socioeconomic status and general lifestyle. Randomized controlled trials are limited but emerging. Uncertainties remain about the optimal frequency, intensity, and duration for maximal benefits, and the differential effects across age groups or medical conditions. More research is needed on long-term adherence, injury prevention, and how psychological factors influence behavior. Understanding these gaps will refine recommendations and interventions.</w:t>
      </w:r>
    </w:p>
    <w:p>
      <w:pPr>
        <w:pStyle w:val="Heading1"/>
      </w:pPr>
      <w:r>
        <w:t>Developing a Personalized Active Commuting Plan</w:t>
      </w:r>
    </w:p>
    <w:p>
      <w:r>
        <w:t>Successful active commuting requires tailoring to individual preferences, health status, schedules, and environment. Starting with realistic routes and durations, gradually increasing intensity, and monitoring personal comfort and safety is advisable. Utilizing technology such as smartphone apps or wearable devices can track progress and motivate continuing. Collaborating with employers or community programs provides social support. Addressing barriers proactively, such as preparing for weather challenges or safety concerns, enhances sustainability. A personalized approach promotes adherence and maximizes health gains.</w:t>
      </w:r>
    </w:p>
    <w:p>
      <w:pPr>
        <w:pStyle w:val="Heading1"/>
      </w:pPr>
      <w:r>
        <w:t>Practical Guidance</w:t>
      </w:r>
    </w:p>
    <w:p>
      <w:pPr>
        <w:pStyle w:val="ListBullet"/>
      </w:pPr>
      <w:r>
        <w:t>Evaluate commute distance and available safe routes before starting.</w:t>
      </w:r>
    </w:p>
    <w:p>
      <w:pPr>
        <w:pStyle w:val="ListBullet"/>
      </w:pPr>
      <w:r>
        <w:t>Begin with partial active commuting or combine with public transportation if full route is not feasible.</w:t>
      </w:r>
    </w:p>
    <w:p>
      <w:pPr>
        <w:pStyle w:val="ListBullet"/>
      </w:pPr>
      <w:r>
        <w:t>Wear appropriate safety gear such as helmets and reflective clothing.</w:t>
      </w:r>
    </w:p>
    <w:p>
      <w:pPr>
        <w:pStyle w:val="ListBullet"/>
      </w:pPr>
      <w:r>
        <w:t>Plan routes that avoid heavy traffic and use designated bike lanes or sidewalks when possible.</w:t>
      </w:r>
    </w:p>
    <w:p>
      <w:pPr>
        <w:pStyle w:val="ListBullet"/>
      </w:pPr>
      <w:r>
        <w:t>Check weather forecasts and dress in layers or use waterproof gear to ensure comfort.</w:t>
      </w:r>
    </w:p>
    <w:p>
      <w:pPr>
        <w:pStyle w:val="ListBullet"/>
      </w:pPr>
      <w:r>
        <w:t>Use community resources or employer programs to find support and incentives.</w:t>
      </w:r>
    </w:p>
    <w:p>
      <w:pPr>
        <w:pStyle w:val="ListBullet"/>
      </w:pPr>
      <w:r>
        <w:t>Be mindful of traffic rules and stay alert to surroundings for safety.</w:t>
      </w:r>
    </w:p>
    <w:p>
      <w:pPr>
        <w:pStyle w:val="ListBullet"/>
      </w:pPr>
      <w:r>
        <w:t>Start gradually and increase duration/intensity to build endurance and prevent injury.</w:t>
      </w:r>
    </w:p>
    <w:p>
      <w:pPr>
        <w:pStyle w:val="Heading1"/>
      </w:pPr>
      <w:r>
        <w:t>Safety Notes</w:t>
      </w:r>
    </w:p>
    <w:p>
      <w:pPr>
        <w:pStyle w:val="ListBullet"/>
      </w:pPr>
      <w:r>
        <w:t>Always wear a properly fitted helmet when cycling.</w:t>
      </w:r>
    </w:p>
    <w:p>
      <w:pPr>
        <w:pStyle w:val="ListBullet"/>
      </w:pPr>
      <w:r>
        <w:t>Use reflective or brightly colored clothing to increase visibility.</w:t>
      </w:r>
    </w:p>
    <w:p>
      <w:pPr>
        <w:pStyle w:val="ListBullet"/>
      </w:pPr>
      <w:r>
        <w:t>Obey local traffic laws and signals to minimize accident risks.</w:t>
      </w:r>
    </w:p>
    <w:p>
      <w:pPr>
        <w:pStyle w:val="ListBullet"/>
      </w:pPr>
      <w:r>
        <w:t>Choose routes with dedicated pedestrian/bicycle infrastructure whenever available.</w:t>
      </w:r>
    </w:p>
    <w:p>
      <w:pPr>
        <w:pStyle w:val="ListBullet"/>
      </w:pPr>
      <w:r>
        <w:t>Be cautious in adverse weather conditions and adjust plans accordingly.</w:t>
      </w:r>
    </w:p>
    <w:p>
      <w:pPr>
        <w:pStyle w:val="ListBullet"/>
      </w:pPr>
      <w:r>
        <w:t>Monitor air quality levels and limit exposure during high pollution days.</w:t>
      </w:r>
    </w:p>
    <w:p>
      <w:pPr>
        <w:pStyle w:val="ListBullet"/>
      </w:pPr>
      <w:r>
        <w:t>Carry identification and a mobile phone in case of emergencies.</w:t>
      </w:r>
    </w:p>
    <w:p>
      <w:pPr>
        <w:pStyle w:val="Heading1"/>
      </w:pPr>
      <w:r>
        <w:t>Common Misconceptions</w:t>
      </w:r>
    </w:p>
    <w:p>
      <w:r>
        <w:rPr>
          <w:b/>
        </w:rPr>
        <w:t xml:space="preserve">Misconception: </w:t>
      </w:r>
      <w:r>
        <w:t>Active commuting requires being extremely fit or athletic.</w:t>
      </w:r>
    </w:p>
    <w:p>
      <w:r>
        <w:rPr>
          <w:b/>
        </w:rPr>
        <w:t xml:space="preserve">Reality: </w:t>
      </w:r>
      <w:r>
        <w:t>Active commuting can be adapted to many fitness levels and even small amounts of walking or cycling provide health benefits.</w:t>
      </w:r>
    </w:p>
    <w:p>
      <w:r>
        <w:rPr>
          <w:b/>
        </w:rPr>
        <w:t xml:space="preserve">Misconception: </w:t>
      </w:r>
      <w:r>
        <w:t>Active commuting is too time-consuming compared to driving.</w:t>
      </w:r>
    </w:p>
    <w:p>
      <w:r>
        <w:rPr>
          <w:b/>
        </w:rPr>
        <w:t xml:space="preserve">Reality: </w:t>
      </w:r>
      <w:r>
        <w:t>Studies show active commuting often takes similar or less time, especially in congested urban areas, plus adds health benefits.</w:t>
      </w:r>
    </w:p>
    <w:p>
      <w:r>
        <w:rPr>
          <w:b/>
        </w:rPr>
        <w:t xml:space="preserve">Misconception: </w:t>
      </w:r>
      <w:r>
        <w:t>It's unsafe to cycle or walk in urban traffic.</w:t>
      </w:r>
    </w:p>
    <w:p>
      <w:r>
        <w:rPr>
          <w:b/>
        </w:rPr>
        <w:t xml:space="preserve">Reality: </w:t>
      </w:r>
      <w:r>
        <w:t>Using dedicated bike lanes, pedestrian paths, and practicing safety measures greatly reduce risk.</w:t>
      </w:r>
    </w:p>
    <w:p>
      <w:r>
        <w:rPr>
          <w:b/>
        </w:rPr>
        <w:t xml:space="preserve">Misconception: </w:t>
      </w:r>
      <w:r>
        <w:t>Rain or bad weather makes active commuting impossible.</w:t>
      </w:r>
    </w:p>
    <w:p>
      <w:r>
        <w:rPr>
          <w:b/>
        </w:rPr>
        <w:t xml:space="preserve">Reality: </w:t>
      </w:r>
      <w:r>
        <w:t>With proper clothing and planning, active commuting can be maintained in various weather conditions.</w:t>
      </w:r>
    </w:p>
    <w:p>
      <w:pPr>
        <w:pStyle w:val="Heading1"/>
      </w:pPr>
      <w:r>
        <w:t>Clinical Pearls</w:t>
      </w:r>
    </w:p>
    <w:p>
      <w:pPr>
        <w:pStyle w:val="ListNumber"/>
      </w:pPr>
      <w:r>
        <w:t>Encourage patients to incorporate active commuting as an achievable form of daily exercise.</w:t>
      </w:r>
    </w:p>
    <w:p>
      <w:pPr>
        <w:pStyle w:val="ListNumber"/>
      </w:pPr>
      <w:r>
        <w:t>Advise patients on safety practices including helmet use and route selection.</w:t>
      </w:r>
    </w:p>
    <w:p>
      <w:pPr>
        <w:pStyle w:val="ListNumber"/>
      </w:pPr>
      <w:r>
        <w:t>Consider barriers such as distance and environmental factors when counseling patients.</w:t>
      </w:r>
    </w:p>
    <w:p>
      <w:pPr>
        <w:pStyle w:val="ListNumber"/>
      </w:pPr>
      <w:r>
        <w:t>Highlight environmental and mental health co-benefits besides physical health.</w:t>
      </w:r>
    </w:p>
    <w:p>
      <w:pPr>
        <w:pStyle w:val="ListNumber"/>
      </w:pPr>
      <w:r>
        <w:t>Personalize recommendations based on patient abilities and local infrastructure.</w:t>
      </w:r>
    </w:p>
    <w:p>
      <w:pPr>
        <w:pStyle w:val="Heading1"/>
      </w:pPr>
      <w:r>
        <w:t>Key Takeaways</w:t>
      </w:r>
    </w:p>
    <w:p>
      <w:pPr>
        <w:pStyle w:val="ListBullet"/>
      </w:pPr>
      <w:r>
        <w:t>Active commuting integrates moderate physical activity into daily routines using methods like walking or cycling.</w:t>
      </w:r>
    </w:p>
    <w:p>
      <w:pPr>
        <w:pStyle w:val="ListBullet"/>
      </w:pPr>
      <w:r>
        <w:t>It improves cardiovascular, metabolic, and mental health through physiological adaptations.</w:t>
      </w:r>
    </w:p>
    <w:p>
      <w:pPr>
        <w:pStyle w:val="ListBullet"/>
      </w:pPr>
      <w:r>
        <w:t>Benefits include reduced risks for chronic diseases and improved overall well-being.</w:t>
      </w:r>
    </w:p>
    <w:p>
      <w:pPr>
        <w:pStyle w:val="ListBullet"/>
      </w:pPr>
      <w:r>
        <w:t>Adoption depends on personal, environmental, and policy factors that affect behavior.</w:t>
      </w:r>
    </w:p>
    <w:p>
      <w:pPr>
        <w:pStyle w:val="ListBullet"/>
      </w:pPr>
      <w:r>
        <w:t>Safety is key; use helmets, visibility aids, and follow traffic rules to minimize risks.</w:t>
      </w:r>
    </w:p>
    <w:p>
      <w:pPr>
        <w:pStyle w:val="ListBullet"/>
      </w:pPr>
      <w:r>
        <w:t>Urban design and supportive policies significantly increase active commuting prevalence.</w:t>
      </w:r>
    </w:p>
    <w:p>
      <w:pPr>
        <w:pStyle w:val="ListBullet"/>
      </w:pPr>
      <w:r>
        <w:t>Common myths about time, fitness, and safety can deter participation but are often unfounded.</w:t>
      </w:r>
    </w:p>
    <w:p>
      <w:pPr>
        <w:pStyle w:val="ListBullet"/>
      </w:pPr>
      <w:r>
        <w:t>Starting gradual and planning ahead increases success and sustainability.</w:t>
      </w:r>
    </w:p>
    <w:p>
      <w:pPr>
        <w:pStyle w:val="Heading1"/>
      </w:pPr>
      <w:r>
        <w:t>Glossary</w:t>
      </w:r>
    </w:p>
    <w:p>
      <w:r>
        <w:rPr>
          <w:b/>
        </w:rPr>
        <w:t xml:space="preserve">Active Commuting: </w:t>
      </w:r>
      <w:r>
        <w:t>Traveling to destinations using physically engaging means such as walking or cycling instead of passive transport.</w:t>
      </w:r>
    </w:p>
    <w:p>
      <w:r>
        <w:rPr>
          <w:b/>
        </w:rPr>
        <w:t xml:space="preserve">Active Transportation: </w:t>
      </w:r>
      <w:r>
        <w:t>Synonym for active commuting; refers to transport modes that require physical activity.</w:t>
      </w:r>
    </w:p>
    <w:p>
      <w:r>
        <w:rPr>
          <w:b/>
        </w:rPr>
        <w:t xml:space="preserve">Cardiovascular Endurance: </w:t>
      </w:r>
      <w:r>
        <w:t>The ability of the heart and lungs to supply oxygen during sustained physical activity.</w:t>
      </w:r>
    </w:p>
    <w:p>
      <w:r>
        <w:rPr>
          <w:b/>
        </w:rPr>
        <w:t xml:space="preserve">Moderate Physical Activity: </w:t>
      </w:r>
      <w:r>
        <w:t>Activity that raises heart rate and breathing somewhat, such as brisk walking or light cycling.</w:t>
      </w:r>
    </w:p>
    <w:p>
      <w:r>
        <w:rPr>
          <w:b/>
        </w:rPr>
        <w:t xml:space="preserve">Sedentary Behavior: </w:t>
      </w:r>
      <w:r>
        <w:t>Activities involving low energy expenditure, such as sitting or lying down for extended periods.</w:t>
      </w:r>
    </w:p>
    <w:p>
      <w:r>
        <w:rPr>
          <w:b/>
        </w:rPr>
        <w:t xml:space="preserve">Insulin Sensitivity: </w:t>
      </w:r>
      <w:r>
        <w:t>How responsive cells are to the hormone insulin, affecting blood sugar regulation.</w:t>
      </w:r>
    </w:p>
    <w:p>
      <w:r>
        <w:rPr>
          <w:b/>
        </w:rPr>
        <w:t xml:space="preserve">Greenhouse Gas Emissions: </w:t>
      </w:r>
      <w:r>
        <w:t>Gases like carbon dioxide released by human activities that contribute to global warming.</w:t>
      </w:r>
    </w:p>
    <w:p>
      <w:r>
        <w:rPr>
          <w:b/>
        </w:rPr>
        <w:t xml:space="preserve">Infrastructure: </w:t>
      </w:r>
      <w:r>
        <w:t>Physical structures like sidewalks, bike lanes, and traffic signals that support transportation modes.</w:t>
      </w:r>
    </w:p>
    <w:p>
      <w:pPr>
        <w:pStyle w:val="Heading1"/>
      </w:pPr>
      <w:r>
        <w:t>Related Modules</w:t>
      </w:r>
    </w:p>
    <w:p>
      <w:pPr>
        <w:pStyle w:val="ListBullet"/>
      </w:pPr>
      <w:r>
        <w:t>LIF-010-PhysicalActivityBasics</w:t>
      </w:r>
    </w:p>
    <w:p>
      <w:pPr>
        <w:pStyle w:val="ListBullet"/>
      </w:pPr>
      <w:r>
        <w:t>ENV-005-BuiltEnvironmentHealth</w:t>
      </w:r>
    </w:p>
    <w:p>
      <w:pPr>
        <w:pStyle w:val="ListBullet"/>
      </w:pPr>
      <w:r>
        <w:t>HLT-045-CardiovascularHealth</w:t>
      </w:r>
    </w:p>
    <w:p>
      <w:pPr>
        <w:pStyle w:val="Heading1"/>
      </w:pPr>
      <w:r>
        <w:t>Illustration Specifications</w:t>
      </w:r>
    </w:p>
    <w:p>
      <w:pPr>
        <w:pStyle w:val="Heading2"/>
      </w:pPr>
      <w:r>
        <w:t>ill-001 - Modes of Active Commuting</w:t>
      </w:r>
    </w:p>
    <w:p>
      <w:r>
        <w:t>Type: Diagram</w:t>
      </w:r>
    </w:p>
    <w:p>
      <w:r>
        <w:t>Visual representation of various active commuting modes including walking, cycling, scootering, and skateboarding.</w:t>
      </w:r>
    </w:p>
    <w:p>
      <w:r>
        <w:t>Alt text: Icons showing different active commuting methods.</w:t>
      </w:r>
    </w:p>
    <w:p>
      <w:pPr>
        <w:pStyle w:val="Heading2"/>
      </w:pPr>
      <w:r>
        <w:t>ill-002 - Physiological Effects of Active Commuting</w:t>
      </w:r>
    </w:p>
    <w:p>
      <w:r>
        <w:t>Type: Infographic</w:t>
      </w:r>
    </w:p>
    <w:p>
      <w:r>
        <w:t>Diagram showing how active commuting affects the cardiovascular system, muscles, and metabolism.</w:t>
      </w:r>
    </w:p>
    <w:p>
      <w:r>
        <w:t>Alt text: Human body outline highlighting heart, muscles, and lungs effects.</w:t>
      </w:r>
    </w:p>
    <w:p>
      <w:pPr>
        <w:pStyle w:val="Heading2"/>
      </w:pPr>
      <w:r>
        <w:t>ill-003 - Urban Infrastructure Supporting Active Commuting</w:t>
      </w:r>
    </w:p>
    <w:p>
      <w:r>
        <w:t>Type: Photograph/Map</w:t>
      </w:r>
    </w:p>
    <w:p>
      <w:r>
        <w:t>Photos and maps depicting bike lanes, pedestrian paths, and traffic calming measures in cities.</w:t>
      </w:r>
    </w:p>
    <w:p>
      <w:r>
        <w:t>Alt text: City street with bike lane and pedestrian sidewalk.</w:t>
      </w:r>
    </w:p>
    <w:p>
      <w:pPr>
        <w:pStyle w:val="Heading2"/>
      </w:pPr>
      <w:r>
        <w:t>ill-004 - Tips for Safe Active Commuting</w:t>
      </w:r>
    </w:p>
    <w:p>
      <w:r>
        <w:t>Type: Checklist</w:t>
      </w:r>
    </w:p>
    <w:p>
      <w:r>
        <w:t>Graphical checklist of safety gear and behaviors for active commuters.</w:t>
      </w:r>
    </w:p>
    <w:p>
      <w:r>
        <w:t>Alt text: Helmet, reflective vest, proper shoes, and route map icons.</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Active commuting and cardiovascular risk: a systematic review and meta-analysis | Saunders LE, et al. | 2013 | PMID: 24483408 | Unverified</w:t>
      </w:r>
    </w:p>
    <w:p>
      <w:pPr>
        <w:pStyle w:val="ListBullet"/>
      </w:pPr>
      <w:r>
        <w:t>Benefits of active transportation: systematic review and meta-analysis | Muñoz SA, et al. | 2020 | PMID: 32054854 | Unverified</w:t>
      </w:r>
    </w:p>
    <w:p>
      <w:pPr>
        <w:pStyle w:val="ListBullet"/>
      </w:pPr>
      <w:r>
        <w:t>Safety of active commuting by bicycle: a systematic review | de Hartog JJ, et al. | 2010 | PMID: 19866498 | Unverified</w:t>
      </w:r>
    </w:p>
    <w:p>
      <w:pPr>
        <w:pStyle w:val="ListBullet"/>
      </w:pPr>
      <w:r>
        <w:t>Built environment and active commuting: a systematic review | Saelens BE, Handy SL. | 2008 | PMID: 18348599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