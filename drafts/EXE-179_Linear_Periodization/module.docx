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EXE-179 - Linear Periodization</w:t>
      </w:r>
    </w:p>
    <w:p>
      <w:r>
        <w:rPr>
          <w:i/>
        </w:rPr>
        <w:t>Evidence, mechanisms, practical application, progression, and safety considerations for linear periodization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Adaptation, Strength Phase, Power Phase</w:t>
            </w:r>
          </w:p>
        </w:tc>
      </w:tr>
      <w:tr>
        <w:tc>
          <w:tcPr>
            <w:tcW w:type="dxa" w:w="4968"/>
          </w:tcPr>
          <w:p>
            <w:r>
              <w:rPr>
                <w:b/>
              </w:rPr>
              <w:t>Audience</w:t>
            </w:r>
          </w:p>
        </w:tc>
        <w:tc>
          <w:tcPr>
            <w:tcW w:type="dxa" w:w="4968"/>
          </w:tcPr>
          <w:p>
            <w:r>
              <w:t>Fitness Enthusiasts, Strength Coaches, Athletes,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linear periodization, strength training, training progression, exercise programming, periodization models, training volume, training intensity, overtraining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Linear periodization is an organized method of structuring training to progressively change resistance, volume, and intensity over defined phases to optimize strength, hypertrophy, or performance adaptations. It typically involves a gradual increase in training intensity (load) accompanied by a decrease in training volume (sets and reps) across macrocycles lasting several weeks or months. The model is widely used in resistance training, focusing on maximizing muscular strength and size over sequential phases such as hypertrophy, strength, and power. Mechanistically, it exploits principles of progressive overload and fatigue management to induce adaptations in muscle fibers, neural recruitment, and energy systems. Linear periodization differs from non-linear or undulating periodization, which vary intensity and volume more frequently (e.g., weekly, daily), whereas linear follows a more predictable, stepwise progression. Scientific evidence supports its efficacy for novice and intermediate trainees, showing reliable gains in strength and muscle mass; however, for advanced lifters, periodization models with more frequent variation may offer superior results. Practical applications emphasize clear training phase goals, systematic progression in load, and planned recovery to minimize injury risk. Safety considerations include monitoring individual responses, avoiding excessive volume or intensity spikes, and adjusting for fatigue. Limitations involve potential plateaus if progression is too rigid or too slow, and less flexibility to respond to day-to-day variability in performance. Overall, linear periodization remains a foundational model in strength training programming supported by moderate to strong evidence but should be tailored to individual goals and responses.</w:t>
      </w:r>
    </w:p>
    <w:p>
      <w:pPr>
        <w:pStyle w:val="Heading1"/>
      </w:pPr>
      <w:r>
        <w:t>Customer Questions Answered</w:t>
      </w:r>
    </w:p>
    <w:p>
      <w:pPr>
        <w:pStyle w:val="ListBullet"/>
      </w:pPr>
      <w:r>
        <w:t>What is linear periodization in strength training?</w:t>
      </w:r>
    </w:p>
    <w:p>
      <w:pPr>
        <w:pStyle w:val="ListBullet"/>
      </w:pPr>
      <w:r>
        <w:t>How does linear periodization work to improve performance?</w:t>
      </w:r>
    </w:p>
    <w:p>
      <w:pPr>
        <w:pStyle w:val="ListBullet"/>
      </w:pPr>
      <w:r>
        <w:t>What are the scientific mechanisms underlying linear periodization?</w:t>
      </w:r>
    </w:p>
    <w:p>
      <w:pPr>
        <w:pStyle w:val="ListBullet"/>
      </w:pPr>
      <w:r>
        <w:t>How does linear periodization differ from non-linear or undulating periodization?</w:t>
      </w:r>
    </w:p>
    <w:p>
      <w:pPr>
        <w:pStyle w:val="ListBullet"/>
      </w:pPr>
      <w:r>
        <w:t>What are the typical phases and progression schemes in linear periodization?</w:t>
      </w:r>
    </w:p>
    <w:p>
      <w:pPr>
        <w:pStyle w:val="ListBullet"/>
      </w:pPr>
      <w:r>
        <w:t>What is the evidence supporting the effectiveness of linear periodization?</w:t>
      </w:r>
    </w:p>
    <w:p>
      <w:pPr>
        <w:pStyle w:val="ListBullet"/>
      </w:pPr>
      <w:r>
        <w:t>Are there specific populations or athletes for whom linear periodization is especially effective or unsuitable?</w:t>
      </w:r>
    </w:p>
    <w:p>
      <w:pPr>
        <w:pStyle w:val="ListBullet"/>
      </w:pPr>
      <w:r>
        <w:t>What are the common misconceptions about linear periodization?</w:t>
      </w:r>
    </w:p>
    <w:p>
      <w:pPr>
        <w:pStyle w:val="ListBullet"/>
      </w:pPr>
      <w:r>
        <w:t>How should one apply linear periodization in practical training programs?</w:t>
      </w:r>
    </w:p>
    <w:p>
      <w:pPr>
        <w:pStyle w:val="ListBullet"/>
      </w:pPr>
      <w:r>
        <w:t>What safety considerations should be taken into account with linear periodization?</w:t>
      </w:r>
    </w:p>
    <w:p>
      <w:pPr>
        <w:pStyle w:val="ListBullet"/>
      </w:pPr>
      <w:r>
        <w:t>What are the limitations of using linear periodization?</w:t>
      </w:r>
    </w:p>
    <w:p>
      <w:pPr>
        <w:pStyle w:val="ListBullet"/>
      </w:pPr>
      <w:r>
        <w:t>How can linear periodization help reduce the risk of overtraining or injury?</w:t>
      </w:r>
    </w:p>
    <w:p>
      <w:pPr>
        <w:pStyle w:val="Heading1"/>
      </w:pPr>
      <w:r>
        <w:t>Learning Objectives</w:t>
      </w:r>
    </w:p>
    <w:p>
      <w:pPr>
        <w:pStyle w:val="ListBullet"/>
      </w:pPr>
      <w:r>
        <w:t>Define linear periodization and describe its typical phases.</w:t>
      </w:r>
    </w:p>
    <w:p>
      <w:pPr>
        <w:pStyle w:val="ListBullet"/>
      </w:pPr>
      <w:r>
        <w:t>Explain the physiological mechanisms that underlie adaptations with linear periodization.</w:t>
      </w:r>
    </w:p>
    <w:p>
      <w:pPr>
        <w:pStyle w:val="ListBullet"/>
      </w:pPr>
      <w:r>
        <w:t>Summarize the scientific evidence for the effectiveness of linear periodization.</w:t>
      </w:r>
    </w:p>
    <w:p>
      <w:pPr>
        <w:pStyle w:val="ListBullet"/>
      </w:pPr>
      <w:r>
        <w:t>Differentiate linear periodization from other periodization models such as non-linear and block periodization.</w:t>
      </w:r>
    </w:p>
    <w:p>
      <w:pPr>
        <w:pStyle w:val="ListBullet"/>
      </w:pPr>
      <w:r>
        <w:t>Apply principles of linear periodization to design a structured training program.</w:t>
      </w:r>
    </w:p>
    <w:p>
      <w:pPr>
        <w:pStyle w:val="ListBullet"/>
      </w:pPr>
      <w:r>
        <w:t>Identify safety considerations and limitations when using linear periodization.</w:t>
      </w:r>
    </w:p>
    <w:p>
      <w:pPr>
        <w:pStyle w:val="ListBullet"/>
      </w:pPr>
      <w:r>
        <w:t>Correct common misconceptions related to linear periodization.</w:t>
      </w:r>
    </w:p>
    <w:p>
      <w:pPr>
        <w:pStyle w:val="ListBullet"/>
      </w:pPr>
      <w:r>
        <w:t>Recognize key markers of progression and signs of overtraining within linear periodization.</w:t>
      </w:r>
    </w:p>
    <w:p>
      <w:pPr>
        <w:pStyle w:val="Heading1"/>
      </w:pPr>
      <w:r>
        <w:t>Definition</w:t>
      </w:r>
    </w:p>
    <w:p>
      <w:r>
        <w:t>Linear periodization is a training strategy that systematically varies training intensity and volume in a unidirectional, stepwise fashion over specific phases with the goal of optimizing performance adaptations such as strength and hypertrophy. It usually progresses from high volume and low intensity to low volume and high intensity in predefined blocks, commonly lasting several weeks to months.</w:t>
      </w:r>
    </w:p>
    <w:p>
      <w:pPr>
        <w:pStyle w:val="Heading1"/>
      </w:pPr>
      <w:r>
        <w:t>Why This Matters</w:t>
      </w:r>
    </w:p>
    <w:p>
      <w:r>
        <w:t>Linear periodization remains one of the most widely used and researched methods of structuring training programs for athletes, fitness enthusiasts, and rehabilitation. Understanding its principles, mechanisms, and evidence base allows trainers and exercisers to optimize gains, reduce injury risk, and manage fatigue effectively over time.</w:t>
      </w:r>
    </w:p>
    <w:p>
      <w:pPr>
        <w:pStyle w:val="Heading1"/>
      </w:pPr>
      <w:r>
        <w:t>What is Linear Periodization?</w:t>
      </w:r>
    </w:p>
    <w:p>
      <w:r>
        <w:t>Linear periodization is a training methodology that involves progressively increasing training intensity (load) while decreasing volume (sets and repetitions) over consecutive time blocks or phases. This systematic and planned progression enables athletes to peak their strength and performance at desired times and avoid plateaus. The term 'linear' reflects the gradual and predictable changes in training variables applied. Often structured in macrocycles lasting weeks to months, phases typically include hypertrophy (muscle growth), strength, and power development stages.</w:t>
      </w:r>
    </w:p>
    <w:p>
      <w:pPr>
        <w:pStyle w:val="Heading1"/>
      </w:pPr>
      <w:r>
        <w:t>Physiological Mechanisms Underlying Adaptations</w:t>
      </w:r>
    </w:p>
    <w:p>
      <w:r>
        <w:t>Linear periodization improves performance by applying the principle of progressive overload, where gradual increases in training stress stimulate muscular and neural adaptations. Early phases focusing on higher volume with moderate load promote muscle hypertrophy and endurance via increased muscle fiber recruitment and metabolic stress. Later phases focusing on higher loads and lower volume enhance neuromuscular efficiency and maximal strength by improving motor unit activation, synchronization, and rate coding. These adaptations involve muscle fiber type recruitment shifts, enhanced protein synthesis, and improved energy system efficiency.</w:t>
      </w:r>
    </w:p>
    <w:p>
      <w:pPr>
        <w:pStyle w:val="Heading1"/>
      </w:pPr>
      <w:r>
        <w:t>Comparison with Other Periodization Models</w:t>
      </w:r>
    </w:p>
    <w:p>
      <w:r>
        <w:t>Linear periodization contrasts with non-linear (undulating) and block periodization by its steady, predictable progression of load and volume across extended phases. Non-linear periodization varies intensity and volume more frequently, such as daily or weekly, potentially allowing more flexible adaptation and reduced boredom or plateaus. Block periodization involves focused training blocks targeting specific physiological attributes sequentially but with shorter block durations. Each model has advantages depending on the athlete's experience level, goals, and sport demands.</w:t>
      </w:r>
    </w:p>
    <w:p>
      <w:pPr>
        <w:pStyle w:val="Heading1"/>
      </w:pPr>
      <w:r>
        <w:t>Scientific Evidence for Linear Periodization</w:t>
      </w:r>
    </w:p>
    <w:p>
      <w:r>
        <w:t>Research supports linear periodization as effective for increasing muscular strength and hypertrophy, particularly for beginners and intermediate trainees. Meta-analyses and controlled trials indicate that systematic progressive overload via linear periodization produces greater strength gains compared to non-periodized or random training programs. However, some studies suggest that more advanced lifters may benefit more from models with frequent intensity variation, such as daily undulating periodization, to overcome adaptation plateaus.</w:t>
      </w:r>
    </w:p>
    <w:p>
      <w:pPr>
        <w:pStyle w:val="Heading1"/>
      </w:pPr>
      <w:r>
        <w:t>Typical Progression Phases and Practical Application</w:t>
      </w:r>
    </w:p>
    <w:p>
      <w:r>
        <w:t>A standard linear periodization program begins with a hypertrophy phase (e.g., 3-4 sets of 8-12 reps at 65-75% 1RM), followed by a strength phase (3-5 sets of 3-6 reps at 80-90% 1RM), and finally a power or peaking phase (1-3 sets of 1-3 reps at 90-95% 1RM). Each phase typically lasts 3-6 weeks before progressing. Practical application requires individualized load adjustments, recovery monitoring, and ensuring gradual progression to avoid injury or overtraining.</w:t>
      </w:r>
    </w:p>
    <w:p>
      <w:pPr>
        <w:pStyle w:val="Heading1"/>
      </w:pPr>
      <w:r>
        <w:t>Limitations of Linear Periodization</w:t>
      </w:r>
    </w:p>
    <w:p>
      <w:r>
        <w:t>While effective, linear periodization can be limited by its rigidity and predictability, which may not accommodate day-to-day fluctuations in athlete readiness or motivation. Its slow, steady progression might lead to plateaus if adaptation slows or external stressors affect training capacity. Additionally, advanced athletes often require more varied or complex periodization schemes to continue making gains. Finally, linear periodization is less adaptable for multi-sport athletes or those with frequent competition schedules requiring varied peak times.</w:t>
      </w:r>
    </w:p>
    <w:p>
      <w:pPr>
        <w:pStyle w:val="Heading1"/>
      </w:pPr>
      <w:r>
        <w:t>Common Misconceptions About Linear Periodization</w:t>
      </w:r>
    </w:p>
    <w:p>
      <w:r>
        <w:t>Common misconceptions include the beliefs that linear periodization is only for beginners, that it requires strictly fixed duration phases, or that it always guarantees peak performance. In reality, it can be adapted across experience levels with flexible phase lengths. Additionally, successful training depends on many factors beyond periodization type, such as nutrition, recovery, and individual variability. Some also incorrectly assume linear periodization prevents all injuries, though proper execution and load management are necessary for safety.</w:t>
      </w:r>
    </w:p>
    <w:p>
      <w:pPr>
        <w:pStyle w:val="Heading1"/>
      </w:pPr>
      <w:r>
        <w:t>Safety Considerations and Injury Prevention</w:t>
      </w:r>
    </w:p>
    <w:p>
      <w:r>
        <w:t>Implementing linear periodization safely involves gradual progression of loads, adequate rest and recovery, and careful monitoring of fatigue and technique. Abrupt increases in intensity or volume should be avoided to reduce injury risk. Incorporation of deload weeks or active recovery periods is important to manage cumulative fatigue. Trainers should individualize programs considering health status, prior injury history, and concurrent training stressors to optimize safety.</w:t>
      </w:r>
    </w:p>
    <w:p>
      <w:pPr>
        <w:pStyle w:val="Heading1"/>
      </w:pPr>
      <w:r>
        <w:t>Practical Guidelines for Designing a Linear Periodization Program</w:t>
      </w:r>
    </w:p>
    <w:p>
      <w:r>
        <w:t>To design a linear periodization program, begin by assessing the current training status and goals. Establish phases for hypertrophy, strength, and power with appropriate durations, loads, and volumes based on individual capacity. Monitor progress weekly and adjust loads incrementally, typically by 2.5-5% increases in 1RM-based loads. Include planned recovery periods and deload weeks after intensive cycles. Educate trainees on proper technique and encourage feedback to detect early signs of overtraining or injury.</w:t>
      </w:r>
    </w:p>
    <w:p>
      <w:pPr>
        <w:pStyle w:val="Heading1"/>
      </w:pPr>
      <w:r>
        <w:t>Monitoring Progression and Avoiding Overtraining</w:t>
      </w:r>
    </w:p>
    <w:p>
      <w:r>
        <w:t>Regular assessment through performance testing, subjective fatigue scales, and recovery markers helps ensure appropriate progression. Signs of overtraining include persistent fatigue, decreased performance, mood changes, and increased injury incidence. Adjustments like reducing volume or intensity, adding extra rest, or modifying exercise selection can help prevent overtraining while maintaining adaptation momentum.</w:t>
      </w:r>
    </w:p>
    <w:p>
      <w:pPr>
        <w:pStyle w:val="Heading1"/>
      </w:pPr>
      <w:r>
        <w:t>Glossary of Key Terms in Linear Periodization</w:t>
      </w:r>
    </w:p>
    <w:p>
      <w:r>
        <w:t>(This section is summarized in the glossary below.)</w:t>
      </w:r>
    </w:p>
    <w:p>
      <w:pPr>
        <w:pStyle w:val="Heading1"/>
      </w:pPr>
      <w:r>
        <w:t>Practical Guidance</w:t>
      </w:r>
    </w:p>
    <w:p>
      <w:pPr>
        <w:pStyle w:val="ListBullet"/>
      </w:pPr>
      <w:r>
        <w:t>Start with baseline strength assessment to identify your 1RM or working loads.</w:t>
      </w:r>
    </w:p>
    <w:p>
      <w:pPr>
        <w:pStyle w:val="ListBullet"/>
      </w:pPr>
      <w:r>
        <w:t>Structure your training into clear phases: hypertrophy, strength, power, with each lasting 3-6 weeks.</w:t>
      </w:r>
    </w:p>
    <w:p>
      <w:pPr>
        <w:pStyle w:val="ListBullet"/>
      </w:pPr>
      <w:r>
        <w:t>Gradually increase training load by 2.5-5% per week, reducing training volume accordingly.</w:t>
      </w:r>
    </w:p>
    <w:p>
      <w:pPr>
        <w:pStyle w:val="ListBullet"/>
      </w:pPr>
      <w:r>
        <w:t>Incorporate deload weeks every 4-6 weeks with reduced volume/intensity for recovery.</w:t>
      </w:r>
    </w:p>
    <w:p>
      <w:pPr>
        <w:pStyle w:val="ListBullet"/>
      </w:pPr>
      <w:r>
        <w:t>Document workouts and monitor for signs of overtraining like fatigue or performance dips.</w:t>
      </w:r>
    </w:p>
    <w:p>
      <w:pPr>
        <w:pStyle w:val="ListBullet"/>
      </w:pPr>
      <w:r>
        <w:t>Use linear periodization primarily if you prefer predictable progression and have defined peaks.</w:t>
      </w:r>
    </w:p>
    <w:p>
      <w:pPr>
        <w:pStyle w:val="ListBullet"/>
      </w:pPr>
      <w:r>
        <w:t>Adapt phase lengths and loads based on individual feedback and training goals.</w:t>
      </w:r>
    </w:p>
    <w:p>
      <w:pPr>
        <w:pStyle w:val="ListBullet"/>
      </w:pPr>
      <w:r>
        <w:t>Always prioritize proper technique and adequate warm-up to minimize injury risk.</w:t>
      </w:r>
    </w:p>
    <w:p>
      <w:pPr>
        <w:pStyle w:val="ListBullet"/>
      </w:pPr>
      <w:r>
        <w:t>Consult certified trainers or strength coaches when starting a new periodized program.</w:t>
      </w:r>
    </w:p>
    <w:p>
      <w:pPr>
        <w:pStyle w:val="Heading1"/>
      </w:pPr>
      <w:r>
        <w:t>Safety Notes</w:t>
      </w:r>
    </w:p>
    <w:p>
      <w:pPr>
        <w:pStyle w:val="ListBullet"/>
      </w:pPr>
      <w:r>
        <w:t>Avoid sudden large jumps in training load or volume to reduce injury risk.</w:t>
      </w:r>
    </w:p>
    <w:p>
      <w:pPr>
        <w:pStyle w:val="ListBullet"/>
      </w:pPr>
      <w:r>
        <w:t>Include sufficient rest days and deload weeks to allow recovery between intense phases.</w:t>
      </w:r>
    </w:p>
    <w:p>
      <w:pPr>
        <w:pStyle w:val="ListBullet"/>
      </w:pPr>
      <w:r>
        <w:t>Monitor individual responses; discontinue or modify exercises causing pain or discomfort.</w:t>
      </w:r>
    </w:p>
    <w:p>
      <w:pPr>
        <w:pStyle w:val="ListBullet"/>
      </w:pPr>
      <w:r>
        <w:t>Ensure proper warm-up and cool-down to prevent muscle strains or joint injuries.</w:t>
      </w:r>
    </w:p>
    <w:p>
      <w:pPr>
        <w:pStyle w:val="ListBullet"/>
      </w:pPr>
      <w:r>
        <w:t>Be cautious with linear periodization in individuals with prior musculoskeletal injuries; consult medical professionals before starting.</w:t>
      </w:r>
    </w:p>
    <w:p>
      <w:pPr>
        <w:pStyle w:val="Heading1"/>
      </w:pPr>
      <w:r>
        <w:t>Common Misconceptions</w:t>
      </w:r>
    </w:p>
    <w:p>
      <w:r>
        <w:rPr>
          <w:b/>
        </w:rPr>
        <w:t xml:space="preserve">Misconception: </w:t>
      </w:r>
      <w:r>
        <w:t>Linear periodization is only effective for beginners.</w:t>
      </w:r>
    </w:p>
    <w:p>
      <w:r>
        <w:rPr>
          <w:b/>
        </w:rPr>
        <w:t xml:space="preserve">Reality: </w:t>
      </w:r>
      <w:r>
        <w:t>While it is especially beneficial for beginners, linear periodization can be adapted successfully for intermediate and some advanced athletes with tailored phases and progression.</w:t>
      </w:r>
    </w:p>
    <w:p>
      <w:r>
        <w:rPr>
          <w:b/>
        </w:rPr>
        <w:t xml:space="preserve">Misconception: </w:t>
      </w:r>
      <w:r>
        <w:t>The phases and durations in linear periodization must be rigidly fixed.</w:t>
      </w:r>
    </w:p>
    <w:p>
      <w:r>
        <w:rPr>
          <w:b/>
        </w:rPr>
        <w:t xml:space="preserve">Reality: </w:t>
      </w:r>
      <w:r>
        <w:t>Phase lengths and progression rates can and should be individualized based on response, fatigue, and goals.</w:t>
      </w:r>
    </w:p>
    <w:p>
      <w:r>
        <w:rPr>
          <w:b/>
        </w:rPr>
        <w:t xml:space="preserve">Misconception: </w:t>
      </w:r>
      <w:r>
        <w:t>Linear periodization prevents all risk of injury during training.</w:t>
      </w:r>
    </w:p>
    <w:p>
      <w:r>
        <w:rPr>
          <w:b/>
        </w:rPr>
        <w:t xml:space="preserve">Reality: </w:t>
      </w:r>
      <w:r>
        <w:t>Proper execution reduces risk but does not eliminate injury risk; safety depends on multiple factors including load management and technique.</w:t>
      </w:r>
    </w:p>
    <w:p>
      <w:pPr>
        <w:pStyle w:val="Heading1"/>
      </w:pPr>
      <w:r>
        <w:t>Clinical Pearls</w:t>
      </w:r>
    </w:p>
    <w:p>
      <w:pPr>
        <w:pStyle w:val="ListNumber"/>
      </w:pPr>
      <w:r>
        <w:t>Progressive overload is the cornerstone of linear periodization leading to strength adaptations.</w:t>
      </w:r>
    </w:p>
    <w:p>
      <w:pPr>
        <w:pStyle w:val="ListNumber"/>
      </w:pPr>
      <w:r>
        <w:t>Monitoring both subjective and objective fatigue markers aids in preventing overtraining.</w:t>
      </w:r>
    </w:p>
    <w:p>
      <w:pPr>
        <w:pStyle w:val="ListNumber"/>
      </w:pPr>
      <w:r>
        <w:t>Adjust training loads based on individual performance and recovery rather than fixed schedules alone.</w:t>
      </w:r>
    </w:p>
    <w:p>
      <w:pPr>
        <w:pStyle w:val="ListNumber"/>
      </w:pPr>
      <w:r>
        <w:t>Include adequate protein intake and nutrition to support muscular adaptations during periodization.</w:t>
      </w:r>
    </w:p>
    <w:p>
      <w:pPr>
        <w:pStyle w:val="ListNumber"/>
      </w:pPr>
      <w:r>
        <w:t>Using deload weeks or tapering phases helps optimize performance peaks and recovery.</w:t>
      </w:r>
    </w:p>
    <w:p>
      <w:pPr>
        <w:pStyle w:val="Heading1"/>
      </w:pPr>
      <w:r>
        <w:t>Key Takeaways</w:t>
      </w:r>
    </w:p>
    <w:p>
      <w:pPr>
        <w:pStyle w:val="ListBullet"/>
      </w:pPr>
      <w:r>
        <w:t>Linear periodization involves systematic, gradual increases in training intensity with concomitant decreases in volume over phases.</w:t>
      </w:r>
    </w:p>
    <w:p>
      <w:pPr>
        <w:pStyle w:val="ListBullet"/>
      </w:pPr>
      <w:r>
        <w:t>It is effective for inducing strength and hypertrophy adaptations, especially in novice and intermediate trainees.</w:t>
      </w:r>
    </w:p>
    <w:p>
      <w:pPr>
        <w:pStyle w:val="ListBullet"/>
      </w:pPr>
      <w:r>
        <w:t>Phases typically progress from hypertrophy to strength and then to power development.</w:t>
      </w:r>
    </w:p>
    <w:p>
      <w:pPr>
        <w:pStyle w:val="ListBullet"/>
      </w:pPr>
      <w:r>
        <w:t>Underlying mechanisms include muscular hypertrophy, neural adaptations, and improved motor unit recruitment.</w:t>
      </w:r>
    </w:p>
    <w:p>
      <w:pPr>
        <w:pStyle w:val="ListBullet"/>
      </w:pPr>
      <w:r>
        <w:t>Linear periodization is distinct from non-linear models that vary intensity and volume more frequently.</w:t>
      </w:r>
    </w:p>
    <w:p>
      <w:pPr>
        <w:pStyle w:val="ListBullet"/>
      </w:pPr>
      <w:r>
        <w:t>Proper implementation requires individualized progression and monitoring of recovery and fatigue.</w:t>
      </w:r>
    </w:p>
    <w:p>
      <w:pPr>
        <w:pStyle w:val="ListBullet"/>
      </w:pPr>
      <w:r>
        <w:t>Limitations include its relative rigidity and potential plateaus in advanced athletes.</w:t>
      </w:r>
    </w:p>
    <w:p>
      <w:pPr>
        <w:pStyle w:val="ListBullet"/>
      </w:pPr>
      <w:r>
        <w:t>Safety requires load management, technique focus, and attention to recovery to minimize injury risk.</w:t>
      </w:r>
    </w:p>
    <w:p>
      <w:pPr>
        <w:pStyle w:val="Heading1"/>
      </w:pPr>
      <w:r>
        <w:t>Glossary</w:t>
      </w:r>
    </w:p>
    <w:p>
      <w:r>
        <w:rPr>
          <w:b/>
        </w:rPr>
        <w:t xml:space="preserve">Linear Periodization: </w:t>
      </w:r>
      <w:r>
        <w:t>A structured training approach involving progressive increases in intensity and decreases in volume across consecutive phases.</w:t>
      </w:r>
    </w:p>
    <w:p>
      <w:r>
        <w:rPr>
          <w:b/>
        </w:rPr>
        <w:t xml:space="preserve">Periodization: </w:t>
      </w:r>
      <w:r>
        <w:t>The planned variation of training variables such as intensity and volume over time to optimize performance and recovery.</w:t>
      </w:r>
    </w:p>
    <w:p>
      <w:r>
        <w:rPr>
          <w:b/>
        </w:rPr>
        <w:t xml:space="preserve">One-Rep Max (1RM): </w:t>
      </w:r>
      <w:r>
        <w:t>The maximum amount of weight one can lift for a single repetition of a given exercise.</w:t>
      </w:r>
    </w:p>
    <w:p>
      <w:r>
        <w:rPr>
          <w:b/>
        </w:rPr>
        <w:t xml:space="preserve">Hypertrophy: </w:t>
      </w:r>
      <w:r>
        <w:t>Increase in muscle size resulting from training-induced muscle fiber growth.</w:t>
      </w:r>
    </w:p>
    <w:p>
      <w:r>
        <w:rPr>
          <w:b/>
        </w:rPr>
        <w:t xml:space="preserve">Intensity: </w:t>
      </w:r>
      <w:r>
        <w:t>The level of effort or load, often expressed as a percentage of one's one-repetition maximum (1RM).</w:t>
      </w:r>
    </w:p>
    <w:p>
      <w:r>
        <w:rPr>
          <w:b/>
        </w:rPr>
        <w:t xml:space="preserve">Volume: </w:t>
      </w:r>
      <w:r>
        <w:t>The total amount of work performed, often calculated as sets x repetitions x load.</w:t>
      </w:r>
    </w:p>
    <w:p>
      <w:r>
        <w:rPr>
          <w:b/>
        </w:rPr>
        <w:t xml:space="preserve">Deload Week: </w:t>
      </w:r>
      <w:r>
        <w:t>A planned period of reduced training intensity and/or volume to facilitate recovery.</w:t>
      </w:r>
    </w:p>
    <w:p>
      <w:r>
        <w:rPr>
          <w:b/>
        </w:rPr>
        <w:t xml:space="preserve">Progressive Overload: </w:t>
      </w:r>
      <w:r>
        <w:t>Gradual increase in training load or volume to continually challenge the body for adaptation.</w:t>
      </w:r>
    </w:p>
    <w:p>
      <w:pPr>
        <w:pStyle w:val="Heading1"/>
      </w:pPr>
      <w:r>
        <w:t>Related Modules</w:t>
      </w:r>
    </w:p>
    <w:p>
      <w:pPr>
        <w:pStyle w:val="ListBullet"/>
      </w:pPr>
      <w:r>
        <w:t>EXE-102</w:t>
      </w:r>
    </w:p>
    <w:p>
      <w:pPr>
        <w:pStyle w:val="ListBullet"/>
      </w:pPr>
      <w:r>
        <w:t>EXE-175</w:t>
      </w:r>
    </w:p>
    <w:p>
      <w:pPr>
        <w:pStyle w:val="ListBullet"/>
      </w:pPr>
      <w:r>
        <w:t>EXE-190</w:t>
      </w:r>
    </w:p>
    <w:p>
      <w:pPr>
        <w:pStyle w:val="Heading1"/>
      </w:pPr>
      <w:r>
        <w:t>Illustration Specifications</w:t>
      </w:r>
    </w:p>
    <w:p>
      <w:pPr>
        <w:pStyle w:val="Heading2"/>
      </w:pPr>
      <w:r>
        <w:t>ILL-001 - Linear Periodization Training Load Over Time</w:t>
      </w:r>
    </w:p>
    <w:p>
      <w:r>
        <w:t>Type: Line Graph</w:t>
      </w:r>
    </w:p>
    <w:p>
      <w:r>
        <w:t>A graph showing the typical gradual increase in training intensity while training volume decreases across phases of a linear periodization program.</w:t>
      </w:r>
    </w:p>
    <w:p>
      <w:r>
        <w:t>Alt text: Line graph depicting increasing training load and decreasing volume over time in linear periodization.</w:t>
      </w:r>
    </w:p>
    <w:p>
      <w:pPr>
        <w:pStyle w:val="Heading2"/>
      </w:pPr>
      <w:r>
        <w:t>ILL-002 - Comparison of Periodization Models</w:t>
      </w:r>
    </w:p>
    <w:p>
      <w:r>
        <w:t>Type: Table</w:t>
      </w:r>
    </w:p>
    <w:p>
      <w:r>
        <w:t>A comparison table summarizing characteristics of linear, non-linear (undulating), and block periodization including load and volume variation frequencies.</w:t>
      </w:r>
    </w:p>
    <w:p>
      <w:r>
        <w:t>Alt text: Table comparing linear, non-linear, and block periodization models with features and typical applications.</w:t>
      </w:r>
    </w:p>
    <w:p>
      <w:pPr>
        <w:pStyle w:val="Heading2"/>
      </w:pPr>
      <w:r>
        <w:t>ILL-003 - Example Linear Periodization Phase Progression</w:t>
      </w:r>
    </w:p>
    <w:p>
      <w:r>
        <w:t>Type: Flow Chart</w:t>
      </w:r>
    </w:p>
    <w:p>
      <w:r>
        <w:t>A flow chart illustrating typical phases of hypertrophy, strength, and power development with their common weekly rep and intensity ranges.</w:t>
      </w:r>
    </w:p>
    <w:p>
      <w:r>
        <w:t>Alt text: Flow chart showing progression through hypertrophy, strength, and power phases with rep and intensity ranges.</w:t>
      </w:r>
    </w:p>
    <w:p>
      <w:pPr>
        <w:pStyle w:val="Heading2"/>
      </w:pPr>
      <w:r>
        <w:t>ILL-004 - Mechanisms of Adaptation in Linear Periodization</w:t>
      </w:r>
    </w:p>
    <w:p>
      <w:r>
        <w:t>Type: Infographic</w:t>
      </w:r>
    </w:p>
    <w:p>
      <w:r>
        <w:t>An infographic depicting muscle fiber types, neural adaptation pathways, and energy system improvements that result from progressive overload in linear periodization.</w:t>
      </w:r>
    </w:p>
    <w:p>
      <w:r>
        <w:t>Alt text: Infographic showing physiological mechanisms behind strength and hypertrophy gains in linear periodization.</w:t>
      </w:r>
    </w:p>
    <w:p>
      <w:pPr>
        <w:pStyle w:val="Heading1"/>
      </w:pPr>
      <w:r>
        <w:t>References</w:t>
      </w:r>
    </w:p>
    <w:p>
      <w:pPr>
        <w:pStyle w:val="ListBullet"/>
      </w:pPr>
      <w:r>
        <w:t>Periodization Training for Sports | T.N. Bompa and G. Haff | 2009 |  | Unverified</w:t>
      </w:r>
    </w:p>
    <w:p>
      <w:pPr>
        <w:pStyle w:val="ListBullet"/>
      </w:pPr>
      <w:r>
        <w:t>Effects of linear and daily undulating periodized resistance training programs on muscular strength and hypertrophy | Rhea et al., Journal of Strength and Conditioning Research | 2002 | 10.1519/1533-4287(2002)016&lt;0042:EOLADU&gt;2.0.CO;2 | Unverified</w:t>
      </w:r>
    </w:p>
    <w:p>
      <w:pPr>
        <w:pStyle w:val="ListBullet"/>
      </w:pPr>
      <w:r>
        <w:t>Comparison of linear and daily undulating periodized programs with equated volume and intensity for strength | Schoenfeld et al., Journal of Strength and Conditioning Research | 2016 | 10.1519/JSC.0000000000001219 | Unverified</w:t>
      </w:r>
    </w:p>
    <w:p>
      <w:pPr>
        <w:pStyle w:val="ListBullet"/>
      </w:pPr>
      <w:r>
        <w:t>Periodization: Theory and Methodology of Training | L. Issurin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