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AGE-142 - Alcohol and Longevity</w:t>
      </w:r>
    </w:p>
    <w:p>
      <w:r>
        <w:rPr>
          <w:i/>
        </w:rPr>
        <w:t>What evidence supports alcohol and longevity, what remains uncertain, and practical implications.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Longevity and Evidence</w:t>
            </w:r>
          </w:p>
        </w:tc>
      </w:tr>
      <w:tr>
        <w:tc>
          <w:tcPr>
            <w:tcW w:type="dxa" w:w="4968"/>
          </w:tcPr>
          <w:p>
            <w:r>
              <w:rPr>
                <w:b/>
              </w:rPr>
              <w:t>SOM stages</w:t>
            </w:r>
          </w:p>
        </w:tc>
        <w:tc>
          <w:tcPr>
            <w:tcW w:type="dxa" w:w="4968"/>
          </w:tcPr>
          <w:p>
            <w:r>
              <w:t>Prevention, Maintenance, Risk Reduction</w:t>
            </w:r>
          </w:p>
        </w:tc>
      </w:tr>
      <w:tr>
        <w:tc>
          <w:tcPr>
            <w:tcW w:type="dxa" w:w="4968"/>
          </w:tcPr>
          <w:p>
            <w:r>
              <w:rPr>
                <w:b/>
              </w:rPr>
              <w:t>Audience</w:t>
            </w:r>
          </w:p>
        </w:tc>
        <w:tc>
          <w:tcPr>
            <w:tcW w:type="dxa" w:w="4968"/>
          </w:tcPr>
          <w:p>
            <w:r>
              <w:t>General Public, Health Educators,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alcohol, longevity, healthy aging, ethanol, moderate drinking, cardiovascular health, mortality risk, alcohol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 and longevity explore the relationship between consumption of alcoholic beverages, primarily ethanol-containing drinks such as wine, beer, and spirits, and their impact on lifespan and healthy aging. The term "moderate drinking" often signifies low to moderate daily intake usually defined by standard drink units, for example, up to one drink per day for women and up to two for men, although definitions may vary. Mechanistically, moderate alcohol consumption has been linked with some cardiovascular benefits, including improved lipid profiles and anticoagulant effects that could potentially lower risks of heart disease, a major cause of mortality in aging populations. However, these proposed benefits coexist with notable risks, including increased cancer risk, liver damage, cognitive decline, and potential for addiction, all of which may negatively influence longevity. Scientific evidence supporting alcohol’s role in promoting longer life remains mixed and sometimes contradictory, dependent on factors such as amount, drinking pattern, beverage type, genetics, and overall lifestyle. Practical relevance lies in understanding that non-drinkers are not advised to start drinking for longevity benefits, and individuals who choose to consume alcohol should do so within recommended limits, with medical advice especially pertinent in older adults or those with chronic conditions. Synonyms include ethanol consumption and alcohol use. Limitations of current evidence include observational study designs susceptible to confounding factors, difficulties in precise self-reporting, and variations in definitions of moderate use. Safety considerations emphasize avoiding excessive use, considering medication interactions, and recognizing vulnerable populations such as pregnant women or individuals with history of alcohol misuse. This module comprehensively examines the scientific, physiological, and practical aspects of alcohol and its complex relationship with longevity.</w:t>
      </w:r>
    </w:p>
    <w:p>
      <w:pPr>
        <w:pStyle w:val="Heading1"/>
      </w:pPr>
      <w:r>
        <w:t>Customer Questions Answered</w:t>
      </w:r>
    </w:p>
    <w:p>
      <w:pPr>
        <w:pStyle w:val="ListBullet"/>
      </w:pPr>
      <w:r>
        <w:t>Does drinking alcohol affect how long I live?</w:t>
      </w:r>
    </w:p>
    <w:p>
      <w:pPr>
        <w:pStyle w:val="ListBullet"/>
      </w:pPr>
      <w:r>
        <w:t>What is moderate alcohol consumption?</w:t>
      </w:r>
    </w:p>
    <w:p>
      <w:pPr>
        <w:pStyle w:val="ListBullet"/>
      </w:pPr>
      <w:r>
        <w:t>Can red wine improve my lifespan?</w:t>
      </w:r>
    </w:p>
    <w:p>
      <w:pPr>
        <w:pStyle w:val="ListBullet"/>
      </w:pPr>
      <w:r>
        <w:t>Are there risks associated with alcohol and aging?</w:t>
      </w:r>
    </w:p>
    <w:p>
      <w:pPr>
        <w:pStyle w:val="ListBullet"/>
      </w:pPr>
      <w:r>
        <w:t>How does alcohol affect cardiovascular health?</w:t>
      </w:r>
    </w:p>
    <w:p>
      <w:pPr>
        <w:pStyle w:val="ListBullet"/>
      </w:pPr>
      <w:r>
        <w:t>Is any amount of alcohol safe for older adults?</w:t>
      </w:r>
    </w:p>
    <w:p>
      <w:pPr>
        <w:pStyle w:val="ListBullet"/>
      </w:pPr>
      <w:r>
        <w:t>Can alcohol interact with medications in older adults?</w:t>
      </w:r>
    </w:p>
    <w:p>
      <w:pPr>
        <w:pStyle w:val="ListBullet"/>
      </w:pPr>
      <w:r>
        <w:t>What does scientific evidence say about alcohol and longevity?</w:t>
      </w:r>
    </w:p>
    <w:p>
      <w:pPr>
        <w:pStyle w:val="ListBullet"/>
      </w:pPr>
      <w:r>
        <w:t>Are all types of alcoholic drinks the same regarding health effects?</w:t>
      </w:r>
    </w:p>
    <w:p>
      <w:pPr>
        <w:pStyle w:val="ListBullet"/>
      </w:pPr>
      <w:r>
        <w:t>How does alcohol metabolism change as we age?</w:t>
      </w:r>
    </w:p>
    <w:p>
      <w:pPr>
        <w:pStyle w:val="ListBullet"/>
      </w:pPr>
      <w:r>
        <w:t>What are the recommended guidelines for alcohol use in older adults?</w:t>
      </w:r>
    </w:p>
    <w:p>
      <w:pPr>
        <w:pStyle w:val="ListBullet"/>
      </w:pPr>
      <w:r>
        <w:t>How can I balance alcohol consumption and healthy aging?</w:t>
      </w:r>
    </w:p>
    <w:p>
      <w:pPr>
        <w:pStyle w:val="Heading1"/>
      </w:pPr>
      <w:r>
        <w:t>Learning Objectives</w:t>
      </w:r>
    </w:p>
    <w:p>
      <w:pPr>
        <w:pStyle w:val="ListBullet"/>
      </w:pPr>
      <w:r>
        <w:t>Define alcohol consumption and common terminology related to drinking and longevity.</w:t>
      </w:r>
    </w:p>
    <w:p>
      <w:pPr>
        <w:pStyle w:val="ListBullet"/>
      </w:pPr>
      <w:r>
        <w:t>Explain biological mechanisms linking alcohol intake to aging and longevity.</w:t>
      </w:r>
    </w:p>
    <w:p>
      <w:pPr>
        <w:pStyle w:val="ListBullet"/>
      </w:pPr>
      <w:r>
        <w:t>Summarize scientific evidence on alcohol’s effects on mortality and healthspan.</w:t>
      </w:r>
    </w:p>
    <w:p>
      <w:pPr>
        <w:pStyle w:val="ListBullet"/>
      </w:pPr>
      <w:r>
        <w:t>Identify practical guidelines and recommendations regarding alcohol use in aging populations.</w:t>
      </w:r>
    </w:p>
    <w:p>
      <w:pPr>
        <w:pStyle w:val="ListBullet"/>
      </w:pPr>
      <w:r>
        <w:t>Recognize safety concerns and potential risks associated with alcohol consumption in older adults.</w:t>
      </w:r>
    </w:p>
    <w:p>
      <w:pPr>
        <w:pStyle w:val="ListBullet"/>
      </w:pPr>
      <w:r>
        <w:t>Distinguish common misconceptions about alcohol and longevity.</w:t>
      </w:r>
    </w:p>
    <w:p>
      <w:pPr>
        <w:pStyle w:val="ListBullet"/>
      </w:pPr>
      <w:r>
        <w:t>Apply knowledge to promote informed decisions about alcohol and healthy aging.</w:t>
      </w:r>
    </w:p>
    <w:p>
      <w:pPr>
        <w:pStyle w:val="Heading1"/>
      </w:pPr>
      <w:r>
        <w:t>Definition</w:t>
      </w:r>
    </w:p>
    <w:p>
      <w:r>
        <w:t>Alcohol consumption refers to the intake of ethanol-containing beverages such as beer, wine, and distilled spirits. Longevity denotes the length of life or lifespan. In the context of health, longevity often emphasizes not just lifespan but healthspan—the period of life spent in good health. This module explores how alcohol use may influence longevity, incorporating physiological effects, epidemiological evidence, risks, and practical implications for long-term health.</w:t>
      </w:r>
    </w:p>
    <w:p>
      <w:pPr>
        <w:pStyle w:val="Heading1"/>
      </w:pPr>
      <w:r>
        <w:t>Why This Matters</w:t>
      </w:r>
    </w:p>
    <w:p>
      <w:r>
        <w:t>Many adults consume alcohol worldwide, and understanding how this practice influences longevity and healthy aging is essential for informed decisions regarding lifestyle and health. Alcohol’s complex effects on the body include both potential protective and harmful consequences, which may affect cardiovascular health, cancer risk, cognition, and overall mortality. This knowledge guides personalized risk-benefit assessments and public health recommendations, particularly important as populations age globally.</w:t>
      </w:r>
    </w:p>
    <w:p>
      <w:pPr>
        <w:pStyle w:val="Heading1"/>
      </w:pPr>
      <w:r>
        <w:t>Overview of Alcohol Types and Drinking Patterns</w:t>
      </w:r>
    </w:p>
    <w:p>
      <w:r>
        <w:t>Alcoholic beverages include beer, wine, and spirits, all containing varying concentrations of ethanol, the active ingredient responsible for physiological effects. Drinking patterns—such as moderate consumption, binge drinking, and abstinence—differ in effects on health and longevity. This section defines these categories and discusses standard drink measures to enable clear communication about alcohol use.</w:t>
      </w:r>
    </w:p>
    <w:p>
      <w:pPr>
        <w:pStyle w:val="Heading1"/>
      </w:pPr>
      <w:r>
        <w:t>Physiological Mechanisms Linking Alcohol to Longevity</w:t>
      </w:r>
    </w:p>
    <w:p>
      <w:r>
        <w:t>Moderate alcohol intake can influence biochemical pathways such as enhancing high-density lipoprotein (HDL) cholesterol, decreasing platelet aggregation, and modifying insulin sensitivity, potentially reducing cardiovascular risk. Conversely, ethanol metabolism generates acetaldehyde, a toxic compound, which may cause DNA damage, oxidative stress, and inflammation contributing to aging and disease processes.</w:t>
      </w:r>
    </w:p>
    <w:p>
      <w:pPr>
        <w:pStyle w:val="Heading1"/>
      </w:pPr>
      <w:r>
        <w:t>Epidemiological Evidence on Alcohol and Mortality</w:t>
      </w:r>
    </w:p>
    <w:p>
      <w:r>
        <w:t>Population studies have explored associations between alcohol consumption levels and mortality risk. Some observational data suggest moderate drinkers have lower cardiovascular and all-cause mortality compared to abstainers or heavy drinkers. However, these findings may be confounded by lifestyle factors, socioeconomic status, and misclassification bias, making causality challenging to ascertain.</w:t>
      </w:r>
    </w:p>
    <w:p>
      <w:pPr>
        <w:pStyle w:val="Heading1"/>
      </w:pPr>
      <w:r>
        <w:t>Alcohol’s Impact on Cardiovascular Health in Aging</w:t>
      </w:r>
    </w:p>
    <w:p>
      <w:r>
        <w:t>Cardiovascular diseases remain leading mortality causes in older adults. Moderate alcohol consumption has been associated with protective effects on heart disease, including reducing coronary artery disease and ischemic stroke risks, possibly via lipid modulation and anti-inflammatory effects. Nonetheless, excessive consumption increases hypertension and arrhythmia risks, adversely affecting longevity.</w:t>
      </w:r>
    </w:p>
    <w:p>
      <w:pPr>
        <w:pStyle w:val="Heading1"/>
      </w:pPr>
      <w:r>
        <w:t>Cancer Risks Associated with Alcohol Intake</w:t>
      </w:r>
    </w:p>
    <w:p>
      <w:r>
        <w:t>Ethanol is classified as a Group 1 carcinogen by the International Agency for Research on Cancer (IARC). Even moderate drinking elevates risks for certain cancers, including breast, liver, esophageal, and colorectal cancers. Increased cancer incidence can offset any cardiovascular benefits in survival analysis, complicating the net impact of alcohol on longevity.</w:t>
      </w:r>
    </w:p>
    <w:p>
      <w:pPr>
        <w:pStyle w:val="Heading1"/>
      </w:pPr>
      <w:r>
        <w:t>Alcohol Use and Cognitive Aging</w:t>
      </w:r>
    </w:p>
    <w:p>
      <w:r>
        <w:t>Alcohol’s effects on the brain involve complex dynamics in aging. Moderate drinking has been proposed to have slight neuroprotective effects, but heavy drinking causes neurodegeneration, increased dementia risk, and cognitive decline. The balance of these effects has profound implications for quality of life and functional longevity.</w:t>
      </w:r>
    </w:p>
    <w:p>
      <w:pPr>
        <w:pStyle w:val="Heading1"/>
      </w:pPr>
      <w:r>
        <w:t>Recommendations for Alcohol Consumption in Older Adults</w:t>
      </w:r>
    </w:p>
    <w:p>
      <w:r>
        <w:t>Guidelines typically recommend lower alcohol intake limits for older adults due to altered metabolism, increased sensitivity, and greater risks of falls, interactions with medications, and comorbidities. Personalized medical advice is important when counseling older individuals about alcohol use and longevity.</w:t>
      </w:r>
    </w:p>
    <w:p>
      <w:pPr>
        <w:pStyle w:val="Heading1"/>
      </w:pPr>
      <w:r>
        <w:t>Limitations of Current Research on Alcohol and Longevity</w:t>
      </w:r>
    </w:p>
    <w:p>
      <w:r>
        <w:t>Most evidence stems from observational studies prone to confounding and measurement errors. Randomized controlled trials on alcohol consumption and longevity are scarce and ethically challenging. Differences in populations, drinking definitions, and lifestyle factors complicate generalizations, underscoring the need for cautious interpretation.</w:t>
      </w:r>
    </w:p>
    <w:p>
      <w:pPr>
        <w:pStyle w:val="Heading1"/>
      </w:pPr>
      <w:r>
        <w:t>Common Misconceptions About Alcohol and Life Span</w:t>
      </w:r>
    </w:p>
    <w:p>
      <w:r>
        <w:t>There is a popular belief that moderate alcohol consumption is universally beneficial for longevity; however, this is not substantiated for everyone. Some individuals, such as those with certain health conditions or genetic predispositions, may experience harm even at low consumption levels. Abstainers are not recommended to start drinking solely for health benefits.</w:t>
      </w:r>
    </w:p>
    <w:p>
      <w:pPr>
        <w:pStyle w:val="Heading1"/>
      </w:pPr>
      <w:r>
        <w:t>Practical Guidance for Healthy Alcohol Use and Aging</w:t>
      </w:r>
    </w:p>
    <w:p>
      <w:r>
        <w:t>Individuals choosing to drink should adhere to recommended limits: up to one standard drink per day for women and up to two for men, avoiding binge drinking. Regular health assessments, attention to medication interactions, and consideration of personal and family health history are important. Emphasizing other proven longevity strategies—such as physical activity, diet, and smoking cessation—is crucial.</w:t>
      </w:r>
    </w:p>
    <w:p>
      <w:pPr>
        <w:pStyle w:val="Heading1"/>
      </w:pPr>
      <w:r>
        <w:t>Practical Guidance</w:t>
      </w:r>
    </w:p>
    <w:p>
      <w:pPr>
        <w:pStyle w:val="ListBullet"/>
      </w:pPr>
      <w:r>
        <w:t>Do not start drinking alcohol purely to improve longevity or health benefits; benefits observed are not sufficient to recommend initiation.</w:t>
      </w:r>
    </w:p>
    <w:p>
      <w:pPr>
        <w:pStyle w:val="ListBullet"/>
      </w:pPr>
      <w:r>
        <w:t>If you choose to consume alcohol, limit intake to moderate levels as defined by health authorities (e.g., ≤1 drink/day for women, ≤2 drinks/day for men).</w:t>
      </w:r>
    </w:p>
    <w:p>
      <w:pPr>
        <w:pStyle w:val="ListBullet"/>
      </w:pPr>
      <w:r>
        <w:t>Avoid binge drinking or heavy consumption, which increases health risks and shortens lifespan.</w:t>
      </w:r>
    </w:p>
    <w:p>
      <w:pPr>
        <w:pStyle w:val="ListBullet"/>
      </w:pPr>
      <w:r>
        <w:t>Older adults should consult healthcare providers regarding alcohol use, especially considering interactions with medications and comorbidities.</w:t>
      </w:r>
    </w:p>
    <w:p>
      <w:pPr>
        <w:pStyle w:val="ListBullet"/>
      </w:pPr>
      <w:r>
        <w:t>Pay attention to individual risk factors such as family history of cancer or liver disease when deciding about alcohol use.</w:t>
      </w:r>
    </w:p>
    <w:p>
      <w:pPr>
        <w:pStyle w:val="ListBullet"/>
      </w:pPr>
      <w:r>
        <w:t>Consider lifestyle and dietary habits holistically; alcohol is only one factor influencing longevity.</w:t>
      </w:r>
    </w:p>
    <w:p>
      <w:pPr>
        <w:pStyle w:val="ListBullet"/>
      </w:pPr>
      <w:r>
        <w:t>Seek support if you experience difficulty controlling alcohol consumption to prevent misuse and addiction.</w:t>
      </w:r>
    </w:p>
    <w:p>
      <w:pPr>
        <w:pStyle w:val="ListBullet"/>
      </w:pPr>
      <w:r>
        <w:t>Emphasize other evidence-based longevity strategies including balanced nutrition, regular physical activity, adequate sleep, and smoking cessation.</w:t>
      </w:r>
    </w:p>
    <w:p>
      <w:pPr>
        <w:pStyle w:val="Heading1"/>
      </w:pPr>
      <w:r>
        <w:t>Safety Notes</w:t>
      </w:r>
    </w:p>
    <w:p>
      <w:pPr>
        <w:pStyle w:val="ListBullet"/>
      </w:pPr>
      <w:r>
        <w:t>Excessive alcohol consumption is linked to liver disease, cancer, cognitive impairment, and increased injury risk.</w:t>
      </w:r>
    </w:p>
    <w:p>
      <w:pPr>
        <w:pStyle w:val="ListBullet"/>
      </w:pPr>
      <w:r>
        <w:t>Alcohol interacts with many medications commonly used by older adults, altering drug effectiveness or causing adverse effects.</w:t>
      </w:r>
    </w:p>
    <w:p>
      <w:pPr>
        <w:pStyle w:val="ListBullet"/>
      </w:pPr>
      <w:r>
        <w:t>Pregnant women should abstain from alcohol due to risks of fetal alcohol spectrum disorders.</w:t>
      </w:r>
    </w:p>
    <w:p>
      <w:pPr>
        <w:pStyle w:val="ListBullet"/>
      </w:pPr>
      <w:r>
        <w:t>Individuals with a history of alcohol use disorder or certain mental health conditions should avoid alcohol use.</w:t>
      </w:r>
    </w:p>
    <w:p>
      <w:pPr>
        <w:pStyle w:val="ListBullet"/>
      </w:pPr>
      <w:r>
        <w:t>Alcohol can impair judgment and increase risk of falls, particularly in aging populations.</w:t>
      </w:r>
    </w:p>
    <w:p>
      <w:pPr>
        <w:pStyle w:val="Heading1"/>
      </w:pPr>
      <w:r>
        <w:t>Common Misconceptions</w:t>
      </w:r>
    </w:p>
    <w:p>
      <w:r>
        <w:rPr>
          <w:b/>
        </w:rPr>
        <w:t xml:space="preserve">Misconception: </w:t>
      </w:r>
      <w:r>
        <w:t>Moderate alcohol consumption guarantees a longer lifespan for everyone.</w:t>
      </w:r>
    </w:p>
    <w:p>
      <w:r>
        <w:rPr>
          <w:b/>
        </w:rPr>
        <w:t xml:space="preserve">Reality: </w:t>
      </w:r>
      <w:r>
        <w:t>Scientific evidence is mixed; some populations see potential benefits, but alcohol also increases risks of cancer, liver disease, and cognitive decline, so benefits are not universal.</w:t>
      </w:r>
    </w:p>
    <w:p>
      <w:r>
        <w:rPr>
          <w:b/>
        </w:rPr>
        <w:t xml:space="preserve">Misconception: </w:t>
      </w:r>
      <w:r>
        <w:t>Red wine is a 'magical' drink that prevents aging diseases.</w:t>
      </w:r>
    </w:p>
    <w:p>
      <w:r>
        <w:rPr>
          <w:b/>
        </w:rPr>
        <w:t xml:space="preserve">Reality: </w:t>
      </w:r>
      <w:r>
        <w:t>While red wine contains antioxidants such as resveratrol, quantities needed for effects seen in labs are not achievable by drinking wine alone, and benefits remain uncertain in humans.</w:t>
      </w:r>
    </w:p>
    <w:p>
      <w:r>
        <w:rPr>
          <w:b/>
        </w:rPr>
        <w:t xml:space="preserve">Misconception: </w:t>
      </w:r>
      <w:r>
        <w:t>Non-drinkers should start drinking alcohol to improve heart health.</w:t>
      </w:r>
    </w:p>
    <w:p>
      <w:r>
        <w:rPr>
          <w:b/>
        </w:rPr>
        <w:t xml:space="preserve">Reality: </w:t>
      </w:r>
      <w:r>
        <w:t>Health authorities do not recommend starting alcohol consumption solely for potential benefits due to risks and alternate effective interventions available.</w:t>
      </w:r>
    </w:p>
    <w:p>
      <w:pPr>
        <w:pStyle w:val="Heading1"/>
      </w:pPr>
      <w:r>
        <w:t>Clinical Pearls</w:t>
      </w:r>
    </w:p>
    <w:p>
      <w:pPr>
        <w:pStyle w:val="ListNumber"/>
      </w:pPr>
      <w:r>
        <w:t>Assess alcohol consumption as part of routine health evaluations in older adults.</w:t>
      </w:r>
    </w:p>
    <w:p>
      <w:pPr>
        <w:pStyle w:val="ListNumber"/>
      </w:pPr>
      <w:r>
        <w:t>Consider individual factors such as comorbidities, medications, and lifestyle when discussing alcohol use and longevity.</w:t>
      </w:r>
    </w:p>
    <w:p>
      <w:pPr>
        <w:pStyle w:val="ListNumber"/>
      </w:pPr>
      <w:r>
        <w:t>Counsel patients that moderate drinking may have some cardiovascular benefits but also carries cancer and cognitive risks.</w:t>
      </w:r>
    </w:p>
    <w:p>
      <w:pPr>
        <w:pStyle w:val="ListNumber"/>
      </w:pPr>
      <w:r>
        <w:t>Reinforce fact that no amount of alcohol is risk-free, and safer alternatives for longevity exist.</w:t>
      </w:r>
    </w:p>
    <w:p>
      <w:pPr>
        <w:pStyle w:val="ListNumber"/>
      </w:pPr>
      <w:r>
        <w:t>Empower informed decision-making, supporting patients who choose abstinence or moderate use based on their context.</w:t>
      </w:r>
    </w:p>
    <w:p>
      <w:pPr>
        <w:pStyle w:val="Heading1"/>
      </w:pPr>
      <w:r>
        <w:t>Key Takeaways</w:t>
      </w:r>
    </w:p>
    <w:p>
      <w:pPr>
        <w:pStyle w:val="ListBullet"/>
      </w:pPr>
      <w:r>
        <w:t>Moderate alcohol consumption is variably defined but often means up to one drink per day for women and two for men.</w:t>
      </w:r>
    </w:p>
    <w:p>
      <w:pPr>
        <w:pStyle w:val="ListBullet"/>
      </w:pPr>
      <w:r>
        <w:t>Some observational studies associate moderate drinking with lower cardiovascular mortality, but results are inconclusive and confounded.</w:t>
      </w:r>
    </w:p>
    <w:p>
      <w:pPr>
        <w:pStyle w:val="ListBullet"/>
      </w:pPr>
      <w:r>
        <w:t>Alcohol metabolism produces toxic compounds contributing to aging-related damage and cancer risk.</w:t>
      </w:r>
    </w:p>
    <w:p>
      <w:pPr>
        <w:pStyle w:val="ListBullet"/>
      </w:pPr>
      <w:r>
        <w:t>Excessive alcohol intake clearly reduces lifespan through multiple disease pathways and accident risks.</w:t>
      </w:r>
    </w:p>
    <w:p>
      <w:pPr>
        <w:pStyle w:val="ListBullet"/>
      </w:pPr>
      <w:r>
        <w:t>Older adults require particular caution due to altered metabolism and higher vulnerability to adverse effects.</w:t>
      </w:r>
    </w:p>
    <w:p>
      <w:pPr>
        <w:pStyle w:val="ListBullet"/>
      </w:pPr>
      <w:r>
        <w:t>No established evidence supports initiating alcohol use solely for longevity or health benefits.</w:t>
      </w:r>
    </w:p>
    <w:p>
      <w:pPr>
        <w:pStyle w:val="ListBullet"/>
      </w:pPr>
      <w:r>
        <w:t>Alcohol interacts with medications and comorbid conditions that increase risks in older populations.</w:t>
      </w:r>
    </w:p>
    <w:p>
      <w:pPr>
        <w:pStyle w:val="ListBullet"/>
      </w:pPr>
      <w:r>
        <w:t>Healthy aging strategies should prioritize balanced diet, exercise, and risk avoidance over alcohol consumption.</w:t>
      </w:r>
    </w:p>
    <w:p>
      <w:pPr>
        <w:pStyle w:val="Heading1"/>
      </w:pPr>
      <w:r>
        <w:t>Glossary</w:t>
      </w:r>
    </w:p>
    <w:p>
      <w:r>
        <w:rPr>
          <w:b/>
        </w:rPr>
        <w:t xml:space="preserve">Alcohol (Ethanol): </w:t>
      </w:r>
      <w:r>
        <w:t>A psychoactive chemical compound found in beer, wine, and spirits, responsible for intoxicating effects and physiological impacts.</w:t>
      </w:r>
    </w:p>
    <w:p>
      <w:r>
        <w:rPr>
          <w:b/>
        </w:rPr>
        <w:t xml:space="preserve">Moderate Drinking: </w:t>
      </w:r>
      <w:r>
        <w:t>Consumption of alcohol within specified limits regarded as low risk by health organizations, often defined as up to one standard drink per day for women and two for men.</w:t>
      </w:r>
    </w:p>
    <w:p>
      <w:r>
        <w:rPr>
          <w:b/>
        </w:rPr>
        <w:t xml:space="preserve">Longevity: </w:t>
      </w:r>
      <w:r>
        <w:t>The length or duration of an individual's life; in health contexts, includes both lifespan and healthspan.</w:t>
      </w:r>
    </w:p>
    <w:p>
      <w:r>
        <w:rPr>
          <w:b/>
        </w:rPr>
        <w:t xml:space="preserve">Healthspan: </w:t>
      </w:r>
      <w:r>
        <w:t>The period of life spent in good health, free from serious disease or disability.</w:t>
      </w:r>
    </w:p>
    <w:p>
      <w:r>
        <w:rPr>
          <w:b/>
        </w:rPr>
        <w:t xml:space="preserve">Standard Drink: </w:t>
      </w:r>
      <w:r>
        <w:t>A measure containing a set quantity of pure alcohol; for example, 14 grams (0.6 ounces) of ethanol in the U.S., approximating one 12 oz beer, five oz wine, or 1.5 oz distilled spirits.</w:t>
      </w:r>
    </w:p>
    <w:p>
      <w:r>
        <w:rPr>
          <w:b/>
        </w:rPr>
        <w:t xml:space="preserve">Cardiovascular Disease: </w:t>
      </w:r>
      <w:r>
        <w:t>A group of disorders involving the heart and blood vessels, including coronary artery disease, stroke, and hypertension.</w:t>
      </w:r>
    </w:p>
    <w:p>
      <w:r>
        <w:rPr>
          <w:b/>
        </w:rPr>
        <w:t xml:space="preserve">Acetaldehyde: </w:t>
      </w:r>
      <w:r>
        <w:t>A toxic compound produced when the body metabolizes ethanol, implicated in DNA damage and cancer risk.</w:t>
      </w:r>
    </w:p>
    <w:p>
      <w:r>
        <w:rPr>
          <w:b/>
        </w:rPr>
        <w:t xml:space="preserve">Observational Study: </w:t>
      </w:r>
      <w:r>
        <w:t>Research that observes outcomes without intervention, useful in identifying associations but limited in proving causation.</w:t>
      </w:r>
    </w:p>
    <w:p>
      <w:pPr>
        <w:pStyle w:val="Heading1"/>
      </w:pPr>
      <w:r>
        <w:t>Related Modules</w:t>
      </w:r>
    </w:p>
    <w:p>
      <w:pPr>
        <w:pStyle w:val="ListBullet"/>
      </w:pPr>
      <w:r>
        <w:t>AGE-101</w:t>
      </w:r>
    </w:p>
    <w:p>
      <w:pPr>
        <w:pStyle w:val="ListBullet"/>
      </w:pPr>
      <w:r>
        <w:t>HEA-205</w:t>
      </w:r>
    </w:p>
    <w:p>
      <w:pPr>
        <w:pStyle w:val="ListBullet"/>
      </w:pPr>
      <w:r>
        <w:t>NUT-310</w:t>
      </w:r>
    </w:p>
    <w:p>
      <w:pPr>
        <w:pStyle w:val="Heading1"/>
      </w:pPr>
      <w:r>
        <w:t>Illustration Specifications</w:t>
      </w:r>
    </w:p>
    <w:p>
      <w:pPr>
        <w:pStyle w:val="Heading2"/>
      </w:pPr>
      <w:r>
        <w:t>ILL-001 - Alcohol Metabolism Pathway</w:t>
      </w:r>
    </w:p>
    <w:p>
      <w:r>
        <w:t>Type: Diagram</w:t>
      </w:r>
    </w:p>
    <w:p>
      <w:r>
        <w:t>Diagram illustrating how ethanol is metabolized in the liver into acetaldehyde and then into acetate, showing enzymes involved such as alcohol dehydrogenase (ADH) and aldehyde dehydrogenase (ALDH).</w:t>
      </w:r>
    </w:p>
    <w:p>
      <w:r>
        <w:t>Alt text: Diagram of ethanol metabolism with arrows from ethanol to acetaldehyde to acetate and enzyme labels.</w:t>
      </w:r>
    </w:p>
    <w:p>
      <w:pPr>
        <w:pStyle w:val="Heading2"/>
      </w:pPr>
      <w:r>
        <w:t>ILL-002 - Alcohol Consumption and Mortality Risk Curve</w:t>
      </w:r>
    </w:p>
    <w:p>
      <w:r>
        <w:t>Type: Graph</w:t>
      </w:r>
    </w:p>
    <w:p>
      <w:r>
        <w:t>A U-shaped curve graph depicting relative mortality risk across varying alcohol consumption levels, highlighting lowest risk zone at moderate intake.</w:t>
      </w:r>
    </w:p>
    <w:p>
      <w:r>
        <w:t>Alt text: Graph showing mortality risk on y-axis and alcohol consumption on x-axis with a U-shaped curve.</w:t>
      </w:r>
    </w:p>
    <w:p>
      <w:pPr>
        <w:pStyle w:val="Heading2"/>
      </w:pPr>
      <w:r>
        <w:t>ILL-003 - Standard Drink Equivalents</w:t>
      </w:r>
    </w:p>
    <w:p>
      <w:r>
        <w:t>Type: Infographic</w:t>
      </w:r>
    </w:p>
    <w:p>
      <w:r>
        <w:t>Visual representation of standard drink sizes comparing beer, wine, and spirits, to aid understanding of moderate drinking definitions.</w:t>
      </w:r>
    </w:p>
    <w:p>
      <w:r>
        <w:t>Alt text: Infographic comparing sizes of beer, wine, and spirits all representing one standard alcohol drink.</w:t>
      </w:r>
    </w:p>
    <w:p>
      <w:pPr>
        <w:pStyle w:val="Heading2"/>
      </w:pPr>
      <w:r>
        <w:t>ILL-004 - Alcohol's Effects on Cardiovascular System</w:t>
      </w:r>
    </w:p>
    <w:p>
      <w:r>
        <w:t>Type: Diagram</w:t>
      </w:r>
    </w:p>
    <w:p>
      <w:r>
        <w:t>Illustration showing how moderate alcohol intake may improve HDL cholesterol and reduce clot formation, alongside adverse effects of heavy drinking like hypertension.</w:t>
      </w:r>
    </w:p>
    <w:p>
      <w:r>
        <w:t>Alt text: Diagram with heart and blood vessels and arrows showing beneficial and harmful effects of alcohol on cardiovascular health.</w:t>
      </w:r>
    </w:p>
    <w:p>
      <w:pPr>
        <w:pStyle w:val="Heading1"/>
      </w:pPr>
      <w:r>
        <w:t>References</w:t>
      </w:r>
    </w:p>
    <w:p>
      <w:pPr>
        <w:pStyle w:val="ListBullet"/>
      </w:pPr>
      <w:r>
        <w:t>Alcohol use and burden for 195 countries and territories, 1990–2016: a systematic analysis for the Global Burden of Disease Study 2016 | World Health Organization and Global Burden of Disease Collaborative Network | 2018 | DOI: 10.1016/S0140-6736(18)31310-2 | Unverified</w:t>
      </w:r>
    </w:p>
    <w:p>
      <w:pPr>
        <w:pStyle w:val="ListBullet"/>
      </w:pPr>
      <w:r>
        <w:t>Moderate alcohol consumption and risk of developing chronic diseases: systematic review and meta-analysis | Di Castelnuovo A, Costanzo S, Bagnardi V et al. | 2006 | DOI: 10.1016/S0140-6736(06)69381-2 | Unverified</w:t>
      </w:r>
    </w:p>
    <w:p>
      <w:pPr>
        <w:pStyle w:val="ListBullet"/>
      </w:pPr>
      <w:r>
        <w:t>Alcohol consumption and risk of breast cancer: a meta-analysis of cohort studies | Scoccianti C, Lauby-Secretan B, Bello P et al. | 2014 | DOI: 10.1016/S1470-2045(14)70404-4 | Unverified</w:t>
      </w:r>
    </w:p>
    <w:p>
      <w:pPr>
        <w:pStyle w:val="ListBullet"/>
      </w:pPr>
      <w:r>
        <w:t>Effects of moderate alcohol consumption on cardiovascular disease risk: updated systematic review and meta-analyses | Brien SE, Ronksley PE, Turner BJ et al. | 2011 | DOI: 10.1371/journal.pmed.1001097 | Unverified</w:t>
      </w:r>
    </w:p>
    <w:p>
      <w:pPr>
        <w:pStyle w:val="ListBullet"/>
      </w:pPr>
      <w:r>
        <w:t>Alcohol and dementia: a systematic review | Neafsey EJ, Collins MA | 2011 | DOI: 10.1016/j.alcohol.2010.09.004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