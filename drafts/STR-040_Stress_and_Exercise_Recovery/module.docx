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STR-040 - Stress and Exercise Recovery</w:t>
      </w:r>
    </w:p>
    <w:p>
      <w:r>
        <w:rPr>
          <w:i/>
        </w:rPr>
        <w:t>How stress and exercise recovery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Recognition, Management, Optimization</w:t>
            </w:r>
          </w:p>
        </w:tc>
      </w:tr>
      <w:tr>
        <w:tc>
          <w:tcPr>
            <w:tcW w:type="dxa" w:w="4968"/>
          </w:tcPr>
          <w:p>
            <w:r>
              <w:rPr>
                <w:b/>
              </w:rPr>
              <w:t>Audience</w:t>
            </w:r>
          </w:p>
        </w:tc>
        <w:tc>
          <w:tcPr>
            <w:tcW w:type="dxa" w:w="4968"/>
          </w:tcPr>
          <w:p>
            <w:r>
              <w:t>General Public, Healthcare Professionals, Fitness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Exercise Recovery, Physiology, Cortisol, Autonomic Nervous System, Muscle Repair, Mental Health, Physical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exercise recovery are interconnected physiological and psychological processes affecting physical fitness, muscle repair, and overall health. Stress, defined as any demand causing physiological or psychological strain, triggers activation of the hypothalamic-pituitary-adrenal (HPA) axis and the autonomic nervous system (ANS), raising cortisol and catecholamine levels. These hormonal shifts can modulate inflammatory responses, energy metabolism, and tissue repair mechanisms essential for recovery after exercise. Exercise recovery refers to the body’s restoration of homeostasis following physical exertion, including muscle repair, glycogen replenishment, and nervous system reset. Chronic or excessive stress may impair recovery by prolonging inflammation, disrupting sleep, and increasing muscle catabolism, leading to overtraining or injury risk. Conversely, moderate exercise acts as a stress buffer, improving resilience through adaptative neuroendocrine changes. Practical relevance includes tailoring training programs considering psychological stress levels, implementing stress reduction techniques (e.g., mindfulness, adequate sleep), and monitoring biomarkers such as heart rate variability. Important synonyms include physiological stress, psychological stress, recovery kinetics, and autonomic balance. Limitations in current evidence involve variability in individual stress responses, difficulty isolating stress types (acute vs. chronic), and challenges in subjective stress measurement. Safety considerations emphasize avoiding excessive training loads during periods of high stress to prevent immune suppression or chronic fatigue. This knowledge module integrates definitions, physiological mechanisms, clinical evidence, and practical guidance to optimize recovery in the context of stress, supporting mental health and physical performance.</w:t>
      </w:r>
    </w:p>
    <w:p>
      <w:pPr>
        <w:pStyle w:val="Heading1"/>
      </w:pPr>
      <w:r>
        <w:t>Customer Questions Answered</w:t>
      </w:r>
    </w:p>
    <w:p>
      <w:pPr>
        <w:pStyle w:val="ListBullet"/>
      </w:pPr>
      <w:r>
        <w:t>How does stress affect exercise recovery?</w:t>
      </w:r>
    </w:p>
    <w:p>
      <w:pPr>
        <w:pStyle w:val="ListBullet"/>
      </w:pPr>
      <w:r>
        <w:t>What are the physiological mechanisms linking stress and muscle repair?</w:t>
      </w:r>
    </w:p>
    <w:p>
      <w:pPr>
        <w:pStyle w:val="ListBullet"/>
      </w:pPr>
      <w:r>
        <w:t>Can chronic stress slow down recovery from exercise?</w:t>
      </w:r>
    </w:p>
    <w:p>
      <w:pPr>
        <w:pStyle w:val="ListBullet"/>
      </w:pPr>
      <w:r>
        <w:t>What hormones are involved in stress responses that affect recovery?</w:t>
      </w:r>
    </w:p>
    <w:p>
      <w:pPr>
        <w:pStyle w:val="ListBullet"/>
      </w:pPr>
      <w:r>
        <w:t>How does exercise help manage stress?</w:t>
      </w:r>
    </w:p>
    <w:p>
      <w:pPr>
        <w:pStyle w:val="ListBullet"/>
      </w:pPr>
      <w:r>
        <w:t>Are there types of stress that influence recovery differently?</w:t>
      </w:r>
    </w:p>
    <w:p>
      <w:pPr>
        <w:pStyle w:val="ListBullet"/>
      </w:pPr>
      <w:r>
        <w:t>What practical strategies improve recovery during high stress?</w:t>
      </w:r>
    </w:p>
    <w:p>
      <w:pPr>
        <w:pStyle w:val="ListBullet"/>
      </w:pPr>
      <w:r>
        <w:t>How does sleep interact with stress and exercise recovery?</w:t>
      </w:r>
    </w:p>
    <w:p>
      <w:pPr>
        <w:pStyle w:val="ListBullet"/>
      </w:pPr>
      <w:r>
        <w:t>Can stress management techniques speed up muscle recovery?</w:t>
      </w:r>
    </w:p>
    <w:p>
      <w:pPr>
        <w:pStyle w:val="ListBullet"/>
      </w:pPr>
      <w:r>
        <w:t>Is there evidence linking mental stress to physical recovery rates?</w:t>
      </w:r>
    </w:p>
    <w:p>
      <w:pPr>
        <w:pStyle w:val="ListBullet"/>
      </w:pPr>
      <w:r>
        <w:t>What role does the autonomic nervous system play in exercise recovery under stress?</w:t>
      </w:r>
    </w:p>
    <w:p>
      <w:pPr>
        <w:pStyle w:val="ListBullet"/>
      </w:pPr>
      <w:r>
        <w:t>Are over-trained athletes more vulnerable to negative effects of stress on recovery?</w:t>
      </w:r>
    </w:p>
    <w:p>
      <w:pPr>
        <w:pStyle w:val="Heading1"/>
      </w:pPr>
      <w:r>
        <w:t>Learning Objectives</w:t>
      </w:r>
    </w:p>
    <w:p>
      <w:pPr>
        <w:pStyle w:val="ListBullet"/>
      </w:pPr>
      <w:r>
        <w:t>Define stress and exercise recovery and describe their physiological interplay.</w:t>
      </w:r>
    </w:p>
    <w:p>
      <w:pPr>
        <w:pStyle w:val="ListBullet"/>
      </w:pPr>
      <w:r>
        <w:t>Explain the hormonal mechanisms linking stress to exercise recovery.</w:t>
      </w:r>
    </w:p>
    <w:p>
      <w:pPr>
        <w:pStyle w:val="ListBullet"/>
      </w:pPr>
      <w:r>
        <w:t>Describe the impact of acute versus chronic stress on muscle repair and recovery processes.</w:t>
      </w:r>
    </w:p>
    <w:p>
      <w:pPr>
        <w:pStyle w:val="ListBullet"/>
      </w:pPr>
      <w:r>
        <w:t>Summarize evidence on how stress influences recovery speed and quality.</w:t>
      </w:r>
    </w:p>
    <w:p>
      <w:pPr>
        <w:pStyle w:val="ListBullet"/>
      </w:pPr>
      <w:r>
        <w:t>Identify practical strategies to optimize recovery considering stress levels.</w:t>
      </w:r>
    </w:p>
    <w:p>
      <w:pPr>
        <w:pStyle w:val="ListBullet"/>
      </w:pPr>
      <w:r>
        <w:t>Recognize common misconceptions about stress and exercise recovery.</w:t>
      </w:r>
    </w:p>
    <w:p>
      <w:pPr>
        <w:pStyle w:val="ListBullet"/>
      </w:pPr>
      <w:r>
        <w:t>Discuss safety and risk considerations in managing stress during physical training.</w:t>
      </w:r>
    </w:p>
    <w:p>
      <w:pPr>
        <w:pStyle w:val="ListBullet"/>
      </w:pPr>
      <w:r>
        <w:t>Integrate knowledge of autonomic nervous system roles in stress and recovery.</w:t>
      </w:r>
    </w:p>
    <w:p>
      <w:pPr>
        <w:pStyle w:val="Heading1"/>
      </w:pPr>
      <w:r>
        <w:t>Definition</w:t>
      </w:r>
    </w:p>
    <w:p>
      <w:r>
        <w:t>Stress is the body's physiological and psychological response to perceived challenges or demands, involving activation of the hypothalamic-pituitary-adrenal (HPA) axis and autonomic nervous system (ANS). Exercise recovery is the process by which the body restores homeostasis, repairs muscles, replenishes energy stores, and reduces fatigue after physical activity.</w:t>
      </w:r>
    </w:p>
    <w:p>
      <w:pPr>
        <w:pStyle w:val="Heading1"/>
      </w:pPr>
      <w:r>
        <w:t>Why This Matters</w:t>
      </w:r>
    </w:p>
    <w:p>
      <w:r>
        <w:t>Understanding the relationship between stress and exercise recovery is crucial for optimizing physical performance, preventing injury, and supporting mental well-being. Chronic stress can undermine recovery processes, increasing the risk of overtraining and illness. Conversely, managing stress effectively can enhance the benefits of exercise and promote resilience.</w:t>
      </w:r>
    </w:p>
    <w:p>
      <w:pPr>
        <w:pStyle w:val="Heading1"/>
      </w:pPr>
      <w:r>
        <w:t>Understanding Stress: Definitions and Types</w:t>
      </w:r>
    </w:p>
    <w:p>
      <w:r>
        <w:t>Stress encompasses both psychological and physiological responses to internal or external challenges. Acute stress is short-lived, often adaptive, while chronic stress is persistent and can have detrimental health effects. Physiological stress involves activation of the hypothalamic-pituitary-adrenal axis and sympathetic nervous system, resulting in secretion of cortisol and catecholamines, which prepare the body for 'fight or flight' responses but can also disrupt normal recovery if prolonged.</w:t>
      </w:r>
    </w:p>
    <w:p>
      <w:pPr>
        <w:pStyle w:val="Heading1"/>
      </w:pPr>
      <w:r>
        <w:t>Exercise Recovery: What Happens in the Body</w:t>
      </w:r>
    </w:p>
    <w:p>
      <w:r>
        <w:t>Exercise recovery is a complex process involving muscle repair, removal of metabolic byproducts, restoration of energy stores like glycogen, and rebalancing of the nervous system. It typically includes phases such as inflammation, regeneration, and remodeling. Adequate recovery is essential to improve muscle strength, adapt cardiovascular function, and prevent injury.</w:t>
      </w:r>
    </w:p>
    <w:p>
      <w:pPr>
        <w:pStyle w:val="Heading1"/>
      </w:pPr>
      <w:r>
        <w:t>Physiological Mechanisms Linking Stress and Recovery</w:t>
      </w:r>
    </w:p>
    <w:p>
      <w:r>
        <w:t>Stress hormones like cortisol influence inflammatory pathways and protein metabolism, potentially delaying muscle repair. Elevated sympathetic nervous system activity can alter blood flow and impair parasympathetic-led healing processes. Stress also impacts sleep quality, a critical component for growth hormone release and tissue regeneration, further affecting recovery.</w:t>
      </w:r>
    </w:p>
    <w:p>
      <w:pPr>
        <w:pStyle w:val="Heading1"/>
      </w:pPr>
      <w:r>
        <w:t>Hormonal Influences: Cortisol, Catecholamines, and More</w:t>
      </w:r>
    </w:p>
    <w:p>
      <w:r>
        <w:t>Cortisol, released during stress, mobilizes energy but can induce muscle protein breakdown if chronically elevated. Catecholamines (adrenaline, noradrenaline) increase heart rate and blood pressure, preparing for acute stress but potentially limiting recovery if persistent. Insulin and growth hormone, involved in anabolic processes during recovery, may be suppressed under sustained stress.</w:t>
      </w:r>
    </w:p>
    <w:p>
      <w:pPr>
        <w:pStyle w:val="Heading1"/>
      </w:pPr>
      <w:r>
        <w:t>Impact of Acute Versus Chronic Stress on Recovery</w:t>
      </w:r>
    </w:p>
    <w:p>
      <w:r>
        <w:t>Acute stress might transiently impair recovery but generally is reversible and may promote adaptation. Chronic stress, however, leads to prolonged inflammation, hormonal imbalances, and suppressed immune function, impeding tissue repair and increasing injury risk. Overtraining syndrome exemplifies how chronic combined stressors harm recovery and performance.</w:t>
      </w:r>
    </w:p>
    <w:p>
      <w:pPr>
        <w:pStyle w:val="Heading1"/>
      </w:pPr>
      <w:r>
        <w:t>Evidence from Research on Stress and Exercise Recovery</w:t>
      </w:r>
    </w:p>
    <w:p>
      <w:r>
        <w:t>Studies show that psychological stress correlates with delayed muscle recovery and increased perception of fatigue. Research indicates that higher cortisol levels are associated with slower healing times. Conversely, interventions reducing stress, such as mindfulness or relaxation techniques, improve recovery markers. Nonetheless, individual variability and methodological limits affect conclusions.</w:t>
      </w:r>
    </w:p>
    <w:p>
      <w:pPr>
        <w:pStyle w:val="Heading1"/>
      </w:pPr>
      <w:r>
        <w:t>Practical Strategies to Optimize Recovery during Stress</w:t>
      </w:r>
    </w:p>
    <w:p>
      <w:r>
        <w:t>Incorporating stress management practices like meditation, controlled breathing, and adequate sleep hygiene supports recovery. Nutritional interventions rich in antioxidants and protein help mitigate inflammation and muscle breakdown. Periodizing training loads considering stress assessments (e.g., subjective questionnaires, heart rate variability) can prevent overtraining.</w:t>
      </w:r>
    </w:p>
    <w:p>
      <w:pPr>
        <w:pStyle w:val="Heading1"/>
      </w:pPr>
      <w:r>
        <w:t>Role of Sleep in Stress and Exercise Recovery</w:t>
      </w:r>
    </w:p>
    <w:p>
      <w:r>
        <w:t>Sleep is fundamental for recovery, facilitating hormonal release (e.g., growth hormone) and nervous system restoration. Stress negatively impacts sleep quality and duration, compounding recovery challenges. Improving sleep through behavioral interventions directly benefits post-exercise repair and mental health.</w:t>
      </w:r>
    </w:p>
    <w:p>
      <w:pPr>
        <w:pStyle w:val="Heading1"/>
      </w:pPr>
      <w:r>
        <w:t>Misconceptions and Myths about Stress and Recovery</w:t>
      </w:r>
    </w:p>
    <w:p>
      <w:r>
        <w:t>Common misconceptions include believing that all stress is harmful, that more exercise always improves recovery, or that recovery is solely physical. Recognizing that moderate stress and exercise induce beneficial adaptations and that mental and physical recovery are intertwined helps set realistic expectations and practices.</w:t>
      </w:r>
    </w:p>
    <w:p>
      <w:pPr>
        <w:pStyle w:val="Heading1"/>
      </w:pPr>
      <w:r>
        <w:t>Safety Considerations: Avoiding Overtraining and Immune Suppression</w:t>
      </w:r>
    </w:p>
    <w:p>
      <w:r>
        <w:t>Excessive training combined with high stress can lead to overtraining syndrome and suppressed immune responses, increasing infection risks. Monitoring physiological and psychological stress indicators and allowing sufficient recovery periods are essential safety measures, especially for athletes and highly active individuals.</w:t>
      </w:r>
    </w:p>
    <w:p>
      <w:pPr>
        <w:pStyle w:val="Heading1"/>
      </w:pPr>
      <w:r>
        <w:t>Practical Guidance</w:t>
      </w:r>
    </w:p>
    <w:p>
      <w:pPr>
        <w:pStyle w:val="ListBullet"/>
      </w:pPr>
      <w:r>
        <w:t>Assess stress levels regularly using validated questionnaires and physiological markers such as heart rate variability.</w:t>
      </w:r>
    </w:p>
    <w:p>
      <w:pPr>
        <w:pStyle w:val="ListBullet"/>
      </w:pPr>
      <w:r>
        <w:t>Incorporate stress management techniques such as mindfulness meditation, deep breathing exercises, and progressive muscle relaxation.</w:t>
      </w:r>
    </w:p>
    <w:p>
      <w:pPr>
        <w:pStyle w:val="ListBullet"/>
      </w:pPr>
      <w:r>
        <w:t>Prioritize sleep hygiene and aim for 7-9 hours of quality sleep to enhance recovery.</w:t>
      </w:r>
    </w:p>
    <w:p>
      <w:pPr>
        <w:pStyle w:val="ListBullet"/>
      </w:pPr>
      <w:r>
        <w:t>Adjust training intensity and volume based on stress assessment to prevent overtraining.</w:t>
      </w:r>
    </w:p>
    <w:p>
      <w:pPr>
        <w:pStyle w:val="ListBullet"/>
      </w:pPr>
      <w:r>
        <w:t>Consume a balanced diet with sufficient protein and antioxidants to support hormonal balance and muscle repair.</w:t>
      </w:r>
    </w:p>
    <w:p>
      <w:pPr>
        <w:pStyle w:val="ListBullet"/>
      </w:pPr>
      <w:r>
        <w:t>Schedule active recovery days including low-intensity activities like walking or yoga to reduce stress.</w:t>
      </w:r>
    </w:p>
    <w:p>
      <w:pPr>
        <w:pStyle w:val="ListBullet"/>
      </w:pPr>
      <w:r>
        <w:t>Avoid stressful situations immediately before or after intense exercise sessions when possible.</w:t>
      </w:r>
    </w:p>
    <w:p>
      <w:pPr>
        <w:pStyle w:val="ListBullet"/>
      </w:pPr>
      <w:r>
        <w:t>Encourage social support and mental health resources to mitigate chronic psychological stress.</w:t>
      </w:r>
    </w:p>
    <w:p>
      <w:pPr>
        <w:pStyle w:val="Heading1"/>
      </w:pPr>
      <w:r>
        <w:t>Safety Notes</w:t>
      </w:r>
    </w:p>
    <w:p>
      <w:pPr>
        <w:pStyle w:val="ListBullet"/>
      </w:pPr>
      <w:r>
        <w:t>Avoid combining high-intensity training with periods of significant psychological stress to reduce risk of injury.</w:t>
      </w:r>
    </w:p>
    <w:p>
      <w:pPr>
        <w:pStyle w:val="ListBullet"/>
      </w:pPr>
      <w:r>
        <w:t>Consult healthcare professionals if experiencing chronic stress symptoms or signs of overtraining such as persistent fatigue or mood changes.</w:t>
      </w:r>
    </w:p>
    <w:p>
      <w:pPr>
        <w:pStyle w:val="ListBullet"/>
      </w:pPr>
      <w:r>
        <w:t>Be cautious with recovery supplements and practices; consult professionals before use.</w:t>
      </w:r>
    </w:p>
    <w:p>
      <w:pPr>
        <w:pStyle w:val="ListBullet"/>
      </w:pPr>
      <w:r>
        <w:t>Ensure hydration and proper nutrition to counteract stress-related immune suppression.</w:t>
      </w:r>
    </w:p>
    <w:p>
      <w:pPr>
        <w:pStyle w:val="ListBullet"/>
      </w:pPr>
      <w:r>
        <w:t>Avoid self-medicating stress symptoms with substances like alcohol or excessive caffeine that can disrupt recovery.</w:t>
      </w:r>
    </w:p>
    <w:p>
      <w:pPr>
        <w:pStyle w:val="Heading1"/>
      </w:pPr>
      <w:r>
        <w:t>Common Misconceptions</w:t>
      </w:r>
    </w:p>
    <w:p>
      <w:r>
        <w:rPr>
          <w:b/>
        </w:rPr>
        <w:t xml:space="preserve">Misconception: </w:t>
      </w:r>
      <w:r>
        <w:t>All stress is harmful and should be eliminated for optimal recovery.</w:t>
      </w:r>
    </w:p>
    <w:p>
      <w:r>
        <w:rPr>
          <w:b/>
        </w:rPr>
        <w:t xml:space="preserve">Reality: </w:t>
      </w:r>
      <w:r>
        <w:t>Moderate, acute stress can be beneficial for adaptation and improved recovery processes.</w:t>
      </w:r>
    </w:p>
    <w:p>
      <w:r>
        <w:rPr>
          <w:b/>
        </w:rPr>
        <w:t xml:space="preserve">Misconception: </w:t>
      </w:r>
      <w:r>
        <w:t>The only factor affecting exercise recovery is physical rest.</w:t>
      </w:r>
    </w:p>
    <w:p>
      <w:r>
        <w:rPr>
          <w:b/>
        </w:rPr>
        <w:t xml:space="preserve">Reality: </w:t>
      </w:r>
      <w:r>
        <w:t>Psychological stress and sleep quality critically influence recovery alongside physical rest.</w:t>
      </w:r>
    </w:p>
    <w:p>
      <w:r>
        <w:rPr>
          <w:b/>
        </w:rPr>
        <w:t xml:space="preserve">Misconception: </w:t>
      </w:r>
      <w:r>
        <w:t>More exercise always leads to better recovery and fitness gains.</w:t>
      </w:r>
    </w:p>
    <w:p>
      <w:r>
        <w:rPr>
          <w:b/>
        </w:rPr>
        <w:t xml:space="preserve">Reality: </w:t>
      </w:r>
      <w:r>
        <w:t>Excessive exercise without adequate recovery, especially under stress, can impair recovery and cause injury.</w:t>
      </w:r>
    </w:p>
    <w:p>
      <w:pPr>
        <w:pStyle w:val="Heading1"/>
      </w:pPr>
      <w:r>
        <w:t>Clinical Pearls</w:t>
      </w:r>
    </w:p>
    <w:p>
      <w:pPr>
        <w:pStyle w:val="ListNumber"/>
      </w:pPr>
      <w:r>
        <w:t>Monitor heart rate variability as a non-invasive marker to evaluate autonomic nervous system balance and stress in athletes.</w:t>
      </w:r>
    </w:p>
    <w:p>
      <w:pPr>
        <w:pStyle w:val="ListNumber"/>
      </w:pPr>
      <w:r>
        <w:t>Chronic elevations in cortisol can be linked to muscle wasting and prolonged recovery times.</w:t>
      </w:r>
    </w:p>
    <w:p>
      <w:pPr>
        <w:pStyle w:val="ListNumber"/>
      </w:pPr>
      <w:r>
        <w:t>Incorporate psychosocial support within training programs to optimize recovery outcomes.</w:t>
      </w:r>
    </w:p>
    <w:p>
      <w:pPr>
        <w:pStyle w:val="ListNumber"/>
      </w:pPr>
      <w:r>
        <w:t>Sleep interventions may improve recovery as much as modifications to exercise training in stressed individuals.</w:t>
      </w:r>
    </w:p>
    <w:p>
      <w:pPr>
        <w:pStyle w:val="ListNumber"/>
      </w:pPr>
      <w:r>
        <w:t>Individual variability in stress response necessitates personalized recovery strategies.</w:t>
      </w:r>
    </w:p>
    <w:p>
      <w:pPr>
        <w:pStyle w:val="Heading1"/>
      </w:pPr>
      <w:r>
        <w:t>Key Takeaways</w:t>
      </w:r>
    </w:p>
    <w:p>
      <w:pPr>
        <w:pStyle w:val="ListBullet"/>
      </w:pPr>
      <w:r>
        <w:t>Stress triggers hormonal and nervous system changes that impact exercise recovery.</w:t>
      </w:r>
    </w:p>
    <w:p>
      <w:pPr>
        <w:pStyle w:val="ListBullet"/>
      </w:pPr>
      <w:r>
        <w:t>Cortisol and catecholamines have complex roles influencing inflammation and tissue repair.</w:t>
      </w:r>
    </w:p>
    <w:p>
      <w:pPr>
        <w:pStyle w:val="ListBullet"/>
      </w:pPr>
      <w:r>
        <w:t>Chronic stress impairs muscle recovery more than acute stress.</w:t>
      </w:r>
    </w:p>
    <w:p>
      <w:pPr>
        <w:pStyle w:val="ListBullet"/>
      </w:pPr>
      <w:r>
        <w:t>Sleep quality mediates the relationship between stress and recovery.</w:t>
      </w:r>
    </w:p>
    <w:p>
      <w:pPr>
        <w:pStyle w:val="ListBullet"/>
      </w:pPr>
      <w:r>
        <w:t>Stress management techniques facilitate faster and more effective recovery.</w:t>
      </w:r>
    </w:p>
    <w:p>
      <w:pPr>
        <w:pStyle w:val="ListBullet"/>
      </w:pPr>
      <w:r>
        <w:t>Overtraining is often linked to insufficient recovery compounded by high stress.</w:t>
      </w:r>
    </w:p>
    <w:p>
      <w:pPr>
        <w:pStyle w:val="ListBullet"/>
      </w:pPr>
      <w:r>
        <w:t>Practical recovery strategies include rest, nutrition, stress reduction, and exercise periodization.</w:t>
      </w:r>
    </w:p>
    <w:p>
      <w:pPr>
        <w:pStyle w:val="ListBullet"/>
      </w:pPr>
      <w:r>
        <w:t>Understanding individual stress responses is essential for optimizing recovery plans.</w:t>
      </w:r>
    </w:p>
    <w:p>
      <w:pPr>
        <w:pStyle w:val="Heading1"/>
      </w:pPr>
      <w:r>
        <w:t>Glossary</w:t>
      </w:r>
    </w:p>
    <w:p>
      <w:r>
        <w:rPr>
          <w:b/>
        </w:rPr>
        <w:t xml:space="preserve">Stress: </w:t>
      </w:r>
      <w:r>
        <w:t>The body’s physiological and psychological response to perceived challenges or demands, activating the HPA axis and autonomic nervous system.</w:t>
      </w:r>
    </w:p>
    <w:p>
      <w:r>
        <w:rPr>
          <w:b/>
        </w:rPr>
        <w:t xml:space="preserve">Exercise Recovery: </w:t>
      </w:r>
      <w:r>
        <w:t>The physiological process by which the body restores homeostasis and repairs tissues after physical activity.</w:t>
      </w:r>
    </w:p>
    <w:p>
      <w:r>
        <w:rPr>
          <w:b/>
        </w:rPr>
        <w:t xml:space="preserve">Hypothalamic-Pituitary-Adrenal (HPA) Axis: </w:t>
      </w:r>
      <w:r>
        <w:t>A major neuroendocrine system involved in stress responses that regulates cortisol release.</w:t>
      </w:r>
    </w:p>
    <w:p>
      <w:r>
        <w:rPr>
          <w:b/>
        </w:rPr>
        <w:t xml:space="preserve">Autonomic Nervous System (ANS): </w:t>
      </w:r>
      <w:r>
        <w:t>Part of the nervous system controlling involuntary functions, including the sympathetic (fight or flight) and parasympathetic (rest and digest) branches.</w:t>
      </w:r>
    </w:p>
    <w:p>
      <w:r>
        <w:rPr>
          <w:b/>
        </w:rPr>
        <w:t xml:space="preserve">Cortisol: </w:t>
      </w:r>
      <w:r>
        <w:t>A steroid hormone released during stress that helps mobilize energy but can affect muscle protein metabolism.</w:t>
      </w:r>
    </w:p>
    <w:p>
      <w:r>
        <w:rPr>
          <w:b/>
        </w:rPr>
        <w:t xml:space="preserve">Catecholamines: </w:t>
      </w:r>
      <w:r>
        <w:t>Hormones such as adrenaline and noradrenaline released from the adrenal glands during stress.</w:t>
      </w:r>
    </w:p>
    <w:p>
      <w:r>
        <w:rPr>
          <w:b/>
        </w:rPr>
        <w:t xml:space="preserve">Overtraining Syndrome: </w:t>
      </w:r>
      <w:r>
        <w:t>A condition resulting from excessive training and inadequate recovery, often involving chronic stress and performance decline.</w:t>
      </w:r>
    </w:p>
    <w:p>
      <w:r>
        <w:rPr>
          <w:b/>
        </w:rPr>
        <w:t xml:space="preserve">Heart Rate Variability (HRV): </w:t>
      </w:r>
      <w:r>
        <w:t>A measure of the variation in time between heartbeats, used as an indicator of autonomic nervous system activity and stress levels.</w:t>
      </w:r>
    </w:p>
    <w:p>
      <w:pPr>
        <w:pStyle w:val="Heading1"/>
      </w:pPr>
      <w:r>
        <w:t>Related Modules</w:t>
      </w:r>
    </w:p>
    <w:p>
      <w:pPr>
        <w:pStyle w:val="ListBullet"/>
      </w:pPr>
      <w:r>
        <w:t>STR-015</w:t>
      </w:r>
    </w:p>
    <w:p>
      <w:pPr>
        <w:pStyle w:val="ListBullet"/>
      </w:pPr>
      <w:r>
        <w:t>FIT-052</w:t>
      </w:r>
    </w:p>
    <w:p>
      <w:pPr>
        <w:pStyle w:val="ListBullet"/>
      </w:pPr>
      <w:r>
        <w:t>MHP-034</w:t>
      </w:r>
    </w:p>
    <w:p>
      <w:pPr>
        <w:pStyle w:val="Heading1"/>
      </w:pPr>
      <w:r>
        <w:t>Illustration Specifications</w:t>
      </w:r>
    </w:p>
    <w:p>
      <w:pPr>
        <w:pStyle w:val="Heading2"/>
      </w:pPr>
      <w:r>
        <w:t>ILL-001 - Stress Hormone Pathways</w:t>
      </w:r>
    </w:p>
    <w:p>
      <w:r>
        <w:t>Type: Diagram</w:t>
      </w:r>
    </w:p>
    <w:p>
      <w:r>
        <w:t>A detailed diagram showing activation of the hypothalamic-pituitary-adrenal axis and sympathetic nervous system during stress.</w:t>
      </w:r>
    </w:p>
    <w:p>
      <w:r>
        <w:t>Alt text: Diagram of hormone pathways activated by stress.</w:t>
      </w:r>
    </w:p>
    <w:p>
      <w:pPr>
        <w:pStyle w:val="Heading2"/>
      </w:pPr>
      <w:r>
        <w:t>ILL-002 - Phases of Exercise Recovery</w:t>
      </w:r>
    </w:p>
    <w:p>
      <w:r>
        <w:t>Type: Infographic</w:t>
      </w:r>
    </w:p>
    <w:p>
      <w:r>
        <w:t>An infographic depicting the stages of muscle repair: inflammation, regeneration, and remodeling after exercise.</w:t>
      </w:r>
    </w:p>
    <w:p>
      <w:r>
        <w:t>Alt text: Infographic illustrating muscle recovery stages.</w:t>
      </w:r>
    </w:p>
    <w:p>
      <w:pPr>
        <w:pStyle w:val="Heading2"/>
      </w:pPr>
      <w:r>
        <w:t>ILL-003 - Impact of Chronic Stress on Recovery</w:t>
      </w:r>
    </w:p>
    <w:p>
      <w:r>
        <w:t>Type: Chart</w:t>
      </w:r>
    </w:p>
    <w:p>
      <w:r>
        <w:t>A chart comparing recovery times and injury rates in individuals with low versus high chronic stress levels.</w:t>
      </w:r>
    </w:p>
    <w:p>
      <w:r>
        <w:t>Alt text: Chart showing longer recovery times with higher chronic stress.</w:t>
      </w:r>
    </w:p>
    <w:p>
      <w:pPr>
        <w:pStyle w:val="Heading2"/>
      </w:pPr>
      <w:r>
        <w:t>ILL-004 - Sleep and Recovery Interactions</w:t>
      </w:r>
    </w:p>
    <w:p>
      <w:r>
        <w:t>Type: Conceptual Diagram</w:t>
      </w:r>
    </w:p>
    <w:p>
      <w:r>
        <w:t>A visual representation of how sleep quality affects hormonal balance and recovery in the context of stress.</w:t>
      </w:r>
    </w:p>
    <w:p>
      <w:r>
        <w:t>Alt text: Diagram linking sleep quality with recovery processes.</w:t>
      </w:r>
    </w:p>
    <w:p>
      <w:pPr>
        <w:pStyle w:val="Heading1"/>
      </w:pPr>
      <w:r>
        <w:t>References</w:t>
      </w:r>
    </w:p>
    <w:p>
      <w:pPr>
        <w:pStyle w:val="ListBullet"/>
      </w:pPr>
      <w:r>
        <w:t>Stress physiology and overtraining syndrome | K. T. Kellmann | 2010 |  | Unverified</w:t>
      </w:r>
    </w:p>
    <w:p>
      <w:pPr>
        <w:pStyle w:val="ListBullet"/>
      </w:pPr>
      <w:r>
        <w:t>The role of cortisol in exercise-induced muscle damage and repair | J. M. Brown et al. | 2012 |  | Unverified</w:t>
      </w:r>
    </w:p>
    <w:p>
      <w:pPr>
        <w:pStyle w:val="ListBullet"/>
      </w:pPr>
      <w:r>
        <w:t>Mindfulness-based intervention for stress management and recovery in athletes | A. Garland et al. | 2018 |  | Unverified</w:t>
      </w:r>
    </w:p>
    <w:p>
      <w:pPr>
        <w:pStyle w:val="ListBullet"/>
      </w:pPr>
      <w:r>
        <w:t>Heart rate variability as a marker of recovery in elite athletes | L. Stanley et al. | 2013 |  | Unverified</w:t>
      </w:r>
    </w:p>
    <w:p>
      <w:pPr>
        <w:pStyle w:val="ListBullet"/>
      </w:pPr>
      <w:r>
        <w:t>Sleep and exercise: mechanisms and clinical implications | S. Halson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