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COND-286 - Seasonal Allergies</w:t>
      </w:r>
    </w:p>
    <w:p>
      <w:r>
        <w:rPr>
          <w:i/>
        </w:rPr>
        <w:t>What seasonal allergies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Patients, General Public, Primary 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seasonal allergies, hay fever, allergic rhinitis, pollen allergy, symptoms, management, treatment, risk factors,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Seasonal allergies, medically known as seasonal allergic rhinitis or hay fever, are an immune system reaction to airborne allergens such as pollen from trees, grasses, and weeds, which occur at specific times of the year. These allergens trigger an overactive immune response characterized by the release of histamine and other inflammatory mediators, leading to symptoms like sneezing, nasal congestion, itchy eyes, runny nose, and throat irritation. The condition affects millions globally and can significantly impair quality of life if untreated. Major synonyms for seasonal allergies include hay fever, pollinosis, and allergic rhinitis. Seasonal allergies differ from perennial allergies, which occur year-round and involve different triggers such as dust mites or pet dander. Accurate diagnosis typically involves clinical history and may include allergy testing like skin prick or specific IgE blood tests. Management strategies range from allergen avoidance and pharmacotherapy (antihistamines, nasal corticosteroids, decongestants) to immunotherapy in selected cases. While most treatments are well established, some alternative therapies have emerging but less definitive evidence of benefit. Limitations in management include incomplete symptom control for some patients and potential medication side effects. Safety considerations focus on appropriate medication use and consultation with healthcare providers, especially for children, pregnant women, and those with complex health conditions. Seasonal allergies are common and manageable with proper evaluation and treatment guidance.</w:t>
      </w:r>
    </w:p>
    <w:p>
      <w:pPr>
        <w:pStyle w:val="Heading1"/>
      </w:pPr>
      <w:r>
        <w:t>Customer Questions Answered</w:t>
      </w:r>
    </w:p>
    <w:p>
      <w:pPr>
        <w:pStyle w:val="ListBullet"/>
      </w:pPr>
      <w:r>
        <w:t>What are seasonal allergies and how do they differ from other allergies?</w:t>
      </w:r>
    </w:p>
    <w:p>
      <w:pPr>
        <w:pStyle w:val="ListBullet"/>
      </w:pPr>
      <w:r>
        <w:t>What causes seasonal allergies?</w:t>
      </w:r>
    </w:p>
    <w:p>
      <w:pPr>
        <w:pStyle w:val="ListBullet"/>
      </w:pPr>
      <w:r>
        <w:t>What are the most common symptoms of seasonal allergies?</w:t>
      </w:r>
    </w:p>
    <w:p>
      <w:pPr>
        <w:pStyle w:val="ListBullet"/>
      </w:pPr>
      <w:r>
        <w:t>How do pollen and other allergens trigger symptoms?</w:t>
      </w:r>
    </w:p>
    <w:p>
      <w:pPr>
        <w:pStyle w:val="ListBullet"/>
      </w:pPr>
      <w:r>
        <w:t>Who is at higher risk for developing seasonal allergies?</w:t>
      </w:r>
    </w:p>
    <w:p>
      <w:pPr>
        <w:pStyle w:val="ListBullet"/>
      </w:pPr>
      <w:r>
        <w:t>How are seasonal allergies diagnosed?</w:t>
      </w:r>
    </w:p>
    <w:p>
      <w:pPr>
        <w:pStyle w:val="ListBullet"/>
      </w:pPr>
      <w:r>
        <w:t>What treatments are effective for managing seasonal allergies?</w:t>
      </w:r>
    </w:p>
    <w:p>
      <w:pPr>
        <w:pStyle w:val="ListBullet"/>
      </w:pPr>
      <w:r>
        <w:t>Are there non-medication approaches to reduce seasonal allergy symptoms?</w:t>
      </w:r>
    </w:p>
    <w:p>
      <w:pPr>
        <w:pStyle w:val="ListBullet"/>
      </w:pPr>
      <w:r>
        <w:t>Can lifestyle changes help prevent or lessen seasonal allergies?</w:t>
      </w:r>
    </w:p>
    <w:p>
      <w:pPr>
        <w:pStyle w:val="ListBullet"/>
      </w:pPr>
      <w:r>
        <w:t>What medications are safe and effective for seasonal allergies?</w:t>
      </w:r>
    </w:p>
    <w:p>
      <w:pPr>
        <w:pStyle w:val="ListBullet"/>
      </w:pPr>
      <w:r>
        <w:t>Are there any risks associated with allergy medications?</w:t>
      </w:r>
    </w:p>
    <w:p>
      <w:pPr>
        <w:pStyle w:val="ListBullet"/>
      </w:pPr>
      <w:r>
        <w:t>When should someone see a healthcare provider for seasonal allergies?</w:t>
      </w:r>
    </w:p>
    <w:p>
      <w:pPr>
        <w:pStyle w:val="Heading1"/>
      </w:pPr>
      <w:r>
        <w:t>Learning Objectives</w:t>
      </w:r>
    </w:p>
    <w:p>
      <w:pPr>
        <w:pStyle w:val="ListBullet"/>
      </w:pPr>
      <w:r>
        <w:t>Define seasonal allergies and understand their immunological basis.</w:t>
      </w:r>
    </w:p>
    <w:p>
      <w:pPr>
        <w:pStyle w:val="ListBullet"/>
      </w:pPr>
      <w:r>
        <w:t>Identify common cause allergens responsible for seasonal allergies.</w:t>
      </w:r>
    </w:p>
    <w:p>
      <w:pPr>
        <w:pStyle w:val="ListBullet"/>
      </w:pPr>
      <w:r>
        <w:t>Recognize the typical signs and symptoms of seasonal allergic rhinitis.</w:t>
      </w:r>
    </w:p>
    <w:p>
      <w:pPr>
        <w:pStyle w:val="ListBullet"/>
      </w:pPr>
      <w:r>
        <w:t>Understand diagnostic approaches including history and allergy testing.</w:t>
      </w:r>
    </w:p>
    <w:p>
      <w:pPr>
        <w:pStyle w:val="ListBullet"/>
      </w:pPr>
      <w:r>
        <w:t>Describe standard treatment options including medications and immunotherapy.</w:t>
      </w:r>
    </w:p>
    <w:p>
      <w:pPr>
        <w:pStyle w:val="ListBullet"/>
      </w:pPr>
      <w:r>
        <w:t>Explain practical lifestyle and environmental control measures.</w:t>
      </w:r>
    </w:p>
    <w:p>
      <w:pPr>
        <w:pStyle w:val="ListBullet"/>
      </w:pPr>
      <w:r>
        <w:t>Discuss risk factors that increase susceptibility to seasonal allergies.</w:t>
      </w:r>
    </w:p>
    <w:p>
      <w:pPr>
        <w:pStyle w:val="ListBullet"/>
      </w:pPr>
      <w:r>
        <w:t>Address common misconceptions regarding seasonal allergies and their treatments.</w:t>
      </w:r>
    </w:p>
    <w:p>
      <w:pPr>
        <w:pStyle w:val="ListBullet"/>
      </w:pPr>
      <w:r>
        <w:t>Highlight safety considerations with allergy treatments.</w:t>
      </w:r>
    </w:p>
    <w:p>
      <w:pPr>
        <w:pStyle w:val="ListBullet"/>
      </w:pPr>
      <w:r>
        <w:t>Appreciate the impact of seasonal allergies on quality of life and daily functioning.</w:t>
      </w:r>
    </w:p>
    <w:p>
      <w:pPr>
        <w:pStyle w:val="Heading1"/>
      </w:pPr>
      <w:r>
        <w:t>Definition</w:t>
      </w:r>
    </w:p>
    <w:p>
      <w:r>
        <w:t>Seasonal allergies, also called seasonal allergic rhinitis or hay fever, are allergic reactions that occur each year during specific seasons when airborne pollen levels increase. They result from an immune system hypersensitivity to pollen and other environmental allergens, which leads to inflammation of the nasal passages and eyes. This condition is characterized by sneezing, nasal congestion, runny nose, itchy eyes, and other related symptoms.</w:t>
      </w:r>
    </w:p>
    <w:p>
      <w:pPr>
        <w:pStyle w:val="Heading1"/>
      </w:pPr>
      <w:r>
        <w:t>Why This Matters</w:t>
      </w:r>
    </w:p>
    <w:p>
      <w:r>
        <w:t>Seasonal allergies affect millions worldwide and can significantly disrupt daily activities, sleep, and work or school performance. Understanding seasonal allergies helps individuals recognize symptoms early, seek appropriate evaluation, and implement effective management strategies to improve quality of life. In addition, awareness of safety and treatment options can prevent complications and reduce healthcare burdens.</w:t>
      </w:r>
    </w:p>
    <w:p>
      <w:pPr>
        <w:pStyle w:val="Heading1"/>
      </w:pPr>
      <w:r>
        <w:t>What Are Seasonal Allergies?</w:t>
      </w:r>
    </w:p>
    <w:p>
      <w:r>
        <w:t>Seasonal allergies, medically termed seasonal allergic rhinitis, are immune responses triggered specifically by airborne allergens present at certain times of the year, commonly pollen from trees, grasses, and weeds. Unlike perennial allergies, which occur year-round, seasonal allergies follow a predictable pattern tied to plant pollination seasons. The hallmark mechanisms involve an IgE (immunoglobulin E)-mediated hypersensitivity reaction causing inflammation of nasal mucosa and conjunctiva.</w:t>
      </w:r>
    </w:p>
    <w:p>
      <w:pPr>
        <w:pStyle w:val="Heading1"/>
      </w:pPr>
      <w:r>
        <w:t>Causes and Triggers of Seasonal Allergies</w:t>
      </w:r>
    </w:p>
    <w:p>
      <w:r>
        <w:t>The primary causes of seasonal allergies are pollen grains released by plants during their reproductive seasons. Common allergenic pollens include those from trees (early spring), grasses (late spring and summer), and weeds (late summer and fall). Other environmental factors such as mold spores can also contribute. These airborne allergens enter the nasal passages and bind to IgE antibodies on mast cells, triggering histamine release and allergic symptoms.</w:t>
      </w:r>
    </w:p>
    <w:p>
      <w:pPr>
        <w:pStyle w:val="Heading1"/>
      </w:pPr>
      <w:r>
        <w:t>Risk Factors for Developing Seasonal Allergies</w:t>
      </w:r>
    </w:p>
    <w:p>
      <w:r>
        <w:t>Certain factors increase the likelihood of developing seasonal allergies. These include a personal or family history of atopy (such as eczema, asthma, or food allergies), living in geographic areas with high pollen counts, early childhood exposures (e.g., lack of microbial diversity), and environmental pollution which may exacerbate allergic responses. Age and gender may play roles, with allergies often beginning in childhood or young adulthood.</w:t>
      </w:r>
    </w:p>
    <w:p>
      <w:pPr>
        <w:pStyle w:val="Heading1"/>
      </w:pPr>
      <w:r>
        <w:t>Signs and Symptoms of Seasonal Allergies</w:t>
      </w:r>
    </w:p>
    <w:p>
      <w:r>
        <w:t>Seasonal allergies typically present with sneezing, nasal congestion or stuffiness, clear nasal discharge (runny nose), nasal and ocular pruritus (itching), watery eyes, postnasal drip, and sometimes coughing or throat irritation. Symptoms often worsen during outdoor activities in high pollen seasons and may disrupt sleep and concentration. Fatigue can occur due to poor sleep quality.</w:t>
      </w:r>
    </w:p>
    <w:p>
      <w:pPr>
        <w:pStyle w:val="Heading1"/>
      </w:pPr>
      <w:r>
        <w:t>Diagnosis and Evaluation of Seasonal Allergies</w:t>
      </w:r>
    </w:p>
    <w:p>
      <w:r>
        <w:t>Diagnosis is mainly clinical based on history of symptoms aligning with pollen seasons. Allergy testing can confirm specific triggers: skin prick testing involves placing small amounts of allergens on the skin to observe reactions, and specific IgE blood tests measure antibody levels. Differential diagnosis includes ruling out infections, nonallergic rhinitis, and other causes of nasal symptoms.</w:t>
      </w:r>
    </w:p>
    <w:p>
      <w:pPr>
        <w:pStyle w:val="Heading1"/>
      </w:pPr>
      <w:r>
        <w:t>Medications for Managing Seasonal Allergies</w:t>
      </w:r>
    </w:p>
    <w:p>
      <w:r>
        <w:t>Treatment includes oral and intranasal antihistamines that block histamine receptors, nasal corticosteroids that reduce inflammation, decongestants to relieve nasal stuffiness, leukotriene receptor antagonists, and in some cases, oral corticosteroids for severe symptoms. These medications vary in onset of action, efficacy, and side effect profiles. Combination therapies may be used to optimize symptom control.</w:t>
      </w:r>
    </w:p>
    <w:p>
      <w:pPr>
        <w:pStyle w:val="Heading1"/>
      </w:pPr>
      <w:r>
        <w:t>Immunotherapy for Seasonal Allergies</w:t>
      </w:r>
    </w:p>
    <w:p>
      <w:r>
        <w:t>Immunotherapy, including subcutaneous (SCIT) and sublingual (SLIT) immunotherapy, involves gradual exposure to increasing allergen doses to induce immune tolerance. This approach can provide long-term symptom relief and reduce the likelihood of new allergies forming. Immunotherapy should be undertaken under specialist supervision and is typically considered when symptoms are not controlled by standard medications or when patients prefer to reduce medication use.</w:t>
      </w:r>
    </w:p>
    <w:p>
      <w:pPr>
        <w:pStyle w:val="Heading1"/>
      </w:pPr>
      <w:r>
        <w:t>Lifestyle and Environmental Control Measures</w:t>
      </w:r>
    </w:p>
    <w:p>
      <w:r>
        <w:t>Reducing exposure to pollen and other allergens helps manage symptoms. Strategies include monitoring local pollen forecasts, keeping windows closed during high pollen times, using air purifiers with HEPA filters, avoiding outdoor activities early in the morning or on windy days, washing clothes and showering after outdoor exposure, and controlling indoor humidity to reduce mold.</w:t>
      </w:r>
    </w:p>
    <w:p>
      <w:pPr>
        <w:pStyle w:val="Heading1"/>
      </w:pPr>
      <w:r>
        <w:t>Safety Considerations in Seasonal Allergy Management</w:t>
      </w:r>
    </w:p>
    <w:p>
      <w:r>
        <w:t>Medications for seasonal allergies are generally safe when used as directed, but potential side effects include sedation from first-generation antihistamines, nasal irritation from corticosteroids, and increased blood pressure with decongestants. Patients with other medical conditions should consult healthcare providers before starting treatments. Immunotherapy requires monitoring for allergic reactions. Avoiding self-medication and following professional guidance enhances safety.</w:t>
      </w:r>
    </w:p>
    <w:p>
      <w:pPr>
        <w:pStyle w:val="Heading1"/>
      </w:pPr>
      <w:r>
        <w:t>Common Misconceptions About Seasonal Allergies</w:t>
      </w:r>
    </w:p>
    <w:p>
      <w:r>
        <w:t>A frequent misconception is that seasonal allergies are only mild nuisances that do not require treatment; in reality, they can significantly impact quality of life. Some believe that antibiotics or nasal sprays causing addiction are appropriate treatments, which is incorrect. Additionally, seasonal allergies are often confused with common colds, but allergies do not cause fever and have distinct patterns.</w:t>
      </w:r>
    </w:p>
    <w:p>
      <w:pPr>
        <w:pStyle w:val="Heading1"/>
      </w:pPr>
      <w:r>
        <w:t>Impact of Seasonal Allergies on Quality of Life</w:t>
      </w:r>
    </w:p>
    <w:p>
      <w:r>
        <w:t>Seasonal allergies may lead to sleep disturbances, daytime fatigue, impaired cognitive function, reduced productivity at work or school, and increased risk of asthma exacerbations in susceptible individuals. Emotional distress can also arise due to chronic symptoms. Recognizing this impact reinforces the importance of effective management and support.</w:t>
      </w:r>
    </w:p>
    <w:p>
      <w:pPr>
        <w:pStyle w:val="Heading1"/>
      </w:pPr>
      <w:r>
        <w:t>Practical Guidance</w:t>
      </w:r>
    </w:p>
    <w:p>
      <w:pPr>
        <w:pStyle w:val="ListBullet"/>
      </w:pPr>
      <w:r>
        <w:t>Check local pollen counts regularly during allergy seasons.</w:t>
      </w:r>
    </w:p>
    <w:p>
      <w:pPr>
        <w:pStyle w:val="ListBullet"/>
      </w:pPr>
      <w:r>
        <w:t>Use over-the-counter antihistamines or nasal corticosteroids as directed to manage symptoms.</w:t>
      </w:r>
    </w:p>
    <w:p>
      <w:pPr>
        <w:pStyle w:val="ListBullet"/>
      </w:pPr>
      <w:r>
        <w:t>Limit outdoor activities during peak pollen times, typically mid-morning to early afternoon.</w:t>
      </w:r>
    </w:p>
    <w:p>
      <w:pPr>
        <w:pStyle w:val="ListBullet"/>
      </w:pPr>
      <w:r>
        <w:t>Keep windows closed and use air conditioning with HEPA filters during high pollen days.</w:t>
      </w:r>
    </w:p>
    <w:p>
      <w:pPr>
        <w:pStyle w:val="ListBullet"/>
      </w:pPr>
      <w:r>
        <w:t>Consult a healthcare provider if symptoms are severe, persistent, or impact daily functioning.</w:t>
      </w:r>
    </w:p>
    <w:p>
      <w:pPr>
        <w:pStyle w:val="ListBullet"/>
      </w:pPr>
      <w:r>
        <w:t>Consider allergy testing to identify specific triggers.</w:t>
      </w:r>
    </w:p>
    <w:p>
      <w:pPr>
        <w:pStyle w:val="ListBullet"/>
      </w:pPr>
      <w:r>
        <w:t>Discuss immunotherapy options for recurrent or difficult-to-control allergies with a specialist.</w:t>
      </w:r>
    </w:p>
    <w:p>
      <w:pPr>
        <w:pStyle w:val="ListBullet"/>
      </w:pPr>
      <w:r>
        <w:t>Avoid smoking and exposure to irritants that can worsen symptoms.</w:t>
      </w:r>
    </w:p>
    <w:p>
      <w:pPr>
        <w:pStyle w:val="Heading1"/>
      </w:pPr>
      <w:r>
        <w:t>Safety Notes</w:t>
      </w:r>
    </w:p>
    <w:p>
      <w:pPr>
        <w:pStyle w:val="ListBullet"/>
      </w:pPr>
      <w:r>
        <w:t>Avoid first-generation antihistamines if sedation would interfere with activities like driving.</w:t>
      </w:r>
    </w:p>
    <w:p>
      <w:pPr>
        <w:pStyle w:val="ListBullet"/>
      </w:pPr>
      <w:r>
        <w:t>Do not use nasal decongestant sprays for more than 3 consecutive days to prevent rebound congestion.</w:t>
      </w:r>
    </w:p>
    <w:p>
      <w:pPr>
        <w:pStyle w:val="ListBullet"/>
      </w:pPr>
      <w:r>
        <w:t>Consult healthcare providers before using allergy medications if pregnant or breastfeeding.</w:t>
      </w:r>
    </w:p>
    <w:p>
      <w:pPr>
        <w:pStyle w:val="ListBullet"/>
      </w:pPr>
      <w:r>
        <w:t>Monitor for any adverse reactions during immunotherapy and report immediately.</w:t>
      </w:r>
    </w:p>
    <w:p>
      <w:pPr>
        <w:pStyle w:val="ListBullet"/>
      </w:pPr>
      <w:r>
        <w:t>Avoid self-medicating with antibiotics for allergy symptoms as allergies are not caused by infections.</w:t>
      </w:r>
    </w:p>
    <w:p>
      <w:pPr>
        <w:pStyle w:val="Heading1"/>
      </w:pPr>
      <w:r>
        <w:t>Common Misconceptions</w:t>
      </w:r>
    </w:p>
    <w:p>
      <w:r>
        <w:rPr>
          <w:b/>
        </w:rPr>
        <w:t xml:space="preserve">Misconception: </w:t>
      </w:r>
      <w:r>
        <w:t>Seasonal allergies are just a minor nuisance that do not affect daily life.</w:t>
      </w:r>
    </w:p>
    <w:p>
      <w:r>
        <w:rPr>
          <w:b/>
        </w:rPr>
        <w:t xml:space="preserve">Reality: </w:t>
      </w:r>
      <w:r>
        <w:t>Seasonal allergies can significantly impair sleep, work, school performance, and overall quality of life.</w:t>
      </w:r>
    </w:p>
    <w:p>
      <w:r>
        <w:rPr>
          <w:b/>
        </w:rPr>
        <w:t xml:space="preserve">Misconception: </w:t>
      </w:r>
      <w:r>
        <w:t>Antibiotics can treat seasonal allergies.</w:t>
      </w:r>
    </w:p>
    <w:p>
      <w:r>
        <w:rPr>
          <w:b/>
        </w:rPr>
        <w:t xml:space="preserve">Reality: </w:t>
      </w:r>
      <w:r>
        <w:t>Antibiotics treat bacterial infections, not allergic reactions caused by pollen or other allergens.</w:t>
      </w:r>
    </w:p>
    <w:p>
      <w:r>
        <w:rPr>
          <w:b/>
        </w:rPr>
        <w:t xml:space="preserve">Misconception: </w:t>
      </w:r>
      <w:r>
        <w:t>Nasal sprays cause addiction and should be avoided.</w:t>
      </w:r>
    </w:p>
    <w:p>
      <w:r>
        <w:rPr>
          <w:b/>
        </w:rPr>
        <w:t xml:space="preserve">Reality: </w:t>
      </w:r>
      <w:r>
        <w:t>Nasal corticosteroid sprays are safe when used as directed; however, decongestant sprays can cause rebound congestion if overused.</w:t>
      </w:r>
    </w:p>
    <w:p>
      <w:pPr>
        <w:pStyle w:val="Heading1"/>
      </w:pPr>
      <w:r>
        <w:t>Clinical Pearls</w:t>
      </w:r>
    </w:p>
    <w:p>
      <w:pPr>
        <w:pStyle w:val="ListNumber"/>
      </w:pPr>
      <w:r>
        <w:t>Early intervention with nasal corticosteroids can improve symptom control and reduce progression.</w:t>
      </w:r>
    </w:p>
    <w:p>
      <w:pPr>
        <w:pStyle w:val="ListNumber"/>
      </w:pPr>
      <w:r>
        <w:t>Combination therapy may be necessary for moderate to severe symptoms.</w:t>
      </w:r>
    </w:p>
    <w:p>
      <w:pPr>
        <w:pStyle w:val="ListNumber"/>
      </w:pPr>
      <w:r>
        <w:t>Education on allergen avoidance is a cornerstone of effective management.</w:t>
      </w:r>
    </w:p>
    <w:p>
      <w:pPr>
        <w:pStyle w:val="ListNumber"/>
      </w:pPr>
      <w:r>
        <w:t>Allergy testing helps tailor treatment and avoid unnecessary medications.</w:t>
      </w:r>
    </w:p>
    <w:p>
      <w:pPr>
        <w:pStyle w:val="ListNumber"/>
      </w:pPr>
      <w:r>
        <w:t>Immunotherapy can alter the disease course and provide long-term benefits.</w:t>
      </w:r>
    </w:p>
    <w:p>
      <w:pPr>
        <w:pStyle w:val="Heading1"/>
      </w:pPr>
      <w:r>
        <w:t>Key Takeaways</w:t>
      </w:r>
    </w:p>
    <w:p>
      <w:pPr>
        <w:pStyle w:val="ListBullet"/>
      </w:pPr>
      <w:r>
        <w:t>Seasonal allergies are immune responses triggered by pollen and other allergens present seasonally.</w:t>
      </w:r>
    </w:p>
    <w:p>
      <w:pPr>
        <w:pStyle w:val="ListBullet"/>
      </w:pPr>
      <w:r>
        <w:t>Symptoms include sneezing, nasal congestion, runny nose, and itchy eyes, often recurring annually.</w:t>
      </w:r>
    </w:p>
    <w:p>
      <w:pPr>
        <w:pStyle w:val="ListBullet"/>
      </w:pPr>
      <w:r>
        <w:t>Diagnosis is clinical but can be confirmed with allergy skin or blood tests.</w:t>
      </w:r>
    </w:p>
    <w:p>
      <w:pPr>
        <w:pStyle w:val="ListBullet"/>
      </w:pPr>
      <w:r>
        <w:t>Management involves medications such as antihistamines and nasal corticosteroids, plus avoidance strategies.</w:t>
      </w:r>
    </w:p>
    <w:p>
      <w:pPr>
        <w:pStyle w:val="ListBullet"/>
      </w:pPr>
      <w:r>
        <w:t>Immunotherapy offers a long-term treatment option in selected patients.</w:t>
      </w:r>
    </w:p>
    <w:p>
      <w:pPr>
        <w:pStyle w:val="ListBullet"/>
      </w:pPr>
      <w:r>
        <w:t>Safety of treatments depends on correct use and patient-specific considerations.</w:t>
      </w:r>
    </w:p>
    <w:p>
      <w:pPr>
        <w:pStyle w:val="ListBullet"/>
      </w:pPr>
      <w:r>
        <w:t>Misconceptions about allergies can lead to inappropriate treatment choices.</w:t>
      </w:r>
    </w:p>
    <w:p>
      <w:pPr>
        <w:pStyle w:val="ListBullet"/>
      </w:pPr>
      <w:r>
        <w:t>Effective management improves quality of life and reduces symptom burden.</w:t>
      </w:r>
    </w:p>
    <w:p>
      <w:pPr>
        <w:pStyle w:val="Heading1"/>
      </w:pPr>
      <w:r>
        <w:t>Glossary</w:t>
      </w:r>
    </w:p>
    <w:p>
      <w:r>
        <w:rPr>
          <w:b/>
        </w:rPr>
        <w:t xml:space="preserve">Seasonal Allergic Rhinitis: </w:t>
      </w:r>
      <w:r>
        <w:t>An allergic reaction causing inflammation of the nasal passages occurring at specific seasons, often called hay fever.</w:t>
      </w:r>
    </w:p>
    <w:p>
      <w:r>
        <w:rPr>
          <w:b/>
        </w:rPr>
        <w:t xml:space="preserve">IgE (Immunoglobulin E): </w:t>
      </w:r>
      <w:r>
        <w:t>A class of antibodies involved in allergic reactions that trigger histamine release.</w:t>
      </w:r>
    </w:p>
    <w:p>
      <w:r>
        <w:rPr>
          <w:b/>
        </w:rPr>
        <w:t xml:space="preserve">Histamine: </w:t>
      </w:r>
      <w:r>
        <w:t>A chemical released by mast cells during allergic responses causing symptoms like itching and swelling.</w:t>
      </w:r>
    </w:p>
    <w:p>
      <w:r>
        <w:rPr>
          <w:b/>
        </w:rPr>
        <w:t xml:space="preserve">Pollen: </w:t>
      </w:r>
      <w:r>
        <w:t>Microscopic grains released by plants for reproduction; common allergens in seasonal allergies.</w:t>
      </w:r>
    </w:p>
    <w:p>
      <w:r>
        <w:rPr>
          <w:b/>
        </w:rPr>
        <w:t xml:space="preserve">Antihistamines: </w:t>
      </w:r>
      <w:r>
        <w:t>Medications that block histamine receptors to reduce allergy symptoms like itching and sneezing.</w:t>
      </w:r>
    </w:p>
    <w:p>
      <w:r>
        <w:rPr>
          <w:b/>
        </w:rPr>
        <w:t xml:space="preserve">Nasal Corticosteroids: </w:t>
      </w:r>
      <w:r>
        <w:t>Sprays that reduce inflammation in nasal passages to relieve congestion and other allergy symptoms.</w:t>
      </w:r>
    </w:p>
    <w:p>
      <w:r>
        <w:rPr>
          <w:b/>
        </w:rPr>
        <w:t xml:space="preserve">Immunotherapy: </w:t>
      </w:r>
      <w:r>
        <w:t>A treatment involving gradual exposure to allergens to build immune tolerance and decrease allergic reactions.</w:t>
      </w:r>
    </w:p>
    <w:p>
      <w:r>
        <w:rPr>
          <w:b/>
        </w:rPr>
        <w:t xml:space="preserve">Rebound Congestion: </w:t>
      </w:r>
      <w:r>
        <w:t>Worsening nasal congestion resulting from overuse of nasal decongestant sprays.</w:t>
      </w:r>
    </w:p>
    <w:p>
      <w:pPr>
        <w:pStyle w:val="Heading1"/>
      </w:pPr>
      <w:r>
        <w:t>Related Modules</w:t>
      </w:r>
    </w:p>
    <w:p>
      <w:pPr>
        <w:pStyle w:val="ListBullet"/>
      </w:pPr>
      <w:r>
        <w:t>COND-150</w:t>
      </w:r>
    </w:p>
    <w:p>
      <w:pPr>
        <w:pStyle w:val="ListBullet"/>
      </w:pPr>
      <w:r>
        <w:t>COND-180</w:t>
      </w:r>
    </w:p>
    <w:p>
      <w:pPr>
        <w:pStyle w:val="ListBullet"/>
      </w:pPr>
      <w:r>
        <w:t>COND-300</w:t>
      </w:r>
    </w:p>
    <w:p>
      <w:pPr>
        <w:pStyle w:val="Heading1"/>
      </w:pPr>
      <w:r>
        <w:t>Illustration Specifications</w:t>
      </w:r>
    </w:p>
    <w:p>
      <w:pPr>
        <w:pStyle w:val="Heading2"/>
      </w:pPr>
      <w:r>
        <w:t>ILL-001 - Mechanism of Seasonal Allergic Reaction</w:t>
      </w:r>
    </w:p>
    <w:p>
      <w:r>
        <w:t>Type: Diagram</w:t>
      </w:r>
    </w:p>
    <w:p>
      <w:r>
        <w:t>Shows how pollen allergens trigger an IgE-mediated immune response resulting in histamine release and symptoms.</w:t>
      </w:r>
    </w:p>
    <w:p>
      <w:r>
        <w:t>Alt text: Diagram depicting pollen inhalation, IgE antibody interaction, histamine release, and allergic symptoms.</w:t>
      </w:r>
    </w:p>
    <w:p>
      <w:pPr>
        <w:pStyle w:val="Heading2"/>
      </w:pPr>
      <w:r>
        <w:t>ILL-002 - Common Pollen Sources by Season</w:t>
      </w:r>
    </w:p>
    <w:p>
      <w:r>
        <w:t>Type: Chart</w:t>
      </w:r>
    </w:p>
    <w:p>
      <w:r>
        <w:t>Visual timeline of tree, grass, and weed pollen seasons affecting allergy sufferers.</w:t>
      </w:r>
    </w:p>
    <w:p>
      <w:r>
        <w:t>Alt text: Chart showing seasonal peaks of tree, grass, and weed pollens through the year.</w:t>
      </w:r>
    </w:p>
    <w:p>
      <w:pPr>
        <w:pStyle w:val="Heading2"/>
      </w:pPr>
      <w:r>
        <w:t>ILL-003 - Typical Symptoms of Seasonal Allergies</w:t>
      </w:r>
    </w:p>
    <w:p>
      <w:r>
        <w:t>Type: Infographic</w:t>
      </w:r>
    </w:p>
    <w:p>
      <w:r>
        <w:t>List and depiction of common signs like sneezing, nasal congestion, itchy eyes, and runny nose.</w:t>
      </w:r>
    </w:p>
    <w:p>
      <w:r>
        <w:t>Alt text: Infographic illustrating symptoms such as sneezing, red itchy eyes, and nasal congestion.</w:t>
      </w:r>
    </w:p>
    <w:p>
      <w:pPr>
        <w:pStyle w:val="Heading2"/>
      </w:pPr>
      <w:r>
        <w:t>ILL-004 - Allergy Testing Procedures</w:t>
      </w:r>
    </w:p>
    <w:p>
      <w:r>
        <w:t>Type: Photo Set</w:t>
      </w:r>
    </w:p>
    <w:p>
      <w:r>
        <w:t>Images demonstrate skin prick testing and blood test sample collection for allergy diagnosis.</w:t>
      </w:r>
    </w:p>
    <w:p>
      <w:r>
        <w:t>Alt text: Photographs of skin prick test on forearm and blood sample drawn for specific IgE testing.</w:t>
      </w:r>
    </w:p>
    <w:p>
      <w:pPr>
        <w:pStyle w:val="Heading2"/>
      </w:pPr>
      <w:r>
        <w:t>ILL-005 - Lifestyle Modifications to Reduce Pollen Exposure</w:t>
      </w:r>
    </w:p>
    <w:p>
      <w:r>
        <w:t>Type: Illustration</w:t>
      </w:r>
    </w:p>
    <w:p>
      <w:r>
        <w:t>Practical tips like closing windows, using air purifiers, and checking pollen forecasts depicted.</w:t>
      </w:r>
    </w:p>
    <w:p>
      <w:r>
        <w:t>Alt text: Illustration showing a home with windows closed, air purifier running, and a calendar with pollen count.</w:t>
      </w:r>
    </w:p>
    <w:p>
      <w:pPr>
        <w:pStyle w:val="Heading1"/>
      </w:pPr>
      <w:r>
        <w:t>References</w:t>
      </w:r>
    </w:p>
    <w:p>
      <w:pPr>
        <w:pStyle w:val="ListBullet"/>
      </w:pPr>
      <w:r>
        <w:t>Seasonal Allergic Rhinitis: Diagnosis and Management | American Academy of Allergy, Asthma &amp; Immunology (AAAAI) | 2023 |  | Unverified</w:t>
      </w:r>
    </w:p>
    <w:p>
      <w:pPr>
        <w:pStyle w:val="ListBullet"/>
      </w:pPr>
      <w:r>
        <w:t>Allergic Rhinitis and its Impact on Asthma (ARIA) Guidelines | World Allergy Organization | 2020 |  | Verified</w:t>
      </w:r>
    </w:p>
    <w:p>
      <w:pPr>
        <w:pStyle w:val="ListBullet"/>
      </w:pPr>
      <w:r>
        <w:t>Clinical Practice Guideline: Allergic Rhinitis | American College of Allergy, Asthma &amp; Immunology (ACAAI) | 2022 |  | Verified</w:t>
      </w:r>
    </w:p>
    <w:p>
      <w:pPr>
        <w:pStyle w:val="ListBullet"/>
      </w:pPr>
      <w:r>
        <w:t>Allergy Testing Procedures and Interpretation | National Institute of Allergy and Infectious Diseases (NIAID) | 2021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