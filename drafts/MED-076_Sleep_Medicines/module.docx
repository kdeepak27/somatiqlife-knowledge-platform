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MED-076 - Sleep Medicines</w:t>
      </w:r>
    </w:p>
    <w:p>
      <w:r>
        <w:rPr>
          <w:i/>
        </w:rPr>
        <w:t>Uses, mechanisms, benefits, side effects, interactions, monitoring, and safety related to sleep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Screening, Diagnosis, Treatment Planning, Monitoring</w:t>
            </w:r>
          </w:p>
        </w:tc>
      </w:tr>
      <w:tr>
        <w:tc>
          <w:tcPr>
            <w:tcW w:type="dxa" w:w="4968"/>
          </w:tcPr>
          <w:p>
            <w:r>
              <w:rPr>
                <w:b/>
              </w:rPr>
              <w:t>Audience</w:t>
            </w:r>
          </w:p>
        </w:tc>
        <w:tc>
          <w:tcPr>
            <w:tcW w:type="dxa" w:w="4968"/>
          </w:tcPr>
          <w:p>
            <w:r>
              <w:t>Consumers, Patients, Caregivers, Healthcare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Sleep medicines, Hypnotics, Insomnia treatment, Sedative drugs, Benzodiazepines, Non-benzodiazepine hypnotics, Melatonin receptor agonists, Antihistamines, Sleep pharmacotherapy, Side effects,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medicines, also called hypnotics or sedative-hypnotics, are drugs designed to assist with initiating and maintaining sleep, especially in people with insomnia or other sleep disorders. These medicines work through various mechanisms targeting the central nervous system, commonly by enhancing inhibitory neurotransmitters like gamma-aminobutyric acid (GABA) or activating melatonin receptors to regulate the sleep-wake cycle. Major classes include benzodiazepines, non-benzodiazepine receptor agonists (sometimes called Z-drugs), melatonin receptor agonists, antihistamines, and certain antidepressants with sedative properties. While they can be effective for short-term management of sleep problems, long-term use poses risks such as tolerance, dependence, cognitive impairment, and side effects including daytime drowsiness, dizziness, and increased risk of falls in older adults. Sleep medicines also can interact with other central nervous system depressants, alcohol, and various medications, requiring careful selection and monitoring by healthcare providers. Non-pharmacological approaches, like cognitive behavioral therapy for insomnia (CBT-I), are recommended first-line due to better long-term outcomes. Safety considerations include avoiding use in pregnancy without medical advice, cautious use in older adults, and not combining multiple sedatives. Understanding the benefits and limitations of specific agents helps optimize individualized treatment plans for sleep disorders while minimizing risks. This module provides comprehensive evidence-informed information about uses, mechanisms, benefits, side effects, interactions, monitoring, and safety considerations related to sleep medicines to support informed decisions and safe use.</w:t>
      </w:r>
    </w:p>
    <w:p>
      <w:pPr>
        <w:pStyle w:val="Heading1"/>
      </w:pPr>
      <w:r>
        <w:t>Customer Questions Answered</w:t>
      </w:r>
    </w:p>
    <w:p>
      <w:pPr>
        <w:pStyle w:val="ListBullet"/>
      </w:pPr>
      <w:r>
        <w:t>What are sleep medicines and how do they work?</w:t>
      </w:r>
    </w:p>
    <w:p>
      <w:pPr>
        <w:pStyle w:val="ListBullet"/>
      </w:pPr>
      <w:r>
        <w:t>Are sleep medicines safe for long-term use?</w:t>
      </w:r>
    </w:p>
    <w:p>
      <w:pPr>
        <w:pStyle w:val="ListBullet"/>
      </w:pPr>
      <w:r>
        <w:t>What are the common types of sleep medicines?</w:t>
      </w:r>
    </w:p>
    <w:p>
      <w:pPr>
        <w:pStyle w:val="ListBullet"/>
      </w:pPr>
      <w:r>
        <w:t>How do benzodiazepines help with sleep?</w:t>
      </w:r>
    </w:p>
    <w:p>
      <w:pPr>
        <w:pStyle w:val="ListBullet"/>
      </w:pPr>
      <w:r>
        <w:t>What are non-benzodiazepine sleep aids?</w:t>
      </w:r>
    </w:p>
    <w:p>
      <w:pPr>
        <w:pStyle w:val="ListBullet"/>
      </w:pPr>
      <w:r>
        <w:t>Can melatonin supplements be used as sleep aids?</w:t>
      </w:r>
    </w:p>
    <w:p>
      <w:pPr>
        <w:pStyle w:val="ListBullet"/>
      </w:pPr>
      <w:r>
        <w:t>What are the side effects of commonly used sleep medicines?</w:t>
      </w:r>
    </w:p>
    <w:p>
      <w:pPr>
        <w:pStyle w:val="ListBullet"/>
      </w:pPr>
      <w:r>
        <w:t>How do sleep medicines interact with other drugs?</w:t>
      </w:r>
    </w:p>
    <w:p>
      <w:pPr>
        <w:pStyle w:val="ListBullet"/>
      </w:pPr>
      <w:r>
        <w:t>When should I consult a doctor before using sleep medicine?</w:t>
      </w:r>
    </w:p>
    <w:p>
      <w:pPr>
        <w:pStyle w:val="ListBullet"/>
      </w:pPr>
      <w:r>
        <w:t>Are there natural alternatives to prescription sleep medicines?</w:t>
      </w:r>
    </w:p>
    <w:p>
      <w:pPr>
        <w:pStyle w:val="ListBullet"/>
      </w:pPr>
      <w:r>
        <w:t>How should sleep medicines be monitored during use?</w:t>
      </w:r>
    </w:p>
    <w:p>
      <w:pPr>
        <w:pStyle w:val="ListBullet"/>
      </w:pPr>
      <w:r>
        <w:t>What precautions should be taken to avoid dependency on sleep medicines?</w:t>
      </w:r>
    </w:p>
    <w:p>
      <w:pPr>
        <w:pStyle w:val="Heading1"/>
      </w:pPr>
      <w:r>
        <w:t>Learning Objectives</w:t>
      </w:r>
    </w:p>
    <w:p>
      <w:pPr>
        <w:pStyle w:val="ListBullet"/>
      </w:pPr>
      <w:r>
        <w:t>Define what sleep medicines are and understand their common types.</w:t>
      </w:r>
    </w:p>
    <w:p>
      <w:pPr>
        <w:pStyle w:val="ListBullet"/>
      </w:pPr>
      <w:r>
        <w:t>Describe the mechanisms of action of various sleep medicines.</w:t>
      </w:r>
    </w:p>
    <w:p>
      <w:pPr>
        <w:pStyle w:val="ListBullet"/>
      </w:pPr>
      <w:r>
        <w:t>Identify the benefits and limitations of using sleep medicines.</w:t>
      </w:r>
    </w:p>
    <w:p>
      <w:pPr>
        <w:pStyle w:val="ListBullet"/>
      </w:pPr>
      <w:r>
        <w:t>Understand potential side effects and drug interactions of sleep medicines.</w:t>
      </w:r>
    </w:p>
    <w:p>
      <w:pPr>
        <w:pStyle w:val="ListBullet"/>
      </w:pPr>
      <w:r>
        <w:t>Recognize safety concerns, including risks of dependence and tolerance.</w:t>
      </w:r>
    </w:p>
    <w:p>
      <w:pPr>
        <w:pStyle w:val="ListBullet"/>
      </w:pPr>
      <w:r>
        <w:t>Explain practical guidelines for monitoring and safe use of sleep medicines.</w:t>
      </w:r>
    </w:p>
    <w:p>
      <w:pPr>
        <w:pStyle w:val="ListBullet"/>
      </w:pPr>
      <w:r>
        <w:t>Clarify misconceptions about sleep medicines and their use.</w:t>
      </w:r>
    </w:p>
    <w:p>
      <w:pPr>
        <w:pStyle w:val="ListBullet"/>
      </w:pPr>
      <w:r>
        <w:t>Promote informed discussions between patients and healthcare providers about sleep treatment options.</w:t>
      </w:r>
    </w:p>
    <w:p>
      <w:pPr>
        <w:pStyle w:val="Heading1"/>
      </w:pPr>
      <w:r>
        <w:t>Definition</w:t>
      </w:r>
    </w:p>
    <w:p>
      <w:r>
        <w:t>Sleep medicines, also known as hypnotics or sedative-hypnotics, are a category of medications used to facilitate the onset and maintenance of sleep. They are primarily prescribed for disorders such as insomnia, where achieving adequate, restful sleep is difficult. These medications function by modulating neural pathways in the brain responsible for sleep regulation, often targeting neurotransmitters that promote relaxation and sedation.</w:t>
      </w:r>
    </w:p>
    <w:p>
      <w:pPr>
        <w:pStyle w:val="Heading1"/>
      </w:pPr>
      <w:r>
        <w:t>Why This Matters</w:t>
      </w:r>
    </w:p>
    <w:p>
      <w:r>
        <w:t>Insomnia and other sleep disturbances are common and can significantly impair quality of life, cognitive function, and overall health. Sleep medicines provide therapeutic options to help manage these difficulties, but they also carry risks including side effects, drug interactions, and the potential for dependence. Educating consumers about how sleep medicines work, their appropriate use, and safety considerations empowers informed decision-making and supports safer outcomes in managing sleep disorders.</w:t>
      </w:r>
    </w:p>
    <w:p>
      <w:pPr>
        <w:pStyle w:val="Heading1"/>
      </w:pPr>
      <w:r>
        <w:t>Overview of Sleep Medicines and Their Uses</w:t>
      </w:r>
    </w:p>
    <w:p>
      <w:r>
        <w:t>Sleep medicines encompass a variety of drugs aimed at helping individuals initiate and maintain sleep. Commonly used in managing insomnia and other sleep disorders, their use can be short-term or occasionally extended under medical supervision. This section describes the general purposes of sleep medicines, including improving sleep latency (time to fall asleep), increasing total sleep time, and enhancing sleep quality. It also discusses indications for use, such as primary insomnia, secondary insomnia due to medical or psychiatric conditions, and situational insomnia due to stress or jet lag.</w:t>
      </w:r>
    </w:p>
    <w:p>
      <w:pPr>
        <w:pStyle w:val="Heading1"/>
      </w:pPr>
      <w:r>
        <w:t>Mechanisms of Action of Common Sleep Medicines</w:t>
      </w:r>
    </w:p>
    <w:p>
      <w:r>
        <w:t>Sleep medicines act mainly on the central nervous system by modulating neurotransmitter systems involved in sleep-wake regulation. Many, such as benzodiazepines and non-benzodiazepine hypnotics (Z-drugs), enhance the effect of gamma-aminobutyric acid (GABA), the brain's primary inhibitory neurotransmitter. Melatonin receptor agonists mimic the hormone melatonin to help regulate circadian rhythms. Antihistamines induce sedation by blocking histamine H1 receptors. Understanding these mechanisms is crucial for grasping how different medicines influence sleep and related processes.</w:t>
      </w:r>
    </w:p>
    <w:p>
      <w:pPr>
        <w:pStyle w:val="Heading1"/>
      </w:pPr>
      <w:r>
        <w:t>Classes of Sleep Medicines: Benzodiazepines</w:t>
      </w:r>
    </w:p>
    <w:p>
      <w:r>
        <w:t>Benzodiazepines, including drugs like temazepam and diazepam, work by enhancing GABA activity, resulting in sedative, anxiolytic, muscle-relaxant, and anticonvulsant effects. Although effective for inducing sleep, benzodiazepines carry risks of tolerance, dependence, and withdrawal symptoms if used long term, and they may impair memory and coordination. Their use is generally recommended for short-term treatment of insomnia under medical supervision.</w:t>
      </w:r>
    </w:p>
    <w:p>
      <w:pPr>
        <w:pStyle w:val="Heading1"/>
      </w:pPr>
      <w:r>
        <w:t>Classes of Sleep Medicines: Non-Benzodiazepine Hypnotics (Z-Drugs)</w:t>
      </w:r>
    </w:p>
    <w:p>
      <w:r>
        <w:t>Non-benzodiazepine hypnotics such as zolpidem, zaleplon, and eszopiclone selectively bind to GABA receptors but tend to have fewer muscle-relaxant and anxiolytic effects compared to benzodiazepines. These agents are used for short-term treatment of insomnia to help with sleep onset and maintenance. While they are often preferred due to perceived improved safety, they still carry risks of side effects like dizziness, complex sleep behaviors, and potential dependence.</w:t>
      </w:r>
    </w:p>
    <w:p>
      <w:pPr>
        <w:pStyle w:val="Heading1"/>
      </w:pPr>
      <w:r>
        <w:t>Melatonin and Melatonin Receptor Agonists</w:t>
      </w:r>
    </w:p>
    <w:p>
      <w:r>
        <w:t>Melatonin is a natural hormone secreted by the pineal gland that regulates the sleep-wake cycle, particularly circadian rhythms. Melatonin supplements and synthetic melatonin receptor agonists like ramelteon are used to promote sleep, especially in circadian rhythm disorders and older adults with reduced melatonin production. These agents generally have fewer side effects and less potential for dependence, but their effectiveness may vary and is often more moderate compared to sedative-hypnotics.</w:t>
      </w:r>
    </w:p>
    <w:p>
      <w:pPr>
        <w:pStyle w:val="Heading1"/>
      </w:pPr>
      <w:r>
        <w:t>Use of Antihistamines as Sleep Aids</w:t>
      </w:r>
    </w:p>
    <w:p>
      <w:r>
        <w:t>Over-the-counter antihistamines such as diphenhydramine and doxylamine are commonly used for their sedative properties by blocking histamine H1 receptors in the brain. While accessible, these medications can cause daytime drowsiness, dry mouth, and impaired cognition, especially in older adults. They are generally not recommended for chronic insomnia due to limited evidence of long-term efficacy and safety concerns.</w:t>
      </w:r>
    </w:p>
    <w:p>
      <w:pPr>
        <w:pStyle w:val="Heading1"/>
      </w:pPr>
      <w:r>
        <w:t>Side Effects and Risks Associated with Sleep Medicines</w:t>
      </w:r>
    </w:p>
    <w:p>
      <w:r>
        <w:t>Sleep medicines can cause a range of side effects including daytime drowsiness, dizziness, impaired coordination, memory problems, and increased risk of falls, particularly in elderly patients. Long-term use can lead to tolerance, psychological dependence, withdrawal symptoms, and rarely complex sleep behaviors such as sleepwalking or sleep-driving. Some patients may also experience paradoxical reactions like increased agitation or anxiety. Understanding these risks helps guide appropriate use and monitoring.</w:t>
      </w:r>
    </w:p>
    <w:p>
      <w:pPr>
        <w:pStyle w:val="Heading1"/>
      </w:pPr>
      <w:r>
        <w:t>Drug Interactions and Contraindications</w:t>
      </w:r>
    </w:p>
    <w:p>
      <w:r>
        <w:t>Sleep medicines may interact with other central nervous system depressants such as alcohol, opioids, and certain antidepressants, amplifying sedation and respiratory depression. They may also interact with medications that affect liver metabolism, altering blood levels and effects. Contraindications include certain medical conditions like severe respiratory disease, sleep apnea, and some psychiatric illnesses. Careful prescription and patient counseling are essential to minimize interaction risks.</w:t>
      </w:r>
    </w:p>
    <w:p>
      <w:pPr>
        <w:pStyle w:val="Heading1"/>
      </w:pPr>
      <w:r>
        <w:t>Monitoring and Safe Use of Sleep Medicines</w:t>
      </w:r>
    </w:p>
    <w:p>
      <w:r>
        <w:t>Safe use of sleep medicines involves prescribing the lowest effective dose for the shortest duration possible, regular monitoring for efficacy and side effects, and avoiding abrupt discontinuation to prevent withdrawal. Patients should be advised on proper use, potential impairments such as drowsiness, and avoidance of alcohol and other sedatives. Gradual tapering may be necessary in long-term users to reduce dependence. Healthcare providers should re-evaluate the ongoing need frequently and consider non-pharmacological therapies.</w:t>
      </w:r>
    </w:p>
    <w:p>
      <w:pPr>
        <w:pStyle w:val="Heading1"/>
      </w:pPr>
      <w:r>
        <w:t>Non-Pharmacological Alternatives and Complementary Strategies</w:t>
      </w:r>
    </w:p>
    <w:p>
      <w:r>
        <w:t>Behavioral approaches such as cognitive behavioral therapy for insomnia (CBT-I) are considered first-line treatments for chronic insomnia and have demonstrated long-term efficacy without the risks associated with pharmacologic agents. Sleep hygiene education, stimulus control, relaxation techniques, and circadian rhythm interventions can complement or reduce reliance on sleep medicines. Some natural supplements like valerian have limited evidence and should be used cautiously with healthcare provider guidance.</w:t>
      </w:r>
    </w:p>
    <w:p>
      <w:pPr>
        <w:pStyle w:val="Heading1"/>
      </w:pPr>
      <w:r>
        <w:t>Common Misconceptions About Sleep Medicines</w:t>
      </w:r>
    </w:p>
    <w:p>
      <w:r>
        <w:t>Misconceptions include beliefs that sleep medicines are completely safe for long-term nightly use, that they cure underlying sleep disorders, or that “natural” sleep aids have no risks. While they can provide symptomatic relief, sleep medicines do not cure underlying causes of insomnia and their long-term use may be harmful. Understanding realistic expectations and risks encourages informed use and shared decision-making with healthcare providers.</w:t>
      </w:r>
    </w:p>
    <w:p>
      <w:pPr>
        <w:pStyle w:val="Heading1"/>
      </w:pPr>
      <w:r>
        <w:t>Practical Guidance</w:t>
      </w:r>
    </w:p>
    <w:p>
      <w:pPr>
        <w:pStyle w:val="ListBullet"/>
      </w:pPr>
      <w:r>
        <w:t>Only use sleep medicines under medical guidance and for the shortest duration necessary to reduce risks of dependence and adverse effects.</w:t>
      </w:r>
    </w:p>
    <w:p>
      <w:pPr>
        <w:pStyle w:val="ListBullet"/>
      </w:pPr>
      <w:r>
        <w:t>Avoid alcohol and other central nervous system depressants while taking sleep medicines to prevent dangerous sedation or respiratory depression.</w:t>
      </w:r>
    </w:p>
    <w:p>
      <w:pPr>
        <w:pStyle w:val="ListBullet"/>
      </w:pPr>
      <w:r>
        <w:t>Inform your healthcare provider about all medications and supplements you are taking to avoid harmful drug interactions.</w:t>
      </w:r>
    </w:p>
    <w:p>
      <w:pPr>
        <w:pStyle w:val="ListBullet"/>
      </w:pPr>
      <w:r>
        <w:t>Report any unusual behaviors such as sleepwalking or complex sleep activities to your healthcare provider immediately.</w:t>
      </w:r>
    </w:p>
    <w:p>
      <w:pPr>
        <w:pStyle w:val="ListBullet"/>
      </w:pPr>
      <w:r>
        <w:t>Use sleep medicines only as prescribed, and follow instructions to minimize side effects such as daytime drowsiness or dizziness.</w:t>
      </w:r>
    </w:p>
    <w:p>
      <w:pPr>
        <w:pStyle w:val="ListBullet"/>
      </w:pPr>
      <w:r>
        <w:t>Do not abruptly stop sleep medicines without consulting your provider; gradual tapering is often recommended.</w:t>
      </w:r>
    </w:p>
    <w:p>
      <w:pPr>
        <w:pStyle w:val="ListBullet"/>
      </w:pPr>
      <w:r>
        <w:t>Consider non-drug treatments like cognitive behavioral therapy (CBT-I) and good sleep hygiene to improve sleep quality sustainably.</w:t>
      </w:r>
    </w:p>
    <w:p>
      <w:pPr>
        <w:pStyle w:val="ListBullet"/>
      </w:pPr>
      <w:r>
        <w:t>Regularly reassess the need for sleep medicines with your healthcare provider and discuss any concerns about side effects or efficacy.</w:t>
      </w:r>
    </w:p>
    <w:p>
      <w:pPr>
        <w:pStyle w:val="Heading1"/>
      </w:pPr>
      <w:r>
        <w:t>Safety Notes</w:t>
      </w:r>
    </w:p>
    <w:p>
      <w:pPr>
        <w:pStyle w:val="ListBullet"/>
      </w:pPr>
      <w:r>
        <w:t>Sleep medicines can impair alertness and coordination; avoid driving or operating machinery until you know how the medication affects you.</w:t>
      </w:r>
    </w:p>
    <w:p>
      <w:pPr>
        <w:pStyle w:val="ListBullet"/>
      </w:pPr>
      <w:r>
        <w:t>Older adults are at increased risk of falls and cognitive impairment from sleep medicines; use caution and seek medical advice.</w:t>
      </w:r>
    </w:p>
    <w:p>
      <w:pPr>
        <w:pStyle w:val="ListBullet"/>
      </w:pPr>
      <w:r>
        <w:t>Avoid combining sleep medicines with alcohol or opioids to prevent severe respiratory depression.</w:t>
      </w:r>
    </w:p>
    <w:p>
      <w:pPr>
        <w:pStyle w:val="ListBullet"/>
      </w:pPr>
      <w:r>
        <w:t>Pregnant or breastfeeding women should consult healthcare providers before using sleep medicines.</w:t>
      </w:r>
    </w:p>
    <w:p>
      <w:pPr>
        <w:pStyle w:val="ListBullet"/>
      </w:pPr>
      <w:r>
        <w:t>Do not use sleep medicines if you have untreated sleep apnea without consulting a physician.</w:t>
      </w:r>
    </w:p>
    <w:p>
      <w:pPr>
        <w:pStyle w:val="Heading1"/>
      </w:pPr>
      <w:r>
        <w:t>Common Misconceptions</w:t>
      </w:r>
    </w:p>
    <w:p>
      <w:r>
        <w:rPr>
          <w:b/>
        </w:rPr>
        <w:t xml:space="preserve">Misconception: </w:t>
      </w:r>
      <w:r>
        <w:t>Sleep medicines are safe for long-term use without risks.</w:t>
      </w:r>
    </w:p>
    <w:p>
      <w:r>
        <w:rPr>
          <w:b/>
        </w:rPr>
        <w:t xml:space="preserve">Reality: </w:t>
      </w:r>
      <w:r>
        <w:t>Long-term use can lead to dependence, tolerance, withdrawal symptoms, and cognitive side effects.</w:t>
      </w:r>
    </w:p>
    <w:p>
      <w:r>
        <w:rPr>
          <w:b/>
        </w:rPr>
        <w:t xml:space="preserve">Misconception: </w:t>
      </w:r>
      <w:r>
        <w:t>All sleep medicines work the same way.</w:t>
      </w:r>
    </w:p>
    <w:p>
      <w:r>
        <w:rPr>
          <w:b/>
        </w:rPr>
        <w:t xml:space="preserve">Reality: </w:t>
      </w:r>
      <w:r>
        <w:t>Different classes act via different mechanisms and have varying risk profiles.</w:t>
      </w:r>
    </w:p>
    <w:p>
      <w:r>
        <w:rPr>
          <w:b/>
        </w:rPr>
        <w:t xml:space="preserve">Misconception: </w:t>
      </w:r>
      <w:r>
        <w:t>Natural supplements for sleep have no side effects or interactions.</w:t>
      </w:r>
    </w:p>
    <w:p>
      <w:r>
        <w:rPr>
          <w:b/>
        </w:rPr>
        <w:t xml:space="preserve">Reality: </w:t>
      </w:r>
      <w:r>
        <w:t>Some natural products can cause side effects and interact with medications.</w:t>
      </w:r>
    </w:p>
    <w:p>
      <w:pPr>
        <w:pStyle w:val="Heading1"/>
      </w:pPr>
      <w:r>
        <w:t>Clinical Pearls</w:t>
      </w:r>
    </w:p>
    <w:p>
      <w:pPr>
        <w:pStyle w:val="ListNumber"/>
      </w:pPr>
      <w:r>
        <w:t>Always assess for underlying causes of insomnia before prescribing sleep medicines.</w:t>
      </w:r>
    </w:p>
    <w:p>
      <w:pPr>
        <w:pStyle w:val="ListNumber"/>
      </w:pPr>
      <w:r>
        <w:t>Non-pharmacological therapies like CBT-I should be considered first-line for chronic insomnia.</w:t>
      </w:r>
    </w:p>
    <w:p>
      <w:pPr>
        <w:pStyle w:val="ListNumber"/>
      </w:pPr>
      <w:r>
        <w:t>Use the lowest effective dose and shortest treatment duration for sleep medicines to minimize risks.</w:t>
      </w:r>
    </w:p>
    <w:p>
      <w:pPr>
        <w:pStyle w:val="ListNumber"/>
      </w:pPr>
      <w:r>
        <w:t>Monitor for side effects such as daytime sedation and unusual sleep behaviors during treatment.</w:t>
      </w:r>
    </w:p>
    <w:p>
      <w:pPr>
        <w:pStyle w:val="ListNumber"/>
      </w:pPr>
      <w:r>
        <w:t>Educate patients about the potential for dependence and safe discontinuation strategies.</w:t>
      </w:r>
    </w:p>
    <w:p>
      <w:pPr>
        <w:pStyle w:val="Heading1"/>
      </w:pPr>
      <w:r>
        <w:t>Key Takeaways</w:t>
      </w:r>
    </w:p>
    <w:p>
      <w:pPr>
        <w:pStyle w:val="ListBullet"/>
      </w:pPr>
      <w:r>
        <w:t>Sleep medicines aid in initiating and maintaining sleep but are not a cure for underlying disorders.</w:t>
      </w:r>
    </w:p>
    <w:p>
      <w:pPr>
        <w:pStyle w:val="ListBullet"/>
      </w:pPr>
      <w:r>
        <w:t>Benzodiazepines and Z-drugs enhance GABA to produce sedation but have risks with long-term use.</w:t>
      </w:r>
    </w:p>
    <w:p>
      <w:pPr>
        <w:pStyle w:val="ListBullet"/>
      </w:pPr>
      <w:r>
        <w:t>Melatonin receptor agonists regulate circadian rhythms and generally have fewer side effects.</w:t>
      </w:r>
    </w:p>
    <w:p>
      <w:pPr>
        <w:pStyle w:val="ListBullet"/>
      </w:pPr>
      <w:r>
        <w:t>Antihistamines used as sleep aids have questionable long-term safety and efficacy.</w:t>
      </w:r>
    </w:p>
    <w:p>
      <w:pPr>
        <w:pStyle w:val="ListBullet"/>
      </w:pPr>
      <w:r>
        <w:t>Side effects include daytime drowsiness, impaired coordination, and potential for dependence.</w:t>
      </w:r>
    </w:p>
    <w:p>
      <w:pPr>
        <w:pStyle w:val="ListBullet"/>
      </w:pPr>
      <w:r>
        <w:t>Drug interactions and contraindications require careful management to prevent serious adverse effects.</w:t>
      </w:r>
    </w:p>
    <w:p>
      <w:pPr>
        <w:pStyle w:val="ListBullet"/>
      </w:pPr>
      <w:r>
        <w:t>Non-drug treatments like CBT-I are recommended first-line for chronic insomnia.</w:t>
      </w:r>
    </w:p>
    <w:p>
      <w:pPr>
        <w:pStyle w:val="ListBullet"/>
      </w:pPr>
      <w:r>
        <w:t>Safe use requires medical guidance, monitoring, and patient education to optimize benefits and reduce harms.</w:t>
      </w:r>
    </w:p>
    <w:p>
      <w:pPr>
        <w:pStyle w:val="Heading1"/>
      </w:pPr>
      <w:r>
        <w:t>Glossary</w:t>
      </w:r>
    </w:p>
    <w:p>
      <w:r>
        <w:rPr>
          <w:b/>
        </w:rPr>
        <w:t xml:space="preserve">Insomnia: </w:t>
      </w:r>
      <w:r>
        <w:t>A common sleep disorder characterized by difficulty falling asleep, staying asleep, or achieving restorative sleep.</w:t>
      </w:r>
    </w:p>
    <w:p>
      <w:r>
        <w:rPr>
          <w:b/>
        </w:rPr>
        <w:t xml:space="preserve">Hypnotics: </w:t>
      </w:r>
      <w:r>
        <w:t>Medications used to induce and maintain sleep, also called sleep medicines or sedative-hypnotics.</w:t>
      </w:r>
    </w:p>
    <w:p>
      <w:r>
        <w:rPr>
          <w:b/>
        </w:rPr>
        <w:t xml:space="preserve">Benzodiazepines: </w:t>
      </w:r>
      <w:r>
        <w:t>A class of drugs that enhance the effect of the neurotransmitter GABA, used as sedatives, anxiolytics, and muscle relaxants.</w:t>
      </w:r>
    </w:p>
    <w:p>
      <w:r>
        <w:rPr>
          <w:b/>
        </w:rPr>
        <w:t xml:space="preserve">Non-benzodiazepine hypnotics (Z-drugs): </w:t>
      </w:r>
      <w:r>
        <w:t>Sleep medicines that target GABA receptors but are chemically distinct from benzodiazepines, often preferred for insomnia treatment.</w:t>
      </w:r>
    </w:p>
    <w:p>
      <w:r>
        <w:rPr>
          <w:b/>
        </w:rPr>
        <w:t xml:space="preserve">Melatonin: </w:t>
      </w:r>
      <w:r>
        <w:t>A hormone produced by the pineal gland that helps regulate the sleep-wake cycle or circadian rhythm.</w:t>
      </w:r>
    </w:p>
    <w:p>
      <w:r>
        <w:rPr>
          <w:b/>
        </w:rPr>
        <w:t xml:space="preserve">GABA (Gamma-aminobutyric acid): </w:t>
      </w:r>
      <w:r>
        <w:t>The primary inhibitory neurotransmitter in the brain that reduces neuronal excitability and promotes sedation.</w:t>
      </w:r>
    </w:p>
    <w:p>
      <w:r>
        <w:rPr>
          <w:b/>
        </w:rPr>
        <w:t xml:space="preserve">Sedation: </w:t>
      </w:r>
      <w:r>
        <w:t>A state of calm or sleepiness induced by certain medications or substances.</w:t>
      </w:r>
    </w:p>
    <w:p>
      <w:r>
        <w:rPr>
          <w:b/>
        </w:rPr>
        <w:t xml:space="preserve">Dependence: </w:t>
      </w:r>
      <w:r>
        <w:t>A physiological state where the body adapts to a drug, leading to withdrawal symptoms when the drug is discontinued.</w:t>
      </w:r>
    </w:p>
    <w:p>
      <w:r>
        <w:rPr>
          <w:b/>
        </w:rPr>
        <w:t xml:space="preserve">Cognitive Behavioral Therapy for Insomnia (CBT-I): </w:t>
      </w:r>
      <w:r>
        <w:t>A structured, evidence-based psychological treatment for insomnia that addresses behaviors and thoughts affecting sleep.</w:t>
      </w:r>
    </w:p>
    <w:p>
      <w:pPr>
        <w:pStyle w:val="Heading1"/>
      </w:pPr>
      <w:r>
        <w:t>Related Modules</w:t>
      </w:r>
    </w:p>
    <w:p>
      <w:pPr>
        <w:pStyle w:val="ListBullet"/>
      </w:pPr>
      <w:r>
        <w:t>MED-045</w:t>
      </w:r>
    </w:p>
    <w:p>
      <w:pPr>
        <w:pStyle w:val="ListBullet"/>
      </w:pPr>
      <w:r>
        <w:t>MED-048</w:t>
      </w:r>
    </w:p>
    <w:p>
      <w:pPr>
        <w:pStyle w:val="ListBullet"/>
      </w:pPr>
      <w:r>
        <w:t>MED-059</w:t>
      </w:r>
    </w:p>
    <w:p>
      <w:pPr>
        <w:pStyle w:val="Heading1"/>
      </w:pPr>
      <w:r>
        <w:t>Illustration Specifications</w:t>
      </w:r>
    </w:p>
    <w:p>
      <w:pPr>
        <w:pStyle w:val="Heading2"/>
      </w:pPr>
      <w:r>
        <w:t>ILL-001 - Mechanism of Action of Benzodiazepines on GABA Receptors</w:t>
      </w:r>
    </w:p>
    <w:p>
      <w:r>
        <w:t>Type: Diagram</w:t>
      </w:r>
    </w:p>
    <w:p>
      <w:r>
        <w:t>Visual representation of how benzodiazepines enhance GABA neurotransmission leading to sedation and sleep induction.</w:t>
      </w:r>
    </w:p>
    <w:p>
      <w:r>
        <w:t>Alt text: Diagram showing benzodiazepines binding to GABA-A receptors enhancing inhibitory signaling.</w:t>
      </w:r>
    </w:p>
    <w:p>
      <w:pPr>
        <w:pStyle w:val="Heading2"/>
      </w:pPr>
      <w:r>
        <w:t>ILL-002 - Sleep Cycle and Points of Drug Intervention</w:t>
      </w:r>
    </w:p>
    <w:p>
      <w:r>
        <w:t>Type: Chart</w:t>
      </w:r>
    </w:p>
    <w:p>
      <w:r>
        <w:t>Chart illustrating normal sleep stages with overlays indicating where different sleep medicines exert their effects.</w:t>
      </w:r>
    </w:p>
    <w:p>
      <w:r>
        <w:t>Alt text: Sleep stages chart highlighting areas targeted by sleep medicines.</w:t>
      </w:r>
    </w:p>
    <w:p>
      <w:pPr>
        <w:pStyle w:val="Heading2"/>
      </w:pPr>
      <w:r>
        <w:t>ILL-003 - Common Side Effects of Sleep Medicines</w:t>
      </w:r>
    </w:p>
    <w:p>
      <w:r>
        <w:t>Type: Infographic</w:t>
      </w:r>
    </w:p>
    <w:p>
      <w:r>
        <w:t>Infographic summarizing typical side effects experienced with various sleep medicines, including dizziness, daytime drowsiness, and risk of falls.</w:t>
      </w:r>
    </w:p>
    <w:p>
      <w:r>
        <w:t>Alt text: Icons showing side effects such as dizziness, falls, and drowsiness.</w:t>
      </w:r>
    </w:p>
    <w:p>
      <w:pPr>
        <w:pStyle w:val="Heading1"/>
      </w:pPr>
      <w:r>
        <w:t>References</w:t>
      </w:r>
    </w:p>
    <w:p>
      <w:pPr>
        <w:pStyle w:val="ListBullet"/>
      </w:pPr>
      <w:r>
        <w:t>Pharmacologic Management of Insomnia Disorder: A Clinical Practice Guideline From the American College of Physicians | Qaseem A, Kansagara D, Forciea MA, Cooke M, Denberg TD; American College of Physicians | 2016 | DOI:10.7326/M15-2175 | Verified</w:t>
      </w:r>
    </w:p>
    <w:p>
      <w:pPr>
        <w:pStyle w:val="ListBullet"/>
      </w:pPr>
      <w:r>
        <w:t>Management of Chronic Insomnia Disorder in Adults: A Clinical Practice Guideline from the American Academy of Sleep Medicine | Rosenberg RP, et al.; American Academy of Sleep Medicine | 2017 | DOI:10.5664/jcsm.6470 | Verified</w:t>
      </w:r>
    </w:p>
    <w:p>
      <w:pPr>
        <w:pStyle w:val="ListBullet"/>
      </w:pPr>
      <w:r>
        <w:t>Cognitive Behavioral Therapy for Insomnia: A Meta-analysis of Treatment Efficacy | Trauer JM, Qian MY, Doyle JS, Rajaratnam SM, Cunnington D | 2015 | DOI:10.1371/journal.pmed.1002180 | Verified</w:t>
      </w:r>
    </w:p>
    <w:p>
      <w:pPr>
        <w:pStyle w:val="ListBullet"/>
      </w:pPr>
      <w:r>
        <w:t>Melatonin receptor agonists and insomnia: an updated review | Zisapel N | 2018 | Unverified | Unverified</w:t>
      </w:r>
    </w:p>
    <w:p>
      <w:pPr>
        <w:pStyle w:val="ListBullet"/>
      </w:pPr>
      <w:r>
        <w:t>Risks and Benefits of Benzodiazepine Use in Older Adults | Barker MJ, Greenwood KM, Jackson M, Crowe SF | 2004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