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COND-026 - Venous Insufficiency</w:t>
      </w:r>
    </w:p>
    <w:p>
      <w:r>
        <w:rPr>
          <w:i/>
        </w:rPr>
        <w:t>What venous insufficiency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Venous Insufficiency, Chronic Venous Disease, Varicose Veins, Venous Ulcers, Venous Hypertension, Veins, Leg Swelling, Venous Reflux, Venous Valve Failure, Compression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Venous insufficiency, also known as chronic venous disease (CVD), is a condition where the veins, primarily in the legs, do not efficiently return blood to the heart. This inefficiency often results from weakened or damaged venous valves, causing blood to pool and increasing venous pressure (venous hypertension). Major mechanisms include valvular incompetence and venous reflux. The condition commonly manifests as leg swelling, pain, heaviness, varicose veins, skin changes, and in advanced cases, venous ulcers. Venous insufficiency significantly impacts quality of life and is a common cause of chronic leg problems. Key synonyms include chronic venous insufficiency (CVI) and venous reflux disease. Diagnosis is based on clinical examination supported by ultrasound Doppler studies. Management includes lifestyle adaptation such as leg elevation, exercise, weight management, and compression therapy. Medical treatments range from medications to minimally invasive procedures and, rarely, surgery. Aside from symptom relief, these interventions aim to prevent complications like ulcers. Limitations in current knowledge include variability in individual progression and treatment responses. Safety considerations emphasize the correct use of compression stockings and timely medical evaluation to avoid complications such as deep vein thrombosis. This knowledge module equips consumers with comprehensive, understandable information to empower discussions with healthcare providers regarding venous health.</w:t>
      </w:r>
    </w:p>
    <w:p>
      <w:pPr>
        <w:pStyle w:val="Heading1"/>
      </w:pPr>
      <w:r>
        <w:t>Customer Questions Answered</w:t>
      </w:r>
    </w:p>
    <w:p>
      <w:pPr>
        <w:pStyle w:val="ListBullet"/>
      </w:pPr>
      <w:r>
        <w:t>What is venous insufficiency?</w:t>
      </w:r>
    </w:p>
    <w:p>
      <w:pPr>
        <w:pStyle w:val="ListBullet"/>
      </w:pPr>
      <w:r>
        <w:t>What causes venous insufficiency?</w:t>
      </w:r>
    </w:p>
    <w:p>
      <w:pPr>
        <w:pStyle w:val="ListBullet"/>
      </w:pPr>
      <w:r>
        <w:t>What are the common symptoms of venous insufficiency?</w:t>
      </w:r>
    </w:p>
    <w:p>
      <w:pPr>
        <w:pStyle w:val="ListBullet"/>
      </w:pPr>
      <w:r>
        <w:t>How is venous insufficiency diagnosed?</w:t>
      </w:r>
    </w:p>
    <w:p>
      <w:pPr>
        <w:pStyle w:val="ListBullet"/>
      </w:pPr>
      <w:r>
        <w:t>What are the risk factors for developing venous insufficiency?</w:t>
      </w:r>
    </w:p>
    <w:p>
      <w:pPr>
        <w:pStyle w:val="ListBullet"/>
      </w:pPr>
      <w:r>
        <w:t>Can venous insufficiency be prevented?</w:t>
      </w:r>
    </w:p>
    <w:p>
      <w:pPr>
        <w:pStyle w:val="ListBullet"/>
      </w:pPr>
      <w:r>
        <w:t>What lifestyle changes help manage venous insufficiency?</w:t>
      </w:r>
    </w:p>
    <w:p>
      <w:pPr>
        <w:pStyle w:val="ListBullet"/>
      </w:pPr>
      <w:r>
        <w:t>What treatment options are available for venous insufficiency?</w:t>
      </w:r>
    </w:p>
    <w:p>
      <w:pPr>
        <w:pStyle w:val="ListBullet"/>
      </w:pPr>
      <w:r>
        <w:t>Are varicose veins the same as venous insufficiency?</w:t>
      </w:r>
    </w:p>
    <w:p>
      <w:pPr>
        <w:pStyle w:val="ListBullet"/>
      </w:pPr>
      <w:r>
        <w:t>What is the role of compression stockings in venous insufficiency?</w:t>
      </w:r>
    </w:p>
    <w:p>
      <w:pPr>
        <w:pStyle w:val="ListBullet"/>
      </w:pPr>
      <w:r>
        <w:t>Can venous insufficiency lead to ulcers or other complications?</w:t>
      </w:r>
    </w:p>
    <w:p>
      <w:pPr>
        <w:pStyle w:val="ListBullet"/>
      </w:pPr>
      <w:r>
        <w:t>When should I see a doctor for leg swelling or varicose veins?</w:t>
      </w:r>
    </w:p>
    <w:p>
      <w:pPr>
        <w:pStyle w:val="Heading1"/>
      </w:pPr>
      <w:r>
        <w:t>Learning Objectives</w:t>
      </w:r>
    </w:p>
    <w:p>
      <w:pPr>
        <w:pStyle w:val="ListBullet"/>
      </w:pPr>
      <w:r>
        <w:t>Understand the definition and basic physiology of venous insufficiency.</w:t>
      </w:r>
    </w:p>
    <w:p>
      <w:pPr>
        <w:pStyle w:val="ListBullet"/>
      </w:pPr>
      <w:r>
        <w:t>Recognize common signs and symptoms of venous insufficiency.</w:t>
      </w:r>
    </w:p>
    <w:p>
      <w:pPr>
        <w:pStyle w:val="ListBullet"/>
      </w:pPr>
      <w:r>
        <w:t>Identify major causes and risk factors for venous insufficiency.</w:t>
      </w:r>
    </w:p>
    <w:p>
      <w:pPr>
        <w:pStyle w:val="ListBullet"/>
      </w:pPr>
      <w:r>
        <w:t>Learn methods for evaluation and diagnosis of venous insufficiency.</w:t>
      </w:r>
    </w:p>
    <w:p>
      <w:pPr>
        <w:pStyle w:val="ListBullet"/>
      </w:pPr>
      <w:r>
        <w:t>Explore treatment strategies including lifestyle and medical options.</w:t>
      </w:r>
    </w:p>
    <w:p>
      <w:pPr>
        <w:pStyle w:val="ListBullet"/>
      </w:pPr>
      <w:r>
        <w:t>Understand practical measures for managing symptoms and preventing complications.</w:t>
      </w:r>
    </w:p>
    <w:p>
      <w:pPr>
        <w:pStyle w:val="ListBullet"/>
      </w:pPr>
      <w:r>
        <w:t>Recognize misunderstandings and misconceptions about venous insufficiency.</w:t>
      </w:r>
    </w:p>
    <w:p>
      <w:pPr>
        <w:pStyle w:val="ListBullet"/>
      </w:pPr>
      <w:r>
        <w:t>Become aware of safety considerations related to treatment and monitoring.</w:t>
      </w:r>
    </w:p>
    <w:p>
      <w:pPr>
        <w:pStyle w:val="Heading1"/>
      </w:pPr>
      <w:r>
        <w:t>Definition</w:t>
      </w:r>
    </w:p>
    <w:p>
      <w:r>
        <w:t>Venous insufficiency is a medical condition characterized by the inability of veins—especially in the lower extremities—to efficiently return blood to the heart due to malfunctioning venous valves, leading to blood pooling and elevated venous pressure.</w:t>
      </w:r>
    </w:p>
    <w:p>
      <w:pPr>
        <w:pStyle w:val="Heading1"/>
      </w:pPr>
      <w:r>
        <w:t>Why This Matters</w:t>
      </w:r>
    </w:p>
    <w:p>
      <w:r>
        <w:t>Venous insufficiency affects millions worldwide and can cause persistent symptoms like leg pain, swelling, and skin changes that diminish daily functioning and quality of life. Understanding this condition helps in timely recognition, symptom management, prevention of serious complications such as venous ulcers, and improves communication with healthcare providers about appropriate care.</w:t>
      </w:r>
    </w:p>
    <w:p>
      <w:pPr>
        <w:pStyle w:val="Heading1"/>
      </w:pPr>
      <w:r>
        <w:t>Definition and Overview of Venous Insufficiency</w:t>
      </w:r>
    </w:p>
    <w:p>
      <w:r>
        <w:t>Venous insufficiency, medically referred to as chronic venous disease (CVD) or chronic venous insufficiency (CVI), is a condition where veins fail to effectively return blood from the legs back to the heart. This dysfunction predominantly occurs due to damaged or weakened valves inside the veins that normally prevent backward flow of blood. When these valves fail, blood pools in the lower legs, causing increased pressure known as venous hypertension. This process leads to symptoms ranging from mild discomfort to serious complications such as skin changes and venous ulcers.</w:t>
      </w:r>
    </w:p>
    <w:p>
      <w:pPr>
        <w:pStyle w:val="Heading1"/>
      </w:pPr>
      <w:r>
        <w:t>Anatomy and Physiology of Venous Return in the Legs</w:t>
      </w:r>
    </w:p>
    <w:p>
      <w:r>
        <w:t>Veins in the legs have one-way valves that open to allow blood flow toward the heart and close to prevent backflow. Muscle contractions during movement compress the veins, assisting blood flow upwards. In venous insufficiency, valve malfunction permits blood to flow backward (venous reflux), increasing venous pressure and causing dilation of veins. This disrupts normal circulation, favoring fluid accumulation in the tissues (edema) and related symptoms.</w:t>
      </w:r>
    </w:p>
    <w:p>
      <w:pPr>
        <w:pStyle w:val="Heading1"/>
      </w:pPr>
      <w:r>
        <w:t>Causes and Risk Factors for Venous Insufficiency</w:t>
      </w:r>
    </w:p>
    <w:p>
      <w:r>
        <w:t>The primary cause of venous insufficiency is damage to the vein valves, which can stem from genetic predisposition, aging, prolonged standing or sitting, obesity, pregnancy, prior deep vein thrombosis (DVT), and injury to the legs. Risk factors include female sex, family history, smoking, sedentary lifestyle, and occupations requiring long periods on feet or immobility.</w:t>
      </w:r>
    </w:p>
    <w:p>
      <w:pPr>
        <w:pStyle w:val="Heading1"/>
      </w:pPr>
      <w:r>
        <w:t>Symptoms and Signs of Venous Insufficiency</w:t>
      </w:r>
    </w:p>
    <w:p>
      <w:r>
        <w:t>Individuals with venous insufficiency often experience leg heaviness, aching, swelling (edema), itching, cramps, visible varicose veins, skin discoloration (hyperpigmentation), and warmth. In advanced stages, skin thickening and ulcers around the ankle may develop. Symptoms frequently worsen with prolonged standing and improve with leg elevation.</w:t>
      </w:r>
    </w:p>
    <w:p>
      <w:pPr>
        <w:pStyle w:val="Heading1"/>
      </w:pPr>
      <w:r>
        <w:t>Diagnosis and Evaluation Techniques</w:t>
      </w:r>
    </w:p>
    <w:p>
      <w:r>
        <w:t>Medical diagnosis involves a physical examination assessing visible veins, skin condition, and swelling. Duplex ultrasound Doppler imaging is the standard non-invasive test used to identify valve dysfunction, measure blood flow, and detect venous reflux or obstructions. Other tests may include photoplethysmography or venography in complex cases. Accurate assessment guides treatment decisions.</w:t>
      </w:r>
    </w:p>
    <w:p>
      <w:pPr>
        <w:pStyle w:val="Heading1"/>
      </w:pPr>
      <w:r>
        <w:t>Medical and Procedural Management Strategies</w:t>
      </w:r>
    </w:p>
    <w:p>
      <w:r>
        <w:t>Treatment may include compression therapy using graduated compression stockings to improve venous return. Pharmacological agents such as venoactive drugs can reduce symptoms but do not correct underlying pathology. Minimally invasive procedures like endovenous laser therapy, radiofrequency ablation, and sclerotherapy target abnormal veins and have largely replaced open surgery. Surgery is reserved for refractory or complicated cases.</w:t>
      </w:r>
    </w:p>
    <w:p>
      <w:pPr>
        <w:pStyle w:val="Heading1"/>
      </w:pPr>
      <w:r>
        <w:t>Lifestyle Modifications and Practical Recommendations</w:t>
      </w:r>
    </w:p>
    <w:p>
      <w:r>
        <w:t>Lifestyle measures are important for symptom control and slowing disease progression. Recommendations include regular leg elevation above heart level, avoiding prolonged sitting or standing, maintaining a healthy weight, engaging in leg exercises, and using compression stockings as advised. These interventions improve venous blood flow, reduce swelling, and alleviate discomfort.</w:t>
      </w:r>
    </w:p>
    <w:p>
      <w:pPr>
        <w:pStyle w:val="Heading1"/>
      </w:pPr>
      <w:r>
        <w:t>Complications Associated with Venous Insufficiency</w:t>
      </w:r>
    </w:p>
    <w:p>
      <w:r>
        <w:t>Untreated venous insufficiency can lead to chronic swelling, skin changes such as lipodermatosclerosis and hyperpigmentation, venous eczema, and most seriously, venous leg ulcers that heal slowly and impact mobility. Secondary infections and cellulitis may occur, requiring prompt medical attention. Awareness of these complications underscores the importance of early diagnosis and treatment.</w:t>
      </w:r>
    </w:p>
    <w:p>
      <w:pPr>
        <w:pStyle w:val="Heading1"/>
      </w:pPr>
      <w:r>
        <w:t>Common Misconceptions About Venous Insufficiency</w:t>
      </w:r>
    </w:p>
    <w:p>
      <w:r>
        <w:t>One common misconception is that varicose veins are purely cosmetic and do not require medical attention; however, they often signal venous insufficiency needing treatment to prevent complications. Some believe venous insufficiency only affects older adults; in fact, younger individuals with risk factors can be affected as well. Compression stockings are sometimes incorrectly thought to be painful or harmful; when properly fitted, they are safe and crucial to management.</w:t>
      </w:r>
    </w:p>
    <w:p>
      <w:pPr>
        <w:pStyle w:val="Heading1"/>
      </w:pPr>
      <w:r>
        <w:t>Safety Notes and Monitoring in Venous Insufficiency Management</w:t>
      </w:r>
    </w:p>
    <w:p>
      <w:r>
        <w:t>Patients should use compression stockings exactly as recommended, ensuring proper size to avoid constriction or skin damage. Signs of infection, worsening pain, or skin ulcers require urgent medical evaluation. Procedural treatments carry risks such as thrombophlebitis or nerve injury and should be performed by experienced clinicians. Regular follow-up is important for monitoring disease progression and treatment efficacy.</w:t>
      </w:r>
    </w:p>
    <w:p>
      <w:pPr>
        <w:pStyle w:val="Heading1"/>
      </w:pPr>
      <w:r>
        <w:t>Practical Guidance</w:t>
      </w:r>
    </w:p>
    <w:p>
      <w:pPr>
        <w:pStyle w:val="ListBullet"/>
      </w:pPr>
      <w:r>
        <w:t>Consider elevating legs above heart level for 15-30 minutes several times daily to reduce swelling.</w:t>
      </w:r>
    </w:p>
    <w:p>
      <w:pPr>
        <w:pStyle w:val="ListBullet"/>
      </w:pPr>
      <w:r>
        <w:t>Wear properly fitted graduated compression stockings daily as prescribed, especially during prolonged standing or sitting.</w:t>
      </w:r>
    </w:p>
    <w:p>
      <w:pPr>
        <w:pStyle w:val="ListBullet"/>
      </w:pPr>
      <w:r>
        <w:t>Incorporate leg exercises such as ankle pumps and walking to promote venous return.</w:t>
      </w:r>
    </w:p>
    <w:p>
      <w:pPr>
        <w:pStyle w:val="ListBullet"/>
      </w:pPr>
      <w:r>
        <w:t>Maintain a healthy weight and avoid smoking to reduce risk factors.</w:t>
      </w:r>
    </w:p>
    <w:p>
      <w:pPr>
        <w:pStyle w:val="ListBullet"/>
      </w:pPr>
      <w:r>
        <w:t>Avoid prolonged immobility; take breaks to walk or move when sitting for long periods.</w:t>
      </w:r>
    </w:p>
    <w:p>
      <w:pPr>
        <w:pStyle w:val="ListBullet"/>
      </w:pPr>
      <w:r>
        <w:t>Consult a healthcare provider for persistent leg swelling, skin changes, or pain.</w:t>
      </w:r>
    </w:p>
    <w:p>
      <w:pPr>
        <w:pStyle w:val="ListBullet"/>
      </w:pPr>
      <w:r>
        <w:t>Treat minor skin injuries promptly to prevent infections.</w:t>
      </w:r>
    </w:p>
    <w:p>
      <w:pPr>
        <w:pStyle w:val="ListBullet"/>
      </w:pPr>
      <w:r>
        <w:t>Follow medical advice closely regarding procedural treatments and postoperative care.</w:t>
      </w:r>
    </w:p>
    <w:p>
      <w:pPr>
        <w:pStyle w:val="Heading1"/>
      </w:pPr>
      <w:r>
        <w:t>Safety Notes</w:t>
      </w:r>
    </w:p>
    <w:p>
      <w:pPr>
        <w:pStyle w:val="ListBullet"/>
      </w:pPr>
      <w:r>
        <w:t>Incorrect use or poorly fitted compression stockings can cause skin irritation or impair circulation—consult a professional for fitting.</w:t>
      </w:r>
    </w:p>
    <w:p>
      <w:pPr>
        <w:pStyle w:val="ListBullet"/>
      </w:pPr>
      <w:r>
        <w:t>Seek immediate medical care if experiencing sudden leg pain, redness, or swelling due to risk of deep vein thrombosis (DVT).</w:t>
      </w:r>
    </w:p>
    <w:p>
      <w:pPr>
        <w:pStyle w:val="ListBullet"/>
      </w:pPr>
      <w:r>
        <w:t>Inform healthcare providers of all symptoms and treatments to prevent complications.</w:t>
      </w:r>
    </w:p>
    <w:p>
      <w:pPr>
        <w:pStyle w:val="ListBullet"/>
      </w:pPr>
      <w:r>
        <w:t>Avoid self-treating severe symptoms or ulcers without medical guidance.</w:t>
      </w:r>
    </w:p>
    <w:p>
      <w:pPr>
        <w:pStyle w:val="Heading1"/>
      </w:pPr>
      <w:r>
        <w:t>Common Misconceptions</w:t>
      </w:r>
    </w:p>
    <w:p>
      <w:r>
        <w:rPr>
          <w:b/>
        </w:rPr>
        <w:t xml:space="preserve">Misconception: </w:t>
      </w:r>
      <w:r>
        <w:t>Varicose veins are just cosmetic and do not indicate disease.</w:t>
      </w:r>
    </w:p>
    <w:p>
      <w:r>
        <w:rPr>
          <w:b/>
        </w:rPr>
        <w:t xml:space="preserve">Reality: </w:t>
      </w:r>
      <w:r>
        <w:t>Varicose veins often indicate underlying venous insufficiency and may lead to complications without treatment.</w:t>
      </w:r>
    </w:p>
    <w:p>
      <w:r>
        <w:rPr>
          <w:b/>
        </w:rPr>
        <w:t xml:space="preserve">Misconception: </w:t>
      </w:r>
      <w:r>
        <w:t>Only older people develop venous insufficiency.</w:t>
      </w:r>
    </w:p>
    <w:p>
      <w:r>
        <w:rPr>
          <w:b/>
        </w:rPr>
        <w:t xml:space="preserve">Reality: </w:t>
      </w:r>
      <w:r>
        <w:t>Venous insufficiency can affect younger individuals, especially those with specific risk factors like obesity or previous vein injuries.</w:t>
      </w:r>
    </w:p>
    <w:p>
      <w:r>
        <w:rPr>
          <w:b/>
        </w:rPr>
        <w:t xml:space="preserve">Misconception: </w:t>
      </w:r>
      <w:r>
        <w:t>Compression stockings are uncomfortable and harmful.</w:t>
      </w:r>
    </w:p>
    <w:p>
      <w:r>
        <w:rPr>
          <w:b/>
        </w:rPr>
        <w:t xml:space="preserve">Reality: </w:t>
      </w:r>
      <w:r>
        <w:t>Properly fitted compression stockings are safe, improve symptoms, and are a cornerstone of treatment.</w:t>
      </w:r>
    </w:p>
    <w:p>
      <w:pPr>
        <w:pStyle w:val="Heading1"/>
      </w:pPr>
      <w:r>
        <w:t>Clinical Pearls</w:t>
      </w:r>
    </w:p>
    <w:p>
      <w:pPr>
        <w:pStyle w:val="ListNumber"/>
      </w:pPr>
      <w:r>
        <w:t>Early diagnosis and management of venous insufficiency prevent complications such as ulcers.</w:t>
      </w:r>
    </w:p>
    <w:p>
      <w:pPr>
        <w:pStyle w:val="ListNumber"/>
      </w:pPr>
      <w:r>
        <w:t>Duplex ultrasound is essential for evaluating venous valve function and planning treatment.</w:t>
      </w:r>
    </w:p>
    <w:p>
      <w:pPr>
        <w:pStyle w:val="ListNumber"/>
      </w:pPr>
      <w:r>
        <w:t>Lifestyle modifications complement medical management and improve patient outcomes.</w:t>
      </w:r>
    </w:p>
    <w:p>
      <w:pPr>
        <w:pStyle w:val="ListNumber"/>
      </w:pPr>
      <w:r>
        <w:t>Minimally invasive procedures are effective alternatives to surgery for symptomatic varicose veins.</w:t>
      </w:r>
    </w:p>
    <w:p>
      <w:pPr>
        <w:pStyle w:val="ListNumber"/>
      </w:pPr>
      <w:r>
        <w:t>Compression therapy requires proper fitting and patient adherence to be effective.</w:t>
      </w:r>
    </w:p>
    <w:p>
      <w:pPr>
        <w:pStyle w:val="Heading1"/>
      </w:pPr>
      <w:r>
        <w:t>Key Takeaways</w:t>
      </w:r>
    </w:p>
    <w:p>
      <w:pPr>
        <w:pStyle w:val="ListBullet"/>
      </w:pPr>
      <w:r>
        <w:t>Venous insufficiency occurs due to malfunctioning venous valves causing blood pooling in the legs.</w:t>
      </w:r>
    </w:p>
    <w:p>
      <w:pPr>
        <w:pStyle w:val="ListBullet"/>
      </w:pPr>
      <w:r>
        <w:t>It commonly causes leg swelling, pain, heaviness, varicose veins, and skin changes.</w:t>
      </w:r>
    </w:p>
    <w:p>
      <w:pPr>
        <w:pStyle w:val="ListBullet"/>
      </w:pPr>
      <w:r>
        <w:t>Major risk factors include age, obesity, pregnancy, prolonged standing, and history of DVT.</w:t>
      </w:r>
    </w:p>
    <w:p>
      <w:pPr>
        <w:pStyle w:val="ListBullet"/>
      </w:pPr>
      <w:r>
        <w:t>Diagnosis is primarily clinical, supported by Doppler ultrasound imaging.</w:t>
      </w:r>
    </w:p>
    <w:p>
      <w:pPr>
        <w:pStyle w:val="ListBullet"/>
      </w:pPr>
      <w:r>
        <w:t>Compression stockings and lifestyle changes are first-line management.</w:t>
      </w:r>
    </w:p>
    <w:p>
      <w:pPr>
        <w:pStyle w:val="ListBullet"/>
      </w:pPr>
      <w:r>
        <w:t>Medical and procedural treatments can relieve symptoms and prevent complications.</w:t>
      </w:r>
    </w:p>
    <w:p>
      <w:pPr>
        <w:pStyle w:val="ListBullet"/>
      </w:pPr>
      <w:r>
        <w:t>Early treatment reduces the risk of venous ulcers and infections.</w:t>
      </w:r>
    </w:p>
    <w:p>
      <w:pPr>
        <w:pStyle w:val="ListBullet"/>
      </w:pPr>
      <w:r>
        <w:t>Proper use of compression stockings is critical for safety and effectiveness.</w:t>
      </w:r>
    </w:p>
    <w:p>
      <w:pPr>
        <w:pStyle w:val="Heading1"/>
      </w:pPr>
      <w:r>
        <w:t>Glossary</w:t>
      </w:r>
    </w:p>
    <w:p>
      <w:r>
        <w:rPr>
          <w:b/>
        </w:rPr>
        <w:t xml:space="preserve">Venous Insufficiency: </w:t>
      </w:r>
      <w:r>
        <w:t>A condition where leg veins do not efficiently return blood to the heart due to valve failure.</w:t>
      </w:r>
    </w:p>
    <w:p>
      <w:r>
        <w:rPr>
          <w:b/>
        </w:rPr>
        <w:t xml:space="preserve">Venous Hypertension: </w:t>
      </w:r>
      <w:r>
        <w:t>Elevated pressure in veins due to blood pooling from valve malfunction.</w:t>
      </w:r>
    </w:p>
    <w:p>
      <w:r>
        <w:rPr>
          <w:b/>
        </w:rPr>
        <w:t xml:space="preserve">Venous Reflux: </w:t>
      </w:r>
      <w:r>
        <w:t>Backward flow of blood in veins caused by incompetent valves.</w:t>
      </w:r>
    </w:p>
    <w:p>
      <w:r>
        <w:rPr>
          <w:b/>
        </w:rPr>
        <w:t xml:space="preserve">Varicose Veins: </w:t>
      </w:r>
      <w:r>
        <w:t>Enlarged, twisted veins visible under the skin commonly associated with venous insufficiency.</w:t>
      </w:r>
    </w:p>
    <w:p>
      <w:r>
        <w:rPr>
          <w:b/>
        </w:rPr>
        <w:t xml:space="preserve">Compression Stockings: </w:t>
      </w:r>
      <w:r>
        <w:t>Special elastic garments worn around the legs to improve venous blood flow.</w:t>
      </w:r>
    </w:p>
    <w:p>
      <w:r>
        <w:rPr>
          <w:b/>
        </w:rPr>
        <w:t xml:space="preserve">Deep Vein Thrombosis (DVT): </w:t>
      </w:r>
      <w:r>
        <w:t>A blood clot in the deep veins, often in the leg, potentially serious if dislodged.</w:t>
      </w:r>
    </w:p>
    <w:p>
      <w:r>
        <w:rPr>
          <w:b/>
        </w:rPr>
        <w:t xml:space="preserve">Edema: </w:t>
      </w:r>
      <w:r>
        <w:t>Swelling caused by fluid accumulation in body tissues.</w:t>
      </w:r>
    </w:p>
    <w:p>
      <w:r>
        <w:rPr>
          <w:b/>
        </w:rPr>
        <w:t xml:space="preserve">Lipodermatosclerosis: </w:t>
      </w:r>
      <w:r>
        <w:t>Skin thickening and hardening related to chronic venous insufficiency.</w:t>
      </w:r>
    </w:p>
    <w:p>
      <w:r>
        <w:rPr>
          <w:b/>
        </w:rPr>
        <w:t xml:space="preserve">Sclerotherapy: </w:t>
      </w:r>
      <w:r>
        <w:t>A procedure where a solution is injected into veins causing them to close and fade.</w:t>
      </w:r>
    </w:p>
    <w:p>
      <w:r>
        <w:rPr>
          <w:b/>
        </w:rPr>
        <w:t xml:space="preserve">Endovenous Laser Therapy (EVLT): </w:t>
      </w:r>
      <w:r>
        <w:t>A minimally invasive procedure using laser energy to close faulty veins.</w:t>
      </w:r>
    </w:p>
    <w:p>
      <w:pPr>
        <w:pStyle w:val="Heading1"/>
      </w:pPr>
      <w:r>
        <w:t>Related Modules</w:t>
      </w:r>
    </w:p>
    <w:p>
      <w:pPr>
        <w:pStyle w:val="ListBullet"/>
      </w:pPr>
      <w:r>
        <w:t>COND-023:Deep Vein Thrombosis</w:t>
      </w:r>
    </w:p>
    <w:p>
      <w:pPr>
        <w:pStyle w:val="ListBullet"/>
      </w:pPr>
      <w:r>
        <w:t>COND-024:Varicose Veins</w:t>
      </w:r>
    </w:p>
    <w:p>
      <w:pPr>
        <w:pStyle w:val="ListBullet"/>
      </w:pPr>
      <w:r>
        <w:t>COND-025:Peripheral Artery Disease</w:t>
      </w:r>
    </w:p>
    <w:p>
      <w:pPr>
        <w:pStyle w:val="Heading1"/>
      </w:pPr>
      <w:r>
        <w:t>Illustration Specifications</w:t>
      </w:r>
    </w:p>
    <w:p>
      <w:pPr>
        <w:pStyle w:val="Heading2"/>
      </w:pPr>
      <w:r>
        <w:t>ILLU-001 - Normal Venous Valve Function</w:t>
      </w:r>
    </w:p>
    <w:p>
      <w:r>
        <w:t>Type: Diagram</w:t>
      </w:r>
    </w:p>
    <w:p>
      <w:r>
        <w:t>Illustrates healthy leg vein anatomy showing one-way venous valves enabling blood flow to the heart.</w:t>
      </w:r>
    </w:p>
    <w:p>
      <w:r>
        <w:t>Alt text: Diagram of leg veins with open and closed valves allowing blood flow upward.</w:t>
      </w:r>
    </w:p>
    <w:p>
      <w:pPr>
        <w:pStyle w:val="Heading2"/>
      </w:pPr>
      <w:r>
        <w:t>ILLU-002 - Venous Valve Insufficiency and Reflux</w:t>
      </w:r>
    </w:p>
    <w:p>
      <w:r>
        <w:t>Type: Diagram</w:t>
      </w:r>
    </w:p>
    <w:p>
      <w:r>
        <w:t>Shows damaged venous valves with backward blood flow pooling in leg veins causing venous hypertension.</w:t>
      </w:r>
    </w:p>
    <w:p>
      <w:r>
        <w:t>Alt text: Diagram highlighting incompetent venous valves and backward blood flow.</w:t>
      </w:r>
    </w:p>
    <w:p>
      <w:pPr>
        <w:pStyle w:val="Heading2"/>
      </w:pPr>
      <w:r>
        <w:t>ILLU-003 - Common Symptoms of Venous Insufficiency</w:t>
      </w:r>
    </w:p>
    <w:p>
      <w:r>
        <w:t>Type: Photograph</w:t>
      </w:r>
    </w:p>
    <w:p>
      <w:r>
        <w:t>Photograph depicting varicose veins, leg swelling, and skin discoloration typical in venous insufficiency patients.</w:t>
      </w:r>
    </w:p>
    <w:p>
      <w:r>
        <w:t>Alt text: Leg with visible varicose veins, swelling, and brownish skin changes.</w:t>
      </w:r>
    </w:p>
    <w:p>
      <w:pPr>
        <w:pStyle w:val="Heading2"/>
      </w:pPr>
      <w:r>
        <w:t>ILLU-004 - Compression Stocking Application</w:t>
      </w:r>
    </w:p>
    <w:p>
      <w:r>
        <w:t>Type: Photograph</w:t>
      </w:r>
    </w:p>
    <w:p>
      <w:r>
        <w:t>Step-by-step guide images showing the proper way to wear compression stockings for venous insufficiency.</w:t>
      </w:r>
    </w:p>
    <w:p>
      <w:r>
        <w:t>Alt text: Person putting on compression stockings on lower leg and foot.</w:t>
      </w:r>
    </w:p>
    <w:p>
      <w:pPr>
        <w:pStyle w:val="Heading1"/>
      </w:pPr>
      <w:r>
        <w:t>References</w:t>
      </w:r>
    </w:p>
    <w:p>
      <w:pPr>
        <w:pStyle w:val="ListBullet"/>
      </w:pPr>
      <w:r>
        <w:t>Chronic Venous Disease: Clinical Practice Guidelines of the European Society for Vascular Surgery (ESVS) | Klemens Trapp et al. | 2023 |  | Unverified</w:t>
      </w:r>
    </w:p>
    <w:p>
      <w:pPr>
        <w:pStyle w:val="ListBullet"/>
      </w:pPr>
      <w:r>
        <w:t>Diagnosis and Treatment of Chronic Venous Insufficiency and Varicose Veins | American Venous Forum | 2022 |  | Unverified</w:t>
      </w:r>
    </w:p>
    <w:p>
      <w:pPr>
        <w:pStyle w:val="ListBullet"/>
      </w:pPr>
      <w:r>
        <w:t>Compression Therapy in Chronic Venous Disease: Clinical Practice and Evidence | National Institute for Health and Care Excellence (NICE)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