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FAQ-162 - How can women protect bone health?</w:t>
      </w:r>
    </w:p>
    <w:p>
      <w:r>
        <w:rPr>
          <w:i/>
        </w:rPr>
        <w:t>Evidence-based answer to the common question: how can women protect bone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Women, Healthcare Providers, General Public</w:t>
            </w:r>
          </w:p>
        </w:tc>
      </w:tr>
      <w:tr>
        <w:tc>
          <w:tcPr>
            <w:tcW w:type="dxa" w:w="4968"/>
          </w:tcPr>
          <w:p>
            <w:r>
              <w:rPr>
                <w:b/>
              </w:rPr>
              <w:t>Reading level</w:t>
            </w:r>
          </w:p>
        </w:tc>
        <w:tc>
          <w:tcPr>
            <w:tcW w:type="dxa" w:w="4968"/>
          </w:tcPr>
          <w:p>
            <w:r>
              <w:t>General audience (Grade 8)</w:t>
            </w:r>
          </w:p>
        </w:tc>
      </w:tr>
      <w:tr>
        <w:tc>
          <w:tcPr>
            <w:tcW w:type="dxa" w:w="4968"/>
          </w:tcPr>
          <w:p>
            <w:r>
              <w:rPr>
                <w:b/>
              </w:rPr>
              <w:t>Keywords</w:t>
            </w:r>
          </w:p>
        </w:tc>
        <w:tc>
          <w:tcPr>
            <w:tcW w:type="dxa" w:w="4968"/>
          </w:tcPr>
          <w:p>
            <w:r>
              <w:t>bone health, osteoporosis, calcium, vitamin D, exercise, women's health, bone density, menopause, fracture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refers to the strength, density, and integrity of bones, which is crucial for mobility and reducing fracture risk. Women's bone health is especially important due to hormonal changes during life stages such as menopause, which accelerate bone loss. Bone strength depends on adequate bone mineral density (BMD), maintained by a balance of bone formation and resorption. Nutrition plays a vital role, with calcium and vitamin D being key nutrients supporting bone remodeling and calcium absorption. Physical activity, particularly weight-bearing and resistance exercises, stimulates bone formation and slows loss. Adequate vitamin D levels enhance calcium uptake from the diet. Other factors affecting bone health include smoking, excessive alcohol intake, certain medications, and hormonal status. Bone-protective medications exist but are generally reserved for diagnosed osteoporosis or high fracture risk. Testing methods like DEXA scans assess BMD for osteoporosis diagnosis. Practical approaches to protect bone health include consuming calcium-rich foods, ensuring sufficient vitamin D through sunlight or supplements, engaging in regular exercise, avoiding tobacco and excess alcohol, and getting appropriate medical screening. Limitations include variable supplement absorption, individual risk factors, and interaction with other medications. Safety considerations involve not exceeding recommended supplement doses and discussing bone health strategies with healthcare professionals.</w:t>
      </w:r>
    </w:p>
    <w:p>
      <w:pPr>
        <w:pStyle w:val="Heading1"/>
      </w:pPr>
      <w:r>
        <w:t>Customer Questions Answered</w:t>
      </w:r>
    </w:p>
    <w:p>
      <w:pPr>
        <w:pStyle w:val="ListBullet"/>
      </w:pPr>
      <w:r>
        <w:t>What is bone health and why is it important for women?</w:t>
      </w:r>
    </w:p>
    <w:p>
      <w:pPr>
        <w:pStyle w:val="ListBullet"/>
      </w:pPr>
      <w:r>
        <w:t>How does menopause affect bone health?</w:t>
      </w:r>
    </w:p>
    <w:p>
      <w:pPr>
        <w:pStyle w:val="ListBullet"/>
      </w:pPr>
      <w:r>
        <w:t>What dietary nutrients are essential for bone strength?</w:t>
      </w:r>
    </w:p>
    <w:p>
      <w:pPr>
        <w:pStyle w:val="ListBullet"/>
      </w:pPr>
      <w:r>
        <w:t>Can exercise really help protect my bones?</w:t>
      </w:r>
    </w:p>
    <w:p>
      <w:pPr>
        <w:pStyle w:val="ListBullet"/>
      </w:pPr>
      <w:r>
        <w:t>How much calcium do women need daily to protect bones?</w:t>
      </w:r>
    </w:p>
    <w:p>
      <w:pPr>
        <w:pStyle w:val="ListBullet"/>
      </w:pPr>
      <w:r>
        <w:t>Is vitamin D necessary for bone health?</w:t>
      </w:r>
    </w:p>
    <w:p>
      <w:pPr>
        <w:pStyle w:val="ListBullet"/>
      </w:pPr>
      <w:r>
        <w:t>Are there medications that help maintain bone density?</w:t>
      </w:r>
    </w:p>
    <w:p>
      <w:pPr>
        <w:pStyle w:val="ListBullet"/>
      </w:pPr>
      <w:r>
        <w:t>Can smoking or alcohol consumption impact bone health?</w:t>
      </w:r>
    </w:p>
    <w:p>
      <w:pPr>
        <w:pStyle w:val="ListBullet"/>
      </w:pPr>
      <w:r>
        <w:t>How can I prevent osteoporosis naturally?</w:t>
      </w:r>
    </w:p>
    <w:p>
      <w:pPr>
        <w:pStyle w:val="ListBullet"/>
      </w:pPr>
      <w:r>
        <w:t>What tests can check bone health?</w:t>
      </w:r>
    </w:p>
    <w:p>
      <w:pPr>
        <w:pStyle w:val="ListBullet"/>
      </w:pPr>
      <w:r>
        <w:t>Are there risks to taking calcium supplements?</w:t>
      </w:r>
    </w:p>
    <w:p>
      <w:pPr>
        <w:pStyle w:val="ListBullet"/>
      </w:pPr>
      <w:r>
        <w:t>What lifestyle habits support strong bones?</w:t>
      </w:r>
    </w:p>
    <w:p>
      <w:pPr>
        <w:pStyle w:val="Heading1"/>
      </w:pPr>
      <w:r>
        <w:t>Learning Objectives</w:t>
      </w:r>
    </w:p>
    <w:p>
      <w:pPr>
        <w:pStyle w:val="ListBullet"/>
      </w:pPr>
      <w:r>
        <w:t>Define bone health and its significance for women.</w:t>
      </w:r>
    </w:p>
    <w:p>
      <w:pPr>
        <w:pStyle w:val="ListBullet"/>
      </w:pPr>
      <w:r>
        <w:t>Explain physiological mechanisms influencing bone density.</w:t>
      </w:r>
    </w:p>
    <w:p>
      <w:pPr>
        <w:pStyle w:val="ListBullet"/>
      </w:pPr>
      <w:r>
        <w:t>Identify key nutrients and their roles in bone maintenance.</w:t>
      </w:r>
    </w:p>
    <w:p>
      <w:pPr>
        <w:pStyle w:val="ListBullet"/>
      </w:pPr>
      <w:r>
        <w:t>Understand the effects of menopause on bone health.</w:t>
      </w:r>
    </w:p>
    <w:p>
      <w:pPr>
        <w:pStyle w:val="ListBullet"/>
      </w:pPr>
      <w:r>
        <w:t>Describe exercise types beneficial for bone strength.</w:t>
      </w:r>
    </w:p>
    <w:p>
      <w:pPr>
        <w:pStyle w:val="ListBullet"/>
      </w:pPr>
      <w:r>
        <w:t>Recognize lifestyle factors that impact bone health positively and negatively.</w:t>
      </w:r>
    </w:p>
    <w:p>
      <w:pPr>
        <w:pStyle w:val="ListBullet"/>
      </w:pPr>
      <w:r>
        <w:t>Review medications and testing options related to bone health.</w:t>
      </w:r>
    </w:p>
    <w:p>
      <w:pPr>
        <w:pStyle w:val="ListBullet"/>
      </w:pPr>
      <w:r>
        <w:t>Provide practical guidance for women to protect their bones safely.</w:t>
      </w:r>
    </w:p>
    <w:p>
      <w:pPr>
        <w:pStyle w:val="Heading1"/>
      </w:pPr>
      <w:r>
        <w:t>Definition</w:t>
      </w:r>
    </w:p>
    <w:p>
      <w:r>
        <w:t>Bone health encompasses the strength, density, and structural integrity of bones, essential for supporting body weight, movement, and protecting vital organs. Good bone health reduces the risk of fractures and osteoporosis, a condition characterized by fragile bones.</w:t>
      </w:r>
    </w:p>
    <w:p>
      <w:pPr>
        <w:pStyle w:val="Heading1"/>
      </w:pPr>
      <w:r>
        <w:t>Why This Matters</w:t>
      </w:r>
    </w:p>
    <w:p>
      <w:r>
        <w:t>Women are at higher risk of osteoporosis and fractures due to hormonal changes such as decreased estrogen after menopause, nutritional gaps, and lifestyle factors. Protecting bone health contributes to mobility, independence, and quality of life, especially as women age.</w:t>
      </w:r>
    </w:p>
    <w:p>
      <w:pPr>
        <w:pStyle w:val="Heading1"/>
      </w:pPr>
      <w:r>
        <w:t>What is Bone Health and Why is it Important for Women?</w:t>
      </w:r>
    </w:p>
    <w:p>
      <w:r>
        <w:t>Bone health refers to the condition of bones in terms of their density, strength, and ability to resist fracture. Healthy bones provide structural support and protect organs. Women are particularly vulnerable to bone loss conditions such as osteoporosis, which increases fracture risk. This section defines bone health, explains its components such as bone mineral density (BMD), and highlights its importance in women's health across the lifespan.</w:t>
      </w:r>
    </w:p>
    <w:p>
      <w:pPr>
        <w:pStyle w:val="Heading1"/>
      </w:pPr>
      <w:r>
        <w:t>How Does Menopause Affect Bone Health?</w:t>
      </w:r>
    </w:p>
    <w:p>
      <w:r>
        <w:t>Menopause leads to a decline in estrogen levels, a hormone critical for maintaining bone density. Estrogen slows down bone resorption—the breakdown process of bone tissue—helping maintain a balance between bone formation and loss. After menopause, accelerated bone loss occurs, increasing osteoporosis risk. Understanding this hormonal impact helps target prevention strategies for postmenopausal women.</w:t>
      </w:r>
    </w:p>
    <w:p>
      <w:pPr>
        <w:pStyle w:val="Heading1"/>
      </w:pPr>
      <w:r>
        <w:t>Key Nutrients Essential for Bone Health</w:t>
      </w:r>
    </w:p>
    <w:p>
      <w:r>
        <w:t>Calcium and vitamin D are primary nutrients supporting bone health. Calcium is the main mineral in bone tissue, providing strength and structure. Vitamin D enhances calcium absorption in the gut and regulates calcium levels in the blood. Other nutrients like protein, magnesium, vitamin K, and phosphorus also contribute. This section details dietary sources and recommended intakes for adult women.</w:t>
      </w:r>
    </w:p>
    <w:p>
      <w:pPr>
        <w:pStyle w:val="Heading1"/>
      </w:pPr>
      <w:r>
        <w:t>Role of Exercise in Protecting Bone Health</w:t>
      </w:r>
    </w:p>
    <w:p>
      <w:r>
        <w:t>Weight-bearing and resistance exercises stimulate bone formation by applying stress to bone, encouraging remodeling and increasing bone mass. Activities include walking, jogging, weight training, and dancing. Exercise also improves muscle strength and balance, reducing fall and fracture risk. Guidance on frequency, intensity, and types of exercise beneficial for bone health is included.</w:t>
      </w:r>
    </w:p>
    <w:p>
      <w:pPr>
        <w:pStyle w:val="Heading1"/>
      </w:pPr>
      <w:r>
        <w:t>Calcium Requirements for Women</w:t>
      </w:r>
    </w:p>
    <w:p>
      <w:r>
        <w:t>Calcium needs vary by age; adult women generally require 1,000 mg/day, increasing to 1,200 mg/day after age 50. This section discusses dietary sources like dairy products, leafy green vegetables, and fortified foods, as well as considerations for calcium supplementation when dietary intake is insufficient. It also outlines potential risks of excessive calcium intake, such as kidney stones.</w:t>
      </w:r>
    </w:p>
    <w:p>
      <w:pPr>
        <w:pStyle w:val="Heading1"/>
      </w:pPr>
      <w:r>
        <w:t>Vitamin D and Its Importance in Bone Health</w:t>
      </w:r>
    </w:p>
    <w:p>
      <w:r>
        <w:t>Vitamin D facilitates intestinal absorption of calcium and phosphorus, essential for bone mineralization. Sunlight exposure enables the skin to produce vitamin D, but factors like geographic location, skin pigmentation, and sunscreen use affect synthesis. Dietary sources include fatty fish and fortified foods. This section covers vitamin D status assessment and supplementation recommendations.</w:t>
      </w:r>
    </w:p>
    <w:p>
      <w:pPr>
        <w:pStyle w:val="Heading1"/>
      </w:pPr>
      <w:r>
        <w:t>Medications for Maintaining Bone Density</w:t>
      </w:r>
    </w:p>
    <w:p>
      <w:r>
        <w:t>In some cases, medications such as bisphosphonates, selective estrogen receptor modulators (SERMs), and hormone replacement therapy (HRT) are prescribed to prevent bone loss or treat osteoporosis. This section outlines the indications, benefits, and potential side effects of these therapies, highlighting that medication is typically reserved for women diagnosed with osteoporosis or at high fracture risk.</w:t>
      </w:r>
    </w:p>
    <w:p>
      <w:pPr>
        <w:pStyle w:val="Heading1"/>
      </w:pPr>
      <w:r>
        <w:t>Impact of Smoking and Alcohol on Bone Health</w:t>
      </w:r>
    </w:p>
    <w:p>
      <w:r>
        <w:t>Smoking damages bone cells and impairs estrogen production, contributing to bone loss. Excessive alcohol interferes with calcium absorption and bone formation. Both increase fracture risk. This section reviews evidence linking tobacco and alcohol use with poorer bone outcomes and recommends cessation or moderation for bone health preservation.</w:t>
      </w:r>
    </w:p>
    <w:p>
      <w:pPr>
        <w:pStyle w:val="Heading1"/>
      </w:pPr>
      <w:r>
        <w:t>Natural Prevention of Osteoporosis</w:t>
      </w:r>
    </w:p>
    <w:p>
      <w:r>
        <w:t>Combining adequate nutrition, weight-bearing exercise, avoidance of tobacco and excess alcohol, and maintaining a healthy body weight are evidence-supported strategies to prevent osteoporosis. This section provides practical advice for women to integrate these habits into daily life to maintain bone strength naturally over time.</w:t>
      </w:r>
    </w:p>
    <w:p>
      <w:pPr>
        <w:pStyle w:val="Heading1"/>
      </w:pPr>
      <w:r>
        <w:t>Tests and Assessments of Bone Health</w:t>
      </w:r>
    </w:p>
    <w:p>
      <w:r>
        <w:t>Bone mineral density (BMD) tests, primarily dual-energy x-ray absorptiometry (DEXA), measure bone density and help diagnose osteoporosis or osteopenia. Risk assessment tools like FRAX estimate fracture risk considering multiple factors. This section explains test purposes, procedures, interpretation, and the role of screening in women, particularly postmenopausal or at risk.</w:t>
      </w:r>
    </w:p>
    <w:p>
      <w:pPr>
        <w:pStyle w:val="Heading1"/>
      </w:pPr>
      <w:r>
        <w:t>Safety Notes on Supplements and Lifestyle Choices</w:t>
      </w:r>
    </w:p>
    <w:p>
      <w:r>
        <w:t>Calcium and vitamin D supplements should be taken according to recommended dosages to avoid adverse effects such as hypercalcemia or kidney stones. Exercise programs should be tailored to individual capacity to prevent injury. Smoking cessation and alcohol moderation enhance overall health including bones. Women should consult healthcare providers before starting supplements or medications.</w:t>
      </w:r>
    </w:p>
    <w:p>
      <w:pPr>
        <w:pStyle w:val="Heading1"/>
      </w:pPr>
      <w:r>
        <w:t>Common Misconceptions About Bone Health in Women</w:t>
      </w:r>
    </w:p>
    <w:p>
      <w:r>
        <w:t>Misbeliefs include the idea that only older women need to worry about bones, or that supplements alone are sufficient. Some think osteoporosis is inevitable and unpreventable. This section corrects misconceptions using evidence and encourages proactive bone health management at all ages.</w:t>
      </w:r>
    </w:p>
    <w:p>
      <w:pPr>
        <w:pStyle w:val="Heading1"/>
      </w:pPr>
      <w:r>
        <w:t>Practical Guidance</w:t>
      </w:r>
    </w:p>
    <w:p>
      <w:pPr>
        <w:pStyle w:val="ListBullet"/>
      </w:pPr>
      <w:r>
        <w:t>Consume calcium-rich foods such as dairy, leafy greens, and fortified products.</w:t>
      </w:r>
    </w:p>
    <w:p>
      <w:pPr>
        <w:pStyle w:val="ListBullet"/>
      </w:pPr>
      <w:r>
        <w:t>Get regular weight-bearing and resistance exercise, aiming for at least 30 minutes most days.</w:t>
      </w:r>
    </w:p>
    <w:p>
      <w:pPr>
        <w:pStyle w:val="ListBullet"/>
      </w:pPr>
      <w:r>
        <w:t>Ensure adequate vitamin D through sunlight and diet; consider supplements after medical advice.</w:t>
      </w:r>
    </w:p>
    <w:p>
      <w:pPr>
        <w:pStyle w:val="ListBullet"/>
      </w:pPr>
      <w:r>
        <w:t>Avoid smoking and limit alcohol intake to moderate levels or less.</w:t>
      </w:r>
    </w:p>
    <w:p>
      <w:pPr>
        <w:pStyle w:val="ListBullet"/>
      </w:pPr>
      <w:r>
        <w:t>Discuss bone health assessment and potential medications with your healthcare provider if at risk.</w:t>
      </w:r>
    </w:p>
    <w:p>
      <w:pPr>
        <w:pStyle w:val="ListBullet"/>
      </w:pPr>
      <w:r>
        <w:t>Maintain a healthy body weight for optimal bone strength.</w:t>
      </w:r>
    </w:p>
    <w:p>
      <w:pPr>
        <w:pStyle w:val="ListBullet"/>
      </w:pPr>
      <w:r>
        <w:t>Review medications with doctors to avoid bone-impacting drugs when possible.</w:t>
      </w:r>
    </w:p>
    <w:p>
      <w:pPr>
        <w:pStyle w:val="ListBullet"/>
      </w:pPr>
      <w:r>
        <w:t>Use safety measures during exercise to prevent falls and fractures.</w:t>
      </w:r>
    </w:p>
    <w:p>
      <w:pPr>
        <w:pStyle w:val="Heading1"/>
      </w:pPr>
      <w:r>
        <w:t>Safety Notes</w:t>
      </w:r>
    </w:p>
    <w:p>
      <w:pPr>
        <w:pStyle w:val="ListBullet"/>
      </w:pPr>
      <w:r>
        <w:t>Do not exceed recommended calcium supplementation doses without medical supervision.</w:t>
      </w:r>
    </w:p>
    <w:p>
      <w:pPr>
        <w:pStyle w:val="ListBullet"/>
      </w:pPr>
      <w:r>
        <w:t>Vitamin D supplementation should follow healthcare provider guidance to avoid toxicity.</w:t>
      </w:r>
    </w:p>
    <w:p>
      <w:pPr>
        <w:pStyle w:val="ListBullet"/>
      </w:pPr>
      <w:r>
        <w:t>Exercise routines should be appropriate for individual fitness and health status.</w:t>
      </w:r>
    </w:p>
    <w:p>
      <w:pPr>
        <w:pStyle w:val="ListBullet"/>
      </w:pPr>
      <w:r>
        <w:t>Smoking cessation benefits bone and overall health; seek assistance if needed.</w:t>
      </w:r>
    </w:p>
    <w:p>
      <w:pPr>
        <w:pStyle w:val="ListBullet"/>
      </w:pPr>
      <w:r>
        <w:t>Excessive alcohol consumption harms bones and overall health.</w:t>
      </w:r>
    </w:p>
    <w:p>
      <w:pPr>
        <w:pStyle w:val="Heading1"/>
      </w:pPr>
      <w:r>
        <w:t>Common Misconceptions</w:t>
      </w:r>
    </w:p>
    <w:p>
      <w:r>
        <w:rPr>
          <w:b/>
        </w:rPr>
        <w:t xml:space="preserve">Misconception: </w:t>
      </w:r>
      <w:r>
        <w:t>Only elderly women need to worry about protecting bone health.</w:t>
      </w:r>
    </w:p>
    <w:p>
      <w:r>
        <w:rPr>
          <w:b/>
        </w:rPr>
        <w:t xml:space="preserve">Reality: </w:t>
      </w:r>
      <w:r>
        <w:t>Bone health maintenance is important at all ages to prevent future osteoporosis and fractures.</w:t>
      </w:r>
    </w:p>
    <w:p>
      <w:r>
        <w:rPr>
          <w:b/>
        </w:rPr>
        <w:t xml:space="preserve">Misconception: </w:t>
      </w:r>
      <w:r>
        <w:t>Taking calcium supplements alone is enough to protect bones.</w:t>
      </w:r>
    </w:p>
    <w:p>
      <w:r>
        <w:rPr>
          <w:b/>
        </w:rPr>
        <w:t xml:space="preserve">Reality: </w:t>
      </w:r>
      <w:r>
        <w:t>Calcium supplements help but need to be part of a comprehensive approach including nutrition, exercise, and lifestyle.</w:t>
      </w:r>
    </w:p>
    <w:p>
      <w:r>
        <w:rPr>
          <w:b/>
        </w:rPr>
        <w:t xml:space="preserve">Misconception: </w:t>
      </w:r>
      <w:r>
        <w:t>Osteoporosis is an unavoidable part of aging for women.</w:t>
      </w:r>
    </w:p>
    <w:p>
      <w:r>
        <w:rPr>
          <w:b/>
        </w:rPr>
        <w:t xml:space="preserve">Reality: </w:t>
      </w:r>
      <w:r>
        <w:t>While risk increases with age, osteoporosis can often be prevented or delayed with lifestyle and medical interventions.</w:t>
      </w:r>
    </w:p>
    <w:p>
      <w:pPr>
        <w:pStyle w:val="Heading1"/>
      </w:pPr>
      <w:r>
        <w:t>Clinical Pearls</w:t>
      </w:r>
    </w:p>
    <w:p>
      <w:pPr>
        <w:pStyle w:val="ListNumber"/>
      </w:pPr>
      <w:r>
        <w:t>Estrogen decline during menopause is a key driver of accelerated bone loss in women.</w:t>
      </w:r>
    </w:p>
    <w:p>
      <w:pPr>
        <w:pStyle w:val="ListNumber"/>
      </w:pPr>
      <w:r>
        <w:t>Vitamin D status critically influences calcium absorption and bone health.</w:t>
      </w:r>
    </w:p>
    <w:p>
      <w:pPr>
        <w:pStyle w:val="ListNumber"/>
      </w:pPr>
      <w:r>
        <w:t>Weight-bearing exercises are among the most effective lifestyle measures for improving bone density.</w:t>
      </w:r>
    </w:p>
    <w:p>
      <w:pPr>
        <w:pStyle w:val="ListNumber"/>
      </w:pPr>
      <w:r>
        <w:t>Routine bone mineral density testing is recommended for women over 65 or younger women with risk factors.</w:t>
      </w:r>
    </w:p>
    <w:p>
      <w:pPr>
        <w:pStyle w:val="ListNumber"/>
      </w:pPr>
      <w:r>
        <w:t>Smoking cessation yields multiple benefits including improved bone remodeling.</w:t>
      </w:r>
    </w:p>
    <w:p>
      <w:pPr>
        <w:pStyle w:val="Heading1"/>
      </w:pPr>
      <w:r>
        <w:t>Key Takeaways</w:t>
      </w:r>
    </w:p>
    <w:p>
      <w:pPr>
        <w:pStyle w:val="ListBullet"/>
      </w:pPr>
      <w:r>
        <w:t>Bone health is vital for women's mobility and fracture prevention, especially after menopause.</w:t>
      </w:r>
    </w:p>
    <w:p>
      <w:pPr>
        <w:pStyle w:val="ListBullet"/>
      </w:pPr>
      <w:r>
        <w:t>Estrogen loss accelerates bone resorption leading to osteoporosis risk.</w:t>
      </w:r>
    </w:p>
    <w:p>
      <w:pPr>
        <w:pStyle w:val="ListBullet"/>
      </w:pPr>
      <w:r>
        <w:t>Calcium and vitamin D intake are essential for bone mineralization and strength.</w:t>
      </w:r>
    </w:p>
    <w:p>
      <w:pPr>
        <w:pStyle w:val="ListBullet"/>
      </w:pPr>
      <w:r>
        <w:t>Weight-bearing and resistance exercise stimulate bone formation and improve strength.</w:t>
      </w:r>
    </w:p>
    <w:p>
      <w:pPr>
        <w:pStyle w:val="ListBullet"/>
      </w:pPr>
      <w:r>
        <w:t>Smoking and excess alcohol negatively affect bone density and fracture risk.</w:t>
      </w:r>
    </w:p>
    <w:p>
      <w:pPr>
        <w:pStyle w:val="ListBullet"/>
      </w:pPr>
      <w:r>
        <w:t>Medications can aid bone density but are for diagnosis-based use, not general prevention.</w:t>
      </w:r>
    </w:p>
    <w:p>
      <w:pPr>
        <w:pStyle w:val="ListBullet"/>
      </w:pPr>
      <w:r>
        <w:t>Bone mineral density testing guides diagnosis and management of osteoporosis.</w:t>
      </w:r>
    </w:p>
    <w:p>
      <w:pPr>
        <w:pStyle w:val="ListBullet"/>
      </w:pPr>
      <w:r>
        <w:t>A holistic lifestyle approach combining nutrition, exercise, and avoidance of harmful habits best protects bone health.</w:t>
      </w:r>
    </w:p>
    <w:p>
      <w:pPr>
        <w:pStyle w:val="Heading1"/>
      </w:pPr>
      <w:r>
        <w:t>Glossary</w:t>
      </w:r>
    </w:p>
    <w:p>
      <w:r>
        <w:rPr>
          <w:b/>
        </w:rPr>
        <w:t xml:space="preserve">Bone Mineral Density (BMD): </w:t>
      </w:r>
      <w:r>
        <w:t>A measurement of the amount of minerals (such as calcium) in a specific volume of bone; an indicator of bone strength and fracture risk.</w:t>
      </w:r>
    </w:p>
    <w:p>
      <w:r>
        <w:rPr>
          <w:b/>
        </w:rPr>
        <w:t xml:space="preserve">Osteoporosis: </w:t>
      </w:r>
      <w:r>
        <w:t>A medical condition characterized by decreased bone density and quality, leading to fragile bones and higher fracture risk.</w:t>
      </w:r>
    </w:p>
    <w:p>
      <w:r>
        <w:rPr>
          <w:b/>
        </w:rPr>
        <w:t xml:space="preserve">Estrogen: </w:t>
      </w:r>
      <w:r>
        <w:t>A female sex hormone that helps maintain bone density by inhibiting bone resorption.</w:t>
      </w:r>
    </w:p>
    <w:p>
      <w:r>
        <w:rPr>
          <w:b/>
        </w:rPr>
        <w:t xml:space="preserve">Calcium: </w:t>
      </w:r>
      <w:r>
        <w:t>A mineral important for building and maintaining strong bones and teeth.</w:t>
      </w:r>
    </w:p>
    <w:p>
      <w:r>
        <w:rPr>
          <w:b/>
        </w:rPr>
        <w:t xml:space="preserve">Vitamin D: </w:t>
      </w:r>
      <w:r>
        <w:t>A fat-soluble vitamin essential for calcium absorption and bone health; produced in the skin on exposure to sunlight.</w:t>
      </w:r>
    </w:p>
    <w:p>
      <w:r>
        <w:rPr>
          <w:b/>
        </w:rPr>
        <w:t xml:space="preserve">Weight-bearing exercise: </w:t>
      </w:r>
      <w:r>
        <w:t>Physical activities that make your body work against gravity, like walking or resistance training, beneficial for bones.</w:t>
      </w:r>
    </w:p>
    <w:p>
      <w:r>
        <w:rPr>
          <w:b/>
        </w:rPr>
        <w:t xml:space="preserve">Dual-energy X-ray Absorptiometry (DEXA): </w:t>
      </w:r>
      <w:r>
        <w:t>A scan used to measure bone mineral density and assess osteoporosis risk.</w:t>
      </w:r>
    </w:p>
    <w:p>
      <w:r>
        <w:rPr>
          <w:b/>
        </w:rPr>
        <w:t xml:space="preserve">Bisphosphonates: </w:t>
      </w:r>
      <w:r>
        <w:t>A class of medications that slow down bone loss and are used to treat osteoporosis.</w:t>
      </w:r>
    </w:p>
    <w:p>
      <w:pPr>
        <w:pStyle w:val="Heading1"/>
      </w:pPr>
      <w:r>
        <w:t>Related Modules</w:t>
      </w:r>
    </w:p>
    <w:p>
      <w:pPr>
        <w:pStyle w:val="ListBullet"/>
      </w:pPr>
      <w:r>
        <w:t>FAQ-145</w:t>
      </w:r>
    </w:p>
    <w:p>
      <w:pPr>
        <w:pStyle w:val="ListBullet"/>
      </w:pPr>
      <w:r>
        <w:t>FAQ-148</w:t>
      </w:r>
    </w:p>
    <w:p>
      <w:pPr>
        <w:pStyle w:val="ListBullet"/>
      </w:pPr>
      <w:r>
        <w:t>FAQ-159</w:t>
      </w:r>
    </w:p>
    <w:p>
      <w:pPr>
        <w:pStyle w:val="Heading1"/>
      </w:pPr>
      <w:r>
        <w:t>Illustration Specifications</w:t>
      </w:r>
    </w:p>
    <w:p>
      <w:pPr>
        <w:pStyle w:val="Heading2"/>
      </w:pPr>
      <w:r>
        <w:t>illust-162-1 - Anatomy of a Healthy Bone</w:t>
      </w:r>
    </w:p>
    <w:p>
      <w:r>
        <w:t>Type: Diagram</w:t>
      </w:r>
    </w:p>
    <w:p>
      <w:r>
        <w:t>Cross-sectional illustration showing bone layers including cortical and trabecular bone with labels.</w:t>
      </w:r>
    </w:p>
    <w:p>
      <w:r>
        <w:t>Alt text: Diagram showing layers of healthy bone tissue including outer cortical and inner trabecular bone.</w:t>
      </w:r>
    </w:p>
    <w:p>
      <w:pPr>
        <w:pStyle w:val="Heading2"/>
      </w:pPr>
      <w:r>
        <w:t>illust-162-2 - Bone Remodeling Process</w:t>
      </w:r>
    </w:p>
    <w:p>
      <w:r>
        <w:t>Type: Flowchart</w:t>
      </w:r>
    </w:p>
    <w:p>
      <w:r>
        <w:t>Flowchart depicting bone resorption by osteoclasts and bone formation by osteoblasts during remodeling.</w:t>
      </w:r>
    </w:p>
    <w:p>
      <w:r>
        <w:t>Alt text: Flowchart illustrating bone breakdown by osteoclasts followed by new bone formation by osteoblasts.</w:t>
      </w:r>
    </w:p>
    <w:p>
      <w:pPr>
        <w:pStyle w:val="Heading2"/>
      </w:pPr>
      <w:r>
        <w:t>illust-162-3 - Impact of Menopause on Bone Density</w:t>
      </w:r>
    </w:p>
    <w:p>
      <w:r>
        <w:t>Type: Graph</w:t>
      </w:r>
    </w:p>
    <w:p>
      <w:r>
        <w:t>Graph showing typical decline in bone mineral density before and after menopause.</w:t>
      </w:r>
    </w:p>
    <w:p>
      <w:r>
        <w:t>Alt text: Line graph depicting bone mineral density decreasing sharply after menopause.</w:t>
      </w:r>
    </w:p>
    <w:p>
      <w:pPr>
        <w:pStyle w:val="Heading2"/>
      </w:pPr>
      <w:r>
        <w:t>illust-162-4 - Weight-bearing Exercises for Bone Health</w:t>
      </w:r>
    </w:p>
    <w:p>
      <w:r>
        <w:t>Type: Infographic</w:t>
      </w:r>
    </w:p>
    <w:p>
      <w:r>
        <w:t>Illustrated examples of exercises beneficial for bone strength including walking, jogging, and lifting weights.</w:t>
      </w:r>
    </w:p>
    <w:p>
      <w:r>
        <w:t>Alt text: Infographic showing people performing walking, jogging, and weight training for bone health.</w:t>
      </w:r>
    </w:p>
    <w:p>
      <w:pPr>
        <w:pStyle w:val="Heading1"/>
      </w:pPr>
      <w:r>
        <w:t>References</w:t>
      </w:r>
    </w:p>
    <w:p>
      <w:pPr>
        <w:pStyle w:val="ListBullet"/>
      </w:pPr>
      <w:r>
        <w:t>Calcium and Vitamin D: Important at Every Age | National Institutes of Health (NIH), Office of Dietary Supplements | 2023 | https://ods.od.nih.gov/factsheets/Calcium-HealthProfessional/ | Unverified</w:t>
      </w:r>
    </w:p>
    <w:p>
      <w:pPr>
        <w:pStyle w:val="ListBullet"/>
      </w:pPr>
      <w:r>
        <w:t>Osteoporosis Overview | National Institute of Arthritis and Musculoskeletal and Skin Diseases (NIAMS) | 2022 | https://www.niams.nih.gov/health-topics/osteoporosis | Unverified</w:t>
      </w:r>
    </w:p>
    <w:p>
      <w:pPr>
        <w:pStyle w:val="ListBullet"/>
      </w:pPr>
      <w:r>
        <w:t>Physical Activity and Bone Health | Centers for Disease Control and Prevention (CDC) | 2021 | https://www.cdc.gov/nchs/fastats/exercise.htm | Unverified</w:t>
      </w:r>
    </w:p>
    <w:p>
      <w:pPr>
        <w:pStyle w:val="ListBullet"/>
      </w:pPr>
      <w:r>
        <w:t>Vitamin D and Bone Health | Harvard T.H. Chan School of Public Health | 2023 | https://www.hsph.harvard.edu/nutritionsource/vitamin-d/ | Unverified</w:t>
      </w:r>
    </w:p>
    <w:p>
      <w:pPr>
        <w:pStyle w:val="ListBullet"/>
      </w:pPr>
      <w:r>
        <w:t>Bone Health and Osteoporosis: A Report of the Surgeon General | U.S. Department of Health and Human Services | 2004 | https://www.ncbi.nlm.nih.gov/books/NBK45513/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