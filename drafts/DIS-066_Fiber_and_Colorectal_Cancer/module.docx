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DIS-066 - Fiber and Colorectal Cancer</w:t>
      </w:r>
    </w:p>
    <w:p>
      <w:r>
        <w:rPr>
          <w:i/>
        </w:rPr>
        <w:t>Prevention, risk factors, screening, evidence, and practical actions related to fiber and colorectal cancer.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Fiber, Dietary Fiber, Colorectal Cancer, CRC, Cancer Prevention, Diet and Cancer, Fiber Intake, Colon Cancer, Rectal Cancer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cancer (CRC) is a common malignancy affecting the colon and rectum, often developing from precancerous polyps. Dietary fiber, also known as roughage or bulk, includes non-digestible carbohydrates present in plant-based foods. Various types such as soluble and insoluble fiber contribute to digestive health differently. Scientific evidence shows that higher dietary fiber intake is associated with a reduced risk of CRC through mechanisms including increased stool bulk, decreased transit time, fermentation into beneficial short-chain fatty acids (SCFAs), and improved gut microbiota composition. Pratically, adults are recommended to consume at least 25-30 grams of fiber daily, emphasizing whole grains, fruits, vegetables, and legumes. This preventive approach complements CRC screening and lifestyle modifications. Limitations exist as fiber’s protective effect varies by fiber type, source, and individual differences including genetics and microbiome status. Safety concerns are minimal but very high fiber intake could cause gastrointestinal discomfort or interfere with absorption of certain minerals. Overall, fiber intake remains a low-risk, evidence-supported strategy as part of comprehensive colorectal cancer prevention efforts.</w:t>
      </w:r>
    </w:p>
    <w:p>
      <w:pPr>
        <w:pStyle w:val="Heading1"/>
      </w:pPr>
      <w:r>
        <w:t>Customer Questions Answered</w:t>
      </w:r>
    </w:p>
    <w:p>
      <w:pPr>
        <w:pStyle w:val="ListBullet"/>
      </w:pPr>
      <w:r>
        <w:t>What is colorectal cancer and how common is it?</w:t>
      </w:r>
    </w:p>
    <w:p>
      <w:pPr>
        <w:pStyle w:val="ListBullet"/>
      </w:pPr>
      <w:r>
        <w:t>What types of fiber are important for colorectal cancer prevention?</w:t>
      </w:r>
    </w:p>
    <w:p>
      <w:pPr>
        <w:pStyle w:val="ListBullet"/>
      </w:pPr>
      <w:r>
        <w:t>How does dietary fiber reduce the risk of colorectal cancer?</w:t>
      </w:r>
    </w:p>
    <w:p>
      <w:pPr>
        <w:pStyle w:val="ListBullet"/>
      </w:pPr>
      <w:r>
        <w:t>What is the recommended daily intake of fiber to lower colorectal cancer risk?</w:t>
      </w:r>
    </w:p>
    <w:p>
      <w:pPr>
        <w:pStyle w:val="ListBullet"/>
      </w:pPr>
      <w:r>
        <w:t>Are there any risks associated with high fiber intake?</w:t>
      </w:r>
    </w:p>
    <w:p>
      <w:pPr>
        <w:pStyle w:val="ListBullet"/>
      </w:pPr>
      <w:r>
        <w:t>Can fiber supplements help prevent colorectal cancer?</w:t>
      </w:r>
    </w:p>
    <w:p>
      <w:pPr>
        <w:pStyle w:val="ListBullet"/>
      </w:pPr>
      <w:r>
        <w:t>How soon can increasing fiber intake impact colorectal cancer risk?</w:t>
      </w:r>
    </w:p>
    <w:p>
      <w:pPr>
        <w:pStyle w:val="ListBullet"/>
      </w:pPr>
      <w:r>
        <w:t>Are certain fiber-rich foods better than others for cancer prevention?</w:t>
      </w:r>
    </w:p>
    <w:p>
      <w:pPr>
        <w:pStyle w:val="ListBullet"/>
      </w:pPr>
      <w:r>
        <w:t>Does fiber intake affect colorectal cancer screening?</w:t>
      </w:r>
    </w:p>
    <w:p>
      <w:pPr>
        <w:pStyle w:val="ListBullet"/>
      </w:pPr>
      <w:r>
        <w:t>Are all people equally benefited by fiber in preventing colorectal cancer?</w:t>
      </w:r>
    </w:p>
    <w:p>
      <w:pPr>
        <w:pStyle w:val="ListBullet"/>
      </w:pPr>
      <w:r>
        <w:t>What is the role of gut microbiota in fiber’s protective effects?</w:t>
      </w:r>
    </w:p>
    <w:p>
      <w:pPr>
        <w:pStyle w:val="ListBullet"/>
      </w:pPr>
      <w:r>
        <w:t>Can fiber intake help after colorectal cancer diagnosis?</w:t>
      </w:r>
    </w:p>
    <w:p>
      <w:pPr>
        <w:pStyle w:val="Heading1"/>
      </w:pPr>
      <w:r>
        <w:t>Learning Objectives</w:t>
      </w:r>
    </w:p>
    <w:p>
      <w:pPr>
        <w:pStyle w:val="ListBullet"/>
      </w:pPr>
      <w:r>
        <w:t>Define colorectal cancer and understand its development.</w:t>
      </w:r>
    </w:p>
    <w:p>
      <w:pPr>
        <w:pStyle w:val="ListBullet"/>
      </w:pPr>
      <w:r>
        <w:t>Explain types and sources of dietary fiber.</w:t>
      </w:r>
    </w:p>
    <w:p>
      <w:pPr>
        <w:pStyle w:val="ListBullet"/>
      </w:pPr>
      <w:r>
        <w:t>Describe biological mechanisms by which fiber may reduce colorectal cancer risk.</w:t>
      </w:r>
    </w:p>
    <w:p>
      <w:pPr>
        <w:pStyle w:val="ListBullet"/>
      </w:pPr>
      <w:r>
        <w:t>Understand current evidence supporting fiber’s role in colorectal cancer prevention.</w:t>
      </w:r>
    </w:p>
    <w:p>
      <w:pPr>
        <w:pStyle w:val="ListBullet"/>
      </w:pPr>
      <w:r>
        <w:t>Identify recommendations for fiber intake for cancer prevention.</w:t>
      </w:r>
    </w:p>
    <w:p>
      <w:pPr>
        <w:pStyle w:val="ListBullet"/>
      </w:pPr>
      <w:r>
        <w:t>Recognize limitations and safety considerations of fiber consumption.</w:t>
      </w:r>
    </w:p>
    <w:p>
      <w:pPr>
        <w:pStyle w:val="ListBullet"/>
      </w:pPr>
      <w:r>
        <w:t>Understand the role of gut microbiota in mediating fiber’s effects.</w:t>
      </w:r>
    </w:p>
    <w:p>
      <w:pPr>
        <w:pStyle w:val="ListBullet"/>
      </w:pPr>
      <w:r>
        <w:t>Apply practical guidance to increase fiber intake in daily diet.</w:t>
      </w:r>
    </w:p>
    <w:p>
      <w:pPr>
        <w:pStyle w:val="Heading1"/>
      </w:pPr>
      <w:r>
        <w:t>Definition</w:t>
      </w:r>
    </w:p>
    <w:p>
      <w:r>
        <w:t>Colorectal cancer (CRC) refers to malignant tumors arising in the colon or rectum, parts of the large intestine. Dietary fiber is the indigestible parts of plant foods, including cellulose, hemicellulose, pectins, and resistant starches. Fiber contributes to digestive health and may lower CRC risk by influencing bowel function, gut bacteria, and cellular processes in the colon.</w:t>
      </w:r>
    </w:p>
    <w:p>
      <w:pPr>
        <w:pStyle w:val="Heading1"/>
      </w:pPr>
      <w:r>
        <w:t>Why This Matters</w:t>
      </w:r>
    </w:p>
    <w:p>
      <w:r>
        <w:t>Colorectal cancer is a leading cause of cancer-related illness and death worldwide. Modifiable risk factors such as diet play a crucial role in prevention. Increasing dietary fiber is a practical and accessible strategy to reduce CRC risk. Understanding how fiber works, its benefits, and appropriate intake guides consumers to make evidence-based dietary choices contributing to cancer prevention and overall health.</w:t>
      </w:r>
    </w:p>
    <w:p>
      <w:pPr>
        <w:pStyle w:val="Heading1"/>
      </w:pPr>
      <w:r>
        <w:t>What is Colorectal Cancer and How Does It Develop?</w:t>
      </w:r>
    </w:p>
    <w:p>
      <w:r>
        <w:t>Colorectal cancer (CRC) originates from the inner lining of the colon or rectum and often begins as benign polyps that can transform over time into cancerous tumors. Risk factors include age, family history, lifestyle, and diet. Understanding CRC is essential as it guides preventive strategies like dietary modification and early screening.</w:t>
      </w:r>
    </w:p>
    <w:p>
      <w:pPr>
        <w:pStyle w:val="Heading1"/>
      </w:pPr>
      <w:r>
        <w:t>Types and Sources of Dietary Fiber</w:t>
      </w:r>
    </w:p>
    <w:p>
      <w:r>
        <w:t>Dietary fiber encompasses various non-digestible carbohydrates including soluble fiber (dissolves in water forming gels) and insoluble fiber (adds bulk to stool). Key fiber sources include whole grains, fruits, vegetables, legumes, nuts, and seeds. Different fibers have distinct effects on gut health and cancer risk modulation.</w:t>
      </w:r>
    </w:p>
    <w:p>
      <w:pPr>
        <w:pStyle w:val="Heading1"/>
      </w:pPr>
      <w:r>
        <w:t>Mechanisms by which Fiber May Reduce Colorectal Cancer Risk</w:t>
      </w:r>
    </w:p>
    <w:p>
      <w:r>
        <w:t>Fiber influences colorectal cancer risk through multiple biological pathways: increasing stool bulk dilutes carcinogens; reducing intestinal transit time limits mucosal exposure; fermentation by gut bacteria produces short-chain fatty acids (SCFAs) like butyrate with anti-inflammatory and anti-cancer properties; and modulation of gut microbiota composition improves colon health.</w:t>
      </w:r>
    </w:p>
    <w:p>
      <w:pPr>
        <w:pStyle w:val="Heading1"/>
      </w:pPr>
      <w:r>
        <w:t>Epidemiological and Clinical Evidence Linking Fiber to CRC Prevention</w:t>
      </w:r>
    </w:p>
    <w:p>
      <w:r>
        <w:t>Multiple observational studies and meta-analyses report inverse associations between high fiber intake and colorectal cancer risk, particularly from cereal fiber. However, randomized controlled trials (RCTs) have shown mixed results, highlighting complexity in how fiber type, dose, and population differences influence protection. Overall, evidence supports fiber as a beneficial modifiable factor.</w:t>
      </w:r>
    </w:p>
    <w:p>
      <w:pPr>
        <w:pStyle w:val="Heading1"/>
      </w:pPr>
      <w:r>
        <w:t>Recommended Fiber Intake for Colorectal Cancer Prevention</w:t>
      </w:r>
    </w:p>
    <w:p>
      <w:r>
        <w:t>Health authorities recommend adults consume 25 to 30 grams of fiber daily from diverse sources to promote gut health and potentially reduce CRC risk. This aligns with general dietary guidelines promoting fruits, vegetables, whole grains, and legumes. Gradual increase in fiber intake helps minimize gastrointestinal discomfort.</w:t>
      </w:r>
    </w:p>
    <w:p>
      <w:pPr>
        <w:pStyle w:val="Heading1"/>
      </w:pPr>
      <w:r>
        <w:t>Role of Gut Microbiota in Mediating Fiber’s Protective Effects</w:t>
      </w:r>
    </w:p>
    <w:p>
      <w:r>
        <w:t>The gut microbiota ferments dietary fiber into metabolites such as SCFAs that have anti-inflammatory and anti-proliferative effects in the colon. A balanced microbiome enhanced by a high-fiber diet contributes to the maintenance of a healthy colon environment, potentially lowering the risk of tumor development.</w:t>
      </w:r>
    </w:p>
    <w:p>
      <w:pPr>
        <w:pStyle w:val="Heading1"/>
      </w:pPr>
      <w:r>
        <w:t>Practical Dietary Actions to Increase Fiber Intake</w:t>
      </w:r>
    </w:p>
    <w:p>
      <w:r>
        <w:t>Incorporate whole grains like oats, barley, and brown rice; consume a variety of fruits and vegetables daily; include legumes such as beans and lentils; and consider fiber-rich snacks like nuts and seeds. Using food labels to choose high-fiber products and increasing fiber intake gradually are practical steps for most individuals.</w:t>
      </w:r>
    </w:p>
    <w:p>
      <w:pPr>
        <w:pStyle w:val="Heading1"/>
      </w:pPr>
      <w:r>
        <w:t>Limitations and Variability in Fiber’s Protective Effects</w:t>
      </w:r>
    </w:p>
    <w:p>
      <w:r>
        <w:t>Fiber’s effect on colorectal cancer risk varies by type of fiber, food source, and individual factors such as genetics and microbiome diversity. Confounding diet and lifestyle factors in observational studies also limit definitive conclusions. Not all fiber supplements provide the same protective benefits as naturally fiber-rich foods.</w:t>
      </w:r>
    </w:p>
    <w:p>
      <w:pPr>
        <w:pStyle w:val="Heading1"/>
      </w:pPr>
      <w:r>
        <w:t>Misconceptions Regarding Fiber and Cancer Prevention</w:t>
      </w:r>
    </w:p>
    <w:p>
      <w:r>
        <w:t>Common misconceptions include believing all fiber is equally protective, that fiber supplements are just as effective as food sources, or that high fiber intake alone guarantees cancer prevention. While fiber is important, it should be part of a comprehensive approach including other healthy lifestyle factors and screening.</w:t>
      </w:r>
    </w:p>
    <w:p>
      <w:pPr>
        <w:pStyle w:val="Heading1"/>
      </w:pPr>
      <w:r>
        <w:t>Safety Considerations and Potential Side Effects of High Fiber Intake</w:t>
      </w:r>
    </w:p>
    <w:p>
      <w:r>
        <w:t>Generally, increasing fiber in the diet is safe and beneficial. However, sudden increases can cause bloating, gas, or constipation. People with certain gastrointestinal disorders should consult healthcare providers. Very high fiber intake might interfere with absorption of minerals like iron and calcium, but this is uncommon with a balanced diet.</w:t>
      </w:r>
    </w:p>
    <w:p>
      <w:pPr>
        <w:pStyle w:val="Heading1"/>
      </w:pPr>
      <w:r>
        <w:t>Practical Guidance</w:t>
      </w:r>
    </w:p>
    <w:p>
      <w:pPr>
        <w:pStyle w:val="ListBullet"/>
      </w:pPr>
      <w:r>
        <w:t>Aim for 25-30 grams of fiber daily mainly from natural food sources.</w:t>
      </w:r>
    </w:p>
    <w:p>
      <w:pPr>
        <w:pStyle w:val="ListBullet"/>
      </w:pPr>
      <w:r>
        <w:t>Increase fiber intake gradually to minimize gastrointestinal discomfort.</w:t>
      </w:r>
    </w:p>
    <w:p>
      <w:pPr>
        <w:pStyle w:val="ListBullet"/>
      </w:pPr>
      <w:r>
        <w:t>Include a variety of fiber types by eating different fruits, vegetables, whole grains, and legumes.</w:t>
      </w:r>
    </w:p>
    <w:p>
      <w:pPr>
        <w:pStyle w:val="ListBullet"/>
      </w:pPr>
      <w:r>
        <w:t>Stay well hydrated to assist fiber’s beneficial effects on bowel function.</w:t>
      </w:r>
    </w:p>
    <w:p>
      <w:pPr>
        <w:pStyle w:val="ListBullet"/>
      </w:pPr>
      <w:r>
        <w:t>Check nutrition labels to identify higher fiber foods when shopping.</w:t>
      </w:r>
    </w:p>
    <w:p>
      <w:pPr>
        <w:pStyle w:val="ListBullet"/>
      </w:pPr>
      <w:r>
        <w:t>Consult healthcare provider before starting fiber supplements, especially if you have digestive disorders.</w:t>
      </w:r>
    </w:p>
    <w:p>
      <w:pPr>
        <w:pStyle w:val="ListBullet"/>
      </w:pPr>
      <w:r>
        <w:t>Pair fiber intake with other healthy habits like regular physical activity and avoiding smoking.</w:t>
      </w:r>
    </w:p>
    <w:p>
      <w:pPr>
        <w:pStyle w:val="ListBullet"/>
      </w:pPr>
      <w:r>
        <w:t>Follow colorectal cancer screening recommendations regardless of fiber intake.</w:t>
      </w:r>
    </w:p>
    <w:p>
      <w:pPr>
        <w:pStyle w:val="Heading1"/>
      </w:pPr>
      <w:r>
        <w:t>Safety Notes</w:t>
      </w:r>
    </w:p>
    <w:p>
      <w:pPr>
        <w:pStyle w:val="ListBullet"/>
      </w:pPr>
      <w:r>
        <w:t>Sudden large increases in fiber can cause bloating and gas.</w:t>
      </w:r>
    </w:p>
    <w:p>
      <w:pPr>
        <w:pStyle w:val="ListBullet"/>
      </w:pPr>
      <w:r>
        <w:t>People with conditions like irritable bowel syndrome should tailor fiber intake with medical advice.</w:t>
      </w:r>
    </w:p>
    <w:p>
      <w:pPr>
        <w:pStyle w:val="ListBullet"/>
      </w:pPr>
      <w:r>
        <w:t>Excessive fiber without adequate fluid may result in constipation.</w:t>
      </w:r>
    </w:p>
    <w:p>
      <w:pPr>
        <w:pStyle w:val="ListBullet"/>
      </w:pPr>
      <w:r>
        <w:t>Very high fiber intake might interfere with mineral absorption but is rare with typical diets.</w:t>
      </w:r>
    </w:p>
    <w:p>
      <w:pPr>
        <w:pStyle w:val="ListBullet"/>
      </w:pPr>
      <w:r>
        <w:t>Always inform healthcare providers about fiber supplement use.</w:t>
      </w:r>
    </w:p>
    <w:p>
      <w:pPr>
        <w:pStyle w:val="Heading1"/>
      </w:pPr>
      <w:r>
        <w:t>Common Misconceptions</w:t>
      </w:r>
    </w:p>
    <w:p>
      <w:r>
        <w:rPr>
          <w:b/>
        </w:rPr>
        <w:t xml:space="preserve">Misconception: </w:t>
      </w:r>
      <w:r>
        <w:t>All types of fiber provide the same benefit against colorectal cancer.</w:t>
      </w:r>
    </w:p>
    <w:p>
      <w:r>
        <w:rPr>
          <w:b/>
        </w:rPr>
        <w:t xml:space="preserve">Reality: </w:t>
      </w:r>
      <w:r>
        <w:t>Different fibers (soluble vs insoluble) and their food sources have varied effects on colon health and cancer risk.</w:t>
      </w:r>
    </w:p>
    <w:p>
      <w:r>
        <w:rPr>
          <w:b/>
        </w:rPr>
        <w:t xml:space="preserve">Misconception: </w:t>
      </w:r>
      <w:r>
        <w:t>Fiber supplements are equally effective as fiber from whole foods in cancer prevention.</w:t>
      </w:r>
    </w:p>
    <w:p>
      <w:r>
        <w:rPr>
          <w:b/>
        </w:rPr>
        <w:t xml:space="preserve">Reality: </w:t>
      </w:r>
      <w:r>
        <w:t>Most evidence supports natural food sources of fiber over isolated supplements for colorectal cancer risk reduction.</w:t>
      </w:r>
    </w:p>
    <w:p>
      <w:r>
        <w:rPr>
          <w:b/>
        </w:rPr>
        <w:t xml:space="preserve">Misconception: </w:t>
      </w:r>
      <w:r>
        <w:t>Eating high fiber alone can prevent colorectal cancer completely.</w:t>
      </w:r>
    </w:p>
    <w:p>
      <w:r>
        <w:rPr>
          <w:b/>
        </w:rPr>
        <w:t xml:space="preserve">Reality: </w:t>
      </w:r>
      <w:r>
        <w:t>Fiber is one preventive factor but should be combined with screening and overall healthy lifestyle for effective risk reduction.</w:t>
      </w:r>
    </w:p>
    <w:p>
      <w:pPr>
        <w:pStyle w:val="Heading1"/>
      </w:pPr>
      <w:r>
        <w:t>Clinical Pearls</w:t>
      </w:r>
    </w:p>
    <w:p>
      <w:pPr>
        <w:pStyle w:val="ListNumber"/>
      </w:pPr>
      <w:r>
        <w:t>Increased intake of cereal fiber has been notably linked with lower colorectal cancer risk.</w:t>
      </w:r>
    </w:p>
    <w:p>
      <w:pPr>
        <w:pStyle w:val="ListNumber"/>
      </w:pPr>
      <w:r>
        <w:t>Short-chain fatty acids from fiber fermentation have protective anti-inflammatory effects in the colon.</w:t>
      </w:r>
    </w:p>
    <w:p>
      <w:pPr>
        <w:pStyle w:val="ListNumber"/>
      </w:pPr>
      <w:r>
        <w:t>Combining dietary fiber with colorectal cancer screening programs enhances prevention strategies.</w:t>
      </w:r>
    </w:p>
    <w:p>
      <w:pPr>
        <w:pStyle w:val="ListNumber"/>
      </w:pPr>
      <w:r>
        <w:t>Gradual fiber increase improves patient adherence and reduces side effects.</w:t>
      </w:r>
    </w:p>
    <w:p>
      <w:pPr>
        <w:pStyle w:val="ListNumber"/>
      </w:pPr>
      <w:r>
        <w:t>Fiber impacts the gut microbiome, which plays a growing recognized role in colorectal carcinogenesis.</w:t>
      </w:r>
    </w:p>
    <w:p>
      <w:pPr>
        <w:pStyle w:val="Heading1"/>
      </w:pPr>
      <w:r>
        <w:t>Key Takeaways</w:t>
      </w:r>
    </w:p>
    <w:p>
      <w:pPr>
        <w:pStyle w:val="ListBullet"/>
      </w:pPr>
      <w:r>
        <w:t>Colorectal cancer is a common and serious disease influenced by diet and lifestyle.</w:t>
      </w:r>
    </w:p>
    <w:p>
      <w:pPr>
        <w:pStyle w:val="ListBullet"/>
      </w:pPr>
      <w:r>
        <w:t>Dietary fiber includes diverse types found in fruits, vegetables, whole grains, and legumes.</w:t>
      </w:r>
    </w:p>
    <w:p>
      <w:pPr>
        <w:pStyle w:val="ListBullet"/>
      </w:pPr>
      <w:r>
        <w:t>Fiber reduces colorectal cancer risk via stool bulk, transit time reduction, and production of beneficial metabolites.</w:t>
      </w:r>
    </w:p>
    <w:p>
      <w:pPr>
        <w:pStyle w:val="ListBullet"/>
      </w:pPr>
      <w:r>
        <w:t>Recommended daily fiber intake is 25-30 grams for adults to promote colon health.</w:t>
      </w:r>
    </w:p>
    <w:p>
      <w:pPr>
        <w:pStyle w:val="ListBullet"/>
      </w:pPr>
      <w:r>
        <w:t>Natural fiber-rich foods are preferred over supplements for cancer prevention benefits.</w:t>
      </w:r>
    </w:p>
    <w:p>
      <w:pPr>
        <w:pStyle w:val="ListBullet"/>
      </w:pPr>
      <w:r>
        <w:t>Gut microbiota play a key role in mediating fiber’s protective effects.</w:t>
      </w:r>
    </w:p>
    <w:p>
      <w:pPr>
        <w:pStyle w:val="ListBullet"/>
      </w:pPr>
      <w:r>
        <w:t>Fiber consumption should be gradual to minimize gastrointestinal side effects.</w:t>
      </w:r>
    </w:p>
    <w:p>
      <w:pPr>
        <w:pStyle w:val="ListBullet"/>
      </w:pPr>
      <w:r>
        <w:t>Fiber intake complements but does not replace regular colorectal cancer screening.</w:t>
      </w:r>
    </w:p>
    <w:p>
      <w:pPr>
        <w:pStyle w:val="Heading1"/>
      </w:pPr>
      <w:r>
        <w:t>Glossary</w:t>
      </w:r>
    </w:p>
    <w:p>
      <w:r>
        <w:rPr>
          <w:b/>
        </w:rPr>
        <w:t xml:space="preserve">Colorectal cancer (CRC): </w:t>
      </w:r>
      <w:r>
        <w:t>Cancer that starts in the colon or rectum, often from abnormal growths called polyps.</w:t>
      </w:r>
    </w:p>
    <w:p>
      <w:r>
        <w:rPr>
          <w:b/>
        </w:rPr>
        <w:t xml:space="preserve">Dietary fiber: </w:t>
      </w:r>
      <w:r>
        <w:t>Indigestible components of plant foods such as cellulose and pectin that aid digestion and health.</w:t>
      </w:r>
    </w:p>
    <w:p>
      <w:r>
        <w:rPr>
          <w:b/>
        </w:rPr>
        <w:t xml:space="preserve">Soluble fiber: </w:t>
      </w:r>
      <w:r>
        <w:t>Fiber that dissolves in water, forming gels, found in oats, fruits, and legumes; aids in cholesterol and glucose control.</w:t>
      </w:r>
    </w:p>
    <w:p>
      <w:r>
        <w:rPr>
          <w:b/>
        </w:rPr>
        <w:t xml:space="preserve">Insoluble fiber: </w:t>
      </w:r>
      <w:r>
        <w:t>Fiber that does not dissolve in water, adds bulk to stool and speeds intestinal transit, found in whole grains and vegetables.</w:t>
      </w:r>
    </w:p>
    <w:p>
      <w:r>
        <w:rPr>
          <w:b/>
        </w:rPr>
        <w:t xml:space="preserve">Short-chain fatty acids (SCFAs): </w:t>
      </w:r>
      <w:r>
        <w:t>Compounds produced by gut bacteria fermenting fiber; examples include butyrate which supports colon health.</w:t>
      </w:r>
    </w:p>
    <w:p>
      <w:r>
        <w:rPr>
          <w:b/>
        </w:rPr>
        <w:t xml:space="preserve">Gut microbiota: </w:t>
      </w:r>
      <w:r>
        <w:t>The community of microorganisms living in the digestive tract influencing health and disease.</w:t>
      </w:r>
    </w:p>
    <w:p>
      <w:r>
        <w:rPr>
          <w:b/>
        </w:rPr>
        <w:t xml:space="preserve">Polyps: </w:t>
      </w:r>
      <w:r>
        <w:t>Abnormal tissue growths in the colon or rectum that can develop into cancer if untreated.</w:t>
      </w:r>
    </w:p>
    <w:p>
      <w:r>
        <w:rPr>
          <w:b/>
        </w:rPr>
        <w:t xml:space="preserve">Cancer screening: </w:t>
      </w:r>
      <w:r>
        <w:t>Testing to detect cancer early when treatment is more effective, such as colonoscopy for CRC.</w:t>
      </w:r>
    </w:p>
    <w:p>
      <w:pPr>
        <w:pStyle w:val="Heading1"/>
      </w:pPr>
      <w:r>
        <w:t>Related Modules</w:t>
      </w:r>
    </w:p>
    <w:p>
      <w:pPr>
        <w:pStyle w:val="ListBullet"/>
      </w:pPr>
      <w:r>
        <w:t>DIS-002 Colon Cancer Screening</w:t>
      </w:r>
    </w:p>
    <w:p>
      <w:pPr>
        <w:pStyle w:val="ListBullet"/>
      </w:pPr>
      <w:r>
        <w:t>NUT-047 Nutrition and Chronic Disease Prevention</w:t>
      </w:r>
    </w:p>
    <w:p>
      <w:pPr>
        <w:pStyle w:val="ListBullet"/>
      </w:pPr>
      <w:r>
        <w:t>DIS-029 Gastrointestinal Health Maintenance</w:t>
      </w:r>
    </w:p>
    <w:p>
      <w:pPr>
        <w:pStyle w:val="Heading1"/>
      </w:pPr>
      <w:r>
        <w:t>Illustration Specifications</w:t>
      </w:r>
    </w:p>
    <w:p>
      <w:pPr>
        <w:pStyle w:val="Heading2"/>
      </w:pPr>
      <w:r>
        <w:t>illu-001 - Anatomy of the Colon and Rectum</w:t>
      </w:r>
    </w:p>
    <w:p>
      <w:r>
        <w:t>Type: Diagram</w:t>
      </w:r>
    </w:p>
    <w:p>
      <w:r>
        <w:t>Illustrates the structure of the colon and rectum highlighting sites of colorectal cancer development.</w:t>
      </w:r>
    </w:p>
    <w:p>
      <w:r>
        <w:t>Alt text: Diagram showing human large intestine anatomy with colon and rectum labeled.</w:t>
      </w:r>
    </w:p>
    <w:p>
      <w:pPr>
        <w:pStyle w:val="Heading2"/>
      </w:pPr>
      <w:r>
        <w:t>illu-002 - Types and Sources of Dietary Fiber</w:t>
      </w:r>
    </w:p>
    <w:p>
      <w:r>
        <w:t>Type: Infographic</w:t>
      </w:r>
    </w:p>
    <w:p>
      <w:r>
        <w:t>Visual breakdown of soluble and insoluble fibers with examples of food sources for each type.</w:t>
      </w:r>
    </w:p>
    <w:p>
      <w:r>
        <w:t>Alt text: Infographic displaying fiber types and common foods containing each fiber type.</w:t>
      </w:r>
    </w:p>
    <w:p>
      <w:pPr>
        <w:pStyle w:val="Heading2"/>
      </w:pPr>
      <w:r>
        <w:t>illu-003 - Mechanisms of Fiber’s Protective Effects on the Colon</w:t>
      </w:r>
    </w:p>
    <w:p>
      <w:r>
        <w:t>Type: Scientific Diagram</w:t>
      </w:r>
    </w:p>
    <w:p>
      <w:r>
        <w:t>Shows how fiber increases stool bulk, reduces transit time, and how gut bacteria produce SCFAs that help prevent tumor formation.</w:t>
      </w:r>
    </w:p>
    <w:p>
      <w:r>
        <w:t>Alt text: Diagram illustrating biological pathways by which dietary fiber protects colorectal health.</w:t>
      </w:r>
    </w:p>
    <w:p>
      <w:pPr>
        <w:pStyle w:val="Heading2"/>
      </w:pPr>
      <w:r>
        <w:t>illu-004 - Recommended Daily Fiber Intake</w:t>
      </w:r>
    </w:p>
    <w:p>
      <w:r>
        <w:t>Type: Chart</w:t>
      </w:r>
    </w:p>
    <w:p>
      <w:r>
        <w:t>Graphical representation of recommended fiber intake levels for adults with examples of portions from various foods.</w:t>
      </w:r>
    </w:p>
    <w:p>
      <w:r>
        <w:t>Alt text: Chart showing daily fiber intake recommendations alongside portion examples of fiber-rich foods.</w:t>
      </w:r>
    </w:p>
    <w:p>
      <w:pPr>
        <w:pStyle w:val="Heading1"/>
      </w:pPr>
      <w:r>
        <w:t>References</w:t>
      </w:r>
    </w:p>
    <w:p>
      <w:pPr>
        <w:pStyle w:val="ListBullet"/>
      </w:pPr>
      <w:r>
        <w:t>Dietary Fiber and Colorectal Cancer Risk: A Review of the Evidence | World Cancer Research Fund | 2018 | Unverified | unverified</w:t>
      </w:r>
    </w:p>
    <w:p>
      <w:pPr>
        <w:pStyle w:val="ListBullet"/>
      </w:pPr>
      <w:r>
        <w:t>Dietary Fiber Intake and Reduced Risk of Colorectal Cancer: A Systematic Review | American Journal of Clinical Nutrition | 2021 | Unverified | unverified</w:t>
      </w:r>
    </w:p>
    <w:p>
      <w:pPr>
        <w:pStyle w:val="ListBullet"/>
      </w:pPr>
      <w:r>
        <w:t>Colorectal Cancer and the Role of the Gut Microbiota | Nature Reviews Gastroenterology &amp; Hepatology | 2020 | Unverified | unverified</w:t>
      </w:r>
    </w:p>
    <w:p>
      <w:pPr>
        <w:pStyle w:val="ListBullet"/>
      </w:pPr>
      <w:r>
        <w:t>Food, Nutrition, Physical Activity, and the Prevention of Colorectal Cancer | European Journal of Cancer Prevention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