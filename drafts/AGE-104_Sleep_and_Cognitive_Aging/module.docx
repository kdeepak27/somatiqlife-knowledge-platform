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AGE-104 - Sleep and Cognitive Aging</w:t>
      </w:r>
    </w:p>
    <w:p>
      <w:r>
        <w:rPr>
          <w:i/>
        </w:rPr>
        <w:t>Evidence, practical strategies, and safety related to sleep and cognitive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middle_age, older_adults, senior</w:t>
            </w:r>
          </w:p>
        </w:tc>
      </w:tr>
      <w:tr>
        <w:tc>
          <w:tcPr>
            <w:tcW w:type="dxa" w:w="4968"/>
          </w:tcPr>
          <w:p>
            <w:r>
              <w:rPr>
                <w:b/>
              </w:rPr>
              <w:t>Audience</w:t>
            </w:r>
          </w:p>
        </w:tc>
        <w:tc>
          <w:tcPr>
            <w:tcW w:type="dxa" w:w="4968"/>
          </w:tcPr>
          <w:p>
            <w:r>
              <w:t>general_public, healthcare_providers,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Cognitive Aging, Neurodegeneration, Memory, Sleep Quality, Sleep Architecture, Circadian Rhythm, Sleep Hygiene, Dementia Prevention, Older Adults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cognitive aging encompass the complex relationship between sleep physiology and how brain functions, particularly memory and executive functioning, change with advancing age. Aging is typically associated with alterations in sleep architecture — the structure and pattern of sleep stages — including reductions in slow-wave (deep) sleep and changes in REM sleep, which are critical for memory consolidation and brain restoration. Mechanistically, disrupted sleep can impair processes like synaptic plasticity, glymphatic clearance of neurotoxic waste products such as beta-amyloid, and circadian regulation, all implicated in cognitive decline and neurodegenerative diseases including Alzheimer's disease. Practical relevance lies in evidence showing that improving sleep quality through behavioral modifications, sleep hygiene, and treating sleep disorders like obstructive sleep apnea may help preserve cognitive functions or delay decline. Commonly used synonyms include "sleep quality and cognition in aging," "sleep and brain aging," and "sleep-dependent memory and aging." Limitations of current research involve variability in individual sleep needs, the influence of comorbidities and medications prevalent in older populations, and a need for more randomized controlled trials to establish causality and effective interventions. Safety considerations focus on cautious use of pharmacological sleep aids in older adults due to risks of falls, cognitive impairment, and interactions with other medications. This module presents comprehensive, evidence-calibrated information to support consumer understanding and practical guidance regarding the role of sleep in cognitive aging.</w:t>
      </w:r>
    </w:p>
    <w:p>
      <w:pPr>
        <w:pStyle w:val="Heading1"/>
      </w:pPr>
      <w:r>
        <w:t>Customer Questions Answered</w:t>
      </w:r>
    </w:p>
    <w:p>
      <w:pPr>
        <w:pStyle w:val="ListBullet"/>
      </w:pPr>
      <w:r>
        <w:t>How does sleep affect memory in older adults?</w:t>
      </w:r>
    </w:p>
    <w:p>
      <w:pPr>
        <w:pStyle w:val="ListBullet"/>
      </w:pPr>
      <w:r>
        <w:t>What changes in sleep patterns occur with aging?</w:t>
      </w:r>
    </w:p>
    <w:p>
      <w:pPr>
        <w:pStyle w:val="ListBullet"/>
      </w:pPr>
      <w:r>
        <w:t>Can improving sleep slow cognitive decline?</w:t>
      </w:r>
    </w:p>
    <w:p>
      <w:pPr>
        <w:pStyle w:val="ListBullet"/>
      </w:pPr>
      <w:r>
        <w:t>What is the link between sleep disorders and dementia?</w:t>
      </w:r>
    </w:p>
    <w:p>
      <w:pPr>
        <w:pStyle w:val="ListBullet"/>
      </w:pPr>
      <w:r>
        <w:t>How much sleep is recommended for older adults?</w:t>
      </w:r>
    </w:p>
    <w:p>
      <w:pPr>
        <w:pStyle w:val="ListBullet"/>
      </w:pPr>
      <w:r>
        <w:t>What practical steps can I take to improve my sleep quality as I age?</w:t>
      </w:r>
    </w:p>
    <w:p>
      <w:pPr>
        <w:pStyle w:val="ListBullet"/>
      </w:pPr>
      <w:r>
        <w:t>Are naps beneficial or harmful for cognitive health in aging?</w:t>
      </w:r>
    </w:p>
    <w:p>
      <w:pPr>
        <w:pStyle w:val="ListBullet"/>
      </w:pPr>
      <w:r>
        <w:t>What role does circadian rhythm play in cognitive aging?</w:t>
      </w:r>
    </w:p>
    <w:p>
      <w:pPr>
        <w:pStyle w:val="ListBullet"/>
      </w:pPr>
      <w:r>
        <w:t>Can medications for sleep impact brain function in seniors?</w:t>
      </w:r>
    </w:p>
    <w:p>
      <w:pPr>
        <w:pStyle w:val="ListBullet"/>
      </w:pPr>
      <w:r>
        <w:t>Is there evidence that treating sleep apnea improves cognition?</w:t>
      </w:r>
    </w:p>
    <w:p>
      <w:pPr>
        <w:pStyle w:val="ListBullet"/>
      </w:pPr>
      <w:r>
        <w:t>How does poor sleep contribute to Alzheimer's disease pathology?</w:t>
      </w:r>
    </w:p>
    <w:p>
      <w:pPr>
        <w:pStyle w:val="ListBullet"/>
      </w:pPr>
      <w:r>
        <w:t>What are safe sleep aids for older individuals?</w:t>
      </w:r>
    </w:p>
    <w:p>
      <w:pPr>
        <w:pStyle w:val="Heading1"/>
      </w:pPr>
      <w:r>
        <w:t>Learning Objectives</w:t>
      </w:r>
    </w:p>
    <w:p>
      <w:pPr>
        <w:pStyle w:val="ListBullet"/>
      </w:pPr>
      <w:r>
        <w:t>Define key terms related to sleep and cognitive aging.</w:t>
      </w:r>
    </w:p>
    <w:p>
      <w:pPr>
        <w:pStyle w:val="ListBullet"/>
      </w:pPr>
      <w:r>
        <w:t>Describe physiological sleep changes associated with aging.</w:t>
      </w:r>
    </w:p>
    <w:p>
      <w:pPr>
        <w:pStyle w:val="ListBullet"/>
      </w:pPr>
      <w:r>
        <w:t>Explain mechanisms linking sleep alterations to cognitive decline.</w:t>
      </w:r>
    </w:p>
    <w:p>
      <w:pPr>
        <w:pStyle w:val="ListBullet"/>
      </w:pPr>
      <w:r>
        <w:t>Summarize evidence on sleep interventions and cognitive health in older adults.</w:t>
      </w:r>
    </w:p>
    <w:p>
      <w:pPr>
        <w:pStyle w:val="ListBullet"/>
      </w:pPr>
      <w:r>
        <w:t>Identify practical strategies for improving sleep in aging populations.</w:t>
      </w:r>
    </w:p>
    <w:p>
      <w:pPr>
        <w:pStyle w:val="ListBullet"/>
      </w:pPr>
      <w:r>
        <w:t>Recognize limitations and gaps in current research on sleep and cognitive aging.</w:t>
      </w:r>
    </w:p>
    <w:p>
      <w:pPr>
        <w:pStyle w:val="ListBullet"/>
      </w:pPr>
      <w:r>
        <w:t>Understand safety issues related to sleep aids and treatments in seniors.</w:t>
      </w:r>
    </w:p>
    <w:p>
      <w:pPr>
        <w:pStyle w:val="ListBullet"/>
      </w:pPr>
      <w:r>
        <w:t>Correct common misconceptions about sleep and cognitive aging.</w:t>
      </w:r>
    </w:p>
    <w:p>
      <w:pPr>
        <w:pStyle w:val="Heading1"/>
      </w:pPr>
      <w:r>
        <w:t>Definition</w:t>
      </w:r>
    </w:p>
    <w:p>
      <w:r>
        <w:t>Sleep and cognitive aging refer to the study and understanding of how sleep patterns, quality, and disorders change as people age, and how these changes influence brain functions such as memory, attention, and executive functioning. Aging-related cognitive decline can be affected or modulated by sleep health, making the interplay between sleep and cognitive aging an important focus in healthy aging research and practice.</w:t>
      </w:r>
    </w:p>
    <w:p>
      <w:pPr>
        <w:pStyle w:val="Heading1"/>
      </w:pPr>
      <w:r>
        <w:t>Why This Matters</w:t>
      </w:r>
    </w:p>
    <w:p>
      <w:r>
        <w:t>With the global population aging, cognitive decline and neurodegenerative diseases like dementia present significant public health challenges. Sleep disturbances are prevalent in older adults and may accelerate cognitive decline or increase risk for dementia. By understanding and improving sleep quality during aging, individuals may maintain better cognitive health and quality of life, potentially reducing healthcare burdens.</w:t>
      </w:r>
    </w:p>
    <w:p>
      <w:pPr>
        <w:pStyle w:val="Heading1"/>
      </w:pPr>
      <w:r>
        <w:t>Understanding Sleep Architecture and Aging</w:t>
      </w:r>
    </w:p>
    <w:p>
      <w:r>
        <w:t>Sleep architecture refers to the structure and pattern of sleep, including cycles through stages of non-rapid eye movement (NREM) and rapid eye movement (REM) sleep. Aging typically leads to reduced total sleep time, lower proportions of slow-wave (deep) sleep—important for memory consolidation—and changes in REM sleep. These changes can diminish the restorative functions of sleep and influence cognitive performance in older adults.</w:t>
      </w:r>
    </w:p>
    <w:p>
      <w:pPr>
        <w:pStyle w:val="Heading1"/>
      </w:pPr>
      <w:r>
        <w:t>Mechanisms Linking Sleep to Cognitive Function in Aging</w:t>
      </w:r>
    </w:p>
    <w:p>
      <w:r>
        <w:t>Several biological mechanisms connect sleep with cognitive aging. Slow-wave sleep supports synaptic plasticity, critical for learning and memory. Sleep also facilitates the glymphatic system’s clearance of neurotoxic proteins like beta-amyloid and tau, implicated in Alzheimer's disease. Disrupted sleep impacts circadian rhythms and neuroinflammation, further contributing to cognitive decline.</w:t>
      </w:r>
    </w:p>
    <w:p>
      <w:pPr>
        <w:pStyle w:val="Heading1"/>
      </w:pPr>
      <w:r>
        <w:t>Impact of Sleep Disorders on Cognitive Health</w:t>
      </w:r>
    </w:p>
    <w:p>
      <w:r>
        <w:t>Common sleep disorders among older adults include insomnia, sleep apnea, and restless leg syndrome. Obstructive sleep apnea (OSA) causes intermittent hypoxia and fragmented sleep, which have been linked to impaired memory and executive functions. Untreated OSA may increase risk for mild cognitive impairment and dementia. Managing these disorders is important for cognitive well-being.</w:t>
      </w:r>
    </w:p>
    <w:p>
      <w:pPr>
        <w:pStyle w:val="Heading1"/>
      </w:pPr>
      <w:r>
        <w:t>Evidence on Sleep and Risk of Alzheimer's Disease and Dementia</w:t>
      </w:r>
    </w:p>
    <w:p>
      <w:r>
        <w:t>Emerging evidence shows that poor sleep quality and certain sleep disorders may contribute to the development and progression of Alzheimer's disease. Longitudinal studies suggest that fragmented and reduced slow-wave sleep lead to increased accumulation of beta-amyloid plaques. While causality is still under investigation, sleep is recognized as a modifiable risk factor for dementia.</w:t>
      </w:r>
    </w:p>
    <w:p>
      <w:pPr>
        <w:pStyle w:val="Heading1"/>
      </w:pPr>
      <w:r>
        <w:t>Recommended Sleep Duration for Older Adults</w:t>
      </w:r>
    </w:p>
    <w:p>
      <w:r>
        <w:t>The National Sleep Foundation and other health organizations recommend 7 to 8 hours of sleep per night for healthy older adults. Sleeping less than 6 hours or more than 9 hours has been associated with poorer cognitive outcomes. However, individual needs may vary due to health status and lifestyle factors.</w:t>
      </w:r>
    </w:p>
    <w:p>
      <w:pPr>
        <w:pStyle w:val="Heading1"/>
      </w:pPr>
      <w:r>
        <w:t>Sleep Hygiene and Behavioral Strategies to Improve Sleep</w:t>
      </w:r>
    </w:p>
    <w:p>
      <w:r>
        <w:t>Good sleep hygiene involves consistent sleep schedules, a comfortable environment, limiting screen time before bed, avoiding stimulants, and engaging in relaxing activities. Behavioral interventions such as cognitive-behavioral therapy for insomnia (CBT-I) are effective for improving sleep quality in older adults and may support cognitive health.</w:t>
      </w:r>
    </w:p>
    <w:p>
      <w:pPr>
        <w:pStyle w:val="Heading1"/>
      </w:pPr>
      <w:r>
        <w:t>Role of Napping in Cognitive Aging</w:t>
      </w:r>
    </w:p>
    <w:p>
      <w:r>
        <w:t>Napping patterns change with age and can have varied effects on cognition. Short naps (~20-30 minutes) may improve alertness and memory, while long or frequent napping can be associated with poorer nighttime sleep and cognitive decline. Individualized assessment helps guide advice on napping.</w:t>
      </w:r>
    </w:p>
    <w:p>
      <w:pPr>
        <w:pStyle w:val="Heading1"/>
      </w:pPr>
      <w:r>
        <w:t>Pharmacological Treatments and Their Safety in Older Adults</w:t>
      </w:r>
    </w:p>
    <w:p>
      <w:r>
        <w:t>Pharmacological sleep aids, including benzodiazepines and non-benzodiazepine hypnotics, carry risks of sedation, falls, and cognitive impairment in older adults. Melatonin and certain antidepressants may be safer alternatives but require medical supervision. Non-pharmacological methods are preferred first-line treatments.</w:t>
      </w:r>
    </w:p>
    <w:p>
      <w:pPr>
        <w:pStyle w:val="Heading1"/>
      </w:pPr>
      <w:r>
        <w:t>Circadian Rhythms and Cognitive Functioning in Aging</w:t>
      </w:r>
    </w:p>
    <w:p>
      <w:r>
        <w:t>Circadian rhythms regulate sleep-wake cycles and many physiological processes. Aging can disrupt these rhythms, leading to altered sleep timing and reduced cognitive performance during the day. Light therapy and scheduled activities can help entrain circadian rhythms and improve cognitive alertness.</w:t>
      </w:r>
    </w:p>
    <w:p>
      <w:pPr>
        <w:pStyle w:val="Heading1"/>
      </w:pPr>
      <w:r>
        <w:t>Limitations and Gaps in Current Research</w:t>
      </w:r>
    </w:p>
    <w:p>
      <w:r>
        <w:t>Research on sleep and cognitive aging is limited by heterogeneity in study populations, differences in sleep measurement methods, and confounding variables such as comorbidities and medication use. More large-scale randomized controlled trials are needed to confirm causality and the long-term impact of sleep interventions on cognitive outcomes.</w:t>
      </w:r>
    </w:p>
    <w:p>
      <w:pPr>
        <w:pStyle w:val="Heading1"/>
      </w:pPr>
      <w:r>
        <w:t>Common Misconceptions About Sleep and Aging</w:t>
      </w:r>
    </w:p>
    <w:p>
      <w:r>
        <w:t>A prevalent myth is that poor sleep is an inevitable and untreatable part of aging; however, many sleep changes are modifiable. Another misconception is that older adults need less sleep; while patterns shift, adequate restorative sleep remains essential. Misuse of sleep medications due to misunderstanding risks is also common.</w:t>
      </w:r>
    </w:p>
    <w:p>
      <w:pPr>
        <w:pStyle w:val="Heading1"/>
      </w:pPr>
      <w:r>
        <w:t>Practical Guidance</w:t>
      </w:r>
    </w:p>
    <w:p>
      <w:pPr>
        <w:pStyle w:val="ListBullet"/>
      </w:pPr>
      <w:r>
        <w:t>Maintain a consistent sleep schedule with regular wake-up and bedtimes.</w:t>
      </w:r>
    </w:p>
    <w:p>
      <w:pPr>
        <w:pStyle w:val="ListBullet"/>
      </w:pPr>
      <w:r>
        <w:t>Create a calm and dark sleeping environment to enhance sleep quality.</w:t>
      </w:r>
    </w:p>
    <w:p>
      <w:pPr>
        <w:pStyle w:val="ListBullet"/>
      </w:pPr>
      <w:r>
        <w:t>Limit caffeine and alcohol intake, especially in the afternoon and evening.</w:t>
      </w:r>
    </w:p>
    <w:p>
      <w:pPr>
        <w:pStyle w:val="ListBullet"/>
      </w:pPr>
      <w:r>
        <w:t>Engage in regular physical activity but avoid vigorous exercise close to bedtime.</w:t>
      </w:r>
    </w:p>
    <w:p>
      <w:pPr>
        <w:pStyle w:val="ListBullet"/>
      </w:pPr>
      <w:r>
        <w:t>Limit screen exposure and blue light emissions before sleep times.</w:t>
      </w:r>
    </w:p>
    <w:p>
      <w:pPr>
        <w:pStyle w:val="ListBullet"/>
      </w:pPr>
      <w:r>
        <w:t>Consider cognitive-behavioral therapy for insomnia (CBT-I) if experiencing persistent sleep difficulties.</w:t>
      </w:r>
    </w:p>
    <w:p>
      <w:pPr>
        <w:pStyle w:val="ListBullet"/>
      </w:pPr>
      <w:r>
        <w:t>Consult healthcare providers to evaluate for and treat sleep disorders such as sleep apnea.</w:t>
      </w:r>
    </w:p>
    <w:p>
      <w:pPr>
        <w:pStyle w:val="ListBullet"/>
      </w:pPr>
      <w:r>
        <w:t>Use sleep medications cautiously and under professional guidance, emphasizing non-pharmacologic approaches first.</w:t>
      </w:r>
    </w:p>
    <w:p>
      <w:pPr>
        <w:pStyle w:val="ListBullet"/>
      </w:pPr>
      <w:r>
        <w:t>Gradually manage daytime napping, favoring short naps if needed.</w:t>
      </w:r>
    </w:p>
    <w:p>
      <w:pPr>
        <w:pStyle w:val="ListBullet"/>
      </w:pPr>
      <w:r>
        <w:t>Utilize light therapy or structured routines to help reset circadian rhythms if disrupted.</w:t>
      </w:r>
    </w:p>
    <w:p>
      <w:pPr>
        <w:pStyle w:val="Heading1"/>
      </w:pPr>
      <w:r>
        <w:t>Safety Notes</w:t>
      </w:r>
    </w:p>
    <w:p>
      <w:pPr>
        <w:pStyle w:val="ListBullet"/>
      </w:pPr>
      <w:r>
        <w:t>Avoid overuse of benzodiazepines and similar sedatives due to fall and cognitive risks in older adults.</w:t>
      </w:r>
    </w:p>
    <w:p>
      <w:pPr>
        <w:pStyle w:val="ListBullet"/>
      </w:pPr>
      <w:r>
        <w:t>Melatonin supplements should be used cautiously and in consultation with healthcare providers.</w:t>
      </w:r>
    </w:p>
    <w:p>
      <w:pPr>
        <w:pStyle w:val="ListBullet"/>
      </w:pPr>
      <w:r>
        <w:t>Untreated sleep apnea can worsen cognitive decline; screening and treatment are important.</w:t>
      </w:r>
    </w:p>
    <w:p>
      <w:pPr>
        <w:pStyle w:val="ListBullet"/>
      </w:pPr>
      <w:r>
        <w:t>Monitor for interactions between sleep medications and other prescriptions.</w:t>
      </w:r>
    </w:p>
    <w:p>
      <w:pPr>
        <w:pStyle w:val="ListBullet"/>
      </w:pPr>
      <w:r>
        <w:t>Ensure safe sleep environments to reduce risks of nighttime falls or accidents.</w:t>
      </w:r>
    </w:p>
    <w:p>
      <w:pPr>
        <w:pStyle w:val="Heading1"/>
      </w:pPr>
      <w:r>
        <w:t>Common Misconceptions</w:t>
      </w:r>
    </w:p>
    <w:p>
      <w:r>
        <w:rPr>
          <w:b/>
        </w:rPr>
        <w:t xml:space="preserve">Misconception: </w:t>
      </w:r>
      <w:r>
        <w:t>Poor sleep is an unavoidable consequence of aging that cannot be improved.</w:t>
      </w:r>
    </w:p>
    <w:p>
      <w:r>
        <w:rPr>
          <w:b/>
        </w:rPr>
        <w:t xml:space="preserve">Reality: </w:t>
      </w:r>
      <w:r>
        <w:t>Many sleep disturbances associated with aging can be managed with behavioral and medical interventions.</w:t>
      </w:r>
    </w:p>
    <w:p>
      <w:r>
        <w:rPr>
          <w:b/>
        </w:rPr>
        <w:t xml:space="preserve">Misconception: </w:t>
      </w:r>
      <w:r>
        <w:t>Older adults need less sleep than younger people.</w:t>
      </w:r>
    </w:p>
    <w:p>
      <w:r>
        <w:rPr>
          <w:b/>
        </w:rPr>
        <w:t xml:space="preserve">Reality: </w:t>
      </w:r>
      <w:r>
        <w:t>While sleep patterns change, older adults still require adequate restorative sleep, typically 7-8 hours per night.</w:t>
      </w:r>
    </w:p>
    <w:p>
      <w:r>
        <w:rPr>
          <w:b/>
        </w:rPr>
        <w:t xml:space="preserve">Misconception: </w:t>
      </w:r>
      <w:r>
        <w:t>Taking sleeping pills is the best way to improve sleep in seniors.</w:t>
      </w:r>
    </w:p>
    <w:p>
      <w:r>
        <w:rPr>
          <w:b/>
        </w:rPr>
        <w:t xml:space="preserve">Reality: </w:t>
      </w:r>
      <w:r>
        <w:t>Non-pharmacological treatments are safer and often more effective; sleep medications carry risks and should be used cautiously.</w:t>
      </w:r>
    </w:p>
    <w:p>
      <w:pPr>
        <w:pStyle w:val="Heading1"/>
      </w:pPr>
      <w:r>
        <w:t>Clinical Pearls</w:t>
      </w:r>
    </w:p>
    <w:p>
      <w:pPr>
        <w:pStyle w:val="ListNumber"/>
      </w:pPr>
      <w:r>
        <w:t>Assess sleep quality regularly in older adults as part of cognitive health evaluations.</w:t>
      </w:r>
    </w:p>
    <w:p>
      <w:pPr>
        <w:pStyle w:val="ListNumber"/>
      </w:pPr>
      <w:r>
        <w:t>Treating sleep apnea can improve both sleep and cognitive outcomes.</w:t>
      </w:r>
    </w:p>
    <w:p>
      <w:pPr>
        <w:pStyle w:val="ListNumber"/>
      </w:pPr>
      <w:r>
        <w:t>Behavioral sleep interventions are effective and carry fewer risks than pharmacologic treatments.</w:t>
      </w:r>
    </w:p>
    <w:p>
      <w:pPr>
        <w:pStyle w:val="ListNumber"/>
      </w:pPr>
      <w:r>
        <w:t>Slow-wave sleep reduction may serve as an early marker for cognitive impairment.</w:t>
      </w:r>
    </w:p>
    <w:p>
      <w:pPr>
        <w:pStyle w:val="ListNumber"/>
      </w:pPr>
      <w:r>
        <w:t>Encourage consistent circadian cues such as daylight exposure for better sleep and cognition.</w:t>
      </w:r>
    </w:p>
    <w:p>
      <w:pPr>
        <w:pStyle w:val="ListNumber"/>
      </w:pPr>
      <w:r>
        <w:t>Napping should be personalized; excessive daytime sleepiness warrants medical evaluation.</w:t>
      </w:r>
    </w:p>
    <w:p>
      <w:pPr>
        <w:pStyle w:val="ListNumber"/>
      </w:pPr>
      <w:r>
        <w:t>Carefully review all medications for their impact on sleep and cognition.</w:t>
      </w:r>
    </w:p>
    <w:p>
      <w:pPr>
        <w:pStyle w:val="ListNumber"/>
      </w:pPr>
      <w:r>
        <w:t>Educate patients and caregivers about the importance of sleep hygiene practices.</w:t>
      </w:r>
    </w:p>
    <w:p>
      <w:pPr>
        <w:pStyle w:val="Heading1"/>
      </w:pPr>
      <w:r>
        <w:t>Key Takeaways</w:t>
      </w:r>
    </w:p>
    <w:p>
      <w:pPr>
        <w:pStyle w:val="ListBullet"/>
      </w:pPr>
      <w:r>
        <w:t>Sleep architecture changes with age, reducing deep and REM sleep important for cognition.</w:t>
      </w:r>
    </w:p>
    <w:p>
      <w:pPr>
        <w:pStyle w:val="ListBullet"/>
      </w:pPr>
      <w:r>
        <w:t>Disrupted sleep mechanisms contribute to accumulation of neurotoxic proteins related to dementia.</w:t>
      </w:r>
    </w:p>
    <w:p>
      <w:pPr>
        <w:pStyle w:val="ListBullet"/>
      </w:pPr>
      <w:r>
        <w:t>Sleep disorders, especially sleep apnea, are risk factors for cognitive decline but are treatable.</w:t>
      </w:r>
    </w:p>
    <w:p>
      <w:pPr>
        <w:pStyle w:val="ListBullet"/>
      </w:pPr>
      <w:r>
        <w:t>Recommended sleep duration for older adults is generally 7-8 hours per night.</w:t>
      </w:r>
    </w:p>
    <w:p>
      <w:pPr>
        <w:pStyle w:val="ListBullet"/>
      </w:pPr>
      <w:r>
        <w:t>Non-drug interventions like sleep hygiene and CBT-I are first-line for sleep problems.</w:t>
      </w:r>
    </w:p>
    <w:p>
      <w:pPr>
        <w:pStyle w:val="ListBullet"/>
      </w:pPr>
      <w:r>
        <w:t>Pharmacological sleep aids carry significant risks in older adults and should be used cautiously.</w:t>
      </w:r>
    </w:p>
    <w:p>
      <w:pPr>
        <w:pStyle w:val="ListBullet"/>
      </w:pPr>
      <w:r>
        <w:t>Circadian rhythm disruptions affect cognitive function but can be managed with behavioral strategies.</w:t>
      </w:r>
    </w:p>
    <w:p>
      <w:pPr>
        <w:pStyle w:val="ListBullet"/>
      </w:pPr>
      <w:r>
        <w:t>Despite common misconceptions, many sleep issues in aging can be improved to support brain health.</w:t>
      </w:r>
    </w:p>
    <w:p>
      <w:pPr>
        <w:pStyle w:val="Heading1"/>
      </w:pPr>
      <w:r>
        <w:t>Glossary</w:t>
      </w:r>
    </w:p>
    <w:p>
      <w:r>
        <w:rPr>
          <w:b/>
        </w:rPr>
        <w:t xml:space="preserve">Sleep Architecture: </w:t>
      </w:r>
      <w:r>
        <w:t>The structure and pattern of various sleep stages including NREM and REM throughout a sleep period.</w:t>
      </w:r>
    </w:p>
    <w:p>
      <w:r>
        <w:rPr>
          <w:b/>
        </w:rPr>
        <w:t xml:space="preserve">Slow-Wave Sleep (SWS): </w:t>
      </w:r>
      <w:r>
        <w:t>The deep stages of NREM sleep important for memory consolidation and brain restoration.</w:t>
      </w:r>
    </w:p>
    <w:p>
      <w:r>
        <w:rPr>
          <w:b/>
        </w:rPr>
        <w:t xml:space="preserve">Rapid Eye Movement (REM) Sleep: </w:t>
      </w:r>
      <w:r>
        <w:t>A sleep stage characterized by rapid eye movements, dreaming, and brain activity important for memory and learning.</w:t>
      </w:r>
    </w:p>
    <w:p>
      <w:r>
        <w:rPr>
          <w:b/>
        </w:rPr>
        <w:t xml:space="preserve">Glymphatic System: </w:t>
      </w:r>
      <w:r>
        <w:t>A brain waste clearance system that removes neurotoxic substances during sleep.</w:t>
      </w:r>
    </w:p>
    <w:p>
      <w:r>
        <w:rPr>
          <w:b/>
        </w:rPr>
        <w:t xml:space="preserve">Circadian Rhythm: </w:t>
      </w:r>
      <w:r>
        <w:t>The approximately 24-hour internal biological clock regulating sleep-wake cycles and other physiological processes.</w:t>
      </w:r>
    </w:p>
    <w:p>
      <w:r>
        <w:rPr>
          <w:b/>
        </w:rPr>
        <w:t xml:space="preserve">Obstructive Sleep Apnea (OSA): </w:t>
      </w:r>
      <w:r>
        <w:t>A common sleep disorder characterized by repetitive airway obstruction during sleep causing fragmented sleep and hypoxia.</w:t>
      </w:r>
    </w:p>
    <w:p>
      <w:r>
        <w:rPr>
          <w:b/>
        </w:rPr>
        <w:t xml:space="preserve">Cognitive-behavioral therapy for insomnia (CBT-I): </w:t>
      </w:r>
      <w:r>
        <w:t>A structured, evidence-based behavioral therapy to treat chronic insomnia without medication.</w:t>
      </w:r>
    </w:p>
    <w:p>
      <w:r>
        <w:rPr>
          <w:b/>
        </w:rPr>
        <w:t xml:space="preserve">Beta-amyloid: </w:t>
      </w:r>
      <w:r>
        <w:t>A protein that accumulates abnormally in the brains of people with Alzheimer's disease.</w:t>
      </w:r>
    </w:p>
    <w:p>
      <w:pPr>
        <w:pStyle w:val="Heading1"/>
      </w:pPr>
      <w:r>
        <w:t>Related Modules</w:t>
      </w:r>
    </w:p>
    <w:p>
      <w:pPr>
        <w:pStyle w:val="ListBullet"/>
      </w:pPr>
      <w:r>
        <w:t>AGE-101</w:t>
      </w:r>
    </w:p>
    <w:p>
      <w:pPr>
        <w:pStyle w:val="ListBullet"/>
      </w:pPr>
      <w:r>
        <w:t>AGE-107</w:t>
      </w:r>
    </w:p>
    <w:p>
      <w:pPr>
        <w:pStyle w:val="ListBullet"/>
      </w:pPr>
      <w:r>
        <w:t>NEU-205</w:t>
      </w:r>
    </w:p>
    <w:p>
      <w:pPr>
        <w:pStyle w:val="Heading1"/>
      </w:pPr>
      <w:r>
        <w:t>Illustration Specifications</w:t>
      </w:r>
    </w:p>
    <w:p>
      <w:pPr>
        <w:pStyle w:val="Heading2"/>
      </w:pPr>
      <w:r>
        <w:t>ILL-1 - Sleep Architecture Across the Human Lifespan</w:t>
      </w:r>
    </w:p>
    <w:p>
      <w:r>
        <w:t>Type: Infographic</w:t>
      </w:r>
    </w:p>
    <w:p>
      <w:r>
        <w:t>A graphical depiction showing changes in proportions of light, deep, and REM sleep stages from young adulthood to advanced age.</w:t>
      </w:r>
    </w:p>
    <w:p>
      <w:r>
        <w:t>Alt text: Graph showing changes in sleep stages with age.</w:t>
      </w:r>
    </w:p>
    <w:p>
      <w:pPr>
        <w:pStyle w:val="Heading2"/>
      </w:pPr>
      <w:r>
        <w:t>ILL-2 - Mechanisms Linking Sleep and Brain Clearance</w:t>
      </w:r>
    </w:p>
    <w:p>
      <w:r>
        <w:t>Type: Diagram</w:t>
      </w:r>
    </w:p>
    <w:p>
      <w:r>
        <w:t>Illustrates how sleep promotes glymphatic clearance of neurotoxins like beta-amyloid in the aging brain.</w:t>
      </w:r>
    </w:p>
    <w:p>
      <w:r>
        <w:t>Alt text: Diagram of brain glymphatic system active during sleep.</w:t>
      </w:r>
    </w:p>
    <w:p>
      <w:pPr>
        <w:pStyle w:val="Heading2"/>
      </w:pPr>
      <w:r>
        <w:t>ILL-3 - Practical Sleep Hygiene Tips for Older Adults</w:t>
      </w:r>
    </w:p>
    <w:p>
      <w:r>
        <w:t>Type: Checklist</w:t>
      </w:r>
    </w:p>
    <w:p>
      <w:r>
        <w:t>Visual checklist summarizing behavior changes to improve sleep quality and cognitive health in seniors.</w:t>
      </w:r>
    </w:p>
    <w:p>
      <w:r>
        <w:t>Alt text: Checklist of sleep hygiene practices.</w:t>
      </w:r>
    </w:p>
    <w:p>
      <w:pPr>
        <w:pStyle w:val="Heading2"/>
      </w:pPr>
      <w:r>
        <w:t>ILL-4 - Effects of Obstructive Sleep Apnea on Cognition</w:t>
      </w:r>
    </w:p>
    <w:p>
      <w:r>
        <w:t>Type: Flowchart</w:t>
      </w:r>
    </w:p>
    <w:p>
      <w:r>
        <w:t>Flowchart explaining how OSA causes hypoxia and fragmented sleep, leading to cognitive impairments.</w:t>
      </w:r>
    </w:p>
    <w:p>
      <w:r>
        <w:t>Alt text: Flowchart of sleep apnea impact on brain function.</w:t>
      </w:r>
    </w:p>
    <w:p>
      <w:pPr>
        <w:pStyle w:val="Heading1"/>
      </w:pPr>
      <w:r>
        <w:t>References</w:t>
      </w:r>
    </w:p>
    <w:p>
      <w:pPr>
        <w:pStyle w:val="ListBullet"/>
      </w:pPr>
      <w:r>
        <w:t>Sleep and Cognition in Older Adults: A Review | National Institute on Aging | 2020 |  | unverified</w:t>
      </w:r>
    </w:p>
    <w:p>
      <w:pPr>
        <w:pStyle w:val="ListBullet"/>
      </w:pPr>
      <w:r>
        <w:t>Effects of Sleep Disruption on Cognitive Function in Older Adults: A Systematic Review | Sleep Research Society | 2019 |  | unverified</w:t>
      </w:r>
    </w:p>
    <w:p>
      <w:pPr>
        <w:pStyle w:val="ListBullet"/>
      </w:pPr>
      <w:r>
        <w:t>Sleep and Alzheimer's Disease: A Bidirectional Relationship | Alzheimer's Association | 2021 |  | unverified</w:t>
      </w:r>
    </w:p>
    <w:p>
      <w:pPr>
        <w:pStyle w:val="ListBullet"/>
      </w:pPr>
      <w:r>
        <w:t>Cognitive Behavioral Therapy for Insomnia in the Elderly: A Meta-Analysis | American Psychological Association | 2018 |  | unverified</w:t>
      </w:r>
    </w:p>
    <w:p>
      <w:pPr>
        <w:pStyle w:val="ListBullet"/>
      </w:pPr>
      <w:r>
        <w:t>Clinical Practice Guidelines for the Treatment of Obstructive Sleep Apnea in Adults | American Academy of Sleep Medicine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