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FAQ-170 - What is menopause hormone therapy?</w:t>
      </w:r>
    </w:p>
    <w:p>
      <w:r>
        <w:rPr>
          <w:i/>
        </w:rPr>
        <w:t>Evidence-based answer to the common question: what is menopause hormone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Postmenopause, Menopausal Transition, Perimenopause</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Hormone Therapy, Estrogen Replacement, Progesterone, Menopausal Symptoms, HRT, Bioidentical Hormones, Risks of HRT, Vasomotor Symptoms, Osteoporosis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hormone therapy (MHT), also commonly referred to as hormone replacement therapy (HRT), is a medical treatment used to alleviate symptoms associated with menopause by supplementing declining endogenous hormones, primarily estrogen and progesterone. It helps manage common menopausal symptoms such as hot flashes (vasomotor symptoms), night sweats, vaginal dryness, mood swings, and prevention of osteoporosis-related fractures. Mechanistically, MHT replenishes the body's reduced production of ovarian hormones during menopause, restoring hormonal balance and improving quality of life. MHT formulations vary and may include estrogen alone (for women without a uterus), combined estrogen-progestogen therapies (for women with an intact uterus), and sometimes testosterone or other agents. It can be delivered via oral tablets, transdermal patches, gels, vaginal rings, or injections. While MHT is effective in symptom control and osteoporosis prevention, it carries some risks including increased chances of venous thromboembolism, stroke, and certain types of cancers depending on the timing, dose, and duration of use. The decision to initiate MHT is individualized based on symptom severity, health history, age, risk factors, and patient preferences. Emerging discussions include the use of bioidentical hormones—compounds chemically identical to endogenous hormones—but their safety profiles and regulation differ from conventional approved products. Understanding MHT helps women and healthcare providers make informed decisions regarding managing menopausal transition and postmenopausal health.</w:t>
      </w:r>
    </w:p>
    <w:p>
      <w:pPr>
        <w:pStyle w:val="Heading1"/>
      </w:pPr>
      <w:r>
        <w:t>Customer Questions Answered</w:t>
      </w:r>
    </w:p>
    <w:p>
      <w:pPr>
        <w:pStyle w:val="ListBullet"/>
      </w:pPr>
      <w:r>
        <w:t>What is menopause hormone therapy (MHT)?</w:t>
      </w:r>
    </w:p>
    <w:p>
      <w:pPr>
        <w:pStyle w:val="ListBullet"/>
      </w:pPr>
      <w:r>
        <w:t>Who is a candidate for menopause hormone therapy?</w:t>
      </w:r>
    </w:p>
    <w:p>
      <w:pPr>
        <w:pStyle w:val="ListBullet"/>
      </w:pPr>
      <w:r>
        <w:t>What hormones are used in MHT?</w:t>
      </w:r>
    </w:p>
    <w:p>
      <w:pPr>
        <w:pStyle w:val="ListBullet"/>
      </w:pPr>
      <w:r>
        <w:t>How does menopause hormone therapy work?</w:t>
      </w:r>
    </w:p>
    <w:p>
      <w:pPr>
        <w:pStyle w:val="ListBullet"/>
      </w:pPr>
      <w:r>
        <w:t>What are the benefits of MHT?</w:t>
      </w:r>
    </w:p>
    <w:p>
      <w:pPr>
        <w:pStyle w:val="ListBullet"/>
      </w:pPr>
      <w:r>
        <w:t>What are the risks associated with MHT?</w:t>
      </w:r>
    </w:p>
    <w:p>
      <w:pPr>
        <w:pStyle w:val="ListBullet"/>
      </w:pPr>
      <w:r>
        <w:t>How is MHT administered?</w:t>
      </w:r>
    </w:p>
    <w:p>
      <w:pPr>
        <w:pStyle w:val="ListBullet"/>
      </w:pPr>
      <w:r>
        <w:t>What are the alternatives to hormone therapy for menopausal symptoms?</w:t>
      </w:r>
    </w:p>
    <w:p>
      <w:pPr>
        <w:pStyle w:val="ListBullet"/>
      </w:pPr>
      <w:r>
        <w:t>Can MHT help prevent osteoporosis?</w:t>
      </w:r>
    </w:p>
    <w:p>
      <w:pPr>
        <w:pStyle w:val="ListBullet"/>
      </w:pPr>
      <w:r>
        <w:t>Is MHT safe for breast cancer survivors?</w:t>
      </w:r>
    </w:p>
    <w:p>
      <w:pPr>
        <w:pStyle w:val="ListBullet"/>
      </w:pPr>
      <w:r>
        <w:t>How long should MHT be used?</w:t>
      </w:r>
    </w:p>
    <w:p>
      <w:pPr>
        <w:pStyle w:val="ListBullet"/>
      </w:pPr>
      <w:r>
        <w:t>What are bioidentical hormones and are they safe?</w:t>
      </w:r>
    </w:p>
    <w:p>
      <w:pPr>
        <w:pStyle w:val="Heading1"/>
      </w:pPr>
      <w:r>
        <w:t>Learning Objectives</w:t>
      </w:r>
    </w:p>
    <w:p>
      <w:pPr>
        <w:pStyle w:val="ListBullet"/>
      </w:pPr>
      <w:r>
        <w:t>Define menopause hormone therapy and its purpose.</w:t>
      </w:r>
    </w:p>
    <w:p>
      <w:pPr>
        <w:pStyle w:val="ListBullet"/>
      </w:pPr>
      <w:r>
        <w:t>Describe the physiological changes during menopause relevant to hormone therapy.</w:t>
      </w:r>
    </w:p>
    <w:p>
      <w:pPr>
        <w:pStyle w:val="ListBullet"/>
      </w:pPr>
      <w:r>
        <w:t>Identify the hormones involved in MHT and their roles.</w:t>
      </w:r>
    </w:p>
    <w:p>
      <w:pPr>
        <w:pStyle w:val="ListBullet"/>
      </w:pPr>
      <w:r>
        <w:t>Explain the mechanisms by which MHT alleviates menopausal symptoms.</w:t>
      </w:r>
    </w:p>
    <w:p>
      <w:pPr>
        <w:pStyle w:val="ListBullet"/>
      </w:pPr>
      <w:r>
        <w:t>Recognize the common formulations and routes of administration of MHT.</w:t>
      </w:r>
    </w:p>
    <w:p>
      <w:pPr>
        <w:pStyle w:val="ListBullet"/>
      </w:pPr>
      <w:r>
        <w:t>Discuss the benefits and therapeutic goals of MHT.</w:t>
      </w:r>
    </w:p>
    <w:p>
      <w:pPr>
        <w:pStyle w:val="ListBullet"/>
      </w:pPr>
      <w:r>
        <w:t>Understand the potential risks and safety concerns of MHT.</w:t>
      </w:r>
    </w:p>
    <w:p>
      <w:pPr>
        <w:pStyle w:val="ListBullet"/>
      </w:pPr>
      <w:r>
        <w:t>Distinguish between evidence-based conventional hormone therapy and bioidentical hormone therapies.</w:t>
      </w:r>
    </w:p>
    <w:p>
      <w:pPr>
        <w:pStyle w:val="Heading1"/>
      </w:pPr>
      <w:r>
        <w:t>Definition</w:t>
      </w:r>
    </w:p>
    <w:p>
      <w:r>
        <w:t>Menopause hormone therapy (MHT), also known as hormone replacement therapy (HRT), refers to the medical administration of estrogen alone or in combination with progestogen to alleviate symptoms and health risks caused by the natural decline of ovarian hormones during menopause.</w:t>
      </w:r>
    </w:p>
    <w:p>
      <w:pPr>
        <w:pStyle w:val="Heading1"/>
      </w:pPr>
      <w:r>
        <w:t>Why This Matters</w:t>
      </w:r>
    </w:p>
    <w:p>
      <w:r>
        <w:t>Menopause is a natural phase in a woman's life marked by a decreased production of ovarian hormones leading to various symptoms and long-term health risks such as osteoporosis. MHT offers an effective option to manage these symptoms and improve quality of life but also involves important benefits and risks. Understanding MHT helps women make informed health decisions with their healthcare providers.</w:t>
      </w:r>
    </w:p>
    <w:p>
      <w:pPr>
        <w:pStyle w:val="Heading1"/>
      </w:pPr>
      <w:r>
        <w:t>Definition and Overview of Menopause Hormone Therapy</w:t>
      </w:r>
    </w:p>
    <w:p>
      <w:r>
        <w:t>Menopause hormone therapy (MHT), commonly known as hormone replacement therapy (HRT), is a treatment used to relieve symptoms caused by the natural decline of hormones in women undergoing menopause. It involves administering estrogen alone or in combination with progestogens to supplement the body's decreasing hormone levels. MHT aims to reduce symptoms such as hot flashes, night sweats, vaginal dryness, and to prevent bone loss associated with menopause.</w:t>
      </w:r>
    </w:p>
    <w:p>
      <w:pPr>
        <w:pStyle w:val="Heading1"/>
      </w:pPr>
      <w:r>
        <w:t>Physiology of Menopause and Hormonal Changes</w:t>
      </w:r>
    </w:p>
    <w:p>
      <w:r>
        <w:t>Menopause marks the end of menstrual cycles, typically occurring around age 51. It is characterized by decreased ovarian production of hormones such as estrogen (including estradiol) and progesterone. Reduced estrogen levels cause vasomotor symptoms, genitourinary syndrome, and increased bone resorption leading to osteoporosis risk. Understanding these physiological changes is crucial for comprehending how MHT works.</w:t>
      </w:r>
    </w:p>
    <w:p>
      <w:pPr>
        <w:pStyle w:val="Heading1"/>
      </w:pPr>
      <w:r>
        <w:t>Hormones Used in Menopause Hormone Therapy</w:t>
      </w:r>
    </w:p>
    <w:p>
      <w:r>
        <w:t>Estrogen, particularly estradiol, is the primary hormone used in MHT to replace diminished levels. In women with an intact uterus, progestogens (including progesterone or synthetic progestins) are combined with estrogen to protect against endometrial hyperplasia and cancer by counteracting estrogen's stimulatory effects on uterine lining. Occasionally, androgen supplementation such as testosterone may be considered for specific symptoms.</w:t>
      </w:r>
    </w:p>
    <w:p>
      <w:pPr>
        <w:pStyle w:val="Heading1"/>
      </w:pPr>
      <w:r>
        <w:t>Mechanisms of Action of MHT</w:t>
      </w:r>
    </w:p>
    <w:p>
      <w:r>
        <w:t>MHT works by replenishing estrogen and progestogen levels, restoring hormonal balance. Estrogen acts on estrogen receptors in various tissues to modulate vascular function, thermoregulation (reducing hot flashes), and maintain vaginal mucosa integrity. Progestogens protect the uterine lining and modulate hormonal effects. Together, they help alleviate menopausal symptoms and reduce bone turnover rates to prevent osteoporosis.</w:t>
      </w:r>
    </w:p>
    <w:p>
      <w:pPr>
        <w:pStyle w:val="Heading1"/>
      </w:pPr>
      <w:r>
        <w:t>Common Formulations and Routes of Administration</w:t>
      </w:r>
    </w:p>
    <w:p>
      <w:r>
        <w:t>MHT is available in several formulations including oral tablets, transdermal patches, gels, vaginal creams or rings, and injections. Oral estrogen undergoes first-pass metabolism in the liver, whereas transdermal routes bypass the liver and may have different risk profiles. Vaginal delivery primarily treats local genitourinary symptoms with minimal systemic absorption. Selection depends on patient preference, symptom type, and risk factors.</w:t>
      </w:r>
    </w:p>
    <w:p>
      <w:pPr>
        <w:pStyle w:val="Heading1"/>
      </w:pPr>
      <w:r>
        <w:t>Benefits and Therapeutic Uses of MHT</w:t>
      </w:r>
    </w:p>
    <w:p>
      <w:r>
        <w:t>MHT effectively relieves vasomotor symptoms such as hot flashes and night sweats, improves vaginal dryness and urogenital symptoms, and prevents bone loss to reduce the risk of fractures. It may also improve mood and sleep quality. Evidence supports MHT for symptomatic women within 10 years of menopause onset or under age 60 for optimal benefit and safety.</w:t>
      </w:r>
    </w:p>
    <w:p>
      <w:pPr>
        <w:pStyle w:val="Heading1"/>
      </w:pPr>
      <w:r>
        <w:t>Risks and Safety Considerations of MHT</w:t>
      </w:r>
    </w:p>
    <w:p>
      <w:r>
        <w:t>MHT carries certain risks including a slight increase in venous thromboembolism (blood clots), stroke, and in some regimens breast cancer risk. The magnitude of risk depends on hormone type, dose, duration, timing of initiation relative to menopause, and individual patient factors. Close monitoring and individualized risk assessment are essential when prescribing MHT.</w:t>
      </w:r>
    </w:p>
    <w:p>
      <w:pPr>
        <w:pStyle w:val="Heading1"/>
      </w:pPr>
      <w:r>
        <w:t>Limitations and Contraindications</w:t>
      </w:r>
    </w:p>
    <w:p>
      <w:r>
        <w:t>MHT is not suitable for all women. Contraindications include history of hormone-sensitive cancers (breast or endometrial), active liver disease, unexplained vaginal bleeding, and thromboembolic disorders. Limitations include variability in symptom relief and safety concerns limiting long-term use for some women. Alternative therapies should be considered for those with contraindications.</w:t>
      </w:r>
    </w:p>
    <w:p>
      <w:pPr>
        <w:pStyle w:val="Heading1"/>
      </w:pPr>
      <w:r>
        <w:t>Bioidentical Hormones: Definitions and Evidence</w:t>
      </w:r>
    </w:p>
    <w:p>
      <w:r>
        <w:t>Bioidentical hormones refer to compounds chemically identical to endogenous human hormones, often promoted as natural alternatives to conventional MHT. While some bioidentical hormones are FDA-approved conventional products, compounded bioidentical hormone therapies are not strictly regulated and lack robust safety and efficacy data. Emerging evidence is insufficient to recommend compounded bioidentical hormones over standard therapies.</w:t>
      </w:r>
    </w:p>
    <w:p>
      <w:pPr>
        <w:pStyle w:val="Heading1"/>
      </w:pPr>
      <w:r>
        <w:t>Practical Guidance for Women Considering MHT</w:t>
      </w:r>
    </w:p>
    <w:p>
      <w:r>
        <w:t>Women considering MHT should discuss symptoms, health history, personal risk factors, and preferences with their healthcare provider. Therapy should be individualized, starting at the lowest effective dose for the shortest duration needed. Regular follow-up is necessary to assess symptom improvement, side effects, and reassess therapy continuation. Non-hormonal alternatives may be considered if MHT is contraindicated or declined.</w:t>
      </w:r>
    </w:p>
    <w:p>
      <w:pPr>
        <w:pStyle w:val="Heading1"/>
      </w:pPr>
      <w:r>
        <w:t>Common Misconceptions about Menopause Hormone Therapy</w:t>
      </w:r>
    </w:p>
    <w:p>
      <w:r>
        <w:t>Many misconceptions exist about MHT, including beliefs that it inevitably causes cancer or should be avoided entirely. Evidence shows that for many women, MHT is safe and beneficial when appropriately used. Another misconception is that bioidentical hormone therapy is safer; however, compounded products lack strict regulation and may pose risks. Clarifying these myths helps informed decision-making.</w:t>
      </w:r>
    </w:p>
    <w:p>
      <w:pPr>
        <w:pStyle w:val="Heading1"/>
      </w:pPr>
      <w:r>
        <w:t>Summary of Current Evidence and Guidelines</w:t>
      </w:r>
    </w:p>
    <w:p>
      <w:r>
        <w:t>Leading organizations such as the North American Menopause Society (NAMS) and American College of Obstetricians and Gynecologists (ACOG) support individualized MHT use primarily for symptom relief in recently menopausal women. Evidence shows benefits outweigh risks when used appropriately. Long-term use requires regular evaluation. Recommendations discourage unregulated compounded bioidentical hormones due to insufficient evidence.</w:t>
      </w:r>
    </w:p>
    <w:p>
      <w:pPr>
        <w:pStyle w:val="Heading1"/>
      </w:pPr>
      <w:r>
        <w:t>Practical Guidance</w:t>
      </w:r>
    </w:p>
    <w:p>
      <w:pPr>
        <w:pStyle w:val="ListBullet"/>
      </w:pPr>
      <w:r>
        <w:t>Consult healthcare providers to evaluate menopausal symptoms and medical history before starting MHT.</w:t>
      </w:r>
    </w:p>
    <w:p>
      <w:pPr>
        <w:pStyle w:val="ListBullet"/>
      </w:pPr>
      <w:r>
        <w:t>Consider the lowest effective hormone dose and shortest duration to manage symptoms.</w:t>
      </w:r>
    </w:p>
    <w:p>
      <w:pPr>
        <w:pStyle w:val="ListBullet"/>
      </w:pPr>
      <w:r>
        <w:t>Use combined estrogen-progestogen therapy if uterus is intact to reduce endometrial cancer risk.</w:t>
      </w:r>
    </w:p>
    <w:p>
      <w:pPr>
        <w:pStyle w:val="ListBullet"/>
      </w:pPr>
      <w:r>
        <w:t>Choose route of administration based on symptom type, patient preference, and risk factors.</w:t>
      </w:r>
    </w:p>
    <w:p>
      <w:pPr>
        <w:pStyle w:val="ListBullet"/>
      </w:pPr>
      <w:r>
        <w:t>Avoid MHT if contraindications are present, including hormone-sensitive cancers or thromboembolic disease.</w:t>
      </w:r>
    </w:p>
    <w:p>
      <w:pPr>
        <w:pStyle w:val="ListBullet"/>
      </w:pPr>
      <w:r>
        <w:t>Schedule regular follow-ups to monitor therapy effectiveness and side effects.</w:t>
      </w:r>
    </w:p>
    <w:p>
      <w:pPr>
        <w:pStyle w:val="ListBullet"/>
      </w:pPr>
      <w:r>
        <w:t>Discuss alternatives if MHT is contraindicated or not preferred.</w:t>
      </w:r>
    </w:p>
    <w:p>
      <w:pPr>
        <w:pStyle w:val="ListBullet"/>
      </w:pPr>
      <w:r>
        <w:t>Be cautious with compounded bioidentical hormones due to limited regulatory oversight and evidence.</w:t>
      </w:r>
    </w:p>
    <w:p>
      <w:pPr>
        <w:pStyle w:val="Heading1"/>
      </w:pPr>
      <w:r>
        <w:t>Safety Notes</w:t>
      </w:r>
    </w:p>
    <w:p>
      <w:pPr>
        <w:pStyle w:val="ListBullet"/>
      </w:pPr>
      <w:r>
        <w:t>MHT increases risk of venous thromboembolism and stroke particularly with oral estrogen forms.</w:t>
      </w:r>
    </w:p>
    <w:p>
      <w:pPr>
        <w:pStyle w:val="ListBullet"/>
      </w:pPr>
      <w:r>
        <w:t>Combined estrogen-progestogen therapy carries a small increased risk of breast cancer with long-term use.</w:t>
      </w:r>
    </w:p>
    <w:p>
      <w:pPr>
        <w:pStyle w:val="ListBullet"/>
      </w:pPr>
      <w:r>
        <w:t>MHT should not be used in women with active liver disease or unexplained vaginal bleeding.</w:t>
      </w:r>
    </w:p>
    <w:p>
      <w:pPr>
        <w:pStyle w:val="ListBullet"/>
      </w:pPr>
      <w:r>
        <w:t>Dosage and duration of therapy should be individualized to minimize risks.</w:t>
      </w:r>
    </w:p>
    <w:p>
      <w:pPr>
        <w:pStyle w:val="ListBullet"/>
      </w:pPr>
      <w:r>
        <w:t>Close monitoring is essential for timely detection of adverse effects.</w:t>
      </w:r>
    </w:p>
    <w:p>
      <w:pPr>
        <w:pStyle w:val="Heading1"/>
      </w:pPr>
      <w:r>
        <w:t>Common Misconceptions</w:t>
      </w:r>
    </w:p>
    <w:p>
      <w:r>
        <w:rPr>
          <w:b/>
        </w:rPr>
        <w:t xml:space="preserve">Misconception: </w:t>
      </w:r>
      <w:r>
        <w:t>MHT causes cancer in all women who use it.</w:t>
      </w:r>
    </w:p>
    <w:p>
      <w:r>
        <w:rPr>
          <w:b/>
        </w:rPr>
        <w:t xml:space="preserve">Reality: </w:t>
      </w:r>
      <w:r>
        <w:t>While there is a small increased risk of breast cancer with long-term combined estrogen-progestogen therapy, appropriate use based on individual risk can minimize this risk and many women safely benefit from MHT.</w:t>
      </w:r>
    </w:p>
    <w:p>
      <w:r>
        <w:rPr>
          <w:b/>
        </w:rPr>
        <w:t xml:space="preserve">Misconception: </w:t>
      </w:r>
      <w:r>
        <w:t>Bioidentical hormone therapy is completely safe because it is natural.</w:t>
      </w:r>
    </w:p>
    <w:p>
      <w:r>
        <w:rPr>
          <w:b/>
        </w:rPr>
        <w:t xml:space="preserve">Reality: </w:t>
      </w:r>
      <w:r>
        <w:t>Some bioidentical hormones are FDA-approved, but compounded bioidentical hormone therapies lack regulation, standardized dosing, and safety evidence, making this claim uncertain.</w:t>
      </w:r>
    </w:p>
    <w:p>
      <w:r>
        <w:rPr>
          <w:b/>
        </w:rPr>
        <w:t xml:space="preserve">Misconception: </w:t>
      </w:r>
      <w:r>
        <w:t>MHT should be avoided entirely after a certain age regardless of symptoms.</w:t>
      </w:r>
    </w:p>
    <w:p>
      <w:r>
        <w:rPr>
          <w:b/>
        </w:rPr>
        <w:t xml:space="preserve">Reality: </w:t>
      </w:r>
      <w:r>
        <w:t>MHT can be safely prescribed to symptomatic women within 10 years of menopause onset or under age 60; risks versus benefits must be individually assessed.</w:t>
      </w:r>
    </w:p>
    <w:p>
      <w:pPr>
        <w:pStyle w:val="Heading1"/>
      </w:pPr>
      <w:r>
        <w:t>Clinical Pearls</w:t>
      </w:r>
    </w:p>
    <w:p>
      <w:pPr>
        <w:pStyle w:val="ListNumber"/>
      </w:pPr>
      <w:r>
        <w:t>Initiating MHT near menopause onset maximizes benefits and minimizes risks, known as the 'timing hypothesis.'</w:t>
      </w:r>
    </w:p>
    <w:p>
      <w:pPr>
        <w:pStyle w:val="ListNumber"/>
      </w:pPr>
      <w:r>
        <w:t>Transdermal estrogen may have lower risk of venous thromboembolism compared to oral estrogen.</w:t>
      </w:r>
    </w:p>
    <w:p>
      <w:pPr>
        <w:pStyle w:val="ListNumber"/>
      </w:pPr>
      <w:r>
        <w:t>Progestogen addition is necessary for women with an intact uterus to prevent endometrial hyperplasia.</w:t>
      </w:r>
    </w:p>
    <w:p>
      <w:pPr>
        <w:pStyle w:val="ListNumber"/>
      </w:pPr>
      <w:r>
        <w:t>Low-dose vaginal estrogen effectively treats genitourinary symptoms with minimal systemic absorption.</w:t>
      </w:r>
    </w:p>
    <w:p>
      <w:pPr>
        <w:pStyle w:val="ListNumber"/>
      </w:pPr>
      <w:r>
        <w:t>Regular reevaluation of the need for continued MHT is essential.</w:t>
      </w:r>
    </w:p>
    <w:p>
      <w:pPr>
        <w:pStyle w:val="Heading1"/>
      </w:pPr>
      <w:r>
        <w:t>Key Takeaways</w:t>
      </w:r>
    </w:p>
    <w:p>
      <w:pPr>
        <w:pStyle w:val="ListBullet"/>
      </w:pPr>
      <w:r>
        <w:t>Menopause hormone therapy supplements declining ovarian hormones to relieve menopausal symptoms and prevent osteoporosis.</w:t>
      </w:r>
    </w:p>
    <w:p>
      <w:pPr>
        <w:pStyle w:val="ListBullet"/>
      </w:pPr>
      <w:r>
        <w:t>Estrogen is the primary hormone replaced; progestogen is added if uterus is present.</w:t>
      </w:r>
    </w:p>
    <w:p>
      <w:pPr>
        <w:pStyle w:val="ListBullet"/>
      </w:pPr>
      <w:r>
        <w:t>MHT improves quality of life by reducing hot flashes, night sweats, and vaginal symptoms.</w:t>
      </w:r>
    </w:p>
    <w:p>
      <w:pPr>
        <w:pStyle w:val="ListBullet"/>
      </w:pPr>
      <w:r>
        <w:t>Common formulations include oral, transdermal, and vaginal delivery methods.</w:t>
      </w:r>
    </w:p>
    <w:p>
      <w:pPr>
        <w:pStyle w:val="ListBullet"/>
      </w:pPr>
      <w:r>
        <w:t>Risks include blood clots, stroke, and breast cancer depending on regimen and patient factors.</w:t>
      </w:r>
    </w:p>
    <w:p>
      <w:pPr>
        <w:pStyle w:val="ListBullet"/>
      </w:pPr>
      <w:r>
        <w:t>Not all women are candidates; contraindications must be carefully evaluated.</w:t>
      </w:r>
    </w:p>
    <w:p>
      <w:pPr>
        <w:pStyle w:val="ListBullet"/>
      </w:pPr>
      <w:r>
        <w:t>Bioidentical hormones are chemically identical hormones but compounded forms lack robust regulation and evidence.</w:t>
      </w:r>
    </w:p>
    <w:p>
      <w:pPr>
        <w:pStyle w:val="ListBullet"/>
      </w:pPr>
      <w:r>
        <w:t>Individualized decision-making with healthcare providers optimizes benefits and minimizes risks.</w:t>
      </w:r>
    </w:p>
    <w:p>
      <w:pPr>
        <w:pStyle w:val="Heading1"/>
      </w:pPr>
      <w:r>
        <w:t>Glossary</w:t>
      </w:r>
    </w:p>
    <w:p>
      <w:r>
        <w:rPr>
          <w:b/>
        </w:rPr>
        <w:t xml:space="preserve">Menopause: </w:t>
      </w:r>
      <w:r>
        <w:t>The natural cessation of menstrual periods for 12 consecutive months, marking the end of a woman's reproductive years.</w:t>
      </w:r>
    </w:p>
    <w:p>
      <w:r>
        <w:rPr>
          <w:b/>
        </w:rPr>
        <w:t xml:space="preserve">Menopause hormone therapy (MHT): </w:t>
      </w:r>
      <w:r>
        <w:t>The medical use of estrogen and sometimes progestogens to alleviate menopausal symptoms and health risks associated with decreased hormone production.</w:t>
      </w:r>
    </w:p>
    <w:p>
      <w:r>
        <w:rPr>
          <w:b/>
        </w:rPr>
        <w:t xml:space="preserve">Hormone replacement therapy (HRT): </w:t>
      </w:r>
      <w:r>
        <w:t>Another term for menopause hormone therapy, often used interchangeably.</w:t>
      </w:r>
    </w:p>
    <w:p>
      <w:r>
        <w:rPr>
          <w:b/>
        </w:rPr>
        <w:t xml:space="preserve">Estrogen: </w:t>
      </w:r>
      <w:r>
        <w:t>A group of female sex hormones, with estradiol being the most potent form, important in regulating the reproductive system and various bodily functions.</w:t>
      </w:r>
    </w:p>
    <w:p>
      <w:r>
        <w:rPr>
          <w:b/>
        </w:rPr>
        <w:t xml:space="preserve">Progestogen: </w:t>
      </w:r>
      <w:r>
        <w:t>Hormones that act like progesterone, used in MHT to protect the uterine lining from excessive estrogen stimulation.</w:t>
      </w:r>
    </w:p>
    <w:p>
      <w:r>
        <w:rPr>
          <w:b/>
        </w:rPr>
        <w:t xml:space="preserve">Vasomotor symptoms: </w:t>
      </w:r>
      <w:r>
        <w:t>Common menopausal symptoms including hot flashes and night sweats caused by thermoregulatory dysfunction related to hormonal changes.</w:t>
      </w:r>
    </w:p>
    <w:p>
      <w:r>
        <w:rPr>
          <w:b/>
        </w:rPr>
        <w:t xml:space="preserve">Bioidentical hormones: </w:t>
      </w:r>
      <w:r>
        <w:t>Hormones that are chemically identical to those produced by the human body; can be FDA-approved or compounded.</w:t>
      </w:r>
    </w:p>
    <w:p>
      <w:r>
        <w:rPr>
          <w:b/>
        </w:rPr>
        <w:t xml:space="preserve">Endometrial hyperplasia: </w:t>
      </w:r>
      <w:r>
        <w:t>Thickening of the lining of the uterus, which can increase the risk of uterine cancer.</w:t>
      </w:r>
    </w:p>
    <w:p>
      <w:pPr>
        <w:pStyle w:val="Heading1"/>
      </w:pPr>
      <w:r>
        <w:t>Related Modules</w:t>
      </w:r>
    </w:p>
    <w:p>
      <w:pPr>
        <w:pStyle w:val="ListBullet"/>
      </w:pPr>
      <w:r>
        <w:t>FAQ-171</w:t>
      </w:r>
    </w:p>
    <w:p>
      <w:pPr>
        <w:pStyle w:val="ListBullet"/>
      </w:pPr>
      <w:r>
        <w:t>FAQ-172</w:t>
      </w:r>
    </w:p>
    <w:p>
      <w:pPr>
        <w:pStyle w:val="Heading1"/>
      </w:pPr>
      <w:r>
        <w:t>Illustration Specifications</w:t>
      </w:r>
    </w:p>
    <w:p>
      <w:pPr>
        <w:pStyle w:val="Heading2"/>
      </w:pPr>
      <w:r>
        <w:t>ill1 - Hormonal Changes During Menopause</w:t>
      </w:r>
    </w:p>
    <w:p>
      <w:r>
        <w:t>Type: Diagram</w:t>
      </w:r>
    </w:p>
    <w:p>
      <w:r>
        <w:t>Illustration showing the decline of estrogen and progesterone hormone levels during the menopausal transition.</w:t>
      </w:r>
    </w:p>
    <w:p>
      <w:r>
        <w:t>Alt text: Graph depicting decreasing estrogen and progesterone levels over time during menopause.</w:t>
      </w:r>
    </w:p>
    <w:p>
      <w:pPr>
        <w:pStyle w:val="Heading2"/>
      </w:pPr>
      <w:r>
        <w:t>ill2 - Types of Menopause Hormone Therapy</w:t>
      </w:r>
    </w:p>
    <w:p>
      <w:r>
        <w:t>Type: Infographic</w:t>
      </w:r>
    </w:p>
    <w:p>
      <w:r>
        <w:t>Visual comparison of oral, transdermal, vaginal, and injectable forms of menopause hormone therapy with their common uses and benefits.</w:t>
      </w:r>
    </w:p>
    <w:p>
      <w:r>
        <w:t>Alt text: Diagram showing different routes of menopause hormone therapy administration with pros and cons.</w:t>
      </w:r>
    </w:p>
    <w:p>
      <w:pPr>
        <w:pStyle w:val="Heading2"/>
      </w:pPr>
      <w:r>
        <w:t>ill3 - Common Menopausal Symptoms Alleviated by MHT</w:t>
      </w:r>
    </w:p>
    <w:p>
      <w:r>
        <w:t>Type: Illustration</w:t>
      </w:r>
    </w:p>
    <w:p>
      <w:r>
        <w:t>Images representing hot flashes, night sweats, vaginal dryness, mood changes, and bone health improvements with MHT.</w:t>
      </w:r>
    </w:p>
    <w:p>
      <w:r>
        <w:t>Alt text: Icons visualizing menopausal symptoms treated by hormone therapy.</w:t>
      </w:r>
    </w:p>
    <w:p>
      <w:pPr>
        <w:pStyle w:val="Heading2"/>
      </w:pPr>
      <w:r>
        <w:t>ill4 - Risks Associated with Menopause Hormone Therapy</w:t>
      </w:r>
    </w:p>
    <w:p>
      <w:r>
        <w:t>Type: Chart</w:t>
      </w:r>
    </w:p>
    <w:p>
      <w:r>
        <w:t>Chart summarizing potential risks of MHT including thromboembolism, stroke, and breast cancer, emphasizing variation by hormone type and duration.</w:t>
      </w:r>
    </w:p>
    <w:p>
      <w:r>
        <w:t>Alt text: Table showing risk percentages of side effects related to hormone therapy.</w:t>
      </w:r>
    </w:p>
    <w:p>
      <w:pPr>
        <w:pStyle w:val="Heading1"/>
      </w:pPr>
      <w:r>
        <w:t>References</w:t>
      </w:r>
    </w:p>
    <w:p>
      <w:pPr>
        <w:pStyle w:val="ListBullet"/>
      </w:pPr>
      <w:r>
        <w:t>The 2020 Hormone Therapy Position Statement of The North American Menopause Society | The North American Menopause Society (NAMS) | 2020 | NAMS 2020 Position Statement | Unverified</w:t>
      </w:r>
    </w:p>
    <w:p>
      <w:pPr>
        <w:pStyle w:val="ListBullet"/>
      </w:pPr>
      <w:r>
        <w:t>Menopause: Diagnosis and Management | American College of Obstetricians and Gynecologists (ACOG) Practice Bulletin No. 141 | 2014 | ACOG Bulletin 141 | Unverified</w:t>
      </w:r>
    </w:p>
    <w:p>
      <w:pPr>
        <w:pStyle w:val="ListBullet"/>
      </w:pPr>
      <w:r>
        <w:t>Bioidentical Hormones for Menopause: What You Need to Know | U.S. Food and Drug Administration (FDA) | 2022 | FDA Bioidentical Hormones Consumer Update | Unverified</w:t>
      </w:r>
    </w:p>
    <w:p>
      <w:pPr>
        <w:pStyle w:val="ListBullet"/>
      </w:pPr>
      <w:r>
        <w:t>Menopause and Hormone Therapy: A North American Menopause Society White Paper | The North American Menopause Society | 2017 | NAMS White Paper 2017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