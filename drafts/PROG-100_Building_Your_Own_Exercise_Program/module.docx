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PROG-100 - Building Your Own Exercise Program</w:t>
      </w:r>
    </w:p>
    <w:p>
      <w:r>
        <w:rPr>
          <w:i/>
        </w:rPr>
        <w:t>A goal-focused framework for building your own exercise program, including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Goal-Based Programs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Beginner Exercisers,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exercise program, fitness goals, progression, recovery, safety, workout planning, exercise physiology, motivation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Building your own exercise program involves creating a structured plan that aligns with your personal fitness goals, whether improving endurance, strength, flexibility, or overall health. This process requires understanding exercise types — aerobic, resistance, flexibility, and balance — and how to combine them effectively. Progression, the gradual increase in exercise load or intensity, is essential for continued adaptation and improvement, while recovery allows the body to repair and prevent overtraining. Safety considerations include proper warm-up, cool-down, technique, and injury prevention strategies. Key mechanisms include muscular adaptation, cardiovascular conditioning, neuroplasticity, and hormonal responses. Major synonyms for exercise programs include workout plans, fitness routines, or training schedules. Limitations exist in self-designed programs due to potential lack of expertise, motivation challenges, and injury risks. Practical relevance is high as personalized programs enhance adherence and effectiveness. Evidence shows goal-specific training improves outcomes compared to generic exercise advice. Safety is paramount and includes listening to your body and modifying programs based on health status. Understanding these foundational components empowers individuals to build a sustainable, effective, and safe exercise program tailored to their unique needs and goals.</w:t>
      </w:r>
    </w:p>
    <w:p>
      <w:pPr>
        <w:pStyle w:val="Heading1"/>
      </w:pPr>
      <w:r>
        <w:t>Customer Questions Answered</w:t>
      </w:r>
    </w:p>
    <w:p>
      <w:pPr>
        <w:pStyle w:val="ListBullet"/>
      </w:pPr>
      <w:r>
        <w:t>What is a goal-focused exercise program?</w:t>
      </w:r>
    </w:p>
    <w:p>
      <w:pPr>
        <w:pStyle w:val="ListBullet"/>
      </w:pPr>
      <w:r>
        <w:t>How do I start building my own exercise plan?</w:t>
      </w:r>
    </w:p>
    <w:p>
      <w:pPr>
        <w:pStyle w:val="ListBullet"/>
      </w:pPr>
      <w:r>
        <w:t>What types of exercises should I include?</w:t>
      </w:r>
    </w:p>
    <w:p>
      <w:pPr>
        <w:pStyle w:val="ListBullet"/>
      </w:pPr>
      <w:r>
        <w:t>How important is progression in exercise?</w:t>
      </w:r>
    </w:p>
    <w:p>
      <w:pPr>
        <w:pStyle w:val="ListBullet"/>
      </w:pPr>
      <w:r>
        <w:t>How can I safely increase workout intensity?</w:t>
      </w:r>
    </w:p>
    <w:p>
      <w:pPr>
        <w:pStyle w:val="ListBullet"/>
      </w:pPr>
      <w:r>
        <w:t>What role does recovery play in exercise programs?</w:t>
      </w:r>
    </w:p>
    <w:p>
      <w:pPr>
        <w:pStyle w:val="ListBullet"/>
      </w:pPr>
      <w:r>
        <w:t>How often should I exercise each week?</w:t>
      </w:r>
    </w:p>
    <w:p>
      <w:pPr>
        <w:pStyle w:val="ListBullet"/>
      </w:pPr>
      <w:r>
        <w:t>How do I avoid injuries when exercising?</w:t>
      </w:r>
    </w:p>
    <w:p>
      <w:pPr>
        <w:pStyle w:val="ListBullet"/>
      </w:pPr>
      <w:r>
        <w:t>What equipment do I need for a home workout?</w:t>
      </w:r>
    </w:p>
    <w:p>
      <w:pPr>
        <w:pStyle w:val="ListBullet"/>
      </w:pPr>
      <w:r>
        <w:t>How do exercise goals influence program design?</w:t>
      </w:r>
    </w:p>
    <w:p>
      <w:pPr>
        <w:pStyle w:val="ListBullet"/>
      </w:pPr>
      <w:r>
        <w:t>Can I build a program without professional help?</w:t>
      </w:r>
    </w:p>
    <w:p>
      <w:pPr>
        <w:pStyle w:val="ListBullet"/>
      </w:pPr>
      <w:r>
        <w:t>What are common mistakes in self-designed exercise plans?</w:t>
      </w:r>
    </w:p>
    <w:p>
      <w:pPr>
        <w:pStyle w:val="Heading1"/>
      </w:pPr>
      <w:r>
        <w:t>Learning Objectives</w:t>
      </w:r>
    </w:p>
    <w:p>
      <w:pPr>
        <w:pStyle w:val="ListBullet"/>
      </w:pPr>
      <w:r>
        <w:t>Define what constitutes a goal-focused exercise program.</w:t>
      </w:r>
    </w:p>
    <w:p>
      <w:pPr>
        <w:pStyle w:val="ListBullet"/>
      </w:pPr>
      <w:r>
        <w:t>Identify different types of exercises and their roles.</w:t>
      </w:r>
    </w:p>
    <w:p>
      <w:pPr>
        <w:pStyle w:val="ListBullet"/>
      </w:pPr>
      <w:r>
        <w:t>Explain the importance of progression in training.</w:t>
      </w:r>
    </w:p>
    <w:p>
      <w:pPr>
        <w:pStyle w:val="ListBullet"/>
      </w:pPr>
      <w:r>
        <w:t>Describe recovery processes and their significance.</w:t>
      </w:r>
    </w:p>
    <w:p>
      <w:pPr>
        <w:pStyle w:val="ListBullet"/>
      </w:pPr>
      <w:r>
        <w:t>Outline safety protocols to minimize injury risk.</w:t>
      </w:r>
    </w:p>
    <w:p>
      <w:pPr>
        <w:pStyle w:val="ListBullet"/>
      </w:pPr>
      <w:r>
        <w:t>Discuss common misconceptions about exercise programming.</w:t>
      </w:r>
    </w:p>
    <w:p>
      <w:pPr>
        <w:pStyle w:val="ListBullet"/>
      </w:pPr>
      <w:r>
        <w:t>Present practical strategies for designing personalized plans.</w:t>
      </w:r>
    </w:p>
    <w:p>
      <w:pPr>
        <w:pStyle w:val="ListBullet"/>
      </w:pPr>
      <w:r>
        <w:t>Recognize limitations and how to address them.</w:t>
      </w:r>
    </w:p>
    <w:p>
      <w:pPr>
        <w:pStyle w:val="Heading1"/>
      </w:pPr>
      <w:r>
        <w:t>Definition</w:t>
      </w:r>
    </w:p>
    <w:p>
      <w:r>
        <w:t>A goal-focused exercise program is a personalized, structured plan that organizes various types of physical exercises aligned with an individual's specific objectives, such as improving strength, cardiovascular fitness, flexibility, weight management, or sport-specific performance.</w:t>
      </w:r>
    </w:p>
    <w:p>
      <w:pPr>
        <w:pStyle w:val="Heading1"/>
      </w:pPr>
      <w:r>
        <w:t>Why This Matters</w:t>
      </w:r>
    </w:p>
    <w:p>
      <w:r>
        <w:t>Developing a tailored exercise program helps maximize benefits, increases adherence, prevents injury, and supports long-term health and fitness goals. Without structure and awareness of progression and recovery, efforts may be ineffective or harmful.</w:t>
      </w:r>
    </w:p>
    <w:p>
      <w:pPr>
        <w:pStyle w:val="Heading1"/>
      </w:pPr>
      <w:r>
        <w:t>Understanding Exercise Program Basics</w:t>
      </w:r>
    </w:p>
    <w:p>
      <w:r>
        <w:t>An exercise program is a purposeful sequence of physical activities designed to improve fitness components. It typically includes four primary exercise types: aerobic (cardio), resistance (strength training), flexibility (stretching), and balance exercises. Each type contributes differently: aerobic enhances heart and lung health; resistance builds muscle strength and endurance; flexibility improves joint range of motion; and balance reduces fall risk. A balanced program integrates these elements based on personal goals.</w:t>
      </w:r>
    </w:p>
    <w:p>
      <w:pPr>
        <w:pStyle w:val="Heading1"/>
      </w:pPr>
      <w:r>
        <w:t>Setting Clear and Achievable Fitness Goals</w:t>
      </w:r>
    </w:p>
    <w:p>
      <w:r>
        <w:t>Before building your exercise program, defining specific, measurable, achievable, relevant, and time-bound (SMART) goals is vital. Goals may focus on weight loss, strength gains, endurance improvements, or mental wellness. Clear goals guide exercise selection, intensity, frequency, and duration, creating motivation and direction.</w:t>
      </w:r>
    </w:p>
    <w:p>
      <w:pPr>
        <w:pStyle w:val="Heading1"/>
      </w:pPr>
      <w:r>
        <w:t>Exercise Progression Principles</w:t>
      </w:r>
    </w:p>
    <w:p>
      <w:r>
        <w:t>Progression involves systematically increasing exercise load to challenge the body as it adapts. This may include raising intensity, volume, frequency, or complexity. Proper progression prevents plateaus and enhances results but must be gradual to prevent injury. The FITT principle (Frequency, Intensity, Time, Type) helps apply progression safely.</w:t>
      </w:r>
    </w:p>
    <w:p>
      <w:pPr>
        <w:pStyle w:val="Heading1"/>
      </w:pPr>
      <w:r>
        <w:t>Incorporating Recovery into Your Program</w:t>
      </w:r>
    </w:p>
    <w:p>
      <w:r>
        <w:t>Recovery allows muscles and systems to repair and strengthen after exercise. It includes rest days, sleep quality, hydration, and nutrition. Overtraining or inadequate recovery can lead to fatigue, injury, and diminished performance. Scheduling recovery is crucial in effective program design.</w:t>
      </w:r>
    </w:p>
    <w:p>
      <w:pPr>
        <w:pStyle w:val="Heading1"/>
      </w:pPr>
      <w:r>
        <w:t>Types of Exercises to Include</w:t>
      </w:r>
    </w:p>
    <w:p>
      <w:r>
        <w:t>Aerobic exercises (e.g., walking, running, cycling) improve cardiovascular health. Resistance exercises (e.g., weight lifting, bodyweight exercises) build muscular strength and endurance. Flexibility exercises (e.g., stretching, yoga) enhance movement range. Balance exercises (e.g., tai chi, stability drills) improve coordination and reduce injury risk. A comprehensive program includes a mix suited to individual goals.</w:t>
      </w:r>
    </w:p>
    <w:p>
      <w:pPr>
        <w:pStyle w:val="Heading1"/>
      </w:pPr>
      <w:r>
        <w:t>Safety and Injury Prevention Strategies</w:t>
      </w:r>
    </w:p>
    <w:p>
      <w:r>
        <w:t>Safety starts with proper warm-up and cool-down routines, correct exercise technique, and using suitable equipment. Gradual progression minimizes strain. Listening to warning signs like pain and fatigue is essential. Consulting health professionals before starting is advised for those with chronic conditions or injuries.</w:t>
      </w:r>
    </w:p>
    <w:p>
      <w:pPr>
        <w:pStyle w:val="Heading1"/>
      </w:pPr>
      <w:r>
        <w:t>Practical Steps for Designing Your Own Program</w:t>
      </w:r>
    </w:p>
    <w:p>
      <w:r>
        <w:t>Begin with assessment of current fitness and medical status. Define goals and select exercises matching them. Plan session frequency, intensity, and duration. Track progress and adjust variables for continued challenge. Use resources like apps, professional guidance, and educational materials to support design.</w:t>
      </w:r>
    </w:p>
    <w:p>
      <w:pPr>
        <w:pStyle w:val="Heading1"/>
      </w:pPr>
      <w:r>
        <w:t>Common Misconceptions in Self-Designed Exercise Programs</w:t>
      </w:r>
    </w:p>
    <w:p>
      <w:r>
        <w:t>Misconceptions include believing more exercise always equals better results, skipping warm-up or cool-down, ignoring recovery needs, or thinking only high-intensity workouts are effective. Recognizing these helps build safer, more effective routines.</w:t>
      </w:r>
    </w:p>
    <w:p>
      <w:pPr>
        <w:pStyle w:val="Heading1"/>
      </w:pPr>
      <w:r>
        <w:t>Limitations and Challenges of Self-Programming</w:t>
      </w:r>
    </w:p>
    <w:p>
      <w:r>
        <w:t>Barriers include lack of knowledge, motivation difficulties, time constraints, and risk of injuries. Without expert input, program imbalance or inappropriate intensity may occur. Solutions involve education, gradual implementation, and seeking feedback from professionals.</w:t>
      </w:r>
    </w:p>
    <w:p>
      <w:pPr>
        <w:pStyle w:val="Heading1"/>
      </w:pPr>
      <w:r>
        <w:t>Scientific Evidence Supporting Goal-Focused Exercise Programs</w:t>
      </w:r>
    </w:p>
    <w:p>
      <w:r>
        <w:t>Research supports that personalized exercise programs aligned with specific objectives yield superior physical and psychological outcomes compared to generic advice. Studies demonstrate benefits of structured progression and recovery protocols in improving cardiovascular fitness, strength, and adherence rates.</w:t>
      </w:r>
    </w:p>
    <w:p>
      <w:pPr>
        <w:pStyle w:val="Heading1"/>
      </w:pPr>
      <w:r>
        <w:t>Monitoring and Adjusting Your Program</w:t>
      </w:r>
    </w:p>
    <w:p>
      <w:r>
        <w:t>Regularly evaluating progress through measurable indicators like strength levels or endurance times ensures program effectiveness. Adjustments to intensity, type, or frequency maintain challenge and prevent stagnation. Listening to body responses guides safe modifications.</w:t>
      </w:r>
    </w:p>
    <w:p>
      <w:pPr>
        <w:pStyle w:val="Heading1"/>
      </w:pPr>
      <w:r>
        <w:t>Equipment and Environment Considerations</w:t>
      </w:r>
    </w:p>
    <w:p>
      <w:r>
        <w:t>Exercise can be performed using free weights, machines, resistance bands, or bodyweight, depending on access and goals. Choosing a safe and motivating environment—indoors or outdoors—impacts enjoyment and consistency. Prioritizing safety in equipment use and environmental conditions enhances program success.</w:t>
      </w:r>
    </w:p>
    <w:p>
      <w:pPr>
        <w:pStyle w:val="Heading1"/>
      </w:pPr>
      <w:r>
        <w:t>Practical Guidance</w:t>
      </w:r>
    </w:p>
    <w:p>
      <w:pPr>
        <w:pStyle w:val="ListBullet"/>
      </w:pPr>
      <w:r>
        <w:t>Assess your current fitness level and any health limitations before starting.</w:t>
      </w:r>
    </w:p>
    <w:p>
      <w:pPr>
        <w:pStyle w:val="ListBullet"/>
      </w:pPr>
      <w:r>
        <w:t>Set clear and realistic goals using the SMART framework.</w:t>
      </w:r>
    </w:p>
    <w:p>
      <w:pPr>
        <w:pStyle w:val="ListBullet"/>
      </w:pPr>
      <w:r>
        <w:t>Include a variety of exercise types tailored to your goals.</w:t>
      </w:r>
    </w:p>
    <w:p>
      <w:pPr>
        <w:pStyle w:val="ListBullet"/>
      </w:pPr>
      <w:r>
        <w:t>Apply progression gradually using the FITT principle (Frequency, Intensity, Time, Type).</w:t>
      </w:r>
    </w:p>
    <w:p>
      <w:pPr>
        <w:pStyle w:val="ListBullet"/>
      </w:pPr>
      <w:r>
        <w:t>Schedule ample recovery time to avoid overtraining.</w:t>
      </w:r>
    </w:p>
    <w:p>
      <w:pPr>
        <w:pStyle w:val="ListBullet"/>
      </w:pPr>
      <w:r>
        <w:t>Warm up before and cool down after each exercise session.</w:t>
      </w:r>
    </w:p>
    <w:p>
      <w:pPr>
        <w:pStyle w:val="ListBullet"/>
      </w:pPr>
      <w:r>
        <w:t>Monitor your responses and modify the program as needed.</w:t>
      </w:r>
    </w:p>
    <w:p>
      <w:pPr>
        <w:pStyle w:val="ListBullet"/>
      </w:pPr>
      <w:r>
        <w:t>Seek professional advice if uncertain about techniques or health concerns.</w:t>
      </w:r>
    </w:p>
    <w:p>
      <w:pPr>
        <w:pStyle w:val="Heading1"/>
      </w:pPr>
      <w:r>
        <w:t>Safety Notes</w:t>
      </w:r>
    </w:p>
    <w:p>
      <w:pPr>
        <w:pStyle w:val="ListBullet"/>
      </w:pPr>
      <w:r>
        <w:t>Always consult a healthcare provider before beginning an exercise regimen if you have chronic diseases or injuries.</w:t>
      </w:r>
    </w:p>
    <w:p>
      <w:pPr>
        <w:pStyle w:val="ListBullet"/>
      </w:pPr>
      <w:r>
        <w:t>Warm up properly to prepare muscles and reduce injury risk.</w:t>
      </w:r>
    </w:p>
    <w:p>
      <w:pPr>
        <w:pStyle w:val="ListBullet"/>
      </w:pPr>
      <w:r>
        <w:t>Avoid sudden increases in intensity or volume to prevent overuse injuries.</w:t>
      </w:r>
    </w:p>
    <w:p>
      <w:pPr>
        <w:pStyle w:val="ListBullet"/>
      </w:pPr>
      <w:r>
        <w:t>Stop exercising if you experience sharp pain, dizziness, or chest discomfort.</w:t>
      </w:r>
    </w:p>
    <w:p>
      <w:pPr>
        <w:pStyle w:val="ListBullet"/>
      </w:pPr>
      <w:r>
        <w:t>Use proper technique and equipment to ensure safety.</w:t>
      </w:r>
    </w:p>
    <w:p>
      <w:pPr>
        <w:pStyle w:val="Heading1"/>
      </w:pPr>
      <w:r>
        <w:t>Common Misconceptions</w:t>
      </w:r>
    </w:p>
    <w:p>
      <w:r>
        <w:rPr>
          <w:b/>
        </w:rPr>
        <w:t xml:space="preserve">Misconception: </w:t>
      </w:r>
      <w:r>
        <w:t>More exercise always leads to faster results.</w:t>
      </w:r>
    </w:p>
    <w:p>
      <w:r>
        <w:rPr>
          <w:b/>
        </w:rPr>
        <w:t xml:space="preserve">Reality: </w:t>
      </w:r>
      <w:r>
        <w:t>Excessive exercise without adequate recovery can cause injury and impair progress.</w:t>
      </w:r>
    </w:p>
    <w:p>
      <w:r>
        <w:rPr>
          <w:b/>
        </w:rPr>
        <w:t xml:space="preserve">Misconception: </w:t>
      </w:r>
      <w:r>
        <w:t>Only intense workouts are effective.</w:t>
      </w:r>
    </w:p>
    <w:p>
      <w:r>
        <w:rPr>
          <w:b/>
        </w:rPr>
        <w:t xml:space="preserve">Reality: </w:t>
      </w:r>
      <w:r>
        <w:t>Moderate-intensity exercise also provides significant health benefits and may be more sustainable.</w:t>
      </w:r>
    </w:p>
    <w:p>
      <w:r>
        <w:rPr>
          <w:b/>
        </w:rPr>
        <w:t xml:space="preserve">Misconception: </w:t>
      </w:r>
      <w:r>
        <w:t>Warm-up and cool-down are optional.</w:t>
      </w:r>
    </w:p>
    <w:p>
      <w:r>
        <w:rPr>
          <w:b/>
        </w:rPr>
        <w:t xml:space="preserve">Reality: </w:t>
      </w:r>
      <w:r>
        <w:t>These are essential for injury prevention and optimizing performance.</w:t>
      </w:r>
    </w:p>
    <w:p>
      <w:pPr>
        <w:pStyle w:val="Heading1"/>
      </w:pPr>
      <w:r>
        <w:t>Clinical Pearls</w:t>
      </w:r>
    </w:p>
    <w:p>
      <w:pPr>
        <w:pStyle w:val="ListNumber"/>
      </w:pPr>
      <w:r>
        <w:t>Progressive overload is key to continuous improvement but must be balanced with recovery.</w:t>
      </w:r>
    </w:p>
    <w:p>
      <w:pPr>
        <w:pStyle w:val="ListNumber"/>
      </w:pPr>
      <w:r>
        <w:t>Combining different exercise types improves overall fitness and reduces boredom.</w:t>
      </w:r>
    </w:p>
    <w:p>
      <w:pPr>
        <w:pStyle w:val="ListNumber"/>
      </w:pPr>
      <w:r>
        <w:t>Self-monitoring and adjustments based on feedback enhance safety and effectiveness.</w:t>
      </w:r>
    </w:p>
    <w:p>
      <w:pPr>
        <w:pStyle w:val="ListNumber"/>
      </w:pPr>
      <w:r>
        <w:t>Personalized programs increase motivation and adherence compared to one-size-fits-all plans.</w:t>
      </w:r>
    </w:p>
    <w:p>
      <w:pPr>
        <w:pStyle w:val="Heading1"/>
      </w:pPr>
      <w:r>
        <w:t>Key Takeaways</w:t>
      </w:r>
    </w:p>
    <w:p>
      <w:pPr>
        <w:pStyle w:val="ListBullet"/>
      </w:pPr>
      <w:r>
        <w:t>Building your own exercise program starts with clear, achievable goals.</w:t>
      </w:r>
    </w:p>
    <w:p>
      <w:pPr>
        <w:pStyle w:val="ListBullet"/>
      </w:pPr>
      <w:r>
        <w:t>Incorporate aerobic, resistance, flexibility, and balance exercises for comprehensive benefits.</w:t>
      </w:r>
    </w:p>
    <w:p>
      <w:pPr>
        <w:pStyle w:val="ListBullet"/>
      </w:pPr>
      <w:r>
        <w:t>Progression should be gradual to encourage adaptation while minimizing injury risk.</w:t>
      </w:r>
    </w:p>
    <w:p>
      <w:pPr>
        <w:pStyle w:val="ListBullet"/>
      </w:pPr>
      <w:r>
        <w:t>Recovery is an essential component to support muscle repair and overall health.</w:t>
      </w:r>
    </w:p>
    <w:p>
      <w:pPr>
        <w:pStyle w:val="ListBullet"/>
      </w:pPr>
      <w:r>
        <w:t>Safety measures include proper technique, warm-up, cool-down, and listening to your body's signals.</w:t>
      </w:r>
    </w:p>
    <w:p>
      <w:pPr>
        <w:pStyle w:val="ListBullet"/>
      </w:pPr>
      <w:r>
        <w:t>Self-designed programs carry risks; education and professional input improve outcomes.</w:t>
      </w:r>
    </w:p>
    <w:p>
      <w:pPr>
        <w:pStyle w:val="ListBullet"/>
      </w:pPr>
      <w:r>
        <w:t>Regular monitoring and adjustment ensure continued progress and prevent plateaus.</w:t>
      </w:r>
    </w:p>
    <w:p>
      <w:pPr>
        <w:pStyle w:val="ListBullet"/>
      </w:pPr>
      <w:r>
        <w:t>Avoid common misconceptions to build a sustainable, effective exercise routine.</w:t>
      </w:r>
    </w:p>
    <w:p>
      <w:pPr>
        <w:pStyle w:val="Heading1"/>
      </w:pPr>
      <w:r>
        <w:t>Glossary</w:t>
      </w:r>
    </w:p>
    <w:p>
      <w:r>
        <w:rPr>
          <w:b/>
        </w:rPr>
        <w:t xml:space="preserve">Exercise Program: </w:t>
      </w:r>
      <w:r>
        <w:t>A planned sequence of physical activities designed to meet specific fitness goals.</w:t>
      </w:r>
    </w:p>
    <w:p>
      <w:r>
        <w:rPr>
          <w:b/>
        </w:rPr>
        <w:t xml:space="preserve">Progressive Overload: </w:t>
      </w:r>
      <w:r>
        <w:t>The gradual increase in exercise intensity, volume, or frequency to stimulate adaptation.</w:t>
      </w:r>
    </w:p>
    <w:p>
      <w:r>
        <w:rPr>
          <w:b/>
        </w:rPr>
        <w:t xml:space="preserve">Recovery: </w:t>
      </w:r>
      <w:r>
        <w:t>The process of rest and repair following exercise.</w:t>
      </w:r>
    </w:p>
    <w:p>
      <w:r>
        <w:rPr>
          <w:b/>
        </w:rPr>
        <w:t xml:space="preserve">Aerobic Exercise: </w:t>
      </w:r>
      <w:r>
        <w:t>Physical activity that improves cardiovascular endurance by increasing heart rate and oxygen use.</w:t>
      </w:r>
    </w:p>
    <w:p>
      <w:r>
        <w:rPr>
          <w:b/>
        </w:rPr>
        <w:t xml:space="preserve">Resistance Training: </w:t>
      </w:r>
      <w:r>
        <w:t>Exercises that cause muscles to contract against external resistance to build strength.</w:t>
      </w:r>
    </w:p>
    <w:p>
      <w:r>
        <w:rPr>
          <w:b/>
        </w:rPr>
        <w:t xml:space="preserve">Flexibility: </w:t>
      </w:r>
      <w:r>
        <w:t>The ability of a joint or muscle to move through its full range of motion.</w:t>
      </w:r>
    </w:p>
    <w:p>
      <w:r>
        <w:rPr>
          <w:b/>
        </w:rPr>
        <w:t xml:space="preserve">Balance Exercises: </w:t>
      </w:r>
      <w:r>
        <w:t>Activities that improve stability and prevent falls.</w:t>
      </w:r>
    </w:p>
    <w:p>
      <w:r>
        <w:rPr>
          <w:b/>
        </w:rPr>
        <w:t xml:space="preserve">FITT Principle: </w:t>
      </w:r>
      <w:r>
        <w:t>A guideline for exercise programming involving Frequency, Intensity, Time, and Type of activity.</w:t>
      </w:r>
    </w:p>
    <w:p>
      <w:pPr>
        <w:pStyle w:val="Heading1"/>
      </w:pPr>
      <w:r>
        <w:t>Related Modules</w:t>
      </w:r>
    </w:p>
    <w:p>
      <w:pPr>
        <w:pStyle w:val="ListBullet"/>
      </w:pPr>
      <w:r>
        <w:t>PROG-101</w:t>
      </w:r>
    </w:p>
    <w:p>
      <w:pPr>
        <w:pStyle w:val="ListBullet"/>
      </w:pPr>
      <w:r>
        <w:t>FIT-200</w:t>
      </w:r>
    </w:p>
    <w:p>
      <w:pPr>
        <w:pStyle w:val="ListBullet"/>
      </w:pPr>
      <w:r>
        <w:t>NUT-150</w:t>
      </w:r>
    </w:p>
    <w:p>
      <w:pPr>
        <w:pStyle w:val="Heading1"/>
      </w:pPr>
      <w:r>
        <w:t>Illustration Specifications</w:t>
      </w:r>
    </w:p>
    <w:p>
      <w:pPr>
        <w:pStyle w:val="Heading2"/>
      </w:pPr>
      <w:r>
        <w:t>ILLU-01 - FITT Principle Diagram</w:t>
      </w:r>
    </w:p>
    <w:p>
      <w:r>
        <w:t>Type: Infographic</w:t>
      </w:r>
    </w:p>
    <w:p>
      <w:r>
        <w:t>Visual representation of Frequency, Intensity, Time, and Type components in exercise programming.</w:t>
      </w:r>
    </w:p>
    <w:p>
      <w:r>
        <w:t>Alt text: Diagram showing the FITT principle with four labeled sections.</w:t>
      </w:r>
    </w:p>
    <w:p>
      <w:pPr>
        <w:pStyle w:val="Heading2"/>
      </w:pPr>
      <w:r>
        <w:t>ILLU-02 - Types of Exercises</w:t>
      </w:r>
    </w:p>
    <w:p>
      <w:r>
        <w:t>Type: Illustration</w:t>
      </w:r>
    </w:p>
    <w:p>
      <w:r>
        <w:t>Depiction of aerobic, resistance, flexibility, and balance exercises with examples for each.</w:t>
      </w:r>
    </w:p>
    <w:p>
      <w:r>
        <w:t>Alt text: Four images showing jogging, weightlifting, stretching, and balance poses.</w:t>
      </w:r>
    </w:p>
    <w:p>
      <w:pPr>
        <w:pStyle w:val="Heading2"/>
      </w:pPr>
      <w:r>
        <w:t>ILLU-03 - Exercise Progression Chart</w:t>
      </w:r>
    </w:p>
    <w:p>
      <w:r>
        <w:t>Type: Chart</w:t>
      </w:r>
    </w:p>
    <w:p>
      <w:r>
        <w:t>Graph illustrating gradual increase in exercise intensity and volume over weeks.</w:t>
      </w:r>
    </w:p>
    <w:p>
      <w:r>
        <w:t>Alt text: Line chart showing an upward trend of exercise load across time.</w:t>
      </w:r>
    </w:p>
    <w:p>
      <w:pPr>
        <w:pStyle w:val="Heading2"/>
      </w:pPr>
      <w:r>
        <w:t>ILLU-04 - Recovery Importance</w:t>
      </w:r>
    </w:p>
    <w:p>
      <w:r>
        <w:t>Type: Diagram</w:t>
      </w:r>
    </w:p>
    <w:p>
      <w:r>
        <w:t>Flowchart showing rest, nutrition, hydration, and sleep as recovery components.</w:t>
      </w:r>
    </w:p>
    <w:p>
      <w:r>
        <w:t>Alt text: Diagram linking rest and nutrition boxes to overall recovery.</w:t>
      </w:r>
    </w:p>
    <w:p>
      <w:pPr>
        <w:pStyle w:val="Heading1"/>
      </w:pPr>
      <w:r>
        <w:t>References</w:t>
      </w:r>
    </w:p>
    <w:p>
      <w:pPr>
        <w:pStyle w:val="ListBullet"/>
      </w:pPr>
      <w:r>
        <w:t>ACSM's Guidelines for Exercise Testing and Prescription | American College of Sports Medicine | 2017 | Unverified | Unverified</w:t>
      </w:r>
    </w:p>
    <w:p>
      <w:pPr>
        <w:pStyle w:val="ListBullet"/>
      </w:pPr>
      <w:r>
        <w:t>Effects of Progression in Resistance Training: A Systematic Review | Journal of Strength and Conditioning Research, 2019 | 2019 | Unverified | Unverified</w:t>
      </w:r>
    </w:p>
    <w:p>
      <w:pPr>
        <w:pStyle w:val="ListBullet"/>
      </w:pPr>
      <w:r>
        <w:t>The Role of Recovery in Sports Performance and Injury Prevention | Sports Medicine Journal, 2021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