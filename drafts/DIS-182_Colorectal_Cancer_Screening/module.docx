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DIS-182 - Colorectal Cancer Screening</w:t>
      </w:r>
    </w:p>
    <w:p>
      <w:r>
        <w:rPr>
          <w:i/>
        </w:rPr>
        <w:t>Prevention, risk factors, screening, evidence, and practical actions related to colorectal cancer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Primary Care Providers, Gastroenterologists, Oncology Nurses</w:t>
            </w:r>
          </w:p>
        </w:tc>
      </w:tr>
      <w:tr>
        <w:tc>
          <w:tcPr>
            <w:tcW w:type="dxa" w:w="4968"/>
          </w:tcPr>
          <w:p>
            <w:r>
              <w:rPr>
                <w:b/>
              </w:rPr>
              <w:t>Reading level</w:t>
            </w:r>
          </w:p>
        </w:tc>
        <w:tc>
          <w:tcPr>
            <w:tcW w:type="dxa" w:w="4968"/>
          </w:tcPr>
          <w:p>
            <w:r>
              <w:t>High School to Undergraduate</w:t>
            </w:r>
          </w:p>
        </w:tc>
      </w:tr>
      <w:tr>
        <w:tc>
          <w:tcPr>
            <w:tcW w:type="dxa" w:w="4968"/>
          </w:tcPr>
          <w:p>
            <w:r>
              <w:rPr>
                <w:b/>
              </w:rPr>
              <w:t>Keywords</w:t>
            </w:r>
          </w:p>
        </w:tc>
        <w:tc>
          <w:tcPr>
            <w:tcW w:type="dxa" w:w="4968"/>
          </w:tcPr>
          <w:p>
            <w:r>
              <w:t>Colorectal Cancer, Screening, Colonoscopy, Fecal Immunochemical Test, Prevention, Polyps, Risk Factors, Early Detection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Colorectal cancer screening is a preventive health measure aimed at detecting precancerous polyps or early-stage colorectal cancer in asymptomatic individuals, primarily aged 45 and older. The mechanism involves identifying abnormal growths in the colon or rectum through tests such as colonoscopy, sigmoidoscopy, and stool-based tests including the fecal immunochemical test (FIT). Early detection through screening is critical because colorectal cancer often develops from adenomatous polyps over many years, allowing intervention before cancer develops or spreads. Screening can reduce both incidence and mortality from colorectal cancer by enabling removal of polyps or early treatment of cancer. Major synonyms include colon cancer screening and colorectal neoplasia screening. Limitations of screening include false positives, false negatives, incomplete colon visualization, and patient adherence issues. Safety considerations for invasive procedures like colonoscopy include risks of bleeding and perforation but are low when performed by experienced professionals. Stool-based tests are non-invasive and generally safe but require confirmatory colonoscopy if positive. Overall, colorectal cancer screening represents an evidence-based, life-saving public health strategy supported by extensive clinical research and guidelines from leading health organizations worldwide.</w:t>
      </w:r>
    </w:p>
    <w:p>
      <w:pPr>
        <w:pStyle w:val="Heading1"/>
      </w:pPr>
      <w:r>
        <w:t>Customer Questions Answered</w:t>
      </w:r>
    </w:p>
    <w:p>
      <w:pPr>
        <w:pStyle w:val="ListBullet"/>
      </w:pPr>
      <w:r>
        <w:t>What is colorectal cancer screening and why is it important?</w:t>
      </w:r>
    </w:p>
    <w:p>
      <w:pPr>
        <w:pStyle w:val="ListBullet"/>
      </w:pPr>
      <w:r>
        <w:t>At what age should I start colorectal cancer screening?</w:t>
      </w:r>
    </w:p>
    <w:p>
      <w:pPr>
        <w:pStyle w:val="ListBullet"/>
      </w:pPr>
      <w:r>
        <w:t>What are the different types of colorectal cancer screening tests available?</w:t>
      </w:r>
    </w:p>
    <w:p>
      <w:pPr>
        <w:pStyle w:val="ListBullet"/>
      </w:pPr>
      <w:r>
        <w:t>How often should colorectal cancer screening be done?</w:t>
      </w:r>
    </w:p>
    <w:p>
      <w:pPr>
        <w:pStyle w:val="ListBullet"/>
      </w:pPr>
      <w:r>
        <w:t>What are the risk factors for colorectal cancer?</w:t>
      </w:r>
    </w:p>
    <w:p>
      <w:pPr>
        <w:pStyle w:val="ListBullet"/>
      </w:pPr>
      <w:r>
        <w:t>Can colorectal cancer screening prevent cancer or just detect it early?</w:t>
      </w:r>
    </w:p>
    <w:p>
      <w:pPr>
        <w:pStyle w:val="ListBullet"/>
      </w:pPr>
      <w:r>
        <w:t>Are there risks or side effects associated with colorectal cancer screening?</w:t>
      </w:r>
    </w:p>
    <w:p>
      <w:pPr>
        <w:pStyle w:val="ListBullet"/>
      </w:pPr>
      <w:r>
        <w:t>What happens if a colorectal cancer screening test is positive?</w:t>
      </w:r>
    </w:p>
    <w:p>
      <w:pPr>
        <w:pStyle w:val="ListBullet"/>
      </w:pPr>
      <w:r>
        <w:t>How accurate are the different colorectal cancer screening tests?</w:t>
      </w:r>
    </w:p>
    <w:p>
      <w:pPr>
        <w:pStyle w:val="ListBullet"/>
      </w:pPr>
      <w:r>
        <w:t>Is colorectal cancer screening necessary if I have no symptoms or family history?</w:t>
      </w:r>
    </w:p>
    <w:p>
      <w:pPr>
        <w:pStyle w:val="ListBullet"/>
      </w:pPr>
      <w:r>
        <w:t>Can lifestyle changes reduce my risk of colorectal cancer?</w:t>
      </w:r>
    </w:p>
    <w:p>
      <w:pPr>
        <w:pStyle w:val="ListBullet"/>
      </w:pPr>
      <w:r>
        <w:t>What should I expect during a colonoscopy procedure?</w:t>
      </w:r>
    </w:p>
    <w:p>
      <w:pPr>
        <w:pStyle w:val="Heading1"/>
      </w:pPr>
      <w:r>
        <w:t>Learning Objectives</w:t>
      </w:r>
    </w:p>
    <w:p>
      <w:pPr>
        <w:pStyle w:val="ListBullet"/>
      </w:pPr>
      <w:r>
        <w:t>Define colorectal cancer screening and understand its purpose.</w:t>
      </w:r>
    </w:p>
    <w:p>
      <w:pPr>
        <w:pStyle w:val="ListBullet"/>
      </w:pPr>
      <w:r>
        <w:t>List common types of screening tests and how they work.</w:t>
      </w:r>
    </w:p>
    <w:p>
      <w:pPr>
        <w:pStyle w:val="ListBullet"/>
      </w:pPr>
      <w:r>
        <w:t>Describe risk factors for colorectal cancer relevant to screening recommendations.</w:t>
      </w:r>
    </w:p>
    <w:p>
      <w:pPr>
        <w:pStyle w:val="ListBullet"/>
      </w:pPr>
      <w:r>
        <w:t>Explain screening schedules and age targets based on current guidelines.</w:t>
      </w:r>
    </w:p>
    <w:p>
      <w:pPr>
        <w:pStyle w:val="ListBullet"/>
      </w:pPr>
      <w:r>
        <w:t>Understand benefits and limitations of various screening methods.</w:t>
      </w:r>
    </w:p>
    <w:p>
      <w:pPr>
        <w:pStyle w:val="ListBullet"/>
      </w:pPr>
      <w:r>
        <w:t>Recognize potential risks and safety considerations associated with screening tests.</w:t>
      </w:r>
    </w:p>
    <w:p>
      <w:pPr>
        <w:pStyle w:val="ListBullet"/>
      </w:pPr>
      <w:r>
        <w:t>Interpret what positive and negative screening results could mean.</w:t>
      </w:r>
    </w:p>
    <w:p>
      <w:pPr>
        <w:pStyle w:val="ListBullet"/>
      </w:pPr>
      <w:r>
        <w:t>Identify practical steps to prepare for and undergo colorectal cancer screening.</w:t>
      </w:r>
    </w:p>
    <w:p>
      <w:pPr>
        <w:pStyle w:val="Heading1"/>
      </w:pPr>
      <w:r>
        <w:t>Definition</w:t>
      </w:r>
    </w:p>
    <w:p>
      <w:r>
        <w:t>Colorectal cancer screening is a set of medical tests conducted on individuals without symptoms to detect early signs of colorectal cancer or precancerous polyps, with the goal of reducing cancer incidence and mortality through early intervention.</w:t>
      </w:r>
    </w:p>
    <w:p>
      <w:pPr>
        <w:pStyle w:val="Heading1"/>
      </w:pPr>
      <w:r>
        <w:t>Why This Matters</w:t>
      </w:r>
    </w:p>
    <w:p>
      <w:r>
        <w:t>Colorectal cancer is one of the leading causes of cancer-related deaths worldwide. Screening allows for early detection and prevention by removing growths before they develop into cancer or by discovering cancer at a treatable stage, significantly improving survival rates.</w:t>
      </w:r>
    </w:p>
    <w:p>
      <w:pPr>
        <w:pStyle w:val="Heading1"/>
      </w:pPr>
      <w:r>
        <w:t>What is Colorectal Cancer Screening?</w:t>
      </w:r>
    </w:p>
    <w:p>
      <w:r>
        <w:t>Colorectal cancer screening refers to medical procedures or tests designed to detect abnormal growths or cancer cells in the colon and rectum before symptoms arise. These screenings aim to identify precancerous polyps or early-stage cancer to prevent progression or enable early treatment. Common screening modalities include colonoscopy, flexible sigmoidoscopy, and stool-based tests such as the fecal immunochemical test (FIT) and guaiac fecal occult blood test (gFOBT). Screening is typically recommended starting at age 45 for average-risk adults, according to organizations like the American Cancer Society.</w:t>
      </w:r>
    </w:p>
    <w:p>
      <w:pPr>
        <w:pStyle w:val="Heading1"/>
      </w:pPr>
      <w:r>
        <w:t>Colorectal Cancer Physiology and Screening Mechanisms</w:t>
      </w:r>
    </w:p>
    <w:p>
      <w:r>
        <w:t>The colon and rectum are parts of the large intestine where colorectal cancer usually begins as abnormal growths called adenomatous polyps. Over many years, some polyps can develop into cancer through genetic and environmental influences. Screening methods detect these changes either visually—by directly examining the colon lining with scopes—or indirectly, by identifying blood or abnormal DNA in stool samples. Colonoscopy allows visualization and removal of polyps in a single procedure, while stool tests detect hidden blood that may indicate polyps or cancer.</w:t>
      </w:r>
    </w:p>
    <w:p>
      <w:pPr>
        <w:pStyle w:val="Heading1"/>
      </w:pPr>
      <w:r>
        <w:t>Risk Factors for Colorectal Cancer</w:t>
      </w:r>
    </w:p>
    <w:p>
      <w:r>
        <w:t>Several factors increase the likelihood of developing colorectal cancer, including age over 50, personal or family history of colorectal polyps or cancer, inflammatory bowel diseases like Crohn's disease or ulcerative colitis, certain inherited genetic syndromes (e.g., Lynch syndrome), lifestyle factors such as tobacco use, high red or processed meat consumption, physical inactivity, obesity, and heavy alcohol use. Understanding risk factors helps tailor screening strategies, sometimes recommending earlier or more frequent screening for high-risk individuals.</w:t>
      </w:r>
    </w:p>
    <w:p>
      <w:pPr>
        <w:pStyle w:val="Heading1"/>
      </w:pPr>
      <w:r>
        <w:t>Types of Colorectal Cancer Screening Tests</w:t>
      </w:r>
    </w:p>
    <w:p>
      <w:r>
        <w:t>Screening tests fall into two main categories: direct visualization and stool-based tests. Colonoscopy is the most comprehensive visual method, allowing inspection of the entire colon and removal of polyps. Flexible sigmoidoscopy examines the lower part of the colon and may be combined with stool testing. Stool-based tests include the fecal immunochemical test (FIT), which detects human hemoglobin, and the guaiac fecal occult blood test (gFOBT). Recently, multitarget stool DNA tests (e.g., Cologuard) detect both blood and DNA markers. Each test has different sensitivity, specificity, preparation, risks, and screening intervals.</w:t>
      </w:r>
    </w:p>
    <w:p>
      <w:pPr>
        <w:pStyle w:val="Heading1"/>
      </w:pPr>
      <w:r>
        <w:t>Colorectal Cancer Screening Guidelines and Age Recommendations</w:t>
      </w:r>
    </w:p>
    <w:p>
      <w:r>
        <w:t>Screening guidelines from authoritative bodies such as the American Cancer Society and the U.S. Preventive Services Task Force recommend beginning routine colorectal cancer screening at age 45 for individuals at average risk. Frequency depends on the test: colonoscopy every 10 years, FIT annually, or a combination of sigmoidoscopy and stool tests at shorter intervals. High-risk groups may need earlier or more frequent screening. These guidelines balance benefits of early detection with risks and resources.</w:t>
      </w:r>
    </w:p>
    <w:p>
      <w:pPr>
        <w:pStyle w:val="Heading1"/>
      </w:pPr>
      <w:r>
        <w:t>Benefits of Colorectal Cancer Screening</w:t>
      </w:r>
    </w:p>
    <w:p>
      <w:r>
        <w:t>Screening significantly reduces colorectal cancer mortality by detecting cancer early when treatment is more effective and by preventing cancer through removal of precancerous polyps. Studies demonstrate that screening programs decrease both incidence and deaths from colorectal cancer in populations. Early detection can also reduce the need for aggressive treatments and improve quality of life.</w:t>
      </w:r>
    </w:p>
    <w:p>
      <w:pPr>
        <w:pStyle w:val="Heading1"/>
      </w:pPr>
      <w:r>
        <w:t>Limitations and Accuracy of Screening Tests</w:t>
      </w:r>
    </w:p>
    <w:p>
      <w:r>
        <w:t>No colorectal screening test is perfect. Colonoscopy, though highly sensitive, may miss small lesions or flat polyps. Stool tests can yield false positives (leading to unnecessary follow-up procedures) or false negatives (miss cancer or precursors). Patient adherence to screening schedules and follow-up after positive results also affect effectiveness. Variability among providers performing colonoscopies can influence diagnostic quality. Understanding these limitations helps optimize screening strategies and patient counseling.</w:t>
      </w:r>
    </w:p>
    <w:p>
      <w:pPr>
        <w:pStyle w:val="Heading1"/>
      </w:pPr>
      <w:r>
        <w:t>Safety and Risks Associated with Screening Procedures</w:t>
      </w:r>
    </w:p>
    <w:p>
      <w:r>
        <w:t>Colonoscopy and sigmoidoscopy are invasive procedures that carry small risks such as bleeding, perforation of the colon, and adverse reactions to sedation. These complications are rare when performed by experienced clinicians. Stool-based tests are non-invasive and safe but require follow-up colonoscopy if positive. Communicating potential risks helps patients make informed decisions.</w:t>
      </w:r>
    </w:p>
    <w:p>
      <w:pPr>
        <w:pStyle w:val="Heading1"/>
      </w:pPr>
      <w:r>
        <w:t>Interpreting Colorectal Cancer Screening Results</w:t>
      </w:r>
    </w:p>
    <w:p>
      <w:r>
        <w:t>A negative screening test generally indicates a low likelihood of colorectal cancer or significant polyps at the time of testing, but does not guarantee absence of disease. Positive results, such as detection of blood in stool or visual identification of polyps during colonoscopy, require further diagnostic evaluation and often biopsy. Timely follow-up is crucial to ensure early treatment or polyp removal, ultimately improving outcomes.</w:t>
      </w:r>
    </w:p>
    <w:p>
      <w:pPr>
        <w:pStyle w:val="Heading1"/>
      </w:pPr>
      <w:r>
        <w:t>Common Misconceptions about Colorectal Cancer Screening</w:t>
      </w:r>
    </w:p>
    <w:p>
      <w:r>
        <w:t>Some people wrongly believe colorectal cancer screening is only necessary if symptoms are present, or that it is painful and risky. Others think family history is the only important risk factor, or that screening guarantees prevention of cancer. Addressing these misconceptions promotes better screening uptake and adherence, thereby improving public health outcomes.</w:t>
      </w:r>
    </w:p>
    <w:p>
      <w:pPr>
        <w:pStyle w:val="Heading1"/>
      </w:pPr>
      <w:r>
        <w:t>Practical Preparation for Colorectal Cancer Screening</w:t>
      </w:r>
    </w:p>
    <w:p>
      <w:r>
        <w:t>Preparation varies by test type. Colonoscopy requires bowel cleansing, often involving a special diet and laxative intake, to ensure clear visualization. Patients should arrange for transport, as sedation is commonly used. Stool tests require collecting samples at home without dietary restrictions. Understanding preparation steps helps reduce barriers to screening completion and improves test accuracy.</w:t>
      </w:r>
    </w:p>
    <w:p>
      <w:pPr>
        <w:pStyle w:val="Heading1"/>
      </w:pPr>
      <w:r>
        <w:t>Lifestyle Measures Complementing Screening to Reduce Colorectal Cancer Risk</w:t>
      </w:r>
    </w:p>
    <w:p>
      <w:r>
        <w:t>While screening is vital, lifestyle changes can also lower colorectal cancer risk. Recommended measures include maintaining a healthy weight, engaging in regular physical activity, eating a diet rich in fruits, vegetables, and fiber, limiting red and processed meat consumption, avoiding tobacco, and moderating alcohol intake. These actions complement screening and contribute to overall digestive health.</w:t>
      </w:r>
    </w:p>
    <w:p>
      <w:pPr>
        <w:pStyle w:val="Heading1"/>
      </w:pPr>
      <w:r>
        <w:t>Practical Guidance</w:t>
      </w:r>
    </w:p>
    <w:p>
      <w:pPr>
        <w:pStyle w:val="ListBullet"/>
      </w:pPr>
      <w:r>
        <w:t>Discuss colorectal cancer screening with your healthcare provider starting at age 45.</w:t>
      </w:r>
    </w:p>
    <w:p>
      <w:pPr>
        <w:pStyle w:val="ListBullet"/>
      </w:pPr>
      <w:r>
        <w:t>Choose the appropriate screening test based on personal risk, preferences, and provider recommendations.</w:t>
      </w:r>
    </w:p>
    <w:p>
      <w:pPr>
        <w:pStyle w:val="ListBullet"/>
      </w:pPr>
      <w:r>
        <w:t>Follow preparation instructions carefully to ensure accurate test results, especially for colonoscopy.</w:t>
      </w:r>
    </w:p>
    <w:p>
      <w:pPr>
        <w:pStyle w:val="ListBullet"/>
      </w:pPr>
      <w:r>
        <w:t>Ensure adherence to recommended screening intervals to maintain early detection benefits.</w:t>
      </w:r>
    </w:p>
    <w:p>
      <w:pPr>
        <w:pStyle w:val="ListBullet"/>
      </w:pPr>
      <w:r>
        <w:t>If a screening result is positive, promptly complete diagnostic follow-up including colonoscopy.</w:t>
      </w:r>
    </w:p>
    <w:p>
      <w:pPr>
        <w:pStyle w:val="ListBullet"/>
      </w:pPr>
      <w:r>
        <w:t>Adopt healthy lifestyle habits to reduce colorectal cancer risk beyond screening.</w:t>
      </w:r>
    </w:p>
    <w:p>
      <w:pPr>
        <w:pStyle w:val="ListBullet"/>
      </w:pPr>
      <w:r>
        <w:t>Understand potential risks and communicate concerns with your healthcare team.</w:t>
      </w:r>
    </w:p>
    <w:p>
      <w:pPr>
        <w:pStyle w:val="ListBullet"/>
      </w:pPr>
      <w:r>
        <w:t>Inform family members about colorectal cancer risk to encourage their screening when appropriate.</w:t>
      </w:r>
    </w:p>
    <w:p>
      <w:pPr>
        <w:pStyle w:val="Heading1"/>
      </w:pPr>
      <w:r>
        <w:t>Safety Notes</w:t>
      </w:r>
    </w:p>
    <w:p>
      <w:pPr>
        <w:pStyle w:val="ListBullet"/>
      </w:pPr>
      <w:r>
        <w:t>Colonoscopy carries a small risk of bleeding and intestinal perforation, which is minimized when performed by experienced professionals.</w:t>
      </w:r>
    </w:p>
    <w:p>
      <w:pPr>
        <w:pStyle w:val="ListBullet"/>
      </w:pPr>
      <w:r>
        <w:t>Sedation used during colonoscopy can cause temporary drowsiness; avoid driving or operating machinery post-procedure.</w:t>
      </w:r>
    </w:p>
    <w:p>
      <w:pPr>
        <w:pStyle w:val="ListBullet"/>
      </w:pPr>
      <w:r>
        <w:t>Stool-based tests are non-invasive and safe but must be followed by colonoscopy if positive to confirm diagnosis.</w:t>
      </w:r>
    </w:p>
    <w:p>
      <w:pPr>
        <w:pStyle w:val="ListBullet"/>
      </w:pPr>
      <w:r>
        <w:t>Report any unusual symptoms such as severe abdominal pain or heavy bleeding after procedures to a healthcare provider immediately.</w:t>
      </w:r>
    </w:p>
    <w:p>
      <w:pPr>
        <w:pStyle w:val="ListBullet"/>
      </w:pPr>
      <w:r>
        <w:t>Screening is generally safe for screening-eligible adults but consult your provider if you have specific health conditions that may increase procedural risks.</w:t>
      </w:r>
    </w:p>
    <w:p>
      <w:pPr>
        <w:pStyle w:val="Heading1"/>
      </w:pPr>
      <w:r>
        <w:t>Common Misconceptions</w:t>
      </w:r>
    </w:p>
    <w:p>
      <w:r>
        <w:rPr>
          <w:b/>
        </w:rPr>
        <w:t xml:space="preserve">Misconception: </w:t>
      </w:r>
      <w:r>
        <w:t>Colorectal cancer screening is only necessary if you have symptoms like bleeding or pain.</w:t>
      </w:r>
    </w:p>
    <w:p>
      <w:r>
        <w:rPr>
          <w:b/>
        </w:rPr>
        <w:t xml:space="preserve">Reality: </w:t>
      </w:r>
      <w:r>
        <w:t>Screening is designed for people without symptoms to detect cancer or polyps early, before symptoms appear.</w:t>
      </w:r>
    </w:p>
    <w:p>
      <w:r>
        <w:rPr>
          <w:b/>
        </w:rPr>
        <w:t xml:space="preserve">Misconception: </w:t>
      </w:r>
      <w:r>
        <w:t>Only people with a family history need to get colorectal cancer screening.</w:t>
      </w:r>
    </w:p>
    <w:p>
      <w:r>
        <w:rPr>
          <w:b/>
        </w:rPr>
        <w:t xml:space="preserve">Reality: </w:t>
      </w:r>
      <w:r>
        <w:t>While family history increases risk, average-risk individuals should also be screened starting at age 45.</w:t>
      </w:r>
    </w:p>
    <w:p>
      <w:r>
        <w:rPr>
          <w:b/>
        </w:rPr>
        <w:t xml:space="preserve">Misconception: </w:t>
      </w:r>
      <w:r>
        <w:t>Colonoscopy is painful and very risky.</w:t>
      </w:r>
    </w:p>
    <w:p>
      <w:r>
        <w:rPr>
          <w:b/>
        </w:rPr>
        <w:t xml:space="preserve">Reality: </w:t>
      </w:r>
      <w:r>
        <w:t>Colonoscopy is generally well-tolerated with sedation; risks are low when performed by trained professionals.</w:t>
      </w:r>
    </w:p>
    <w:p>
      <w:r>
        <w:rPr>
          <w:b/>
        </w:rPr>
        <w:t xml:space="preserve">Misconception: </w:t>
      </w:r>
      <w:r>
        <w:t>If the screening test is negative, colorectal cancer is impossible.</w:t>
      </w:r>
    </w:p>
    <w:p>
      <w:r>
        <w:rPr>
          <w:b/>
        </w:rPr>
        <w:t xml:space="preserve">Reality: </w:t>
      </w:r>
      <w:r>
        <w:t>No test is 100% accurate; a negative result reduces risk but does not guarantee absence of cancer.</w:t>
      </w:r>
    </w:p>
    <w:p>
      <w:pPr>
        <w:pStyle w:val="Heading1"/>
      </w:pPr>
      <w:r>
        <w:t>Clinical Pearls</w:t>
      </w:r>
    </w:p>
    <w:p>
      <w:pPr>
        <w:pStyle w:val="ListNumber"/>
      </w:pPr>
      <w:r>
        <w:t>Start screening at age 45 for average-risk individuals as endorsed by major guidelines.</w:t>
      </w:r>
    </w:p>
    <w:p>
      <w:pPr>
        <w:pStyle w:val="ListNumber"/>
      </w:pPr>
      <w:r>
        <w:t>Stool-based tests require annual repetition, whereas colonoscopy is recommended every 10 years if normal.</w:t>
      </w:r>
    </w:p>
    <w:p>
      <w:pPr>
        <w:pStyle w:val="ListNumber"/>
      </w:pPr>
      <w:r>
        <w:t>High-risk individuals may require earlier and more frequent screening; always document family and personal history.</w:t>
      </w:r>
    </w:p>
    <w:p>
      <w:pPr>
        <w:pStyle w:val="ListNumber"/>
      </w:pPr>
      <w:r>
        <w:t>Ensure adequate bowel prep to optimize colonoscopy effectiveness.</w:t>
      </w:r>
    </w:p>
    <w:p>
      <w:pPr>
        <w:pStyle w:val="ListNumber"/>
      </w:pPr>
      <w:r>
        <w:t>Communicate clearly with patients about preparation, benefits, risks, and the importance of follow-up.</w:t>
      </w:r>
    </w:p>
    <w:p>
      <w:pPr>
        <w:pStyle w:val="ListNumber"/>
      </w:pPr>
      <w:r>
        <w:t>Consider patient preferences when selecting screening methods to improve adherence.</w:t>
      </w:r>
    </w:p>
    <w:p>
      <w:pPr>
        <w:pStyle w:val="ListNumber"/>
      </w:pPr>
      <w:r>
        <w:t>False positives from stool tests should be followed by colonoscopy for definitive diagnosis.</w:t>
      </w:r>
    </w:p>
    <w:p>
      <w:pPr>
        <w:pStyle w:val="ListNumber"/>
      </w:pPr>
      <w:r>
        <w:t>Lifestyle modifications can significantly complement the benefits of screening.</w:t>
      </w:r>
    </w:p>
    <w:p>
      <w:pPr>
        <w:pStyle w:val="Heading1"/>
      </w:pPr>
      <w:r>
        <w:t>Key Takeaways</w:t>
      </w:r>
    </w:p>
    <w:p>
      <w:pPr>
        <w:pStyle w:val="ListBullet"/>
      </w:pPr>
      <w:r>
        <w:t>Colorectal cancer screening helps detect and prevent cancer early, significantly reducing mortality.</w:t>
      </w:r>
    </w:p>
    <w:p>
      <w:pPr>
        <w:pStyle w:val="ListBullet"/>
      </w:pPr>
      <w:r>
        <w:t>Screening is recommended starting at age 45 for average-risk adults.</w:t>
      </w:r>
    </w:p>
    <w:p>
      <w:pPr>
        <w:pStyle w:val="ListBullet"/>
      </w:pPr>
      <w:r>
        <w:t>Major screening tests include colonoscopy, flexible sigmoidoscopy, and stool-based tests such as FIT.</w:t>
      </w:r>
    </w:p>
    <w:p>
      <w:pPr>
        <w:pStyle w:val="ListBullet"/>
      </w:pPr>
      <w:r>
        <w:t>Colonoscopy allows both detection and removal of polyps in one procedure.</w:t>
      </w:r>
    </w:p>
    <w:p>
      <w:pPr>
        <w:pStyle w:val="ListBullet"/>
      </w:pPr>
      <w:r>
        <w:t>Screening tests vary in accuracy, preparation, risks, and frequency requirements.</w:t>
      </w:r>
    </w:p>
    <w:p>
      <w:pPr>
        <w:pStyle w:val="ListBullet"/>
      </w:pPr>
      <w:r>
        <w:t>Screening can have small risks but benefits typically outweigh these in eligible populations.</w:t>
      </w:r>
    </w:p>
    <w:p>
      <w:pPr>
        <w:pStyle w:val="ListBullet"/>
      </w:pPr>
      <w:r>
        <w:t>Prompt follow-up of positive tests is essential for early intervention.</w:t>
      </w:r>
    </w:p>
    <w:p>
      <w:pPr>
        <w:pStyle w:val="ListBullet"/>
      </w:pPr>
      <w:r>
        <w:t>Healthy lifestyle habits support screening effectiveness and reduce colorectal cancer risk.</w:t>
      </w:r>
    </w:p>
    <w:p>
      <w:pPr>
        <w:pStyle w:val="Heading1"/>
      </w:pPr>
      <w:r>
        <w:t>Glossary</w:t>
      </w:r>
    </w:p>
    <w:p>
      <w:r>
        <w:rPr>
          <w:b/>
        </w:rPr>
        <w:t xml:space="preserve">Colorectal Cancer (CRC): </w:t>
      </w:r>
      <w:r>
        <w:t>Cancer that starts in the colon or rectum, parts of the large intestine.</w:t>
      </w:r>
    </w:p>
    <w:p>
      <w:r>
        <w:rPr>
          <w:b/>
        </w:rPr>
        <w:t xml:space="preserve">Colonoscopy: </w:t>
      </w:r>
      <w:r>
        <w:t>A procedure using a flexible camera to inspect the entire colon and rectum, allowing polyp detection and removal.</w:t>
      </w:r>
    </w:p>
    <w:p>
      <w:r>
        <w:rPr>
          <w:b/>
        </w:rPr>
        <w:t xml:space="preserve">Fecal Immunochemical Test (FIT): </w:t>
      </w:r>
      <w:r>
        <w:t>A stool test that detects hidden blood caused by polyps or cancers using antibodies specific for human hemoglobin.</w:t>
      </w:r>
    </w:p>
    <w:p>
      <w:r>
        <w:rPr>
          <w:b/>
        </w:rPr>
        <w:t xml:space="preserve">Polyp: </w:t>
      </w:r>
      <w:r>
        <w:t>An abnormal growth of tissue projecting from a mucous membrane, some types can develop into cancer.</w:t>
      </w:r>
    </w:p>
    <w:p>
      <w:r>
        <w:rPr>
          <w:b/>
        </w:rPr>
        <w:t xml:space="preserve">Adenomatous Polyp (Adenoma): </w:t>
      </w:r>
      <w:r>
        <w:t>A type of polyp considered precancerous and target of removal during colonoscopy.</w:t>
      </w:r>
    </w:p>
    <w:p>
      <w:r>
        <w:rPr>
          <w:b/>
        </w:rPr>
        <w:t xml:space="preserve">Fecal Occult Blood Test (gFOBT): </w:t>
      </w:r>
      <w:r>
        <w:t>A stool test detecting blood through chemical reaction of hemoglobin with guaiac, less specific than FIT.</w:t>
      </w:r>
    </w:p>
    <w:p>
      <w:r>
        <w:rPr>
          <w:b/>
        </w:rPr>
        <w:t xml:space="preserve">Flexible Sigmoidoscopy: </w:t>
      </w:r>
      <w:r>
        <w:t>Examination of the lower part of the colon using a flexible tube with a camera.</w:t>
      </w:r>
    </w:p>
    <w:p>
      <w:r>
        <w:rPr>
          <w:b/>
        </w:rPr>
        <w:t xml:space="preserve">False Positive: </w:t>
      </w:r>
      <w:r>
        <w:t>A test result that indicates cancer or polyps when none are present.</w:t>
      </w:r>
    </w:p>
    <w:p>
      <w:r>
        <w:rPr>
          <w:b/>
        </w:rPr>
        <w:t xml:space="preserve">False Negative: </w:t>
      </w:r>
      <w:r>
        <w:t>A test result that misses detecting cancer or polyps when they are present.</w:t>
      </w:r>
    </w:p>
    <w:p>
      <w:r>
        <w:rPr>
          <w:b/>
        </w:rPr>
        <w:t xml:space="preserve">Sedation: </w:t>
      </w:r>
      <w:r>
        <w:t>Medications used during colonoscopy to relax the patient and reduce discomfort.</w:t>
      </w:r>
    </w:p>
    <w:p>
      <w:pPr>
        <w:pStyle w:val="Heading1"/>
      </w:pPr>
      <w:r>
        <w:t>Related Modules</w:t>
      </w:r>
    </w:p>
    <w:p>
      <w:pPr>
        <w:pStyle w:val="ListBullet"/>
      </w:pPr>
      <w:r>
        <w:t>DIS-050</w:t>
      </w:r>
    </w:p>
    <w:p>
      <w:pPr>
        <w:pStyle w:val="ListBullet"/>
      </w:pPr>
      <w:r>
        <w:t>DIS-130</w:t>
      </w:r>
    </w:p>
    <w:p>
      <w:pPr>
        <w:pStyle w:val="ListBullet"/>
      </w:pPr>
      <w:r>
        <w:t>ONC-210</w:t>
      </w:r>
    </w:p>
    <w:p>
      <w:pPr>
        <w:pStyle w:val="Heading1"/>
      </w:pPr>
      <w:r>
        <w:t>Illustration Specifications</w:t>
      </w:r>
    </w:p>
    <w:p>
      <w:pPr>
        <w:pStyle w:val="Heading2"/>
      </w:pPr>
      <w:r>
        <w:t>ILL-001 - Anatomy of the Colon and Rectum</w:t>
      </w:r>
    </w:p>
    <w:p>
      <w:r>
        <w:t>Type: Diagram</w:t>
      </w:r>
    </w:p>
    <w:p>
      <w:r>
        <w:t>A detailed diagram illustrating the colon and rectum's anatomy highlighting common sites for polyps and cancer development.</w:t>
      </w:r>
    </w:p>
    <w:p>
      <w:r>
        <w:t>Alt text: Diagram showing detailed anatomy of colon and rectum.</w:t>
      </w:r>
    </w:p>
    <w:p>
      <w:pPr>
        <w:pStyle w:val="Heading2"/>
      </w:pPr>
      <w:r>
        <w:t>ILL-002 - Colonoscopy Procedure Steps</w:t>
      </w:r>
    </w:p>
    <w:p>
      <w:r>
        <w:t>Type: Infographic</w:t>
      </w:r>
    </w:p>
    <w:p>
      <w:r>
        <w:t>Step-by-step infographic detailing the colonoscopy procedure from preparation to polyp removal.</w:t>
      </w:r>
    </w:p>
    <w:p>
      <w:r>
        <w:t>Alt text: Infographic illustrating colonoscopy steps from prep to polyp removal.</w:t>
      </w:r>
    </w:p>
    <w:p>
      <w:pPr>
        <w:pStyle w:val="Heading2"/>
      </w:pPr>
      <w:r>
        <w:t>ILL-003 - Comparative Sensitivity of Screening Tests</w:t>
      </w:r>
    </w:p>
    <w:p>
      <w:r>
        <w:t>Type: Chart</w:t>
      </w:r>
    </w:p>
    <w:p>
      <w:r>
        <w:t>Chart comparing sensitivity and specificity of colonoscopy, FIT, gFOBT, and stool DNA tests for colorectal cancer screening.</w:t>
      </w:r>
    </w:p>
    <w:p>
      <w:r>
        <w:t>Alt text: Bar chart comparing sensitivity and specificity of colorectal cancer screening tests.</w:t>
      </w:r>
    </w:p>
    <w:p>
      <w:pPr>
        <w:pStyle w:val="Heading2"/>
      </w:pPr>
      <w:r>
        <w:t>ILL-004 - Risk Factors for Colorectal Cancer</w:t>
      </w:r>
    </w:p>
    <w:p>
      <w:r>
        <w:t>Type: Graphic</w:t>
      </w:r>
    </w:p>
    <w:p>
      <w:r>
        <w:t>Visual summary of major lifestyle, genetic, and environmental risk factors for colorectal cancer.</w:t>
      </w:r>
    </w:p>
    <w:p>
      <w:r>
        <w:t>Alt text: Graphic summarizing colorectal cancer risk factors.</w:t>
      </w:r>
    </w:p>
    <w:p>
      <w:pPr>
        <w:pStyle w:val="Heading1"/>
      </w:pPr>
      <w:r>
        <w:t>References</w:t>
      </w:r>
    </w:p>
    <w:p>
      <w:pPr>
        <w:pStyle w:val="ListBullet"/>
      </w:pPr>
      <w:r>
        <w:t>Screening for Colorectal Cancer: US Preventive Services Task Force Recommendation Statement | USPSTF | 2021 | 10.1001/jama.2021.23689 | Verified</w:t>
      </w:r>
    </w:p>
    <w:p>
      <w:pPr>
        <w:pStyle w:val="ListBullet"/>
      </w:pPr>
      <w:r>
        <w:t>Colorectal Cancer Screening — American Cancer Society Guideline Update | American Cancer Society | 2021 | ACS Guidelines 2021 | Verified</w:t>
      </w:r>
    </w:p>
    <w:p>
      <w:pPr>
        <w:pStyle w:val="ListBullet"/>
      </w:pPr>
      <w:r>
        <w:t>Colorectal Cancer Screening: Evidence Synthesis for the U.S. Preventive Services Task Force | Agency for Healthcare Research and Quality (AHRQ) | 2021 | AHRQ Report 2021 | Verified</w:t>
      </w:r>
    </w:p>
    <w:p>
      <w:pPr>
        <w:pStyle w:val="ListBullet"/>
      </w:pPr>
      <w:r>
        <w:t>European Guidelines for Quality Assurance in Colorectal Cancer Screening and Diagnosis | European Commission | 2010 | EU Guidelines 2010 | Verified</w:t>
      </w:r>
    </w:p>
    <w:p>
      <w:pPr>
        <w:pStyle w:val="ListBullet"/>
      </w:pPr>
      <w:r>
        <w:t>Multitarget Stool DNA Testing for Colorectal Cancer Screening: A Review of Clinical Utility | Journal of Clinical Gastroenterology | 2020 | 10.1097/MCG.0000000000001264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