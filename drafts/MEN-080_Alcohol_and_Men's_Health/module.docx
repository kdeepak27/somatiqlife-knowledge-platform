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MEN-080 - Alcohol and Men's Health</w:t>
      </w:r>
    </w:p>
    <w:p>
      <w:r>
        <w:rPr>
          <w:i/>
        </w:rPr>
        <w:t>Evidence, prevention, risk reduction, and practical strategies related to alcohol and 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Early Intervention, Risk Reduction</w:t>
            </w:r>
          </w:p>
        </w:tc>
      </w:tr>
      <w:tr>
        <w:tc>
          <w:tcPr>
            <w:tcW w:type="dxa" w:w="4968"/>
          </w:tcPr>
          <w:p>
            <w:r>
              <w:rPr>
                <w:b/>
              </w:rPr>
              <w:t>Audience</w:t>
            </w:r>
          </w:p>
        </w:tc>
        <w:tc>
          <w:tcPr>
            <w:tcW w:type="dxa" w:w="4968"/>
          </w:tcPr>
          <w:p>
            <w:r>
              <w:t>General Public, Health Educators, Primary Care Providers, Men's Health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 Men's Health, Alcohol Use Disorder, Liver Health, Cardiovascular Risk, Mental Health, Risk Reduction, Moderate Drinking, Binge Drinking, Hormonal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 consumption, including beer, wine, and spirits, plays a complex role in men's health. Moderate alcohol intake is commonly defined as up to two standard drinks per day for men. Biological mechanisms include metabolism of ethanol primarily in the liver, hormonal modulation including effects on testosterone, and impacts on cardiovascular and neurological systems. While some evidence supports modest cardiovascular benefits from light-to-moderate drinking, excessive or binge drinking is linked to increased risks of liver cirrhosis, certain cancers, mental health disorders, and accidents. Alcohol metabolism differs among individuals based on genetic, enzymatic, and physiological factors influencing toxicity and risk. Understanding the balance between potential benefits and harms is crucial. Synonyms and related terms include ethanol use, drinking patterns, alcohol misuse, and Alcohol Use Disorder (AUD). Limitations in evidence come from varying definitions of drinking levels, confounding lifestyle factors, and study design. Safety concerns emphasize cautious consumption, especially with comorbid health conditions or medication use. This module addresses definitions, physiological effects, evidence on health outcomes, practical prevention strategies, common misconceptions, and safety notes to inform men, health providers, and educators.</w:t>
      </w:r>
    </w:p>
    <w:p>
      <w:pPr>
        <w:pStyle w:val="Heading1"/>
      </w:pPr>
      <w:r>
        <w:t>Customer Questions Answered</w:t>
      </w:r>
    </w:p>
    <w:p>
      <w:pPr>
        <w:pStyle w:val="ListBullet"/>
      </w:pPr>
      <w:r>
        <w:t>What is considered moderate alcohol consumption for men?</w:t>
      </w:r>
    </w:p>
    <w:p>
      <w:pPr>
        <w:pStyle w:val="ListBullet"/>
      </w:pPr>
      <w:r>
        <w:t>How does alcohol affect men's liver health?</w:t>
      </w:r>
    </w:p>
    <w:p>
      <w:pPr>
        <w:pStyle w:val="ListBullet"/>
      </w:pPr>
      <w:r>
        <w:t>Can alcohol increase risk of heart disease in men?</w:t>
      </w:r>
    </w:p>
    <w:p>
      <w:pPr>
        <w:pStyle w:val="ListBullet"/>
      </w:pPr>
      <w:r>
        <w:t>What are the mental health impacts of alcohol use in men?</w:t>
      </w:r>
    </w:p>
    <w:p>
      <w:pPr>
        <w:pStyle w:val="ListBullet"/>
      </w:pPr>
      <w:r>
        <w:t>Is binge drinking more harmful for men than women?</w:t>
      </w:r>
    </w:p>
    <w:p>
      <w:pPr>
        <w:pStyle w:val="ListBullet"/>
      </w:pPr>
      <w:r>
        <w:t>How does alcohol influence testosterone levels in men?</w:t>
      </w:r>
    </w:p>
    <w:p>
      <w:pPr>
        <w:pStyle w:val="ListBullet"/>
      </w:pPr>
      <w:r>
        <w:t>Can occasional drinking improve heart health in men?</w:t>
      </w:r>
    </w:p>
    <w:p>
      <w:pPr>
        <w:pStyle w:val="ListBullet"/>
      </w:pPr>
      <w:r>
        <w:t>What are the signs of alcohol use disorder in men?</w:t>
      </w:r>
    </w:p>
    <w:p>
      <w:pPr>
        <w:pStyle w:val="ListBullet"/>
      </w:pPr>
      <w:r>
        <w:t>Does alcohol affect men's fertility?</w:t>
      </w:r>
    </w:p>
    <w:p>
      <w:pPr>
        <w:pStyle w:val="ListBullet"/>
      </w:pPr>
      <w:r>
        <w:t>Are there safe limits to drinking for men over 50?</w:t>
      </w:r>
    </w:p>
    <w:p>
      <w:pPr>
        <w:pStyle w:val="ListBullet"/>
      </w:pPr>
      <w:r>
        <w:t>How does alcohol interact with common medications for men?</w:t>
      </w:r>
    </w:p>
    <w:p>
      <w:pPr>
        <w:pStyle w:val="ListBullet"/>
      </w:pPr>
      <w:r>
        <w:t>What practical steps can men take to reduce alcohol-related health risks?</w:t>
      </w:r>
    </w:p>
    <w:p>
      <w:pPr>
        <w:pStyle w:val="Heading1"/>
      </w:pPr>
      <w:r>
        <w:t>Learning Objectives</w:t>
      </w:r>
    </w:p>
    <w:p>
      <w:pPr>
        <w:pStyle w:val="ListBullet"/>
      </w:pPr>
      <w:r>
        <w:t>Define moderate and excessive alcohol consumption specifically for men.</w:t>
      </w:r>
    </w:p>
    <w:p>
      <w:pPr>
        <w:pStyle w:val="ListBullet"/>
      </w:pPr>
      <w:r>
        <w:t>Explain physiological mechanisms of alcohol metabolism and hormonal effects in men.</w:t>
      </w:r>
    </w:p>
    <w:p>
      <w:pPr>
        <w:pStyle w:val="ListBullet"/>
      </w:pPr>
      <w:r>
        <w:t>Summarize evidence linking alcohol use to men's liver, heart, and mental health.</w:t>
      </w:r>
    </w:p>
    <w:p>
      <w:pPr>
        <w:pStyle w:val="ListBullet"/>
      </w:pPr>
      <w:r>
        <w:t>Identify signs of problematic drinking and Alcohol Use Disorder in men.</w:t>
      </w:r>
    </w:p>
    <w:p>
      <w:pPr>
        <w:pStyle w:val="ListBullet"/>
      </w:pPr>
      <w:r>
        <w:t>Discuss practical strategies for risk reduction and safer drinking practices.</w:t>
      </w:r>
    </w:p>
    <w:p>
      <w:pPr>
        <w:pStyle w:val="ListBullet"/>
      </w:pPr>
      <w:r>
        <w:t>Clarify common misconceptions about alcohol and men's health.</w:t>
      </w:r>
    </w:p>
    <w:p>
      <w:pPr>
        <w:pStyle w:val="ListBullet"/>
      </w:pPr>
      <w:r>
        <w:t>Present safety considerations when men consume alcohol with medical conditions or medications.</w:t>
      </w:r>
    </w:p>
    <w:p>
      <w:pPr>
        <w:pStyle w:val="ListBullet"/>
      </w:pPr>
      <w:r>
        <w:t>Highlight key takeaways for informed decision-making about alcohol use in men.</w:t>
      </w:r>
    </w:p>
    <w:p>
      <w:pPr>
        <w:pStyle w:val="Heading1"/>
      </w:pPr>
      <w:r>
        <w:t>Definition</w:t>
      </w:r>
    </w:p>
    <w:p>
      <w:r>
        <w:t>Alcohol refers to ethanol-containing beverages, such as beer, wine, and spirits, commonly consumed worldwide. In men, alcohol intake has distinct health implications due to biological, behavioral, and social factors influencing metabolism, hormonal pathways, and disease risk.</w:t>
      </w:r>
    </w:p>
    <w:p>
      <w:pPr>
        <w:pStyle w:val="Heading1"/>
      </w:pPr>
      <w:r>
        <w:t>Why This Matters</w:t>
      </w:r>
    </w:p>
    <w:p>
      <w:r>
        <w:t>Men generally consume alcohol at higher rates and quantities than women, leading to a greater burden of alcohol-related health problems such as liver disease, cardiovascular conditions, and mental health disorders. Educating men about evidence-based risks, benefits, and prevention strategies is essential to reduce morbidity and mortality associated with alcohol use.</w:t>
      </w:r>
    </w:p>
    <w:p>
      <w:pPr>
        <w:pStyle w:val="Heading1"/>
      </w:pPr>
      <w:r>
        <w:t>Understanding Alcohol and Its Effects in Men</w:t>
      </w:r>
    </w:p>
    <w:p>
      <w:r>
        <w:t>Alcohol, chemically ethanol, is a central nervous system depressant affecting multiple organ systems. In men, alcohol impacts hormonal balance, liver function, and cardiovascular health uniquely due to sex-specific metabolic rates and physiology. Ethanol metabolism primarily involves liver enzymes alcohol dehydrogenase and aldehyde dehydrogenase converting ethanol to acetaldehyde, a toxic intermediate, then to acetate. Men typically have higher enzymatic activity leading to quicker ethanol clearance but also increased exposure to toxic metabolites during heavy drinking.</w:t>
      </w:r>
    </w:p>
    <w:p>
      <w:pPr>
        <w:pStyle w:val="Heading1"/>
      </w:pPr>
      <w:r>
        <w:t>Defining Moderate and Excessive Drinking for Men</w:t>
      </w:r>
    </w:p>
    <w:p>
      <w:r>
        <w:t>Moderate drinking for men is commonly defined by health authorities as up to two standard drinks per day, where one standard drink contains approximately 14 grams of pure alcohol. Excessive consumption includes binge drinking—defined as consuming five or more drinks on a single occasion—and chronic heavy drinking exceeding recommended limits. These definitions guide clinical counseling and public health messaging to mitigate risk.</w:t>
      </w:r>
    </w:p>
    <w:p>
      <w:pPr>
        <w:pStyle w:val="Heading1"/>
      </w:pPr>
      <w:r>
        <w:t>Alcohol Metabolism and Hormonal Effects in Men</w:t>
      </w:r>
    </w:p>
    <w:p>
      <w:r>
        <w:t>Alcohol affects male hormonal systems including reductions in testosterone levels, alterations in luteinizing hormone, and impact on the hypothalamic-pituitary-gonadal axis. Chronic alcohol use can lead to testicular atrophy, gynecomastia (breast tissue enlargement), and infertility. These effects result both from direct toxicity and from metabolic imbalances caused by alcohol and its metabolites.</w:t>
      </w:r>
    </w:p>
    <w:p>
      <w:pPr>
        <w:pStyle w:val="Heading1"/>
      </w:pPr>
      <w:r>
        <w:t>Liver Health and Alcohol-Related Liver Disease in Men</w:t>
      </w:r>
    </w:p>
    <w:p>
      <w:r>
        <w:t>The liver is the primary site of alcohol metabolism and is highly susceptible to damage from excessive alcohol use. Men are at increased risk for alcoholic liver disease, including fatty liver, alcoholic hepatitis, fibrosis, and cirrhosis. Risk factors include drinking quantity, genetic predisposition, and coexisting liver conditions such as viral hepatitis. Prevention involves limiting intake and early identification of liver dysfunction.</w:t>
      </w:r>
    </w:p>
    <w:p>
      <w:pPr>
        <w:pStyle w:val="Heading1"/>
      </w:pPr>
      <w:r>
        <w:t>Cardiovascular Impacts of Alcohol in Men</w:t>
      </w:r>
    </w:p>
    <w:p>
      <w:r>
        <w:t>Alcohol consumption has a complex relationship with cardiovascular health. Moderate drinking in men may be linked to modest reductions in coronary heart disease risk through improved lipid profiles and vascular function. However, excessive drinking increases risks of hypertension, cardiomyopathy, arrhythmias, and stroke. Binge drinking episodes can acutely raise blood pressure and cardiac stress.</w:t>
      </w:r>
    </w:p>
    <w:p>
      <w:pPr>
        <w:pStyle w:val="Heading1"/>
      </w:pPr>
      <w:r>
        <w:t>Mental Health and Alcohol Use Among Men</w:t>
      </w:r>
    </w:p>
    <w:p>
      <w:r>
        <w:t>Alcohol use influences mental health in men, with increased risk of depression, anxiety disorders, and suicide associated with heavy and chronic drinking. Male drinking patterns often include binge episodes contributing to impulsivity and aggression. Conversely, some men use alcohol to self-medicate mental health symptoms, complicating treatment. Early intervention and mental health support are critical.</w:t>
      </w:r>
    </w:p>
    <w:p>
      <w:pPr>
        <w:pStyle w:val="Heading1"/>
      </w:pPr>
      <w:r>
        <w:t>Alcohol Use Disorder: Signs and Diagnosis in Men</w:t>
      </w:r>
    </w:p>
    <w:p>
      <w:r>
        <w:t>Alcohol Use Disorder (AUD) is characterized by impaired control over drinking despite negative consequences. Signs in men include increased tolerance, withdrawal symptoms, neglect of responsibilities, and continued use despite harm. Diagnosis relies on criteria from the DSM-5 and clinical assessment. Early identification enables access to treatments such as counseling, pharmacotherapy, and support groups.</w:t>
      </w:r>
    </w:p>
    <w:p>
      <w:pPr>
        <w:pStyle w:val="Heading1"/>
      </w:pPr>
      <w:r>
        <w:t>Alcohol and Male Fertility</w:t>
      </w:r>
    </w:p>
    <w:p>
      <w:r>
        <w:t>Excessive alcohol negatively affects male fertility by reducing sperm count, motility, and quality. Mechanisms include oxidative stress, hormonal disruptions, and testicular damage. While occasional moderate drinking may have minimal impact, chronic heavy use can impair reproductive health. Men planning conception should be counseled accordingly.</w:t>
      </w:r>
    </w:p>
    <w:p>
      <w:pPr>
        <w:pStyle w:val="Heading1"/>
      </w:pPr>
      <w:r>
        <w:t>Practical Strategies for Safer Alcohol Consumption in Men</w:t>
      </w:r>
    </w:p>
    <w:p>
      <w:r>
        <w:t>Men can reduce alcohol-related risks through practical steps: adhering to moderate drinking guidelines, avoiding binge drinking, staying hydrated, eating food before and during alcohol consumption, monitoring medications that interact with alcohol, and seeking medical advice if concerned about drinking patterns. Support from healthcare providers and counseling resources enhances successful behavior change.</w:t>
      </w:r>
    </w:p>
    <w:p>
      <w:pPr>
        <w:pStyle w:val="Heading1"/>
      </w:pPr>
      <w:r>
        <w:t>Common Misconceptions About Alcohol and Men's Health</w:t>
      </w:r>
    </w:p>
    <w:p>
      <w:r>
        <w:t>Misconceptions include beliefs that alcohol improves male sexual performance, that heavy drinking is less harmful for men than women, and that only chronic alcoholics have health risks. These false ideas contribute to risky behaviors and delay help-seeking. Evidence clarifies that alcohol has dose-dependent adverse effects on sexual function, overall health, and well-being in men.</w:t>
      </w:r>
    </w:p>
    <w:p>
      <w:pPr>
        <w:pStyle w:val="Heading1"/>
      </w:pPr>
      <w:r>
        <w:t>Safety Considerations and Interactions in Men's Alcohol Use</w:t>
      </w:r>
    </w:p>
    <w:p>
      <w:r>
        <w:t>Alcohol interacts with many medications commonly used by men for conditions such as hypertension, diabetes, and depression, increasing risks of side effects or reduced drug efficacy. Men with medical diagnoses or older adults should exercise particular caution. Driving or operating machinery after alcohol consumption is unsafe due to impaired cognition and coordination. Awareness of these safety aspects protects health and public safety.</w:t>
      </w:r>
    </w:p>
    <w:p>
      <w:pPr>
        <w:pStyle w:val="Heading1"/>
      </w:pPr>
      <w:r>
        <w:t>Practical Guidance</w:t>
      </w:r>
    </w:p>
    <w:p>
      <w:pPr>
        <w:pStyle w:val="ListBullet"/>
      </w:pPr>
      <w:r>
        <w:t>Limit intake to no more than two standard drinks per day for men.</w:t>
      </w:r>
    </w:p>
    <w:p>
      <w:pPr>
        <w:pStyle w:val="ListBullet"/>
      </w:pPr>
      <w:r>
        <w:t>Avoid binge drinking episodes to minimize acute and chronic health risks.</w:t>
      </w:r>
    </w:p>
    <w:p>
      <w:pPr>
        <w:pStyle w:val="ListBullet"/>
      </w:pPr>
      <w:r>
        <w:t>Consume alcohol with food to slow absorption and reduce gastric irritation.</w:t>
      </w:r>
    </w:p>
    <w:p>
      <w:pPr>
        <w:pStyle w:val="ListBullet"/>
      </w:pPr>
      <w:r>
        <w:t>Be aware of and discuss with healthcare providers any medications that may interact with alcohol.</w:t>
      </w:r>
    </w:p>
    <w:p>
      <w:pPr>
        <w:pStyle w:val="ListBullet"/>
      </w:pPr>
      <w:r>
        <w:t>Seek professional assessment if experiencing inability to control drinking or withdrawal symptoms.</w:t>
      </w:r>
    </w:p>
    <w:p>
      <w:pPr>
        <w:pStyle w:val="ListBullet"/>
      </w:pPr>
      <w:r>
        <w:t>Prioritize liver health by regular medical check-ups if heavy drinking occurs.</w:t>
      </w:r>
    </w:p>
    <w:p>
      <w:pPr>
        <w:pStyle w:val="ListBullet"/>
      </w:pPr>
      <w:r>
        <w:t>Consider mental health support if alcohol is used to cope with stress or mood disorders.</w:t>
      </w:r>
    </w:p>
    <w:p>
      <w:pPr>
        <w:pStyle w:val="ListBullet"/>
      </w:pPr>
      <w:r>
        <w:t>Plan ahead to avoid drinking and driving or unsafe activities while intoxicated.</w:t>
      </w:r>
    </w:p>
    <w:p>
      <w:pPr>
        <w:pStyle w:val="Heading1"/>
      </w:pPr>
      <w:r>
        <w:t>Safety Notes</w:t>
      </w:r>
    </w:p>
    <w:p>
      <w:pPr>
        <w:pStyle w:val="ListBullet"/>
      </w:pPr>
      <w:r>
        <w:t>Heavy drinking increases risk of liver disease, cardiovascular problems, and accidents.</w:t>
      </w:r>
    </w:p>
    <w:p>
      <w:pPr>
        <w:pStyle w:val="ListBullet"/>
      </w:pPr>
      <w:r>
        <w:t>Alcohol can interfere with medications, including blood pressure drugs and antidepressants.</w:t>
      </w:r>
    </w:p>
    <w:p>
      <w:pPr>
        <w:pStyle w:val="ListBullet"/>
      </w:pPr>
      <w:r>
        <w:t>Do not consume alcohol if planning to drive, operate machinery, or perform tasks requiring full attention.</w:t>
      </w:r>
    </w:p>
    <w:p>
      <w:pPr>
        <w:pStyle w:val="ListBullet"/>
      </w:pPr>
      <w:r>
        <w:t>Alcohol use during treatment for mental health disorders should be managed carefully with clinicians.</w:t>
      </w:r>
    </w:p>
    <w:p>
      <w:pPr>
        <w:pStyle w:val="ListBullet"/>
      </w:pPr>
      <w:r>
        <w:t>Men with chronic diseases should consult healthcare providers before consuming alcohol.</w:t>
      </w:r>
    </w:p>
    <w:p>
      <w:pPr>
        <w:pStyle w:val="Heading1"/>
      </w:pPr>
      <w:r>
        <w:t>Common Misconceptions</w:t>
      </w:r>
    </w:p>
    <w:p>
      <w:r>
        <w:rPr>
          <w:b/>
        </w:rPr>
        <w:t xml:space="preserve">Misconception: </w:t>
      </w:r>
      <w:r>
        <w:t>Alcohol improves male sexual performance consistently.</w:t>
      </w:r>
    </w:p>
    <w:p>
      <w:r>
        <w:rPr>
          <w:b/>
        </w:rPr>
        <w:t xml:space="preserve">Reality: </w:t>
      </w:r>
      <w:r>
        <w:t>While alcohol may reduce inhibitions, excessive use impairs sexual function and fertility in men.</w:t>
      </w:r>
    </w:p>
    <w:p>
      <w:r>
        <w:rPr>
          <w:b/>
        </w:rPr>
        <w:t xml:space="preserve">Misconception: </w:t>
      </w:r>
      <w:r>
        <w:t>Heavy drinking is less harmful for men compared to women.</w:t>
      </w:r>
    </w:p>
    <w:p>
      <w:r>
        <w:rPr>
          <w:b/>
        </w:rPr>
        <w:t xml:space="preserve">Reality: </w:t>
      </w:r>
      <w:r>
        <w:t>Men's higher average consumption leads to substantial health risks; harm depends on quantity and pattern, not only sex.</w:t>
      </w:r>
    </w:p>
    <w:p>
      <w:r>
        <w:rPr>
          <w:b/>
        </w:rPr>
        <w:t xml:space="preserve">Misconception: </w:t>
      </w:r>
      <w:r>
        <w:t>Only people with alcoholism experience alcohol-related health problems.</w:t>
      </w:r>
    </w:p>
    <w:p>
      <w:r>
        <w:rPr>
          <w:b/>
        </w:rPr>
        <w:t xml:space="preserve">Reality: </w:t>
      </w:r>
      <w:r>
        <w:t>Even moderate or binge drinking can cause adverse health effects and increase risk of chronic diseases.</w:t>
      </w:r>
    </w:p>
    <w:p>
      <w:pPr>
        <w:pStyle w:val="Heading1"/>
      </w:pPr>
      <w:r>
        <w:t>Clinical Pearls</w:t>
      </w:r>
    </w:p>
    <w:p>
      <w:pPr>
        <w:pStyle w:val="ListNumber"/>
      </w:pPr>
      <w:r>
        <w:t>Consider screening men regularly for patterns of risky alcohol use during health visits.</w:t>
      </w:r>
    </w:p>
    <w:p>
      <w:pPr>
        <w:pStyle w:val="ListNumber"/>
      </w:pPr>
      <w:r>
        <w:t>Discuss realistic alcohol goals and harm reduction strategies instead of only abstinence.</w:t>
      </w:r>
    </w:p>
    <w:p>
      <w:pPr>
        <w:pStyle w:val="ListNumber"/>
      </w:pPr>
      <w:r>
        <w:t>Monitor liver function tests in men with heavy or chronic drinking history.</w:t>
      </w:r>
    </w:p>
    <w:p>
      <w:pPr>
        <w:pStyle w:val="ListNumber"/>
      </w:pPr>
      <w:r>
        <w:t>Be alert for mood changes or cognitive impairment indicating alcohol-related mental health issues.</w:t>
      </w:r>
    </w:p>
    <w:p>
      <w:pPr>
        <w:pStyle w:val="ListNumber"/>
      </w:pPr>
      <w:r>
        <w:t>Encourage social support systems to aid men in reducing harmful drinking.</w:t>
      </w:r>
    </w:p>
    <w:p>
      <w:pPr>
        <w:pStyle w:val="Heading1"/>
      </w:pPr>
      <w:r>
        <w:t>Key Takeaways</w:t>
      </w:r>
    </w:p>
    <w:p>
      <w:pPr>
        <w:pStyle w:val="ListBullet"/>
      </w:pPr>
      <w:r>
        <w:t>Moderate alcohol consumption for men is up to two standard drinks daily; exceeding this increases health risks.</w:t>
      </w:r>
    </w:p>
    <w:p>
      <w:pPr>
        <w:pStyle w:val="ListBullet"/>
      </w:pPr>
      <w:r>
        <w:t>Alcohol metabolism in men predominantly occurs via liver enzymes producing toxic byproducts impacting multiple organs.</w:t>
      </w:r>
    </w:p>
    <w:p>
      <w:pPr>
        <w:pStyle w:val="ListBullet"/>
      </w:pPr>
      <w:r>
        <w:t>Chronic heavy drinking elevates risks of liver disease, cardiovascular problems, sexual dysfunction, and mental health disorders in men.</w:t>
      </w:r>
    </w:p>
    <w:p>
      <w:pPr>
        <w:pStyle w:val="ListBullet"/>
      </w:pPr>
      <w:r>
        <w:t>Binge drinking (5+ drinks per occasion) poses acute dangers including accidents, hypertension, and arrhythmias.</w:t>
      </w:r>
    </w:p>
    <w:p>
      <w:pPr>
        <w:pStyle w:val="ListBullet"/>
      </w:pPr>
      <w:r>
        <w:t>Alcohol negatively affects male fertility by disrupting hormone levels and sperm quality.</w:t>
      </w:r>
    </w:p>
    <w:p>
      <w:pPr>
        <w:pStyle w:val="ListBullet"/>
      </w:pPr>
      <w:r>
        <w:t>Early recognition of Alcohol Use Disorder symptoms in men facilitates timely intervention and improved outcomes.</w:t>
      </w:r>
    </w:p>
    <w:p>
      <w:pPr>
        <w:pStyle w:val="ListBullet"/>
      </w:pPr>
      <w:r>
        <w:t>Safe alcohol use requires attention to medication interactions, existing health conditions, and avoidance of risky activities while drinking.</w:t>
      </w:r>
    </w:p>
    <w:p>
      <w:pPr>
        <w:pStyle w:val="ListBullet"/>
      </w:pPr>
      <w:r>
        <w:t>Education about myths and evidence-based facts helps men make informed decisions regarding alcohol use.</w:t>
      </w:r>
    </w:p>
    <w:p>
      <w:pPr>
        <w:pStyle w:val="Heading1"/>
      </w:pPr>
      <w:r>
        <w:t>Glossary</w:t>
      </w:r>
    </w:p>
    <w:p>
      <w:r>
        <w:rPr>
          <w:b/>
        </w:rPr>
        <w:t xml:space="preserve">Alcohol (Ethanol): </w:t>
      </w:r>
      <w:r>
        <w:t>A chemical compound found in alcoholic beverages; a central nervous system depressant affecting multiple organs.</w:t>
      </w:r>
    </w:p>
    <w:p>
      <w:r>
        <w:rPr>
          <w:b/>
        </w:rPr>
        <w:t xml:space="preserve">Standard Drink: </w:t>
      </w:r>
      <w:r>
        <w:t>A measure of alcohol consumption containing about 14 grams of pure ethanol, e.g., 12 oz beer, 5 oz wine, or 1.5 oz spirits.</w:t>
      </w:r>
    </w:p>
    <w:p>
      <w:r>
        <w:rPr>
          <w:b/>
        </w:rPr>
        <w:t xml:space="preserve">Binge Drinking: </w:t>
      </w:r>
      <w:r>
        <w:t>Consumption of five or more alcoholic drinks on a single occasion for men, leading to intoxication.</w:t>
      </w:r>
    </w:p>
    <w:p>
      <w:r>
        <w:rPr>
          <w:b/>
        </w:rPr>
        <w:t xml:space="preserve">Alcohol Use Disorder (AUD): </w:t>
      </w:r>
      <w:r>
        <w:t>A medical condition characterized by problematic drinking leading to significant impairment or distress.</w:t>
      </w:r>
    </w:p>
    <w:p>
      <w:r>
        <w:rPr>
          <w:b/>
        </w:rPr>
        <w:t xml:space="preserve">Testosterone: </w:t>
      </w:r>
      <w:r>
        <w:t>The primary male sex hormone responsible for reproductive and secondary sexual characteristics.</w:t>
      </w:r>
    </w:p>
    <w:p>
      <w:r>
        <w:rPr>
          <w:b/>
        </w:rPr>
        <w:t xml:space="preserve">Liver Cirrhosis: </w:t>
      </w:r>
      <w:r>
        <w:t>Advanced liver scarring resulting from chronic alcohol use or other damage reducing liver function.</w:t>
      </w:r>
    </w:p>
    <w:p>
      <w:r>
        <w:rPr>
          <w:b/>
        </w:rPr>
        <w:t xml:space="preserve">Hypertension: </w:t>
      </w:r>
      <w:r>
        <w:t>High blood pressure, a risk factor for heart disease that can be worsened by excessive alcohol.</w:t>
      </w:r>
    </w:p>
    <w:p>
      <w:r>
        <w:rPr>
          <w:b/>
        </w:rPr>
        <w:t xml:space="preserve">Gynecomastia: </w:t>
      </w:r>
      <w:r>
        <w:t>Enlargement of breast tissue in males, sometimes caused by chronic alcohol use affecting hormone balance.</w:t>
      </w:r>
    </w:p>
    <w:p>
      <w:pPr>
        <w:pStyle w:val="Heading1"/>
      </w:pPr>
      <w:r>
        <w:t>Related Modules</w:t>
      </w:r>
    </w:p>
    <w:p>
      <w:pPr>
        <w:pStyle w:val="ListBullet"/>
      </w:pPr>
      <w:r>
        <w:t>MEN-029</w:t>
      </w:r>
    </w:p>
    <w:p>
      <w:pPr>
        <w:pStyle w:val="ListBullet"/>
      </w:pPr>
      <w:r>
        <w:t>MEN-050</w:t>
      </w:r>
    </w:p>
    <w:p>
      <w:pPr>
        <w:pStyle w:val="ListBullet"/>
      </w:pPr>
      <w:r>
        <w:t>GEN-012</w:t>
      </w:r>
    </w:p>
    <w:p>
      <w:pPr>
        <w:pStyle w:val="Heading1"/>
      </w:pPr>
      <w:r>
        <w:t>Illustration Specifications</w:t>
      </w:r>
    </w:p>
    <w:p>
      <w:pPr>
        <w:pStyle w:val="Heading2"/>
      </w:pPr>
      <w:r>
        <w:t>ILL-MEN-080-01 - Alcohol Metabolism Pathways in Men</w:t>
      </w:r>
    </w:p>
    <w:p>
      <w:r>
        <w:t>Type: Diagram</w:t>
      </w:r>
    </w:p>
    <w:p>
      <w:r>
        <w:t>Graphic illustrating liver metabolism of ethanol via alcohol dehydrogenase and aldehyde dehydrogenase enzymes in men.</w:t>
      </w:r>
    </w:p>
    <w:p>
      <w:r>
        <w:t>Alt text: Diagram showing ethanol broken down to acetaldehyde and then acetate in the liver.</w:t>
      </w:r>
    </w:p>
    <w:p>
      <w:pPr>
        <w:pStyle w:val="Heading2"/>
      </w:pPr>
      <w:r>
        <w:t>ILL-MEN-080-02 - Effects of Alcohol on Male Hormonal Axis</w:t>
      </w:r>
    </w:p>
    <w:p>
      <w:r>
        <w:t>Type: Flowchart</w:t>
      </w:r>
    </w:p>
    <w:p>
      <w:r>
        <w:t>Flowchart outlining how alcohol consumption affects testosterone production and hormonal regulation in men.</w:t>
      </w:r>
    </w:p>
    <w:p>
      <w:r>
        <w:t>Alt text: Flowchart depicting impact of alcohol on testosterone and reproductive hormones.</w:t>
      </w:r>
    </w:p>
    <w:p>
      <w:pPr>
        <w:pStyle w:val="Heading2"/>
      </w:pPr>
      <w:r>
        <w:t>ILL-MEN-080-03 - Risk Spectrum of Alcohol Consumption in Men</w:t>
      </w:r>
    </w:p>
    <w:p>
      <w:r>
        <w:t>Type: Bar Chart</w:t>
      </w:r>
    </w:p>
    <w:p>
      <w:r>
        <w:t>Bar chart showing comparative risks associated with moderate, binge, and chronic heavy drinking on men's health outcomes.</w:t>
      </w:r>
    </w:p>
    <w:p>
      <w:r>
        <w:t>Alt text: Bar chart comparing health risks of different alcohol consumption levels in men.</w:t>
      </w:r>
    </w:p>
    <w:p>
      <w:pPr>
        <w:pStyle w:val="Heading2"/>
      </w:pPr>
      <w:r>
        <w:t>ILL-MEN-080-04 - Signs of Alcohol Use Disorder in Men</w:t>
      </w:r>
    </w:p>
    <w:p>
      <w:r>
        <w:t>Type: Infographic</w:t>
      </w:r>
    </w:p>
    <w:p>
      <w:r>
        <w:t>Visual checklist highlighting key signs and symptoms of Alcohol Use Disorder tailored for men.</w:t>
      </w:r>
    </w:p>
    <w:p>
      <w:r>
        <w:t>Alt text: Infographic with common symptoms of alcohol dependency in men.</w:t>
      </w:r>
    </w:p>
    <w:p>
      <w:pPr>
        <w:pStyle w:val="Heading1"/>
      </w:pPr>
      <w:r>
        <w:t>References</w:t>
      </w:r>
    </w:p>
    <w:p>
      <w:pPr>
        <w:pStyle w:val="ListBullet"/>
      </w:pPr>
      <w:r>
        <w:t>Alcohol and Cardiovascular Health: An Overview | American Heart Association | 2021 |  | Unverified</w:t>
      </w:r>
    </w:p>
    <w:p>
      <w:pPr>
        <w:pStyle w:val="ListBullet"/>
      </w:pPr>
      <w:r>
        <w:t>Alcohol Use Disorder: Diagnosis and Management | National Institute on Alcohol Abuse and Alcoholism (NIAAA) | 2022 |  | Unverified</w:t>
      </w:r>
    </w:p>
    <w:p>
      <w:pPr>
        <w:pStyle w:val="ListBullet"/>
      </w:pPr>
      <w:r>
        <w:t>The Effects of Alcohol on Male Hormones and Fertility | World Health Organization | 2019 |  | Unverified</w:t>
      </w:r>
    </w:p>
    <w:p>
      <w:pPr>
        <w:pStyle w:val="ListBullet"/>
      </w:pPr>
      <w:r>
        <w:t>Alcohol Metabolism and Its Clinical Impact | Journal of Clinical Medicine Review | 2020 |  | Unverified</w:t>
      </w:r>
    </w:p>
    <w:p>
      <w:pPr>
        <w:pStyle w:val="ListBullet"/>
      </w:pPr>
      <w:r>
        <w:t>Binge Drinking and Its Consequences in Men | Centers for Disease Control and Prevention (CDC)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