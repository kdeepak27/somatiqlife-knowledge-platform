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FAQ-158 - What is the best daily stress-management routine?</w:t>
      </w:r>
    </w:p>
    <w:p>
      <w:r>
        <w:rPr>
          <w:i/>
        </w:rPr>
        <w:t>Evidence-based answer to the common question: what is the best daily stress-management routine?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Health educators, Primary care providers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stress management, daily routine, mental health, relaxation techniques, exercise, mindfulness, cortisol, stress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daily stress-management routine consists of practical, evidence-based activities aimed at reducing or preventing chronic stress and improving mental and physical health. Stress is the body's response to perceived challenges and involves physiological pathways including the hypothalamic-pituitary-adrenal (HPA) axis and the autonomic nervous system, producing hormones such as cortisol and adrenaline. Effective stress management routines typically include components such as physical activity, mindfulness meditation, relaxation techniques (e.g., deep breathing, progressive muscle relaxation), adequate sleep, and social support. These methods reduce the activation of the stress response and promote a sense of well-being. Synonyms for stress management include coping strategies, relaxation training, and stress reduction techniques. Limitations of daily routines include variability in individual response, difficulty maintaining long-term adherence, and that severe or chronic stress conditions may require professional intervention. Safety considerations emphasize that self-guided stress management is generally safe but should not replace medical care when needed. Integrating these methods daily can promote resilience against stress and improve quality of life.</w:t>
      </w:r>
    </w:p>
    <w:p>
      <w:pPr>
        <w:pStyle w:val="Heading1"/>
      </w:pPr>
      <w:r>
        <w:t>Customer Questions Answered</w:t>
      </w:r>
    </w:p>
    <w:p>
      <w:pPr>
        <w:pStyle w:val="ListBullet"/>
      </w:pPr>
      <w:r>
        <w:t>What are effective ways to manage daily stress?</w:t>
      </w:r>
    </w:p>
    <w:p>
      <w:pPr>
        <w:pStyle w:val="ListBullet"/>
      </w:pPr>
      <w:r>
        <w:t>How does stress affect the body?</w:t>
      </w:r>
    </w:p>
    <w:p>
      <w:pPr>
        <w:pStyle w:val="ListBullet"/>
      </w:pPr>
      <w:r>
        <w:t>Can exercise help reduce stress?</w:t>
      </w:r>
    </w:p>
    <w:p>
      <w:pPr>
        <w:pStyle w:val="ListBullet"/>
      </w:pPr>
      <w:r>
        <w:t>What is mindfulness and how does it help with stress?</w:t>
      </w:r>
    </w:p>
    <w:p>
      <w:pPr>
        <w:pStyle w:val="ListBullet"/>
      </w:pPr>
      <w:r>
        <w:t>Are relaxation techniques effective for everyday stress?</w:t>
      </w:r>
    </w:p>
    <w:p>
      <w:pPr>
        <w:pStyle w:val="ListBullet"/>
      </w:pPr>
      <w:r>
        <w:t>How long should a daily stress management routine be?</w:t>
      </w:r>
    </w:p>
    <w:p>
      <w:pPr>
        <w:pStyle w:val="ListBullet"/>
      </w:pPr>
      <w:r>
        <w:t>Can diet impact stress levels?</w:t>
      </w:r>
    </w:p>
    <w:p>
      <w:pPr>
        <w:pStyle w:val="ListBullet"/>
      </w:pPr>
      <w:r>
        <w:t>Is it better to use one method or combine several for stress relief?</w:t>
      </w:r>
    </w:p>
    <w:p>
      <w:pPr>
        <w:pStyle w:val="ListBullet"/>
      </w:pPr>
      <w:r>
        <w:t>Are there any risks in using stress management techniques?</w:t>
      </w:r>
    </w:p>
    <w:p>
      <w:pPr>
        <w:pStyle w:val="ListBullet"/>
      </w:pPr>
      <w:r>
        <w:t>How soon can I expect stress relief from a daily routine?</w:t>
      </w:r>
    </w:p>
    <w:p>
      <w:pPr>
        <w:pStyle w:val="ListBullet"/>
      </w:pPr>
      <w:r>
        <w:t>What role does sleep play in managing stress?</w:t>
      </w:r>
    </w:p>
    <w:p>
      <w:pPr>
        <w:pStyle w:val="ListBullet"/>
      </w:pPr>
      <w:r>
        <w:t>Can stress management techniques prevent stress-related illnesses?</w:t>
      </w:r>
    </w:p>
    <w:p>
      <w:pPr>
        <w:pStyle w:val="Heading1"/>
      </w:pPr>
      <w:r>
        <w:t>Learning Objectives</w:t>
      </w:r>
    </w:p>
    <w:p>
      <w:pPr>
        <w:pStyle w:val="ListBullet"/>
      </w:pPr>
      <w:r>
        <w:t>Understand the physiological mechanisms of stress and its impact on health.</w:t>
      </w:r>
    </w:p>
    <w:p>
      <w:pPr>
        <w:pStyle w:val="ListBullet"/>
      </w:pPr>
      <w:r>
        <w:t>Identify evidence-based components of an effective daily stress-management routine.</w:t>
      </w:r>
    </w:p>
    <w:p>
      <w:pPr>
        <w:pStyle w:val="ListBullet"/>
      </w:pPr>
      <w:r>
        <w:t>Learn practical strategies for implementing stress management in daily life.</w:t>
      </w:r>
    </w:p>
    <w:p>
      <w:pPr>
        <w:pStyle w:val="ListBullet"/>
      </w:pPr>
      <w:r>
        <w:t>Recognize limitations and safety considerations in stress management techniques.</w:t>
      </w:r>
    </w:p>
    <w:p>
      <w:pPr>
        <w:pStyle w:val="ListBullet"/>
      </w:pPr>
      <w:r>
        <w:t>Distinguish common misconceptions about stress and its management.</w:t>
      </w:r>
    </w:p>
    <w:p>
      <w:pPr>
        <w:pStyle w:val="Heading1"/>
      </w:pPr>
      <w:r>
        <w:t>Definition</w:t>
      </w:r>
    </w:p>
    <w:p>
      <w:r>
        <w:t>Daily stress-management routine refers to a set of consistent, evidence-supported practices performed regularly to mitigate the negative effects of psychological and physiological stress. These routines aim to balance the neuroendocrine stress response and enhance adaptive coping.</w:t>
      </w:r>
    </w:p>
    <w:p>
      <w:pPr>
        <w:pStyle w:val="Heading1"/>
      </w:pPr>
      <w:r>
        <w:t>Why This Matters</w:t>
      </w:r>
    </w:p>
    <w:p>
      <w:r>
        <w:t>Chronic stress is linked to numerous health problems including cardiovascular disease, anxiety, depression, and impaired immune function. Establishing an effective daily stress-management routine can improve overall well-being, prevent stress-related illness, and enhance productivity and quality of life.</w:t>
      </w:r>
    </w:p>
    <w:p>
      <w:pPr>
        <w:pStyle w:val="Heading1"/>
      </w:pPr>
      <w:r>
        <w:t>Understanding Stress: Definition and Physiology</w:t>
      </w:r>
    </w:p>
    <w:p>
      <w:r>
        <w:t>Stress is the body's physiological and psychological response to perceived challenges or threats, triggering the stress response involving the hypothalamic-pituitary-adrenal (HPA) axis and the autonomic nervous system. This results in hormone secretion such as cortisol and adrenaline, which prepare the body for 'fight or flight.' Acute stress can be adaptive, but chronic activation leads to harmful effects including impaired immune function, hypertension, and mental health disorders.</w:t>
      </w:r>
    </w:p>
    <w:p>
      <w:pPr>
        <w:pStyle w:val="Heading1"/>
      </w:pPr>
      <w:r>
        <w:t>Common Stress Management Techniques: Overview</w:t>
      </w:r>
    </w:p>
    <w:p>
      <w:r>
        <w:t>Common techniques include physical exercise, mindfulness meditation, deep breathing exercises, progressive muscle relaxation, and maintaining social support. These approaches work by reducing activation of the sympathetic nervous system, promoting parasympathetic activity, lowering cortisol levels, improving mood, and enhancing resilience to stressors.</w:t>
      </w:r>
    </w:p>
    <w:p>
      <w:pPr>
        <w:pStyle w:val="Heading1"/>
      </w:pPr>
      <w:r>
        <w:t>Exercise and Physical Activity for Stress Reduction</w:t>
      </w:r>
    </w:p>
    <w:p>
      <w:r>
        <w:t>Regular moderate aerobic exercise (e.g., walking, running, cycling for 20-30 minutes most days) has consistently shown to reduce perceived stress and physiological markers like cortisol. Exercise stimulates endorphin release and improves sleep quality, both critical for stress relief. Resistance training and yoga also contribute beneficial effects.</w:t>
      </w:r>
    </w:p>
    <w:p>
      <w:pPr>
        <w:pStyle w:val="Heading1"/>
      </w:pPr>
      <w:r>
        <w:t>Mindfulness and Meditation Practices</w:t>
      </w:r>
    </w:p>
    <w:p>
      <w:r>
        <w:t>Mindfulness involves paying nonjudgmental attention to present-moment experiences. Evidence supports mindfulness meditation in reducing stress, anxiety, and depression symptoms by modulating brain areas involved in emotion regulation and diminishing the HPA axis activity. Programs such as Mindfulness-Based Stress Reduction (MBSR) are widely used.</w:t>
      </w:r>
    </w:p>
    <w:p>
      <w:pPr>
        <w:pStyle w:val="Heading1"/>
      </w:pPr>
      <w:r>
        <w:t>Relaxation Techniques: Deep Breathing and Progressive Muscle Relaxation</w:t>
      </w:r>
    </w:p>
    <w:p>
      <w:r>
        <w:t>These techniques activate the parasympathetic nervous system to counteract stress. Deep breathing exercises slow respiration and heart rate, reducing sympathetic arousal. Progressive Muscle Relaxation involves systematically tensing and releasing muscle groups, which decreases muscle tension and promotes mental calmness.</w:t>
      </w:r>
    </w:p>
    <w:p>
      <w:pPr>
        <w:pStyle w:val="Heading1"/>
      </w:pPr>
      <w:r>
        <w:t>Sleep and Nutrition as Part of Stress Management</w:t>
      </w:r>
    </w:p>
    <w:p>
      <w:r>
        <w:t>Adequate sleep (7-9 hours per night) is essential for regulating stress hormones and supporting cognitive function. Nutritional factors, including avoiding excessive caffeine and sugar, and ensuring a balanced diet rich in omega-3 fatty acids and antioxidants, contribute to lowering inflammation and improving mood.</w:t>
      </w:r>
    </w:p>
    <w:p>
      <w:pPr>
        <w:pStyle w:val="Heading1"/>
      </w:pPr>
      <w:r>
        <w:t>The Role of Social Support and Communication</w:t>
      </w:r>
    </w:p>
    <w:p>
      <w:r>
        <w:t>Strong social networks and effective communication provide emotional support that buffers stress. Social engagement reduces loneliness and increases feelings of safety, thereby decreasing physiological stress markers. Techniques include sharing feelings, seeking help, and participating in community or group activities.</w:t>
      </w:r>
    </w:p>
    <w:p>
      <w:pPr>
        <w:pStyle w:val="Heading1"/>
      </w:pPr>
      <w:r>
        <w:t>Creating a Personalized Daily Stress-Management Plan</w:t>
      </w:r>
    </w:p>
    <w:p>
      <w:r>
        <w:t>Tailoring a routine involves selecting preferred evidence-based techniques and allocating brief daily time slots (e.g., 10-20 minutes) to practice them consistently. Combining physical activity, mindfulness, and relaxation within a manageable schedule promotes adherence and maximal benefit.</w:t>
      </w:r>
    </w:p>
    <w:p>
      <w:pPr>
        <w:pStyle w:val="Heading1"/>
      </w:pPr>
      <w:r>
        <w:t>Limitations and When to Seek Professional Help</w:t>
      </w:r>
    </w:p>
    <w:p>
      <w:r>
        <w:t>While daily stress-management routines are effective for mild to moderate stress, they may not adequately address severe anxiety disorders, depression, or post-traumatic stress disorder. Persistent or worsening symptoms warrant consultation with healthcare professionals for psychotherapy or pharmacotherapy.</w:t>
      </w:r>
    </w:p>
    <w:p>
      <w:pPr>
        <w:pStyle w:val="Heading1"/>
      </w:pPr>
      <w:r>
        <w:t>Safety Considerations and Contraindications</w:t>
      </w:r>
    </w:p>
    <w:p>
      <w:r>
        <w:t>Stress-management techniques are generally safe with minimal risks. However, individuals with certain medical conditions (e.g., cardiac arrhythmias) should consult a physician before starting vigorous exercise. Incorrect practice of some relaxation methods (e.g., hyperventilation during deep breathing) may cause dizziness or discomfort.</w:t>
      </w:r>
    </w:p>
    <w:p>
      <w:pPr>
        <w:pStyle w:val="Heading1"/>
      </w:pPr>
      <w:r>
        <w:t>Practical Guidance</w:t>
      </w:r>
    </w:p>
    <w:p>
      <w:pPr>
        <w:pStyle w:val="ListBullet"/>
      </w:pPr>
      <w:r>
        <w:t>Start with 5-10 minutes daily of deep breathing or mindfulness meditation.</w:t>
      </w:r>
    </w:p>
    <w:p>
      <w:pPr>
        <w:pStyle w:val="ListBullet"/>
      </w:pPr>
      <w:r>
        <w:t>Incorporate moderate aerobic exercise such as brisk walking on most days.</w:t>
      </w:r>
    </w:p>
    <w:p>
      <w:pPr>
        <w:pStyle w:val="ListBullet"/>
      </w:pPr>
      <w:r>
        <w:t>Ensure 7-9 hours of quality sleep by maintaining a regular schedule and minimizing screen exposure before bedtime.</w:t>
      </w:r>
    </w:p>
    <w:p>
      <w:pPr>
        <w:pStyle w:val="ListBullet"/>
      </w:pPr>
      <w:r>
        <w:t>Eat balanced meals with limited processed foods and adequate hydration.</w:t>
      </w:r>
    </w:p>
    <w:p>
      <w:pPr>
        <w:pStyle w:val="ListBullet"/>
      </w:pPr>
      <w:r>
        <w:t>Engage in social interactions to foster support and reduce feelings of isolation.</w:t>
      </w:r>
    </w:p>
    <w:p>
      <w:pPr>
        <w:pStyle w:val="ListBullet"/>
      </w:pPr>
      <w:r>
        <w:t>Use smartphone apps or guided recordings for structured mindfulness or relaxation.</w:t>
      </w:r>
    </w:p>
    <w:p>
      <w:pPr>
        <w:pStyle w:val="ListBullet"/>
      </w:pPr>
      <w:r>
        <w:t>Combine techniques for cumulative benefits but avoid overloading your schedule.</w:t>
      </w:r>
    </w:p>
    <w:p>
      <w:pPr>
        <w:pStyle w:val="ListBullet"/>
      </w:pPr>
      <w:r>
        <w:t>Monitor your stress levels regularly and adjust routines accordingly.</w:t>
      </w:r>
    </w:p>
    <w:p>
      <w:pPr>
        <w:pStyle w:val="ListBullet"/>
      </w:pPr>
      <w:r>
        <w:t>Avoid caffeine or stimulating substances close to bedtime to improve sleep quality.</w:t>
      </w:r>
    </w:p>
    <w:p>
      <w:pPr>
        <w:pStyle w:val="Heading1"/>
      </w:pPr>
      <w:r>
        <w:t>Safety Notes</w:t>
      </w:r>
    </w:p>
    <w:p>
      <w:pPr>
        <w:pStyle w:val="ListBullet"/>
      </w:pPr>
      <w:r>
        <w:t>Consult a healthcare provider before beginning new physical exercise if you have chronic health conditions.</w:t>
      </w:r>
    </w:p>
    <w:p>
      <w:pPr>
        <w:pStyle w:val="ListBullet"/>
      </w:pPr>
      <w:r>
        <w:t>Avoid forcing any relaxation technique; mild discomfort is common initially but stop if severe symptoms occur.</w:t>
      </w:r>
    </w:p>
    <w:p>
      <w:pPr>
        <w:pStyle w:val="ListBullet"/>
      </w:pPr>
      <w:r>
        <w:t>Never substitute stress management routines for professional mental health treatment when indicated.</w:t>
      </w:r>
    </w:p>
    <w:p>
      <w:pPr>
        <w:pStyle w:val="ListBullet"/>
      </w:pPr>
      <w:r>
        <w:t>Use evidence-based mindfulness or meditation resources to avoid misinformation.</w:t>
      </w:r>
    </w:p>
    <w:p>
      <w:pPr>
        <w:pStyle w:val="ListBullet"/>
      </w:pPr>
      <w:r>
        <w:t>Be cautious of underlying medical problems causing stress symptoms; seek medical evaluation if needed.</w:t>
      </w:r>
    </w:p>
    <w:p>
      <w:pPr>
        <w:pStyle w:val="Heading1"/>
      </w:pPr>
      <w:r>
        <w:t>Common Misconceptions</w:t>
      </w:r>
    </w:p>
    <w:p>
      <w:r>
        <w:rPr>
          <w:b/>
        </w:rPr>
        <w:t xml:space="preserve">Misconception: </w:t>
      </w:r>
      <w:r>
        <w:t>Stress management means eliminating all stress from life.</w:t>
      </w:r>
    </w:p>
    <w:p>
      <w:r>
        <w:rPr>
          <w:b/>
        </w:rPr>
        <w:t xml:space="preserve">Reality: </w:t>
      </w:r>
      <w:r>
        <w:t>Stress management focuses on reducing harmful effects of stress, not complete elimination, as some stress is normal and beneficial.</w:t>
      </w:r>
    </w:p>
    <w:p>
      <w:r>
        <w:rPr>
          <w:b/>
        </w:rPr>
        <w:t xml:space="preserve">Misconception: </w:t>
      </w:r>
      <w:r>
        <w:t>Only long sessions of meditation or exercise provide benefits.</w:t>
      </w:r>
    </w:p>
    <w:p>
      <w:r>
        <w:rPr>
          <w:b/>
        </w:rPr>
        <w:t xml:space="preserve">Reality: </w:t>
      </w:r>
      <w:r>
        <w:t>Even brief daily practices (5-20 minutes) can effectively reduce stress if consistent.</w:t>
      </w:r>
    </w:p>
    <w:p>
      <w:r>
        <w:rPr>
          <w:b/>
        </w:rPr>
        <w:t xml:space="preserve">Misconception: </w:t>
      </w:r>
      <w:r>
        <w:t>Stress management techniques work immediately.</w:t>
      </w:r>
    </w:p>
    <w:p>
      <w:r>
        <w:rPr>
          <w:b/>
        </w:rPr>
        <w:t xml:space="preserve">Reality: </w:t>
      </w:r>
      <w:r>
        <w:t>Benefits usually accumulate over weeks to months of regular practice.</w:t>
      </w:r>
    </w:p>
    <w:p>
      <w:pPr>
        <w:pStyle w:val="Heading1"/>
      </w:pPr>
      <w:r>
        <w:t>Clinical Pearls</w:t>
      </w:r>
    </w:p>
    <w:p>
      <w:pPr>
        <w:pStyle w:val="ListNumber"/>
      </w:pPr>
      <w:r>
        <w:t>Chronic stress leads to dysregulation of the HPA axis and increased risk of cardiovascular and mental health disorders.</w:t>
      </w:r>
    </w:p>
    <w:p>
      <w:pPr>
        <w:pStyle w:val="ListNumber"/>
      </w:pPr>
      <w:r>
        <w:t>Combining aerobic exercise with mindfulness yields additive benefits for stress reduction.</w:t>
      </w:r>
    </w:p>
    <w:p>
      <w:pPr>
        <w:pStyle w:val="ListNumber"/>
      </w:pPr>
      <w:r>
        <w:t>Sleep quality directly influences stress hormone regulation; prioritize sleep hygiene.</w:t>
      </w:r>
    </w:p>
    <w:p>
      <w:pPr>
        <w:pStyle w:val="ListNumber"/>
      </w:pPr>
      <w:r>
        <w:t>Social support is a potent, often underutilized, buffer against stress-induced morbidity.</w:t>
      </w:r>
    </w:p>
    <w:p>
      <w:pPr>
        <w:pStyle w:val="Heading1"/>
      </w:pPr>
      <w:r>
        <w:t>Key Takeaways</w:t>
      </w:r>
    </w:p>
    <w:p>
      <w:pPr>
        <w:pStyle w:val="ListBullet"/>
      </w:pPr>
      <w:r>
        <w:t>Stress is a physiological response mediated by the HPA axis and autonomic nervous system.</w:t>
      </w:r>
    </w:p>
    <w:p>
      <w:pPr>
        <w:pStyle w:val="ListBullet"/>
      </w:pPr>
      <w:r>
        <w:t>Effective daily stress-management routines include exercise, mindfulness, relaxation, sleep, nutrition, and social support.</w:t>
      </w:r>
    </w:p>
    <w:p>
      <w:pPr>
        <w:pStyle w:val="ListBullet"/>
      </w:pPr>
      <w:r>
        <w:t>Regular moderate aerobic exercise reduces cortisol and improves mood and resilience.</w:t>
      </w:r>
    </w:p>
    <w:p>
      <w:pPr>
        <w:pStyle w:val="ListBullet"/>
      </w:pPr>
      <w:r>
        <w:t>Mindfulness meditation modulates brain and hormonal stress responses.</w:t>
      </w:r>
    </w:p>
    <w:p>
      <w:pPr>
        <w:pStyle w:val="ListBullet"/>
      </w:pPr>
      <w:r>
        <w:t>Relaxation techniques activate the parasympathetic nervous system to lower stress.</w:t>
      </w:r>
    </w:p>
    <w:p>
      <w:pPr>
        <w:pStyle w:val="ListBullet"/>
      </w:pPr>
      <w:r>
        <w:t>Sleep and nutrition significantly affect stress regulation and recovery.</w:t>
      </w:r>
    </w:p>
    <w:p>
      <w:pPr>
        <w:pStyle w:val="ListBullet"/>
      </w:pPr>
      <w:r>
        <w:t>Personalizing daily routines improves adherence and effectiveness.</w:t>
      </w:r>
    </w:p>
    <w:p>
      <w:pPr>
        <w:pStyle w:val="ListBullet"/>
      </w:pPr>
      <w:r>
        <w:t>Severe or chronic stress requires medical evaluation and may not be manageable by self-help alone.</w:t>
      </w:r>
    </w:p>
    <w:p>
      <w:pPr>
        <w:pStyle w:val="Heading1"/>
      </w:pPr>
      <w:r>
        <w:t>Glossary</w:t>
      </w:r>
    </w:p>
    <w:p>
      <w:r>
        <w:rPr>
          <w:b/>
        </w:rPr>
        <w:t xml:space="preserve">Stress: </w:t>
      </w:r>
      <w:r>
        <w:t>The body's physical and emotional reaction to perceived threats or challenges, activating hormonal and nervous system responses.</w:t>
      </w:r>
    </w:p>
    <w:p>
      <w:r>
        <w:rPr>
          <w:b/>
        </w:rPr>
        <w:t xml:space="preserve">Hypothalamic-pituitary-adrenal (HPA) axis: </w:t>
      </w:r>
      <w:r>
        <w:t>A complex set of interactions among the hypothalamus, pituitary gland, and adrenal glands that regulates stress response by producing cortisol.</w:t>
      </w:r>
    </w:p>
    <w:p>
      <w:r>
        <w:rPr>
          <w:b/>
        </w:rPr>
        <w:t xml:space="preserve">Cortisol: </w:t>
      </w:r>
      <w:r>
        <w:t>A steroid hormone released during stress that helps mobilize energy but can be harmful at chronically high levels.</w:t>
      </w:r>
    </w:p>
    <w:p>
      <w:r>
        <w:rPr>
          <w:b/>
        </w:rPr>
        <w:t xml:space="preserve">Autonomic nervous system: </w:t>
      </w:r>
      <w:r>
        <w:t>The part of the nervous system regulating involuntary functions; includes the sympathetic (fight or flight) and parasympathetic (rest and digest) systems.</w:t>
      </w:r>
    </w:p>
    <w:p>
      <w:r>
        <w:rPr>
          <w:b/>
        </w:rPr>
        <w:t xml:space="preserve">Mindfulness: </w:t>
      </w:r>
      <w:r>
        <w:t>A mental state achieved by focusing one's awareness on the present moment, often through meditation.</w:t>
      </w:r>
    </w:p>
    <w:p>
      <w:r>
        <w:rPr>
          <w:b/>
        </w:rPr>
        <w:t xml:space="preserve">Progressive muscle relaxation: </w:t>
      </w:r>
      <w:r>
        <w:t>A technique involving sequential tensing and relaxation of muscle groups to reduce physical tension and stress.</w:t>
      </w:r>
    </w:p>
    <w:p>
      <w:r>
        <w:rPr>
          <w:b/>
        </w:rPr>
        <w:t xml:space="preserve">Sympathetic nervous system: </w:t>
      </w:r>
      <w:r>
        <w:t>Branch of the autonomic nervous system that prepares the body for stressful situations by increasing heart rate and energy availability.</w:t>
      </w:r>
    </w:p>
    <w:p>
      <w:r>
        <w:rPr>
          <w:b/>
        </w:rPr>
        <w:t xml:space="preserve">Parasympathetic nervous system: </w:t>
      </w:r>
      <w:r>
        <w:t>Branch of the autonomic nervous system that promotes relaxation and recovery by slowing heart rate and enhancing digestion.</w:t>
      </w:r>
    </w:p>
    <w:p>
      <w:pPr>
        <w:pStyle w:val="Heading1"/>
      </w:pPr>
      <w:r>
        <w:t>Related Modules</w:t>
      </w:r>
    </w:p>
    <w:p>
      <w:pPr>
        <w:pStyle w:val="ListBullet"/>
      </w:pPr>
      <w:r>
        <w:t>FAQ-102: Understanding Stress and Anxiety</w:t>
      </w:r>
    </w:p>
    <w:p>
      <w:pPr>
        <w:pStyle w:val="ListBullet"/>
      </w:pPr>
      <w:r>
        <w:t>FAQ-160: Techniques for Mindfulness and Meditation</w:t>
      </w:r>
    </w:p>
    <w:p>
      <w:pPr>
        <w:pStyle w:val="ListBullet"/>
      </w:pPr>
      <w:r>
        <w:t>FAQ-200: Exercise and Mental Health</w:t>
      </w:r>
    </w:p>
    <w:p>
      <w:pPr>
        <w:pStyle w:val="Heading1"/>
      </w:pPr>
      <w:r>
        <w:t>Illustration Specifications</w:t>
      </w:r>
    </w:p>
    <w:p>
      <w:pPr>
        <w:pStyle w:val="Heading2"/>
      </w:pPr>
      <w:r>
        <w:t>illust-01 - Physiological Stress Response Pathway</w:t>
      </w:r>
    </w:p>
    <w:p>
      <w:r>
        <w:t>Type: Diagram</w:t>
      </w:r>
    </w:p>
    <w:p>
      <w:r>
        <w:t>Illustration showing the HPA axis activation, release of cortisol, and sympathetic nervous system during stress response.</w:t>
      </w:r>
    </w:p>
    <w:p>
      <w:r>
        <w:t>Alt text: Diagram of brain and adrenal glands highlighting stress hormone pathways.</w:t>
      </w:r>
    </w:p>
    <w:p>
      <w:pPr>
        <w:pStyle w:val="Heading2"/>
      </w:pPr>
      <w:r>
        <w:t>illust-02 - Mindfulness Meditation Practice</w:t>
      </w:r>
    </w:p>
    <w:p>
      <w:r>
        <w:t>Type: Photography</w:t>
      </w:r>
    </w:p>
    <w:p>
      <w:r>
        <w:t>Image of a person sitting cross-legged with eyes closed practicing mindfulness meditation in a calm setting.</w:t>
      </w:r>
    </w:p>
    <w:p>
      <w:r>
        <w:t>Alt text: Person meditating peacefully indoors.</w:t>
      </w:r>
    </w:p>
    <w:p>
      <w:pPr>
        <w:pStyle w:val="Heading2"/>
      </w:pPr>
      <w:r>
        <w:t>illust-03 - Progressive Muscle Relaxation Steps</w:t>
      </w:r>
    </w:p>
    <w:p>
      <w:r>
        <w:t>Type: Infographic</w:t>
      </w:r>
    </w:p>
    <w:p>
      <w:r>
        <w:t>Stepwise guide to progressively tensing and relaxing major muscle groups for stress relief.</w:t>
      </w:r>
    </w:p>
    <w:p>
      <w:r>
        <w:t>Alt text: Chart depicting muscle groups and relaxation instructions.</w:t>
      </w:r>
    </w:p>
    <w:p>
      <w:pPr>
        <w:pStyle w:val="Heading2"/>
      </w:pPr>
      <w:r>
        <w:t>illust-04 - Daily Stress Management Routine Schedule</w:t>
      </w:r>
    </w:p>
    <w:p>
      <w:r>
        <w:t>Type: Chart</w:t>
      </w:r>
    </w:p>
    <w:p>
      <w:r>
        <w:t>Sample daily schedule listing activities like exercise, meditation, social time, and sleep for stress management.</w:t>
      </w:r>
    </w:p>
    <w:p>
      <w:r>
        <w:t>Alt text: Timetable with blocks for stress management activities.</w:t>
      </w:r>
    </w:p>
    <w:p>
      <w:pPr>
        <w:pStyle w:val="Heading1"/>
      </w:pPr>
      <w:r>
        <w:t>References</w:t>
      </w:r>
    </w:p>
    <w:p>
      <w:pPr>
        <w:pStyle w:val="ListBullet"/>
      </w:pPr>
      <w:r>
        <w:t>Effects of Mindfulness-Based Stress Reduction (MBSR) on Stress and Health | American Psychological Association | 2014 |  | Unverified</w:t>
      </w:r>
    </w:p>
    <w:p>
      <w:pPr>
        <w:pStyle w:val="ListBullet"/>
      </w:pPr>
      <w:r>
        <w:t>Exercise as a Treatment for Anxiety and Depression: A Review | Harvard Medical School | 2018 |  | Unverified</w:t>
      </w:r>
    </w:p>
    <w:p>
      <w:pPr>
        <w:pStyle w:val="ListBullet"/>
      </w:pPr>
      <w:r>
        <w:t>The Role of Sleep in Stress Regulation and Health | National Sleep Foundation | 2020 |  | Unverified</w:t>
      </w:r>
    </w:p>
    <w:p>
      <w:pPr>
        <w:pStyle w:val="ListBullet"/>
      </w:pPr>
      <w:r>
        <w:t>Stress Management Techniques: A Review of Effectiveness and Safety | Mayo Clinic | 2019 |  | Unverified</w:t>
      </w:r>
    </w:p>
    <w:p>
      <w:pPr>
        <w:pStyle w:val="ListBullet"/>
      </w:pPr>
      <w:r>
        <w:t>Social Support and Stress Reduction: Mechanisms and Clinical Perspectives | National Institutes of Health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