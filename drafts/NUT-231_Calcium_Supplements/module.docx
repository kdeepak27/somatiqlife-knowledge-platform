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NUT-231 - Calcium Supplements</w:t>
      </w:r>
    </w:p>
    <w:p>
      <w:r>
        <w:rPr>
          <w:i/>
        </w:rPr>
        <w:t>When they may help, food-first approaches, dosing,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Supplements</w:t>
            </w:r>
          </w:p>
        </w:tc>
      </w:tr>
      <w:tr>
        <w:tc>
          <w:tcPr>
            <w:tcW w:type="dxa" w:w="4968"/>
          </w:tcPr>
          <w:p>
            <w:r>
              <w:rPr>
                <w:b/>
              </w:rPr>
              <w:t>SOM stages</w:t>
            </w:r>
          </w:p>
        </w:tc>
        <w:tc>
          <w:tcPr>
            <w:tcW w:type="dxa" w:w="4968"/>
          </w:tcPr>
          <w:p>
            <w:r>
              <w:t>adult health maintenance</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calcium, supplementation, bone health, dietary calcium, osteoporosis prevention, vitamin D, calcium absorption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Calcium supplements are nutritional aids designed to provide additional calcium when dietary intake is insufficient or when certain health conditions increase calcium needs. Calcium is a vital mineral important for bone health, muscle function, nerve transmission, and vascular contraction. The main mechanism of calcium supplements is to supply elemental calcium, which can be absorbed by the intestines and utilized by the body, especially important in maintaining bone density and preventing osteoporosis. Practically, calcium supplements may be recommended for individuals who have low dietary calcium intake, postmenopausal women, older adults at risk of bone loss, or people with certain medical conditions affecting calcium absorption or utilization. However, supplements should not be the first-line approach; obtaining calcium through food sources is preferred, as foods also provide other nutrients that aid calcium absorption and overall health. Limitations of calcium supplementation include variable absorption depending on the form of calcium, potential for gastrointestinal side effects, and emerging concerns about cardiovascular risks when taken in excess. Important related concepts include the role of vitamin D in enhancing calcium absorption, the impact of dietary factors such as phytates and oxalates, and the interaction between calcium supplements and certain medications. Counseling about balanced intake, appropriate dosing, and monitoring is essential to optimize benefits and minimize risks associated with calcium supplementation.</w:t>
      </w:r>
    </w:p>
    <w:p>
      <w:pPr>
        <w:pStyle w:val="Heading1"/>
      </w:pPr>
      <w:r>
        <w:t>Customer Questions Answered</w:t>
      </w:r>
    </w:p>
    <w:p>
      <w:pPr>
        <w:pStyle w:val="ListBullet"/>
      </w:pPr>
      <w:r>
        <w:t>What are calcium supplements and why are they used?</w:t>
      </w:r>
    </w:p>
    <w:p>
      <w:pPr>
        <w:pStyle w:val="ListBullet"/>
      </w:pPr>
      <w:r>
        <w:t>Can I get enough calcium from food alone?</w:t>
      </w:r>
    </w:p>
    <w:p>
      <w:pPr>
        <w:pStyle w:val="ListBullet"/>
      </w:pPr>
      <w:r>
        <w:t>Who might benefit from taking calcium supplements?</w:t>
      </w:r>
    </w:p>
    <w:p>
      <w:pPr>
        <w:pStyle w:val="ListBullet"/>
      </w:pPr>
      <w:r>
        <w:t>What is the recommended dosage of calcium supplements?</w:t>
      </w:r>
    </w:p>
    <w:p>
      <w:pPr>
        <w:pStyle w:val="ListBullet"/>
      </w:pPr>
      <w:r>
        <w:t>Are there risks associated with calcium supplementation?</w:t>
      </w:r>
    </w:p>
    <w:p>
      <w:pPr>
        <w:pStyle w:val="ListBullet"/>
      </w:pPr>
      <w:r>
        <w:t>How does vitamin D affect calcium absorption?</w:t>
      </w:r>
    </w:p>
    <w:p>
      <w:pPr>
        <w:pStyle w:val="ListBullet"/>
      </w:pPr>
      <w:r>
        <w:t>What are the best dietary sources of calcium?</w:t>
      </w:r>
    </w:p>
    <w:p>
      <w:pPr>
        <w:pStyle w:val="ListBullet"/>
      </w:pPr>
      <w:r>
        <w:t>Can calcium supplements interfere with medications?</w:t>
      </w:r>
    </w:p>
    <w:p>
      <w:pPr>
        <w:pStyle w:val="Heading1"/>
      </w:pPr>
      <w:r>
        <w:t>Learning Objectives</w:t>
      </w:r>
    </w:p>
    <w:p>
      <w:pPr>
        <w:pStyle w:val="ListBullet"/>
      </w:pPr>
      <w:r>
        <w:t>Define calcium supplements and their role in human health.</w:t>
      </w:r>
    </w:p>
    <w:p>
      <w:pPr>
        <w:pStyle w:val="ListBullet"/>
      </w:pPr>
      <w:r>
        <w:t>Identify dietary sources of calcium and understand the food-first approach.</w:t>
      </w:r>
    </w:p>
    <w:p>
      <w:pPr>
        <w:pStyle w:val="ListBullet"/>
      </w:pPr>
      <w:r>
        <w:t>Recognize groups that may require calcium supplementation.</w:t>
      </w:r>
    </w:p>
    <w:p>
      <w:pPr>
        <w:pStyle w:val="ListBullet"/>
      </w:pPr>
      <w:r>
        <w:t>Understand recommended dosages and forms of calcium supplements.</w:t>
      </w:r>
    </w:p>
    <w:p>
      <w:pPr>
        <w:pStyle w:val="ListBullet"/>
      </w:pPr>
      <w:r>
        <w:t>Describe potential safety concerns and side effects.</w:t>
      </w:r>
    </w:p>
    <w:p>
      <w:pPr>
        <w:pStyle w:val="ListBullet"/>
      </w:pPr>
      <w:r>
        <w:t>Explain the role of vitamin D in calcium metabolism.</w:t>
      </w:r>
    </w:p>
    <w:p>
      <w:pPr>
        <w:pStyle w:val="ListBullet"/>
      </w:pPr>
      <w:r>
        <w:t>Be aware of common misconceptions about calcium supplements.</w:t>
      </w:r>
    </w:p>
    <w:p>
      <w:pPr>
        <w:pStyle w:val="ListBullet"/>
      </w:pPr>
      <w:r>
        <w:t>Apply practical guidance for choosing and using calcium supplements prudently.</w:t>
      </w:r>
    </w:p>
    <w:p>
      <w:pPr>
        <w:pStyle w:val="Heading1"/>
      </w:pPr>
      <w:r>
        <w:t>Definition</w:t>
      </w:r>
    </w:p>
    <w:p>
      <w:r>
        <w:t>Calcium supplements are orally ingested preparations containing calcium salts designed to increase calcium intake when dietary sources are insufficient or when an individual's calcium needs are elevated.</w:t>
      </w:r>
    </w:p>
    <w:p>
      <w:pPr>
        <w:pStyle w:val="Heading1"/>
      </w:pPr>
      <w:r>
        <w:t>Why This Matters</w:t>
      </w:r>
    </w:p>
    <w:p>
      <w:r>
        <w:t>Adequate calcium intake is essential for bone health and overall physiological functions. While most individuals can meet calcium needs through diet, certain populations may require supplements to prevent deficiencies and associated complications such as osteoporosis. Understanding when and how to use calcium supplements safely supports health maintenance and chronic disease prevention.</w:t>
      </w:r>
    </w:p>
    <w:p>
      <w:pPr>
        <w:pStyle w:val="Heading1"/>
      </w:pPr>
      <w:r>
        <w:t>Calcium’s Role in the Body</w:t>
      </w:r>
    </w:p>
    <w:p>
      <w:r>
        <w:t>Calcium is essential for building and maintaining strong bones and teeth. It also plays a critical role in muscle contraction, nerve signaling, blood clotting, and cellular function. The majority of the body’s calcium is stored in the skeleton, serving as a reservoir that supports these vital physiological processes.</w:t>
      </w:r>
    </w:p>
    <w:p>
      <w:pPr>
        <w:pStyle w:val="Heading1"/>
      </w:pPr>
      <w:r>
        <w:t>Food-First Approach to Calcium Intake</w:t>
      </w:r>
    </w:p>
    <w:p>
      <w:r>
        <w:t>Consuming calcium-rich foods is the preferred method to meet daily calcium needs. Dairy products like milk, cheese, and yogurt are excellent sources. Leafy green vegetables, fortified plant-based milk alternatives, tofu, and certain fish provide additional options. Foods offer not only calcium but also beneficial nutrients like protein and vitamin K that support bone health.</w:t>
      </w:r>
    </w:p>
    <w:p>
      <w:pPr>
        <w:pStyle w:val="Heading1"/>
      </w:pPr>
      <w:r>
        <w:t>Who May Need Calcium Supplements?</w:t>
      </w:r>
    </w:p>
    <w:p>
      <w:r>
        <w:t>Calcium supplementation may be recommended for individuals with inadequate dietary intake, including lactose intolerance or dairy allergies. Postmenopausal women and elderly adults, who face increased risk of osteoporosis and fractures, often benefit from supplements. Additionally, people with medical conditions reducing calcium absorption or certain medications increasing calcium loss may require supplements.</w:t>
      </w:r>
    </w:p>
    <w:p>
      <w:pPr>
        <w:pStyle w:val="Heading1"/>
      </w:pPr>
      <w:r>
        <w:t>Forms and Dosage of Calcium Supplements</w:t>
      </w:r>
    </w:p>
    <w:p>
      <w:r>
        <w:t>Common calcium supplements include calcium carbonate and calcium citrate. Calcium carbonate should be taken with food for better absorption, whereas calcium citrate can be taken with or without food and may be better tolerated by individuals with low stomach acid. The general adult recommended intake ranges from 1000 to 1300 mg of elemental calcium daily from all sources. Supplements should be divided into doses of 500–600 mg or less to maximize absorption.</w:t>
      </w:r>
    </w:p>
    <w:p>
      <w:pPr>
        <w:pStyle w:val="Heading1"/>
      </w:pPr>
      <w:r>
        <w:t>Safety Considerations and Potential Risks</w:t>
      </w:r>
    </w:p>
    <w:p>
      <w:r>
        <w:t>While generally safe when taken appropriately, calcium supplements can cause gastrointestinal discomfort such as constipation or bloating. Excessive intake may increase the risk of kidney stones or cardiovascular events, although evidence remains inconclusive. It is important to avoid exceeding recommended dosages and to discuss supplementation with healthcare providers, especially if taking medications.</w:t>
      </w:r>
    </w:p>
    <w:p>
      <w:pPr>
        <w:pStyle w:val="Heading1"/>
      </w:pPr>
      <w:r>
        <w:t>Role of Vitamin D in Calcium Metabolism</w:t>
      </w:r>
    </w:p>
    <w:p>
      <w:r>
        <w:t>Vitamin D facilitates intestinal absorption of calcium and supports bone remodeling. Adequate vitamin D levels enhance the effectiveness of calcium supplements. Some supplement products include vitamin D. Individuals with vitamin D deficiency require supplementation to optimize calcium utilization and bone health.</w:t>
      </w:r>
    </w:p>
    <w:p>
      <w:pPr>
        <w:pStyle w:val="Heading1"/>
      </w:pPr>
      <w:r>
        <w:t>Interactions Between Calcium Supplements and Medications</w:t>
      </w:r>
    </w:p>
    <w:p>
      <w:r>
        <w:t>Calcium supplements can interfere with the absorption of certain medications, including bisphosphonates, thyroid hormones, antibiotics, and some blood pressure medications. It is recommended to separate calcium intake from these medications by at least 2 hours to prevent reduced efficacy.</w:t>
      </w:r>
    </w:p>
    <w:p>
      <w:pPr>
        <w:pStyle w:val="Heading1"/>
      </w:pPr>
      <w:r>
        <w:t>Common Misconceptions About Calcium Supplements</w:t>
      </w:r>
    </w:p>
    <w:p>
      <w:r>
        <w:t>There is a belief that more calcium supplementation invariably improves bone health, but excessive intake may cause harm. Some assume supplements are necessary regardless of dietary intake, whereas many people meet their needs through diet alone. Claims that calcium supplements prevent all fractures lack uniform scientific support. Addressing these misconceptions is vital for informed decision making.</w:t>
      </w:r>
    </w:p>
    <w:p>
      <w:pPr>
        <w:pStyle w:val="Heading1"/>
      </w:pPr>
      <w:r>
        <w:t>Practical Guidance</w:t>
      </w:r>
    </w:p>
    <w:p>
      <w:pPr>
        <w:pStyle w:val="ListBullet"/>
      </w:pPr>
      <w:r>
        <w:t>Aim to meet calcium needs primarily through a balanced diet rich in calcium-containing foods.</w:t>
      </w:r>
    </w:p>
    <w:p>
      <w:pPr>
        <w:pStyle w:val="ListBullet"/>
      </w:pPr>
      <w:r>
        <w:t>If supplements are needed, choose the form best suited to your digestive tolerance and follow dosing recommendations, taking no more than 500–600 mg elemental calcium per dose.</w:t>
      </w:r>
    </w:p>
    <w:p>
      <w:pPr>
        <w:pStyle w:val="ListBullet"/>
      </w:pPr>
      <w:r>
        <w:t>Take calcium carbonate supplements with meals to improve absorption; calcium citrate can be taken any time.</w:t>
      </w:r>
    </w:p>
    <w:p>
      <w:pPr>
        <w:pStyle w:val="ListBullet"/>
      </w:pPr>
      <w:r>
        <w:t>Ensure adequate vitamin D intake either through diet, sunlight exposure, or supplements to support calcium absorption.</w:t>
      </w:r>
    </w:p>
    <w:p>
      <w:pPr>
        <w:pStyle w:val="ListBullet"/>
      </w:pPr>
      <w:r>
        <w:t>Consult with a healthcare professional before starting supplements, especially if taking medications or managing health conditions.</w:t>
      </w:r>
    </w:p>
    <w:p>
      <w:pPr>
        <w:pStyle w:val="ListBullet"/>
      </w:pPr>
      <w:r>
        <w:t>Avoid exceeding total daily calcium intake beyond recommended levels to reduce potential risks.</w:t>
      </w:r>
    </w:p>
    <w:p>
      <w:pPr>
        <w:pStyle w:val="ListBullet"/>
      </w:pPr>
      <w:r>
        <w:t>Separate calcium supplement intake from certain medications by at least 2 hours to avoid interactions.</w:t>
      </w:r>
    </w:p>
    <w:p>
      <w:pPr>
        <w:pStyle w:val="ListBullet"/>
      </w:pPr>
      <w:r>
        <w:t>Monitor for gastrointestinal side effects and adjust supplement choice or timing as needed.</w:t>
      </w:r>
    </w:p>
    <w:p>
      <w:pPr>
        <w:pStyle w:val="Heading1"/>
      </w:pPr>
      <w:r>
        <w:t>Safety Notes</w:t>
      </w:r>
    </w:p>
    <w:p>
      <w:pPr>
        <w:pStyle w:val="ListBullet"/>
      </w:pPr>
      <w:r>
        <w:t>Calcium supplements may cause constipation or gastrointestinal discomfort.</w:t>
      </w:r>
    </w:p>
    <w:p>
      <w:pPr>
        <w:pStyle w:val="ListBullet"/>
      </w:pPr>
      <w:r>
        <w:t>Avoid taking doses larger than 600 mg at one time to optimize absorption and reduce side effects.</w:t>
      </w:r>
    </w:p>
    <w:p>
      <w:pPr>
        <w:pStyle w:val="ListBullet"/>
      </w:pPr>
      <w:r>
        <w:t>Excessive calcium intake may increase risk for kidney stones and cardiovascular disease; follow recommended dosages.</w:t>
      </w:r>
    </w:p>
    <w:p>
      <w:pPr>
        <w:pStyle w:val="ListBullet"/>
      </w:pPr>
      <w:r>
        <w:t>Consult a healthcare provider before using calcium supplements if you have kidney disease or a history of kidney stones.</w:t>
      </w:r>
    </w:p>
    <w:p>
      <w:pPr>
        <w:pStyle w:val="ListBullet"/>
      </w:pPr>
      <w:r>
        <w:t>Inform your healthcare provider about all supplements and medications to avoid potential interactions.</w:t>
      </w:r>
    </w:p>
    <w:p>
      <w:pPr>
        <w:pStyle w:val="Heading1"/>
      </w:pPr>
      <w:r>
        <w:t>Common Misconceptions</w:t>
      </w:r>
    </w:p>
    <w:p>
      <w:r>
        <w:rPr>
          <w:b/>
        </w:rPr>
        <w:t xml:space="preserve">Misconception: </w:t>
      </w:r>
      <w:r>
        <w:t>Taking calcium supplements always prevents fractures and improves bone strength.</w:t>
      </w:r>
    </w:p>
    <w:p>
      <w:r>
        <w:rPr>
          <w:b/>
        </w:rPr>
        <w:t xml:space="preserve">Reality: </w:t>
      </w:r>
      <w:r>
        <w:t>Calcium supplements can support bone health but do not guarantee fracture prevention; overall lifestyle and other nutrients also play critical roles.</w:t>
      </w:r>
    </w:p>
    <w:p>
      <w:r>
        <w:rPr>
          <w:b/>
        </w:rPr>
        <w:t xml:space="preserve">Misconception: </w:t>
      </w:r>
      <w:r>
        <w:t>More calcium supplements are better for health regardless of diet.</w:t>
      </w:r>
    </w:p>
    <w:p>
      <w:r>
        <w:rPr>
          <w:b/>
        </w:rPr>
        <w:t xml:space="preserve">Reality: </w:t>
      </w:r>
      <w:r>
        <w:t>Excess calcium supplementation may pose health risks and offers no additional benefit beyond recommended levels.</w:t>
      </w:r>
    </w:p>
    <w:p>
      <w:r>
        <w:rPr>
          <w:b/>
        </w:rPr>
        <w:t xml:space="preserve">Misconception: </w:t>
      </w:r>
      <w:r>
        <w:t>Calcium supplements are necessary for everyone.</w:t>
      </w:r>
    </w:p>
    <w:p>
      <w:r>
        <w:rPr>
          <w:b/>
        </w:rPr>
        <w:t xml:space="preserve">Reality: </w:t>
      </w:r>
      <w:r>
        <w:t>Many people meet calcium needs through diet alone and do not require supplements.</w:t>
      </w:r>
    </w:p>
    <w:p>
      <w:pPr>
        <w:pStyle w:val="Heading1"/>
      </w:pPr>
      <w:r>
        <w:t>Clinical Pearls</w:t>
      </w:r>
    </w:p>
    <w:p>
      <w:pPr>
        <w:pStyle w:val="ListNumber"/>
      </w:pPr>
      <w:r>
        <w:t>Calcium citrate is better tolerated in individuals with low stomach acid or gastrointestinal sensitivity than calcium carbonate.</w:t>
      </w:r>
    </w:p>
    <w:p>
      <w:pPr>
        <w:pStyle w:val="ListNumber"/>
      </w:pPr>
      <w:r>
        <w:t>Splitting calcium supplement doses enhances absorption—taking more than 600 mg at one time reduces efficiency.</w:t>
      </w:r>
    </w:p>
    <w:p>
      <w:pPr>
        <w:pStyle w:val="ListNumber"/>
      </w:pPr>
      <w:r>
        <w:t>Vitamin D sufficiency is critical for effective calcium absorption; screening and supplementation may be needed.</w:t>
      </w:r>
    </w:p>
    <w:p>
      <w:pPr>
        <w:pStyle w:val="ListNumber"/>
      </w:pPr>
      <w:r>
        <w:t>Timing calcium intake apart from certain medications improves therapeutic efficacy of both agents.</w:t>
      </w:r>
    </w:p>
    <w:p>
      <w:pPr>
        <w:pStyle w:val="ListNumber"/>
      </w:pPr>
      <w:r>
        <w:t>Dietary sources of calcium often provide additional nutrients supporting bone and overall health.</w:t>
      </w:r>
    </w:p>
    <w:p>
      <w:pPr>
        <w:pStyle w:val="Heading1"/>
      </w:pPr>
      <w:r>
        <w:t>Key Takeaways</w:t>
      </w:r>
    </w:p>
    <w:p>
      <w:pPr>
        <w:pStyle w:val="ListBullet"/>
      </w:pPr>
      <w:r>
        <w:t>Calcium is vital for bone health and multiple physiological functions.</w:t>
      </w:r>
    </w:p>
    <w:p>
      <w:pPr>
        <w:pStyle w:val="ListBullet"/>
      </w:pPr>
      <w:r>
        <w:t>A food-first approach is preferred to meet calcium needs.</w:t>
      </w:r>
    </w:p>
    <w:p>
      <w:pPr>
        <w:pStyle w:val="ListBullet"/>
      </w:pPr>
      <w:r>
        <w:t>Certain groups may require calcium supplements, including older adults and those with insufficient dietary intake.</w:t>
      </w:r>
    </w:p>
    <w:p>
      <w:pPr>
        <w:pStyle w:val="ListBullet"/>
      </w:pPr>
      <w:r>
        <w:t>Recommended supplemental doses typically do not exceed 500–600 mg elemental calcium at one time.</w:t>
      </w:r>
    </w:p>
    <w:p>
      <w:pPr>
        <w:pStyle w:val="ListBullet"/>
      </w:pPr>
      <w:r>
        <w:t>Vitamin D is crucial for calcium metabolism and enhances supplement efficacy.</w:t>
      </w:r>
    </w:p>
    <w:p>
      <w:pPr>
        <w:pStyle w:val="ListBullet"/>
      </w:pPr>
      <w:r>
        <w:t>Excessive calcium supplementation can be harmful and should be avoided.</w:t>
      </w:r>
    </w:p>
    <w:p>
      <w:pPr>
        <w:pStyle w:val="ListBullet"/>
      </w:pPr>
      <w:r>
        <w:t>Consult healthcare providers about supplement use, especially when taking medications.</w:t>
      </w:r>
    </w:p>
    <w:p>
      <w:pPr>
        <w:pStyle w:val="ListBullet"/>
      </w:pPr>
      <w:r>
        <w:t>Understanding common misconceptions supports informed calcium supplementation decisions.</w:t>
      </w:r>
    </w:p>
    <w:p>
      <w:pPr>
        <w:pStyle w:val="Heading1"/>
      </w:pPr>
      <w:r>
        <w:t>Glossary</w:t>
      </w:r>
    </w:p>
    <w:p>
      <w:r>
        <w:rPr>
          <w:b/>
        </w:rPr>
        <w:t xml:space="preserve">Calcium carbonate: </w:t>
      </w:r>
      <w:r>
        <w:t>A common form of calcium supplement that requires stomach acid for optimal absorption and is best taken with meals.</w:t>
      </w:r>
    </w:p>
    <w:p>
      <w:r>
        <w:rPr>
          <w:b/>
        </w:rPr>
        <w:t xml:space="preserve">Calcium citrate: </w:t>
      </w:r>
      <w:r>
        <w:t>A form of calcium supplement absorbed well with or without food, often better tolerated by people with reduced stomach acid.</w:t>
      </w:r>
    </w:p>
    <w:p>
      <w:r>
        <w:rPr>
          <w:b/>
        </w:rPr>
        <w:t xml:space="preserve">Elemental calcium: </w:t>
      </w:r>
      <w:r>
        <w:t>The amount of actual calcium in a supplement available for absorption, distinct from the total weight of the calcium salt compound.</w:t>
      </w:r>
    </w:p>
    <w:p>
      <w:r>
        <w:rPr>
          <w:b/>
        </w:rPr>
        <w:t xml:space="preserve">Vitamin D: </w:t>
      </w:r>
      <w:r>
        <w:t>A fat-soluble vitamin essential for promoting calcium absorption in the intestines and maintaining bone health.</w:t>
      </w:r>
    </w:p>
    <w:p>
      <w:r>
        <w:rPr>
          <w:b/>
        </w:rPr>
        <w:t xml:space="preserve">Osteoporosis: </w:t>
      </w:r>
      <w:r>
        <w:t>A condition characterized by weak and brittle bones, increasing fracture risk, often related to calcium and vitamin D deficiencies.</w:t>
      </w:r>
    </w:p>
    <w:p>
      <w:pPr>
        <w:pStyle w:val="Heading1"/>
      </w:pPr>
      <w:r>
        <w:t>Related Modules</w:t>
      </w:r>
    </w:p>
    <w:p>
      <w:pPr>
        <w:pStyle w:val="ListBullet"/>
      </w:pPr>
      <w:r>
        <w:t>NUT-105: Vitamin D and Bone Health</w:t>
      </w:r>
    </w:p>
    <w:p>
      <w:pPr>
        <w:pStyle w:val="ListBullet"/>
      </w:pPr>
      <w:r>
        <w:t>NUT-198: Osteoporosis Prevention Strategies</w:t>
      </w:r>
    </w:p>
    <w:p>
      <w:pPr>
        <w:pStyle w:val="ListBullet"/>
      </w:pPr>
      <w:r>
        <w:t>PHA-112: Medication and Supplement Interactions</w:t>
      </w:r>
    </w:p>
    <w:p>
      <w:pPr>
        <w:pStyle w:val="Heading1"/>
      </w:pPr>
      <w:r>
        <w:t>Illustration Specifications</w:t>
      </w:r>
    </w:p>
    <w:p>
      <w:pPr>
        <w:pStyle w:val="Heading2"/>
      </w:pPr>
      <w:r>
        <w:t>CALC-001 - Calcium-rich Food Sources</w:t>
      </w:r>
    </w:p>
    <w:p>
      <w:r>
        <w:t>Type: Graphic</w:t>
      </w:r>
    </w:p>
    <w:p>
      <w:r>
        <w:t>Visual chart depicting common foods high in calcium including dairy, leafy greens, and fortified products.</w:t>
      </w:r>
    </w:p>
    <w:p>
      <w:r>
        <w:t>Alt text: Illustration showing various calcium-rich foods such as milk, cheese, broccoli, and fortified soy milk.</w:t>
      </w:r>
    </w:p>
    <w:p>
      <w:pPr>
        <w:pStyle w:val="Heading2"/>
      </w:pPr>
      <w:r>
        <w:t>CALC-002 - Calcium Absorption Mechanism</w:t>
      </w:r>
    </w:p>
    <w:p>
      <w:r>
        <w:t>Type: Diagram</w:t>
      </w:r>
    </w:p>
    <w:p>
      <w:r>
        <w:t>Diagram showing how calcium is absorbed in the intestines and the role of vitamin D.</w:t>
      </w:r>
    </w:p>
    <w:p>
      <w:r>
        <w:t>Alt text: Chart illustrating calcium absorption in the intestine highlighting vitamin D involvement.</w:t>
      </w:r>
    </w:p>
    <w:p>
      <w:pPr>
        <w:pStyle w:val="Heading2"/>
      </w:pPr>
      <w:r>
        <w:t>CALC-003 - Recommended Calcium Supplement Dosing</w:t>
      </w:r>
    </w:p>
    <w:p>
      <w:r>
        <w:t>Type: Table</w:t>
      </w:r>
    </w:p>
    <w:p>
      <w:r>
        <w:t>Table summarizing safe dosing intervals and maximum elemental calcium per dose for supplements.</w:t>
      </w:r>
    </w:p>
    <w:p>
      <w:r>
        <w:t>Alt text: Table presenting dosing guidelines for calcium supplements with recommended dose sizes and timing.</w:t>
      </w:r>
    </w:p>
    <w:p>
      <w:pPr>
        <w:pStyle w:val="Heading2"/>
      </w:pPr>
      <w:r>
        <w:t>CALC-004 - Potential Calcium Supplement Side Effects</w:t>
      </w:r>
    </w:p>
    <w:p>
      <w:r>
        <w:t>Type: Infographic</w:t>
      </w:r>
    </w:p>
    <w:p>
      <w:r>
        <w:t>Infographic listing common side effects and safety tips for calcium supplementation.</w:t>
      </w:r>
    </w:p>
    <w:p>
      <w:r>
        <w:t>Alt text: Infographic detailing side effects like constipation and advice for safe calcium supplement use.</w:t>
      </w:r>
    </w:p>
    <w:p>
      <w:pPr>
        <w:pStyle w:val="Heading1"/>
      </w:pPr>
      <w:r>
        <w:t>References</w:t>
      </w:r>
    </w:p>
    <w:p>
      <w:pPr>
        <w:pStyle w:val="ListBullet"/>
      </w:pPr>
      <w:r>
        <w:t>Dietary Calcium and Bone Health | National Institutes of Health, Office of Dietary Supplements | 2022 | OD-Calc-2022 | unverified</w:t>
      </w:r>
    </w:p>
    <w:p>
      <w:pPr>
        <w:pStyle w:val="ListBullet"/>
      </w:pPr>
      <w:r>
        <w:t>Calcium Supplementation and Cardiovascular Risk: Evidence Review | Nutrition Science Advisory Group | 2023 | NutSci-Cardio-2023 | unverified</w:t>
      </w:r>
    </w:p>
    <w:p>
      <w:pPr>
        <w:pStyle w:val="ListBullet"/>
      </w:pPr>
      <w:r>
        <w:t>Clinical Guidelines for Calcium and Vitamin D Supplementation | American Bone Health Society | 2021 | ABHS-Guidelines-2021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