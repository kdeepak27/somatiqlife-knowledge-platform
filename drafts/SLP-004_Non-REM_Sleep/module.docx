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SLP-004 - Non-REM Sleep</w:t>
      </w:r>
    </w:p>
    <w:p>
      <w:r>
        <w:rPr>
          <w:i/>
        </w:rPr>
        <w:t>Core concepts, physiology, evidence, and practical implications of non-rem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Non-REM sleep, NREM, Slow wave sleep, Sleep physiology, Sleep stages, Sleep cycle, Sleep quality,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Non-REM sleep, also known as NREM sleep (Non-Rapid Eye Movement sleep), is a fundamental segment of the human sleep cycle that comprises approximately 75-80% of total sleep time. It is distinct from REM (Rapid Eye Movement) sleep and is characterized by slower brain waves, reduced physiological activity, and minimal dreaming. Non-REM sleep is subdivided into three stages—N1 (light sleep), N2 (intermediate sleep), and N3 (deep or slow-wave sleep)—each with unique electroencephalographic (EEG) patterns and functional roles. Mechanistically, non-REM sleep involves characteristic slow oscillations of neuronal activity, decreased muscle tone, and reduced metabolic rates, supporting restorative processes such as tissue repair, immune function, and consolidation of declarative memory. Practically, quality non-REM sleep is crucial for cognitive performance, physical health, and emotional regulation. Major synonyms include slow wave sleep (especially stage N3), deep sleep, and delta sleep. Limitations exist in measuring non-REM sleep using consumer devices, which may not discriminate stages reliably. Furthermore, disruptions in non-REM sleep are linked to various health conditions including insomnia, sleep apnea, and neurodegenerative diseases. Safety considerations emphasize avoiding disruptive behaviors or substances that fragment non-REM sleep, such as excessive caffeine or alcohol intake close to bedtime. Understanding non-REM sleep supports improved sleep hygiene, better management of sleep disorders, and overall wellness.</w:t>
      </w:r>
    </w:p>
    <w:p>
      <w:pPr>
        <w:pStyle w:val="Heading1"/>
      </w:pPr>
      <w:r>
        <w:t>Customer Questions Answered</w:t>
      </w:r>
    </w:p>
    <w:p>
      <w:pPr>
        <w:pStyle w:val="ListBullet"/>
      </w:pPr>
      <w:r>
        <w:t>What is non-REM sleep and how does it differ from REM sleep?</w:t>
      </w:r>
    </w:p>
    <w:p>
      <w:pPr>
        <w:pStyle w:val="ListBullet"/>
      </w:pPr>
      <w:r>
        <w:t>What are the main stages of non-REM sleep?</w:t>
      </w:r>
    </w:p>
    <w:p>
      <w:pPr>
        <w:pStyle w:val="ListBullet"/>
      </w:pPr>
      <w:r>
        <w:t>Why is non-REM sleep important for my health?</w:t>
      </w:r>
    </w:p>
    <w:p>
      <w:pPr>
        <w:pStyle w:val="ListBullet"/>
      </w:pPr>
      <w:r>
        <w:t>How long does non-REM sleep last during a typical night?</w:t>
      </w:r>
    </w:p>
    <w:p>
      <w:pPr>
        <w:pStyle w:val="ListBullet"/>
      </w:pPr>
      <w:r>
        <w:t>What happens in the brain and body during non-REM sleep?</w:t>
      </w:r>
    </w:p>
    <w:p>
      <w:pPr>
        <w:pStyle w:val="ListBullet"/>
      </w:pPr>
      <w:r>
        <w:t>Can non-REM sleep influence memory and learning?</w:t>
      </w:r>
    </w:p>
    <w:p>
      <w:pPr>
        <w:pStyle w:val="ListBullet"/>
      </w:pPr>
      <w:r>
        <w:t>What factors can disrupt non-REM sleep?</w:t>
      </w:r>
    </w:p>
    <w:p>
      <w:pPr>
        <w:pStyle w:val="ListBullet"/>
      </w:pPr>
      <w:r>
        <w:t>How does aging affect non-REM sleep?</w:t>
      </w:r>
    </w:p>
    <w:p>
      <w:pPr>
        <w:pStyle w:val="ListBullet"/>
      </w:pPr>
      <w:r>
        <w:t>Are there ways to improve non-REM sleep quality?</w:t>
      </w:r>
    </w:p>
    <w:p>
      <w:pPr>
        <w:pStyle w:val="ListBullet"/>
      </w:pPr>
      <w:r>
        <w:t>Is non-REM sleep different in children versus adults?</w:t>
      </w:r>
    </w:p>
    <w:p>
      <w:pPr>
        <w:pStyle w:val="ListBullet"/>
      </w:pPr>
      <w:r>
        <w:t>What disorders are associated with problems in non-REM sleep?</w:t>
      </w:r>
    </w:p>
    <w:p>
      <w:pPr>
        <w:pStyle w:val="ListBullet"/>
      </w:pPr>
      <w:r>
        <w:t>How is non-REM sleep measured or assessed?</w:t>
      </w:r>
    </w:p>
    <w:p>
      <w:pPr>
        <w:pStyle w:val="Heading1"/>
      </w:pPr>
      <w:r>
        <w:t>Learning Objectives</w:t>
      </w:r>
    </w:p>
    <w:p>
      <w:pPr>
        <w:pStyle w:val="ListBullet"/>
      </w:pPr>
      <w:r>
        <w:t>Define non-REM sleep and differentiate it from REM sleep.</w:t>
      </w:r>
    </w:p>
    <w:p>
      <w:pPr>
        <w:pStyle w:val="ListBullet"/>
      </w:pPr>
      <w:r>
        <w:t>Describe the stages of non-REM sleep and their physiological characteristics.</w:t>
      </w:r>
    </w:p>
    <w:p>
      <w:pPr>
        <w:pStyle w:val="ListBullet"/>
      </w:pPr>
      <w:r>
        <w:t>Explain the roles and functions of non-REM sleep in health and cognition.</w:t>
      </w:r>
    </w:p>
    <w:p>
      <w:pPr>
        <w:pStyle w:val="ListBullet"/>
      </w:pPr>
      <w:r>
        <w:t>Identify common factors that affect non-REM sleep quality.</w:t>
      </w:r>
    </w:p>
    <w:p>
      <w:pPr>
        <w:pStyle w:val="ListBullet"/>
      </w:pPr>
      <w:r>
        <w:t>Summarize methods for assessing non-REM sleep and their limitations.</w:t>
      </w:r>
    </w:p>
    <w:p>
      <w:pPr>
        <w:pStyle w:val="ListBullet"/>
      </w:pPr>
      <w:r>
        <w:t>Recognize disorders related to abnormal non-REM sleep.</w:t>
      </w:r>
    </w:p>
    <w:p>
      <w:pPr>
        <w:pStyle w:val="ListBullet"/>
      </w:pPr>
      <w:r>
        <w:t>Discuss practical strategies to enhance non-REM sleep.</w:t>
      </w:r>
    </w:p>
    <w:p>
      <w:pPr>
        <w:pStyle w:val="ListBullet"/>
      </w:pPr>
      <w:r>
        <w:t>Understand misconceptions related to non-REM sleep.</w:t>
      </w:r>
    </w:p>
    <w:p>
      <w:pPr>
        <w:pStyle w:val="Heading1"/>
      </w:pPr>
      <w:r>
        <w:t>Definition</w:t>
      </w:r>
    </w:p>
    <w:p>
      <w:r>
        <w:t>Non-REM sleep is a phase of the sleep cycle characterized by slow brain waves, decreased physiological activity, and minimal eye movement. It includes stages N1, N2, and N3, progressing from light to deep sleep, and plays essential roles in bodily restoration and cognitive functions.</w:t>
      </w:r>
    </w:p>
    <w:p>
      <w:pPr>
        <w:pStyle w:val="Heading1"/>
      </w:pPr>
      <w:r>
        <w:t>Why This Matters</w:t>
      </w:r>
    </w:p>
    <w:p>
      <w:r>
        <w:t>Non-REM sleep occupies the majority of our sleep time and is critical for restoring physical health, strengthening immune defenses, maintaining brain function, and consolidating memory. Disruptions to non-REM sleep can adversely affect daytime performance, mood, and long-term health outcomes, making its understanding key to improving sleep quality and overall wellbeing.</w:t>
      </w:r>
    </w:p>
    <w:p>
      <w:pPr>
        <w:pStyle w:val="Heading1"/>
      </w:pPr>
      <w:r>
        <w:t>Introduction to Non-REM Sleep</w:t>
      </w:r>
    </w:p>
    <w:p>
      <w:r>
        <w:t>Non-REM sleep, or NREM sleep, is the portion of the sleep cycle distinguished by the absence of rapid eye movements. Accounting for about three-quarters of total sleep, NREM sleep is divided into three stages—N1, N2, and N3—that represent progressively deeper levels of sleep. This type of sleep contrasts with REM sleep, which features active brain patterns and vivid dreaming. Understanding NREM sleep provides insight into fundamental sleep biology and its significance to health.</w:t>
      </w:r>
    </w:p>
    <w:p>
      <w:pPr>
        <w:pStyle w:val="Heading1"/>
      </w:pPr>
      <w:r>
        <w:t>Physiological Stages of Non-REM Sleep</w:t>
      </w:r>
    </w:p>
    <w:p>
      <w:r>
        <w:t>Non-REM sleep consists of three defined stages: N1 is the lightest stage, often considered a transition from wakefulness to sleep, characterized by slower eye movements and reduced muscle activity. N2 represents intermediate sleep with sleep spindles and K-complexes visible on EEG, important for blocking external stimuli. N3, known as slow-wave sleep or deep sleep, features delta waves and is associated with physical restoration and memory processing. Each stage fulfills distinct physiological and neurological functions vital to health.</w:t>
      </w:r>
    </w:p>
    <w:p>
      <w:pPr>
        <w:pStyle w:val="Heading1"/>
      </w:pPr>
      <w:r>
        <w:t>Brain Activity During Non-REM Sleep</w:t>
      </w:r>
    </w:p>
    <w:p>
      <w:r>
        <w:t>During non-REM sleep, the brain exhibits slow oscillations, decreased neuronal firing, and dominant delta waves, especially in stage N3. These slow waves are linked to synaptic downscaling, metabolic replenishment, and neuronal recovery. Brain regions related to sensory processing and motor functions display reduced activity, whereas areas supporting restorative homeostasis remain engaged. This contrasts with REM sleep, which exhibits desynchronized EEG and active dreaming.</w:t>
      </w:r>
    </w:p>
    <w:p>
      <w:pPr>
        <w:pStyle w:val="Heading1"/>
      </w:pPr>
      <w:r>
        <w:t>Functions and Benefits of Non-REM Sleep</w:t>
      </w:r>
    </w:p>
    <w:p>
      <w:r>
        <w:t>Non-REM sleep plays key roles in bodily restoration, immune system strengthening, hormone regulation, and memory consolidation. Particularly, slow-wave sleep supports tissue repair, growth hormone release, and clearance of metabolic waste products from the brain. Non-REM sleep is essential for declarative memory (facts and events) consolidation and emotional regulation. Disruption in these stages is associated with cognitive deficits and increased risk for chronic diseases.</w:t>
      </w:r>
    </w:p>
    <w:p>
      <w:pPr>
        <w:pStyle w:val="Heading1"/>
      </w:pPr>
      <w:r>
        <w:t>The Non-REM Sleep Cycle and Duration</w:t>
      </w:r>
    </w:p>
    <w:p>
      <w:r>
        <w:t>A typical adult sleep cycle lasts approximately 90 minutes, with each cycle comprising sequential NREM stages followed by REM sleep. Non-REM sleep makes up around 75% to 80% of total sleep, with stage N3 predominating in the first half of the night. Duration and distribution can vary by age, health, and other factors. Understanding the timing of non-REM sleep supports sleep hygiene practices aimed at maximizing deep restorative sleep.</w:t>
      </w:r>
    </w:p>
    <w:p>
      <w:pPr>
        <w:pStyle w:val="Heading1"/>
      </w:pPr>
      <w:r>
        <w:t>Measurement and Assessment of Non-REM Sleep</w:t>
      </w:r>
    </w:p>
    <w:p>
      <w:r>
        <w:t>Non-REM sleep stages are primarily identified using polysomnography (PSG), which records EEG, eye movements, muscle tone, and other physiological signals. EEG patterns such as sleep spindles and delta waves help differentiate stages. While medical-grade PSG remains the gold standard, consumer wearable devices estimate non-REM sleep using heart rate, movement, and other proxy measures with variable accuracy. Proper assessment is essential for diagnosing sleep disorders and evaluating interventions.</w:t>
      </w:r>
    </w:p>
    <w:p>
      <w:pPr>
        <w:pStyle w:val="Heading1"/>
      </w:pPr>
      <w:r>
        <w:t>Factors That Affect Non-REM Sleep Quality</w:t>
      </w:r>
    </w:p>
    <w:p>
      <w:r>
        <w:t>Many factors influence non-REM sleep quality, including age, lifestyle habits, medication, stress levels, and medical conditions. Caffeine, alcohol, and certain drugs can fragment non-REM sleep, reducing duration and depth. Environmental factors such as noise and temperature also impact non-REM stages. Aging typically leads to reduced slow-wave sleep and changes in sleep architecture, affecting restorative benefits.</w:t>
      </w:r>
    </w:p>
    <w:p>
      <w:pPr>
        <w:pStyle w:val="Heading1"/>
      </w:pPr>
      <w:r>
        <w:t>Non-REM Sleep and Memory Consolidation</w:t>
      </w:r>
    </w:p>
    <w:p>
      <w:r>
        <w:t>Strong evidence supports that non-REM sleep, particularly slow-wave sleep (N3), facilitates consolidation of declarative memories—facts, concepts, and events learned while awake. Neural reactivation during this phase strengthens synaptic connections, improving long-term storage. Although REM sleep relates to procedural memory and emotional processing, non-REM sleep is critical for overall cognitive function and learning retention.</w:t>
      </w:r>
    </w:p>
    <w:p>
      <w:pPr>
        <w:pStyle w:val="Heading1"/>
      </w:pPr>
      <w:r>
        <w:t>Clinical Disorders Related to Non-REM Sleep</w:t>
      </w:r>
    </w:p>
    <w:p>
      <w:r>
        <w:t>Disruptions to non-REM sleep are implicated in various conditions including insomnia, obstructive sleep apnea, restless leg syndrome, and neurodegenerative diseases like Alzheimer's. Slow-wave sleep reductions correlate with cognitive decline and increased vulnerability to illness. Understanding non-REM dysfunction helps guide clinical assessments and management strategies for these disorders.</w:t>
      </w:r>
    </w:p>
    <w:p>
      <w:pPr>
        <w:pStyle w:val="Heading1"/>
      </w:pPr>
      <w:r>
        <w:t>Practical Strategies to Enhance Non-REM Sleep</w:t>
      </w:r>
    </w:p>
    <w:p>
      <w:r>
        <w:t>Improving non-REM sleep involves optimized sleep hygiene such as maintaining a consistent sleep schedule, creating a cool and quiet environment, limiting caffeine and alcohol especially before bedtime, and managing stress through relaxation techniques. Regular physical activity supports deeper sleep stages, while avoiding electronic device use before sleep reduces brain stimulation. Behavioral therapies and medical treatments may be required when underlying disorders impair non-REM sleep.</w:t>
      </w:r>
    </w:p>
    <w:p>
      <w:pPr>
        <w:pStyle w:val="Heading1"/>
      </w:pPr>
      <w:r>
        <w:t>Common Misconceptions About Non-REM Sleep</w:t>
      </w:r>
    </w:p>
    <w:p>
      <w:r>
        <w:t>A frequent misconception is that all sleep is the same—however, non-REM sleep stages have unique and essential functions different from REM sleep. Another myth is that deeper sleep occurs randomly, but it follows a predictable cyclical pattern. Some believe that dreaming only happens in REM sleep; yet, although less frequent, dreams can also occur during NREM stages. Recognizing these clarifies the importance of each sleep phase.</w:t>
      </w:r>
    </w:p>
    <w:p>
      <w:pPr>
        <w:pStyle w:val="Heading1"/>
      </w:pPr>
      <w:r>
        <w:t>Practical Guidance</w:t>
      </w:r>
    </w:p>
    <w:p>
      <w:pPr>
        <w:pStyle w:val="ListBullet"/>
      </w:pPr>
      <w:r>
        <w:t>Maintain a regular sleep schedule to support natural progression through non-REM sleep stages.</w:t>
      </w:r>
    </w:p>
    <w:p>
      <w:pPr>
        <w:pStyle w:val="ListBullet"/>
      </w:pPr>
      <w:r>
        <w:t>Limit caffeine and alcohol consumption in the hours before bedtime to prevent fragmentation of deep sleep.</w:t>
      </w:r>
    </w:p>
    <w:p>
      <w:pPr>
        <w:pStyle w:val="ListBullet"/>
      </w:pPr>
      <w:r>
        <w:t>Create a sleep environment that is cool, dark, and quiet to promote uninterrupted non-REM sleep.</w:t>
      </w:r>
    </w:p>
    <w:p>
      <w:pPr>
        <w:pStyle w:val="ListBullet"/>
      </w:pPr>
      <w:r>
        <w:t>Engage in regular moderate exercise, but avoid vigorous activity close to bedtime.</w:t>
      </w:r>
    </w:p>
    <w:p>
      <w:pPr>
        <w:pStyle w:val="ListBullet"/>
      </w:pPr>
      <w:r>
        <w:t>Consider relaxation techniques such as meditation or deep breathing to reduce stress before sleep.</w:t>
      </w:r>
    </w:p>
    <w:p>
      <w:pPr>
        <w:pStyle w:val="Heading1"/>
      </w:pPr>
      <w:r>
        <w:t>Safety Notes</w:t>
      </w:r>
    </w:p>
    <w:p>
      <w:pPr>
        <w:pStyle w:val="ListBullet"/>
      </w:pPr>
      <w:r>
        <w:t>Avoid sedative medications without medical supervision as they may alter natural non-REM sleep patterns.</w:t>
      </w:r>
    </w:p>
    <w:p>
      <w:pPr>
        <w:pStyle w:val="ListBullet"/>
      </w:pPr>
      <w:r>
        <w:t>Be cautious with alcohol intake since it can disrupt non-REM sleep and overall sleep architecture.</w:t>
      </w:r>
    </w:p>
    <w:p>
      <w:pPr>
        <w:pStyle w:val="ListBullet"/>
      </w:pPr>
      <w:r>
        <w:t>Ensure any sleep aid or intervention is discussed with a healthcare provider, particularly if you have underlying medical conditions.</w:t>
      </w:r>
    </w:p>
    <w:p>
      <w:pPr>
        <w:pStyle w:val="Heading1"/>
      </w:pPr>
      <w:r>
        <w:t>Common Misconceptions</w:t>
      </w:r>
    </w:p>
    <w:p>
      <w:r>
        <w:rPr>
          <w:b/>
        </w:rPr>
        <w:t xml:space="preserve">Misconception: </w:t>
      </w:r>
      <w:r>
        <w:t>All sleep stages have the same function and importance.</w:t>
      </w:r>
    </w:p>
    <w:p>
      <w:r>
        <w:rPr>
          <w:b/>
        </w:rPr>
        <w:t xml:space="preserve">Reality: </w:t>
      </w:r>
      <w:r>
        <w:t>Different sleep stages, including non-REM stages N1 to N3 and REM sleep, perform distinct roles essential for health and cognitive processes.</w:t>
      </w:r>
    </w:p>
    <w:p>
      <w:r>
        <w:rPr>
          <w:b/>
        </w:rPr>
        <w:t xml:space="preserve">Misconception: </w:t>
      </w:r>
      <w:r>
        <w:t>Dreaming only occurs during REM sleep.</w:t>
      </w:r>
    </w:p>
    <w:p>
      <w:r>
        <w:rPr>
          <w:b/>
        </w:rPr>
        <w:t xml:space="preserve">Reality: </w:t>
      </w:r>
      <w:r>
        <w:t>While most vivid dreams occur during REM sleep, some dreaming also happens during non-REM sleep stages.</w:t>
      </w:r>
    </w:p>
    <w:p>
      <w:r>
        <w:rPr>
          <w:b/>
        </w:rPr>
        <w:t xml:space="preserve">Misconception: </w:t>
      </w:r>
      <w:r>
        <w:t>Deeper sleep happens randomly throughout the night.</w:t>
      </w:r>
    </w:p>
    <w:p>
      <w:r>
        <w:rPr>
          <w:b/>
        </w:rPr>
        <w:t xml:space="preserve">Reality: </w:t>
      </w:r>
      <w:r>
        <w:t>Non-REM deep sleep (N3) predominates in the first half of the night, following a predictable sleep cycle.</w:t>
      </w:r>
    </w:p>
    <w:p>
      <w:pPr>
        <w:pStyle w:val="Heading1"/>
      </w:pPr>
      <w:r>
        <w:t>Clinical Pearls</w:t>
      </w:r>
    </w:p>
    <w:p>
      <w:pPr>
        <w:pStyle w:val="ListNumber"/>
      </w:pPr>
      <w:r>
        <w:t>Stage N3 (slow-wave sleep) is especially important for physical and cognitive restoration.</w:t>
      </w:r>
    </w:p>
    <w:p>
      <w:pPr>
        <w:pStyle w:val="ListNumber"/>
      </w:pPr>
      <w:r>
        <w:t>Disruptions of non-REM sleep are linked with impaired memory consolidation and increased disease risk.</w:t>
      </w:r>
    </w:p>
    <w:p>
      <w:pPr>
        <w:pStyle w:val="ListNumber"/>
      </w:pPr>
      <w:r>
        <w:t>Aging reduces slow-wave sleep but maintaining good sleep hygiene can help preserve non-REM quality.</w:t>
      </w:r>
    </w:p>
    <w:p>
      <w:pPr>
        <w:pStyle w:val="ListNumber"/>
      </w:pPr>
      <w:r>
        <w:t>Polysomnography is the definitive method to evaluate non-REM sleep stages clinically.</w:t>
      </w:r>
    </w:p>
    <w:p>
      <w:pPr>
        <w:pStyle w:val="Heading1"/>
      </w:pPr>
      <w:r>
        <w:t>Key Takeaways</w:t>
      </w:r>
    </w:p>
    <w:p>
      <w:pPr>
        <w:pStyle w:val="ListBullet"/>
      </w:pPr>
      <w:r>
        <w:t>Non-REM sleep comprises most of the sleep cycle and includes stages N1, N2, and N3.</w:t>
      </w:r>
    </w:p>
    <w:p>
      <w:pPr>
        <w:pStyle w:val="ListBullet"/>
      </w:pPr>
      <w:r>
        <w:t>Each non-REM stage has unique brainwave patterns and physiological roles.</w:t>
      </w:r>
    </w:p>
    <w:p>
      <w:pPr>
        <w:pStyle w:val="ListBullet"/>
      </w:pPr>
      <w:r>
        <w:t>Slow-wave sleep (N3) is critical for tissue repair, immune function, and memory consolidation.</w:t>
      </w:r>
    </w:p>
    <w:p>
      <w:pPr>
        <w:pStyle w:val="ListBullet"/>
      </w:pPr>
      <w:r>
        <w:t>Non-REM sleep quality is influenced by lifestyle, age, and health status.</w:t>
      </w:r>
    </w:p>
    <w:p>
      <w:pPr>
        <w:pStyle w:val="ListBullet"/>
      </w:pPr>
      <w:r>
        <w:t>Disruptions can lead to cognitive impairment and health problems.</w:t>
      </w:r>
    </w:p>
    <w:p>
      <w:pPr>
        <w:pStyle w:val="ListBullet"/>
      </w:pPr>
      <w:r>
        <w:t>Non-REM sleep assessment relies primarily on EEG and polysomnography.</w:t>
      </w:r>
    </w:p>
    <w:p>
      <w:pPr>
        <w:pStyle w:val="ListBullet"/>
      </w:pPr>
      <w:r>
        <w:t>Optimizing sleep hygiene enhances non-REM sleep benefits.</w:t>
      </w:r>
    </w:p>
    <w:p>
      <w:pPr>
        <w:pStyle w:val="ListBullet"/>
      </w:pPr>
      <w:r>
        <w:t>Understanding non-REM sleep supports better sleep management and health outcomes.</w:t>
      </w:r>
    </w:p>
    <w:p>
      <w:pPr>
        <w:pStyle w:val="Heading1"/>
      </w:pPr>
      <w:r>
        <w:t>Glossary</w:t>
      </w:r>
    </w:p>
    <w:p>
      <w:r>
        <w:rPr>
          <w:b/>
        </w:rPr>
        <w:t xml:space="preserve">Non-REM sleep (NREM): </w:t>
      </w:r>
      <w:r>
        <w:t>A phase of sleep without rapid eye movements, divided into three stages (N1, N2, N3) that range from light to deep sleep.</w:t>
      </w:r>
    </w:p>
    <w:p>
      <w:r>
        <w:rPr>
          <w:b/>
        </w:rPr>
        <w:t xml:space="preserve">REM sleep: </w:t>
      </w:r>
      <w:r>
        <w:t>Rapid Eye Movement sleep, a sleep phase characterized by active brain waves, muscle paralysis, and vivid dreaming.</w:t>
      </w:r>
    </w:p>
    <w:p>
      <w:r>
        <w:rPr>
          <w:b/>
        </w:rPr>
        <w:t xml:space="preserve">Sleep cycle: </w:t>
      </w:r>
      <w:r>
        <w:t>A complete sequence of sleep stages typically lasting about 90 minutes, including non-REM and REM sleep.</w:t>
      </w:r>
    </w:p>
    <w:p>
      <w:r>
        <w:rPr>
          <w:b/>
        </w:rPr>
        <w:t xml:space="preserve">Slow-wave sleep (SWS): </w:t>
      </w:r>
      <w:r>
        <w:t>The deepest stage of non-REM sleep (N3) characterized by slow delta waves and associated with restorative functions.</w:t>
      </w:r>
    </w:p>
    <w:p>
      <w:r>
        <w:rPr>
          <w:b/>
        </w:rPr>
        <w:t xml:space="preserve">Sleep spindles: </w:t>
      </w:r>
      <w:r>
        <w:t>Brief bursts of brain activity seen during non-REM stage N2, believed to play a role in memory consolidation.</w:t>
      </w:r>
    </w:p>
    <w:p>
      <w:r>
        <w:rPr>
          <w:b/>
        </w:rPr>
        <w:t xml:space="preserve">Polysomnography (PSG): </w:t>
      </w:r>
      <w:r>
        <w:t>A comprehensive sleep study that records brain waves, muscle activity, eye movements, and other physiological parameters to assess sleep stages and disorders.</w:t>
      </w:r>
    </w:p>
    <w:p>
      <w:r>
        <w:rPr>
          <w:b/>
        </w:rPr>
        <w:t xml:space="preserve">Delta waves: </w:t>
      </w:r>
      <w:r>
        <w:t>Slow brainwave patterns dominant in slow-wave sleep indicating deep sleep.</w:t>
      </w:r>
    </w:p>
    <w:p>
      <w:r>
        <w:rPr>
          <w:b/>
        </w:rPr>
        <w:t xml:space="preserve">Sleep hygiene: </w:t>
      </w:r>
      <w:r>
        <w:t>Practices and habits that help promote restful and high-quality sleep.</w:t>
      </w:r>
    </w:p>
    <w:p>
      <w:pPr>
        <w:pStyle w:val="Heading1"/>
      </w:pPr>
      <w:r>
        <w:t>Related Modules</w:t>
      </w:r>
    </w:p>
    <w:p>
      <w:pPr>
        <w:pStyle w:val="ListBullet"/>
      </w:pPr>
      <w:r>
        <w:t>SLP-001</w:t>
      </w:r>
    </w:p>
    <w:p>
      <w:pPr>
        <w:pStyle w:val="ListBullet"/>
      </w:pPr>
      <w:r>
        <w:t>SLP-005</w:t>
      </w:r>
    </w:p>
    <w:p>
      <w:pPr>
        <w:pStyle w:val="ListBullet"/>
      </w:pPr>
      <w:r>
        <w:t>SLP-007</w:t>
      </w:r>
    </w:p>
    <w:p>
      <w:pPr>
        <w:pStyle w:val="Heading1"/>
      </w:pPr>
      <w:r>
        <w:t>Illustration Specifications</w:t>
      </w:r>
    </w:p>
    <w:p>
      <w:pPr>
        <w:pStyle w:val="Heading2"/>
      </w:pPr>
      <w:r>
        <w:t>ILL-101 - Sleep Cycle Diagram</w:t>
      </w:r>
    </w:p>
    <w:p>
      <w:r>
        <w:t>Type: Diagram</w:t>
      </w:r>
    </w:p>
    <w:p>
      <w:r>
        <w:t>A graphic illustrating the progression through non-REM stages N1, N2, N3 and REM sleep over multiple 90-minute cycles during a typical night.</w:t>
      </w:r>
    </w:p>
    <w:p>
      <w:r>
        <w:t>Alt text: Diagram of sleep cycles showing non-REM and REM stages across the night.</w:t>
      </w:r>
    </w:p>
    <w:p>
      <w:pPr>
        <w:pStyle w:val="Heading2"/>
      </w:pPr>
      <w:r>
        <w:t>ILL-102 - EEG Patterns in Non-REM Sleep</w:t>
      </w:r>
    </w:p>
    <w:p>
      <w:r>
        <w:t>Type: Chart</w:t>
      </w:r>
    </w:p>
    <w:p>
      <w:r>
        <w:t>An EEG chart showing the characteristic brain wave patterns—theta, sleep spindles, and delta waves—across the non-REM sleep stages N1, N2, and N3.</w:t>
      </w:r>
    </w:p>
    <w:p>
      <w:r>
        <w:t>Alt text: EEG chart highlighting waveforms of non-REM sleep stages.</w:t>
      </w:r>
    </w:p>
    <w:p>
      <w:pPr>
        <w:pStyle w:val="Heading2"/>
      </w:pPr>
      <w:r>
        <w:t>ILL-103 - Physiological Changes During Non-REM Sleep</w:t>
      </w:r>
    </w:p>
    <w:p>
      <w:r>
        <w:t>Type: Infographic</w:t>
      </w:r>
    </w:p>
    <w:p>
      <w:r>
        <w:t>An infographic summarizing changes in brain activity, muscle tone, heart rate, and breathing during non-REM sleep stages.</w:t>
      </w:r>
    </w:p>
    <w:p>
      <w:r>
        <w:t>Alt text: Infographic displaying bodily changes during stages of non-REM sleep.</w:t>
      </w:r>
    </w:p>
    <w:p>
      <w:pPr>
        <w:pStyle w:val="Heading2"/>
      </w:pPr>
      <w:r>
        <w:t>ILL-104 - Memory Consolidation Mechanism</w:t>
      </w:r>
    </w:p>
    <w:p>
      <w:r>
        <w:t>Type: Diagram</w:t>
      </w:r>
    </w:p>
    <w:p>
      <w:r>
        <w:t>A diagram depicting how slow-wave non-REM sleep contributes to the consolidation of declarative memories through neural reactivation.</w:t>
      </w:r>
    </w:p>
    <w:p>
      <w:r>
        <w:t>Alt text: Diagram showing memory consolidation processes during non-REM sleep.</w:t>
      </w:r>
    </w:p>
    <w:p>
      <w:pPr>
        <w:pStyle w:val="Heading1"/>
      </w:pPr>
      <w:r>
        <w:t>References</w:t>
      </w:r>
    </w:p>
    <w:p>
      <w:pPr>
        <w:pStyle w:val="ListBullet"/>
      </w:pPr>
      <w:r>
        <w:t>Principles and Practice of Sleep Medicine | M.H. Kryger, T. Roth, W.C. Dement (Editors) | 2017 |  | unverified</w:t>
      </w:r>
    </w:p>
    <w:p>
      <w:pPr>
        <w:pStyle w:val="ListBullet"/>
      </w:pPr>
      <w:r>
        <w:t>Sleep: A Comprehensive Handbook | P.J. Huber &amp; L.D. Gillin (Editors) | 2013 |  | unverified</w:t>
      </w:r>
    </w:p>
    <w:p>
      <w:pPr>
        <w:pStyle w:val="ListBullet"/>
      </w:pPr>
      <w:r>
        <w:t>Sleep and Memory | Robert Stickgold, Matthew Walker | 2013 |  | unverified</w:t>
      </w:r>
    </w:p>
    <w:p>
      <w:pPr>
        <w:pStyle w:val="ListBullet"/>
      </w:pPr>
      <w:r>
        <w:t>The Physiology of Sleep | Allan Rechtschaffen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