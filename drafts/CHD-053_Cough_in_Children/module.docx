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CHD-053 - Cough in Children</w:t>
      </w:r>
    </w:p>
    <w:p>
      <w:r>
        <w:rPr>
          <w:i/>
        </w:rPr>
        <w:t>Common causes, home care principles, red flags, and when professional evaluation matters for cough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Common Health Issues</w:t>
            </w:r>
          </w:p>
        </w:tc>
      </w:tr>
      <w:tr>
        <w:tc>
          <w:tcPr>
            <w:tcW w:type="dxa" w:w="4968"/>
          </w:tcPr>
          <w:p>
            <w:r>
              <w:rPr>
                <w:b/>
              </w:rPr>
              <w:t>SOM stages</w:t>
            </w:r>
          </w:p>
        </w:tc>
        <w:tc>
          <w:tcPr>
            <w:tcW w:type="dxa" w:w="4968"/>
          </w:tcPr>
          <w:p>
            <w:r>
              <w:t>Prevention, Early Recognition, Home Management, Referral to Care</w:t>
            </w:r>
          </w:p>
        </w:tc>
      </w:tr>
      <w:tr>
        <w:tc>
          <w:tcPr>
            <w:tcW w:type="dxa" w:w="4968"/>
          </w:tcPr>
          <w:p>
            <w:r>
              <w:rPr>
                <w:b/>
              </w:rPr>
              <w:t>Audience</w:t>
            </w:r>
          </w:p>
        </w:tc>
        <w:tc>
          <w:tcPr>
            <w:tcW w:type="dxa" w:w="4968"/>
          </w:tcPr>
          <w:p>
            <w:r>
              <w:t>Parents, Caregivers, Primary Care Providers, Pediatric Nurses</w:t>
            </w:r>
          </w:p>
        </w:tc>
      </w:tr>
      <w:tr>
        <w:tc>
          <w:tcPr>
            <w:tcW w:type="dxa" w:w="4968"/>
          </w:tcPr>
          <w:p>
            <w:r>
              <w:rPr>
                <w:b/>
              </w:rPr>
              <w:t>Reading level</w:t>
            </w:r>
          </w:p>
        </w:tc>
        <w:tc>
          <w:tcPr>
            <w:tcW w:type="dxa" w:w="4968"/>
          </w:tcPr>
          <w:p>
            <w:r>
              <w:t>Grade 6-8</w:t>
            </w:r>
          </w:p>
        </w:tc>
      </w:tr>
      <w:tr>
        <w:tc>
          <w:tcPr>
            <w:tcW w:type="dxa" w:w="4968"/>
          </w:tcPr>
          <w:p>
            <w:r>
              <w:rPr>
                <w:b/>
              </w:rPr>
              <w:t>Keywords</w:t>
            </w:r>
          </w:p>
        </w:tc>
        <w:tc>
          <w:tcPr>
            <w:tcW w:type="dxa" w:w="4968"/>
          </w:tcPr>
          <w:p>
            <w:r>
              <w:t>cough, children, pediatric cough, respiratory symptoms, home care, red flags, common cold, bronchiolitis, asthma, whooping cough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Cough in children is a common symptom characterized by a protective reflex that helps clear the airway of mucus, irritants, or foreign particles. It involves a complex physiological mechanism primarily mediated by sensory nerves in the respiratory tract that trigger a forceful expulsion of air from the lungs. Cough in children can arise from various causes, including viral upper respiratory infections (common cold), bacterial infections, asthma, allergic reactions, and less commonly serious conditions like whooping cough (pertussis) or foreign body aspiration. The cough can be acute (lasting less than 3 weeks) or chronic (lasting more than 4 weeks). Recognizing the cause is essential for proper management. Home care often includes hydration, humidified air, and avoiding irritants; however, use of over-the-counter cough medicines in children is generally not recommended due to limited efficacy and potential side effects. Identification of red flags such as difficulty breathing, persistent high fever, cyanosis, or cough with blood is critical to seek timely medical evaluation. Effective communication about when professional evaluation is necessary ensures safety and prevents complications. Common synonyms for pediatric cough include 'childhood cough,' 'pediatric respiratory cough,' and 'cough reflex.' Limitations in current evidence include variable quality of studies assessing treatments and the heterogeneity of cough etiology in children. This module provides comprehensive guidance on understanding cough in children, promotes safe home management, and highlights signs that require urgent care.</w:t>
      </w:r>
    </w:p>
    <w:p>
      <w:pPr>
        <w:pStyle w:val="Heading1"/>
      </w:pPr>
      <w:r>
        <w:t>Customer Questions Answered</w:t>
      </w:r>
    </w:p>
    <w:p>
      <w:pPr>
        <w:pStyle w:val="ListBullet"/>
      </w:pPr>
      <w:r>
        <w:t>What causes a cough in children?</w:t>
      </w:r>
    </w:p>
    <w:p>
      <w:pPr>
        <w:pStyle w:val="ListBullet"/>
      </w:pPr>
      <w:r>
        <w:t>When should I worry about my child's cough?</w:t>
      </w:r>
    </w:p>
    <w:p>
      <w:pPr>
        <w:pStyle w:val="ListBullet"/>
      </w:pPr>
      <w:r>
        <w:t>How can I safely treat my child's cough at home?</w:t>
      </w:r>
    </w:p>
    <w:p>
      <w:pPr>
        <w:pStyle w:val="ListBullet"/>
      </w:pPr>
      <w:r>
        <w:t>What are common illnesses associated with cough in children?</w:t>
      </w:r>
    </w:p>
    <w:p>
      <w:pPr>
        <w:pStyle w:val="ListBullet"/>
      </w:pPr>
      <w:r>
        <w:t>Can allergies cause cough in children?</w:t>
      </w:r>
    </w:p>
    <w:p>
      <w:pPr>
        <w:pStyle w:val="ListBullet"/>
      </w:pPr>
      <w:r>
        <w:t>How long does a typical cough last in children?</w:t>
      </w:r>
    </w:p>
    <w:p>
      <w:pPr>
        <w:pStyle w:val="ListBullet"/>
      </w:pPr>
      <w:r>
        <w:t>When is a cough considered chronic in children?</w:t>
      </w:r>
    </w:p>
    <w:p>
      <w:pPr>
        <w:pStyle w:val="ListBullet"/>
      </w:pPr>
      <w:r>
        <w:t>Are cough medicines safe for children?</w:t>
      </w:r>
    </w:p>
    <w:p>
      <w:pPr>
        <w:pStyle w:val="ListBullet"/>
      </w:pPr>
      <w:r>
        <w:t>What symptoms accompanying cough require immediate medical attention?</w:t>
      </w:r>
    </w:p>
    <w:p>
      <w:pPr>
        <w:pStyle w:val="ListBullet"/>
      </w:pPr>
      <w:r>
        <w:t>How can I prevent cough-related illnesses in my child?</w:t>
      </w:r>
    </w:p>
    <w:p>
      <w:pPr>
        <w:pStyle w:val="ListBullet"/>
      </w:pPr>
      <w:r>
        <w:t>What is bronchiolitis and how does it cause cough?</w:t>
      </w:r>
    </w:p>
    <w:p>
      <w:pPr>
        <w:pStyle w:val="ListBullet"/>
      </w:pPr>
      <w:r>
        <w:t>When should I take my child to see a doctor for a cough?</w:t>
      </w:r>
    </w:p>
    <w:p>
      <w:pPr>
        <w:pStyle w:val="Heading1"/>
      </w:pPr>
      <w:r>
        <w:t>Learning Objectives</w:t>
      </w:r>
    </w:p>
    <w:p>
      <w:pPr>
        <w:pStyle w:val="ListBullet"/>
      </w:pPr>
      <w:r>
        <w:t>Understand the physiological mechanism of cough in children.</w:t>
      </w:r>
    </w:p>
    <w:p>
      <w:pPr>
        <w:pStyle w:val="ListBullet"/>
      </w:pPr>
      <w:r>
        <w:t>Identify common and serious causes of pediatric cough.</w:t>
      </w:r>
    </w:p>
    <w:p>
      <w:pPr>
        <w:pStyle w:val="ListBullet"/>
      </w:pPr>
      <w:r>
        <w:t>Recognize signs and symptoms that require prompt medical attention.</w:t>
      </w:r>
    </w:p>
    <w:p>
      <w:pPr>
        <w:pStyle w:val="ListBullet"/>
      </w:pPr>
      <w:r>
        <w:t>Apply safe home care principles for managing cough in children.</w:t>
      </w:r>
    </w:p>
    <w:p>
      <w:pPr>
        <w:pStyle w:val="ListBullet"/>
      </w:pPr>
      <w:r>
        <w:t>Differentiate between acute and chronic cough and their implications.</w:t>
      </w:r>
    </w:p>
    <w:p>
      <w:pPr>
        <w:pStyle w:val="ListBullet"/>
      </w:pPr>
      <w:r>
        <w:t>Understand the limitations and risks associated with cough medications in children.</w:t>
      </w:r>
    </w:p>
    <w:p>
      <w:pPr>
        <w:pStyle w:val="ListBullet"/>
      </w:pPr>
      <w:r>
        <w:t>Learn about prevention strategies for respiratory illnesses causing cough.</w:t>
      </w:r>
    </w:p>
    <w:p>
      <w:pPr>
        <w:pStyle w:val="ListBullet"/>
      </w:pPr>
      <w:r>
        <w:t>Clarify common misconceptions related to pediatric cough.</w:t>
      </w:r>
    </w:p>
    <w:p>
      <w:pPr>
        <w:pStyle w:val="Heading1"/>
      </w:pPr>
      <w:r>
        <w:t>Definition</w:t>
      </w:r>
    </w:p>
    <w:p>
      <w:r>
        <w:t>A cough in children is a sudden, forceful expulsion of air from the lungs to clear the airways of mucus, irritants, or foreign material. It serves as a protective reflex of the respiratory system and can manifest due to a variety of underlying causes ranging from mild infections to severe respiratory conditions.</w:t>
      </w:r>
    </w:p>
    <w:p>
      <w:pPr>
        <w:pStyle w:val="Heading1"/>
      </w:pPr>
      <w:r>
        <w:t>Why This Matters</w:t>
      </w:r>
    </w:p>
    <w:p>
      <w:r>
        <w:t>Cough is one of the most common symptoms prompting medical visits in children and can be a sign of anything from a benign viral infection to a life-threatening condition. Understanding when a cough requires urgent care can save lives, while appropriate home management reduces unnecessary healthcare utilization and ensures child comfort and safety.</w:t>
      </w:r>
    </w:p>
    <w:p>
      <w:pPr>
        <w:pStyle w:val="Heading1"/>
      </w:pPr>
      <w:r>
        <w:t>Physiology and Mechanism of Cough in Children</w:t>
      </w:r>
    </w:p>
    <w:p>
      <w:r>
        <w:t>Coughing is a complex reflex involving sensory nerves—primarily the vagus nerve—that detect irritants in the respiratory tract. Upon stimulation, signals are sent to the cough center in the brainstem, triggering a deep inhalation followed by a forceful exhalation against a closed glottis, then rapid opening of the glottis causing air and mucus expulsion. Children's airways are smaller and more sensitive compared to adults, which may predispose them to coughing from milder irritations. Normal cough facilitates airway clearance, but excessive coughing can lead to fatigue and airway inflammation.</w:t>
      </w:r>
    </w:p>
    <w:p>
      <w:pPr>
        <w:pStyle w:val="Heading1"/>
      </w:pPr>
      <w:r>
        <w:t>Common Causes of Cough in Children</w:t>
      </w:r>
    </w:p>
    <w:p>
      <w:r>
        <w:t>Most pediatric coughs arise from viral upper respiratory tract infections such as the common cold and influenza, causing inflammation and mucus production. Other causes include bacterial infections like pneumonia, asthma characterized by airway hyperreactivity, allergic rhinitis triggering postnasal drip, and bronchiolitis, especially in infants caused by respiratory syncytial virus (RSV). Less frequent but serious causes include whooping cough (pertussis), foreign body aspiration, and chronic conditions such as cystic fibrosis or gastroesophageal reflux disease (GERD). Understanding the cause helps guide appropriate management.</w:t>
      </w:r>
    </w:p>
    <w:p>
      <w:pPr>
        <w:pStyle w:val="Heading1"/>
      </w:pPr>
      <w:r>
        <w:t>Acute Versus Chronic Cough</w:t>
      </w:r>
    </w:p>
    <w:p>
      <w:r>
        <w:t>Acute cough is defined as cough lasting less than three weeks and is often associated with infections. Chronic cough persists beyond four weeks and may indicate underlying chronic respiratory or systemic diseases. Differentiating these is important for prognosis and treatment. Children with chronic cough require thorough evaluation to rule out asthma, bronchiectasis, or other chronic lung diseases. Persistent cough without improvement warrants professional assessment.</w:t>
      </w:r>
    </w:p>
    <w:p>
      <w:pPr>
        <w:pStyle w:val="Heading1"/>
      </w:pPr>
      <w:r>
        <w:t>Home Care and Safe Management Principles</w:t>
      </w:r>
    </w:p>
    <w:p>
      <w:r>
        <w:t>At home, ensuring the child remains well hydrated helps thin mucus secretions. Using a humidifier can ease airway irritation, especially in dry environments. Avoid exposure to tobacco smoke and other pollutants, which exacerbate cough. Over-the-counter cough and cold medications are generally not recommended for children under six years due to limited evidence of benefit and potential adverse effects such as drowsiness or toxicity. Simple comfort measures such as honey (for children older than one year) may help soothe cough. Always follow age-specific guidelines and dosing when administering any remedies.</w:t>
      </w:r>
    </w:p>
    <w:p>
      <w:pPr>
        <w:pStyle w:val="Heading1"/>
      </w:pPr>
      <w:r>
        <w:t>When to Seek Professional Evaluation: Red Flags</w:t>
      </w:r>
    </w:p>
    <w:p>
      <w:r>
        <w:t>Certain symptoms accompanying cough require prompt medical evaluation: difficulty breathing or rapid breathing, persistent high fever (above 38.5°C or 101.3°F), cyanosis (bluish lips or face), coughing blood, lethargy or inability to eat/drink, not improving after 2-3 weeks, or signs of dehydration. Also, sudden onset of cough with choking may indicate foreign body aspiration. Timely medical assessment is crucial to prevent complications and provide targeted treatment.</w:t>
      </w:r>
    </w:p>
    <w:p>
      <w:pPr>
        <w:pStyle w:val="Heading1"/>
      </w:pPr>
      <w:r>
        <w:t>Role of Vaccination in Preventing Cough-causing Illnesses</w:t>
      </w:r>
    </w:p>
    <w:p>
      <w:r>
        <w:t>Vaccines such as the influenza vaccine and pertussis-containing vaccines significantly reduce the incidence of cough associated with these infections. The Haemophilus influenzae type b (Hib) vaccine and pneumococcal vaccines also prevent bacterial infections that may cause severe cough and pneumonia. Ensuring children are up to date with immunizations is a key preventive strategy to reduce respiratory illnesses presenting with cough.</w:t>
      </w:r>
    </w:p>
    <w:p>
      <w:pPr>
        <w:pStyle w:val="Heading1"/>
      </w:pPr>
      <w:r>
        <w:t>Use and Limitations of Cough Medicines in Children</w:t>
      </w:r>
    </w:p>
    <w:p>
      <w:r>
        <w:t>Evidence shows that over-the-counter cough suppressants and expectorants have limited efficacy in children and may pose risks including drowsiness, allergic reactions, and even overdose. The American Academy of Pediatrics advises against use in children under six years old. Honey can be used cautiously in children over one year for symptomatic relief. Nasal saline drops and suctioning may help with nasal congestion-related cough. Emphasis is on supportive care rather than medication for most pediatric coughs.</w:t>
      </w:r>
    </w:p>
    <w:p>
      <w:pPr>
        <w:pStyle w:val="Heading1"/>
      </w:pPr>
      <w:r>
        <w:t>Misconceptions About Cough in Children</w:t>
      </w:r>
    </w:p>
    <w:p>
      <w:r>
        <w:t>One common misconception is that all coughs require antibiotics; however, most pediatric coughs are viral and do not benefit from antibiotics. Another is that cough suppressants are always helpful, though they often do not improve symptoms and may cause harm. Some believe cough indicates severe illness always, but mild cough is common in colds and often self-resolves. Educating caregivers about the natural course of cough and appropriate responses can prevent misuse of medications and unnecessary anxiety.</w:t>
      </w:r>
    </w:p>
    <w:p>
      <w:pPr>
        <w:pStyle w:val="Heading1"/>
      </w:pPr>
      <w:r>
        <w:t>Impact of Environmental Factors on Pediatric Cough</w:t>
      </w:r>
    </w:p>
    <w:p>
      <w:r>
        <w:t>Environmental triggers such as tobacco smoke, indoor air pollutants, allergens (dust mites, pet dander), and cold air can worsen cough frequency and severity in children. Reducing exposure by maintaining clean indoor air, avoiding smoking near children, and controlling allergens helps reduce cough episodes, particularly in children with asthma or allergies. Awareness of these factors supports effective cough management and prevention.</w:t>
      </w:r>
    </w:p>
    <w:p>
      <w:pPr>
        <w:pStyle w:val="Heading1"/>
      </w:pPr>
      <w:r>
        <w:t>Diagnostic Approach in Children with Cough</w:t>
      </w:r>
    </w:p>
    <w:p>
      <w:r>
        <w:t>Diagnosis begins with a detailed history and physical examination to identify cough characteristics, duration, associated symptoms, and risk factors. Imaging (chest x-ray), laboratory tests, or pulmonary function tests may be indicated depending on severity and persistence. Identification of underlying illnesses such as asthma, infections, or structural abnormalities guides targeted therapy. Early diagnosis facilitates effective treatment and better outcomes.</w:t>
      </w:r>
    </w:p>
    <w:p>
      <w:pPr>
        <w:pStyle w:val="Heading1"/>
      </w:pPr>
      <w:r>
        <w:t>Cough and Asthma in Children</w:t>
      </w:r>
    </w:p>
    <w:p>
      <w:r>
        <w:t>Asthma is a common cause of chronic cough in children, often accompanied by wheezing and shortness of breath. The cough in asthma results from airway inflammation and hyperresponsiveness. Recognizing asthma-related cough is important for initiating appropriate controller medications such as inhaled corticosteroids. Asthma management reduces cough frequency and severity and improves quality of life.</w:t>
      </w:r>
    </w:p>
    <w:p>
      <w:pPr>
        <w:pStyle w:val="Heading1"/>
      </w:pPr>
      <w:r>
        <w:t>When Foreign Body Aspiration Causes Cough</w:t>
      </w:r>
    </w:p>
    <w:p>
      <w:r>
        <w:t>Sudden onset of coughing in a previously well child, particularly during eating or playing with small objects, may indicate inhalation of a foreign body into the airway. This causes irritation, obstruction, and persistent cough that may worsen over time. It is a medical emergency requiring prompt evaluation and removal by a healthcare provider to prevent airway compromise and infection.</w:t>
      </w:r>
    </w:p>
    <w:p>
      <w:pPr>
        <w:pStyle w:val="Heading1"/>
      </w:pPr>
      <w:r>
        <w:t>Practical Guidance</w:t>
      </w:r>
    </w:p>
    <w:p>
      <w:pPr>
        <w:pStyle w:val="ListBullet"/>
      </w:pPr>
      <w:r>
        <w:t>Maintain adequate hydration to soothe irritated airways.</w:t>
      </w:r>
    </w:p>
    <w:p>
      <w:pPr>
        <w:pStyle w:val="ListBullet"/>
      </w:pPr>
      <w:r>
        <w:t>Use humidifiers or offer steam inhalation for comfort.</w:t>
      </w:r>
    </w:p>
    <w:p>
      <w:pPr>
        <w:pStyle w:val="ListBullet"/>
      </w:pPr>
      <w:r>
        <w:t>Avoid exposure to tobacco smoke and strong odors.</w:t>
      </w:r>
    </w:p>
    <w:p>
      <w:pPr>
        <w:pStyle w:val="ListBullet"/>
      </w:pPr>
      <w:r>
        <w:t>Do not give over-the-counter cough medicines to children under 6 years of age.</w:t>
      </w:r>
    </w:p>
    <w:p>
      <w:pPr>
        <w:pStyle w:val="ListBullet"/>
      </w:pPr>
      <w:r>
        <w:t>Use honey for cough relief only in children older than 1 year.</w:t>
      </w:r>
    </w:p>
    <w:p>
      <w:pPr>
        <w:pStyle w:val="ListBullet"/>
      </w:pPr>
      <w:r>
        <w:t>Monitor for red flags such as difficulty breathing or persistent high fever.</w:t>
      </w:r>
    </w:p>
    <w:p>
      <w:pPr>
        <w:pStyle w:val="ListBullet"/>
      </w:pPr>
      <w:r>
        <w:t>Ensure child vaccinations are current to prevent vaccine-preventable respiratory infections.</w:t>
      </w:r>
    </w:p>
    <w:p>
      <w:pPr>
        <w:pStyle w:val="ListBullet"/>
      </w:pPr>
      <w:r>
        <w:t>Seek timely medical evaluation if cough persists beyond 3 weeks or worsens.</w:t>
      </w:r>
    </w:p>
    <w:p>
      <w:pPr>
        <w:pStyle w:val="Heading1"/>
      </w:pPr>
      <w:r>
        <w:t>Safety Notes</w:t>
      </w:r>
    </w:p>
    <w:p>
      <w:pPr>
        <w:pStyle w:val="ListBullet"/>
      </w:pPr>
      <w:r>
        <w:t>Avoid self-medicating children with adult cough medicines due to overdose risk.</w:t>
      </w:r>
    </w:p>
    <w:p>
      <w:pPr>
        <w:pStyle w:val="ListBullet"/>
      </w:pPr>
      <w:r>
        <w:t>Never give honey to infants under 12 months due to risk of botulism.</w:t>
      </w:r>
    </w:p>
    <w:p>
      <w:pPr>
        <w:pStyle w:val="ListBullet"/>
      </w:pPr>
      <w:r>
        <w:t>Monitor for signs of respiratory distress and seek emergency care immediately.</w:t>
      </w:r>
    </w:p>
    <w:p>
      <w:pPr>
        <w:pStyle w:val="ListBullet"/>
      </w:pPr>
      <w:r>
        <w:t>Be cautious with home remedies and consult healthcare providers before use.</w:t>
      </w:r>
    </w:p>
    <w:p>
      <w:pPr>
        <w:pStyle w:val="ListBullet"/>
      </w:pPr>
      <w:r>
        <w:t>Ensure that humidifiers are cleaned regularly to prevent mold growth.</w:t>
      </w:r>
    </w:p>
    <w:p>
      <w:pPr>
        <w:pStyle w:val="Heading1"/>
      </w:pPr>
      <w:r>
        <w:t>Common Misconceptions</w:t>
      </w:r>
    </w:p>
    <w:p>
      <w:r>
        <w:rPr>
          <w:b/>
        </w:rPr>
        <w:t xml:space="preserve">Misconception: </w:t>
      </w:r>
      <w:r>
        <w:t>All coughs in children need antibiotics.</w:t>
      </w:r>
    </w:p>
    <w:p>
      <w:r>
        <w:rPr>
          <w:b/>
        </w:rPr>
        <w:t xml:space="preserve">Reality: </w:t>
      </w:r>
      <w:r>
        <w:t>Most pediatric coughs are caused by viruses and do not require antibiotics.</w:t>
      </w:r>
    </w:p>
    <w:p>
      <w:r>
        <w:rPr>
          <w:b/>
        </w:rPr>
        <w:t xml:space="preserve">Misconception: </w:t>
      </w:r>
      <w:r>
        <w:t>Cough medicines are always safe and effective for children.</w:t>
      </w:r>
    </w:p>
    <w:p>
      <w:r>
        <w:rPr>
          <w:b/>
        </w:rPr>
        <w:t xml:space="preserve">Reality: </w:t>
      </w:r>
      <w:r>
        <w:t>Over-the-counter cough medicines are not recommended for young children due to limited benefit and potential harms.</w:t>
      </w:r>
    </w:p>
    <w:p>
      <w:r>
        <w:rPr>
          <w:b/>
        </w:rPr>
        <w:t xml:space="preserve">Misconception: </w:t>
      </w:r>
      <w:r>
        <w:t>A cough always means a serious disease.</w:t>
      </w:r>
    </w:p>
    <w:p>
      <w:r>
        <w:rPr>
          <w:b/>
        </w:rPr>
        <w:t xml:space="preserve">Reality: </w:t>
      </w:r>
      <w:r>
        <w:t>Many coughs in children are benign and self-limited, especially when associated with common colds.</w:t>
      </w:r>
    </w:p>
    <w:p>
      <w:pPr>
        <w:pStyle w:val="Heading1"/>
      </w:pPr>
      <w:r>
        <w:t>Clinical Pearls</w:t>
      </w:r>
    </w:p>
    <w:p>
      <w:pPr>
        <w:pStyle w:val="ListNumber"/>
      </w:pPr>
      <w:r>
        <w:t>Reassure caregivers that most coughs resolve without specific treatment within 2-3 weeks.</w:t>
      </w:r>
    </w:p>
    <w:p>
      <w:pPr>
        <w:pStyle w:val="ListNumber"/>
      </w:pPr>
      <w:r>
        <w:t>Observe for cough patterns such as nocturnal cough which may indicate asthma.</w:t>
      </w:r>
    </w:p>
    <w:p>
      <w:pPr>
        <w:pStyle w:val="ListNumber"/>
      </w:pPr>
      <w:r>
        <w:t>Persistent or worsening cough despite treatment warrants further investigation.</w:t>
      </w:r>
    </w:p>
    <w:p>
      <w:pPr>
        <w:pStyle w:val="ListNumber"/>
      </w:pPr>
      <w:r>
        <w:t>Vaccination is a key preventive measure against serious cough-related illnesses.</w:t>
      </w:r>
    </w:p>
    <w:p>
      <w:pPr>
        <w:pStyle w:val="ListNumber"/>
      </w:pPr>
      <w:r>
        <w:t>Avoid exposure to environmental irritants to reduce cough frequency and severity.</w:t>
      </w:r>
    </w:p>
    <w:p>
      <w:pPr>
        <w:pStyle w:val="Heading1"/>
      </w:pPr>
      <w:r>
        <w:t>Key Takeaways</w:t>
      </w:r>
    </w:p>
    <w:p>
      <w:pPr>
        <w:pStyle w:val="ListBullet"/>
      </w:pPr>
      <w:r>
        <w:t>Cough is a common and protective reflex in children but can signal various conditions.</w:t>
      </w:r>
    </w:p>
    <w:p>
      <w:pPr>
        <w:pStyle w:val="ListBullet"/>
      </w:pPr>
      <w:r>
        <w:t>Most pediatric coughs are due to viral infections and resolve without antibiotics.</w:t>
      </w:r>
    </w:p>
    <w:p>
      <w:pPr>
        <w:pStyle w:val="ListBullet"/>
      </w:pPr>
      <w:r>
        <w:t>Home care focuses on comfort measures and adequate hydration, avoiding medications unless prescribed.</w:t>
      </w:r>
    </w:p>
    <w:p>
      <w:pPr>
        <w:pStyle w:val="ListBullet"/>
      </w:pPr>
      <w:r>
        <w:t>Recognizing red flag symptoms ensures timely medical evaluation and treatment.</w:t>
      </w:r>
    </w:p>
    <w:p>
      <w:pPr>
        <w:pStyle w:val="ListBullet"/>
      </w:pPr>
      <w:r>
        <w:t>Over-the-counter cough medications are not recommended for young children due to safety concerns.</w:t>
      </w:r>
    </w:p>
    <w:p>
      <w:pPr>
        <w:pStyle w:val="ListBullet"/>
      </w:pPr>
      <w:r>
        <w:t>Vaccinations prevent many infectious causes of cough in children.</w:t>
      </w:r>
    </w:p>
    <w:p>
      <w:pPr>
        <w:pStyle w:val="ListBullet"/>
      </w:pPr>
      <w:r>
        <w:t>Chronic cough requires further assessment to identify underlying causes such as asthma.</w:t>
      </w:r>
    </w:p>
    <w:p>
      <w:pPr>
        <w:pStyle w:val="ListBullet"/>
      </w:pPr>
      <w:r>
        <w:t>Environmental factors like smoke and allergens can exacerbate coughing in children.</w:t>
      </w:r>
    </w:p>
    <w:p>
      <w:pPr>
        <w:pStyle w:val="Heading1"/>
      </w:pPr>
      <w:r>
        <w:t>Glossary</w:t>
      </w:r>
    </w:p>
    <w:p>
      <w:r>
        <w:rPr>
          <w:b/>
        </w:rPr>
        <w:t xml:space="preserve">Cough: </w:t>
      </w:r>
      <w:r>
        <w:t>A sudden, forceful expulsion of air from the lungs to clear the airway.</w:t>
      </w:r>
    </w:p>
    <w:p>
      <w:r>
        <w:rPr>
          <w:b/>
        </w:rPr>
        <w:t xml:space="preserve">Acute cough: </w:t>
      </w:r>
      <w:r>
        <w:t>A cough lasting less than three weeks, often due to infection.</w:t>
      </w:r>
    </w:p>
    <w:p>
      <w:r>
        <w:rPr>
          <w:b/>
        </w:rPr>
        <w:t xml:space="preserve">Chronic cough: </w:t>
      </w:r>
      <w:r>
        <w:t>A cough lasting more than four weeks, potentially indicating underlying disease.</w:t>
      </w:r>
    </w:p>
    <w:p>
      <w:r>
        <w:rPr>
          <w:b/>
        </w:rPr>
        <w:t xml:space="preserve">Bronchiolitis: </w:t>
      </w:r>
      <w:r>
        <w:t>Inflammation of the small airways in the lungs, commonly caused by respiratory syncytial virus in infants.</w:t>
      </w:r>
    </w:p>
    <w:p>
      <w:r>
        <w:rPr>
          <w:b/>
        </w:rPr>
        <w:t xml:space="preserve">Asthma: </w:t>
      </w:r>
      <w:r>
        <w:t>A chronic respiratory condition characterized by airway inflammation, constriction, and hyperresponsiveness leading to coughing and wheezing.</w:t>
      </w:r>
    </w:p>
    <w:p>
      <w:r>
        <w:rPr>
          <w:b/>
        </w:rPr>
        <w:t xml:space="preserve">Pertussis: </w:t>
      </w:r>
      <w:r>
        <w:t>Also known as whooping cough; a contagious bacterial infection causing severe coughing spells.</w:t>
      </w:r>
    </w:p>
    <w:p>
      <w:r>
        <w:rPr>
          <w:b/>
        </w:rPr>
        <w:t xml:space="preserve">Cyanosis: </w:t>
      </w:r>
      <w:r>
        <w:t>A bluish discoloration of the skin or mucous membranes indicating low oxygen levels.</w:t>
      </w:r>
    </w:p>
    <w:p>
      <w:r>
        <w:rPr>
          <w:b/>
        </w:rPr>
        <w:t xml:space="preserve">Postnasal drip: </w:t>
      </w:r>
      <w:r>
        <w:t>Mucus accumulation in the back of the throat causing irritation and cough.</w:t>
      </w:r>
    </w:p>
    <w:p>
      <w:pPr>
        <w:pStyle w:val="Heading1"/>
      </w:pPr>
      <w:r>
        <w:t>Related Modules</w:t>
      </w:r>
    </w:p>
    <w:p>
      <w:pPr>
        <w:pStyle w:val="ListBullet"/>
      </w:pPr>
      <w:r>
        <w:t>CHD-048-Upper-Respiratory-Infections</w:t>
      </w:r>
    </w:p>
    <w:p>
      <w:pPr>
        <w:pStyle w:val="ListBullet"/>
      </w:pPr>
      <w:r>
        <w:t>CHD-051-Asthma-in-Children</w:t>
      </w:r>
    </w:p>
    <w:p>
      <w:pPr>
        <w:pStyle w:val="ListBullet"/>
      </w:pPr>
      <w:r>
        <w:t>CHD-054-Bronchiolitis</w:t>
      </w:r>
    </w:p>
    <w:p>
      <w:pPr>
        <w:pStyle w:val="Heading1"/>
      </w:pPr>
      <w:r>
        <w:t>Illustration Specifications</w:t>
      </w:r>
    </w:p>
    <w:p>
      <w:pPr>
        <w:pStyle w:val="Heading2"/>
      </w:pPr>
      <w:r>
        <w:t>ILL-CHD053-01 - Respiratory System Anatomy in Children</w:t>
      </w:r>
    </w:p>
    <w:p>
      <w:r>
        <w:t>Type: Diagram</w:t>
      </w:r>
    </w:p>
    <w:p>
      <w:r>
        <w:t>Anatomical illustration showing the airway structures responsible for cough reflex in children highlighting smaller airway size.</w:t>
      </w:r>
    </w:p>
    <w:p>
      <w:r>
        <w:t>Alt text: Diagram showing child's respiratory tract anatomy.</w:t>
      </w:r>
    </w:p>
    <w:p>
      <w:pPr>
        <w:pStyle w:val="Heading2"/>
      </w:pPr>
      <w:r>
        <w:t>ILL-CHD053-02 - Mechanism of Cough Reflex</w:t>
      </w:r>
    </w:p>
    <w:p>
      <w:r>
        <w:t>Type: Flowchart</w:t>
      </w:r>
    </w:p>
    <w:p>
      <w:r>
        <w:t>Flowchart depicting the neural pathway and stages of the cough reflex from irritation to air expulsion.</w:t>
      </w:r>
    </w:p>
    <w:p>
      <w:r>
        <w:t>Alt text: Flowchart illustrating cough reflex pathway.</w:t>
      </w:r>
    </w:p>
    <w:p>
      <w:pPr>
        <w:pStyle w:val="Heading2"/>
      </w:pPr>
      <w:r>
        <w:t>ILL-CHD053-03 - Common Causes of Pediatric Cough</w:t>
      </w:r>
    </w:p>
    <w:p>
      <w:r>
        <w:t>Type: Infographic</w:t>
      </w:r>
    </w:p>
    <w:p>
      <w:r>
        <w:t>Visual summary of common infectious and non-infectious causes of cough in children with icons and brief descriptions.</w:t>
      </w:r>
    </w:p>
    <w:p>
      <w:r>
        <w:t>Alt text: Infographic of common causes of cough in children.</w:t>
      </w:r>
    </w:p>
    <w:p>
      <w:pPr>
        <w:pStyle w:val="Heading2"/>
      </w:pPr>
      <w:r>
        <w:t>ILL-CHD053-04 - Red Flags in Child with Cough</w:t>
      </w:r>
    </w:p>
    <w:p>
      <w:r>
        <w:t>Type: Table</w:t>
      </w:r>
    </w:p>
    <w:p>
      <w:r>
        <w:t>Table listing warning signs that require urgent medical evaluation in children presenting with cough.</w:t>
      </w:r>
    </w:p>
    <w:p>
      <w:r>
        <w:t>Alt text: Table of red flag symptoms for cough in children.</w:t>
      </w:r>
    </w:p>
    <w:p>
      <w:pPr>
        <w:pStyle w:val="Heading1"/>
      </w:pPr>
      <w:r>
        <w:t>References</w:t>
      </w:r>
    </w:p>
    <w:p>
      <w:pPr>
        <w:pStyle w:val="ListBullet"/>
      </w:pPr>
      <w:r>
        <w:t>Diagnosis and Management of Cough in Children | American Academy of Pediatrics Subcommittee on Diagnosis and Management of Cough in Children | 2006 |  | Unverified</w:t>
      </w:r>
    </w:p>
    <w:p>
      <w:pPr>
        <w:pStyle w:val="ListBullet"/>
      </w:pPr>
      <w:r>
        <w:t>Cough in Children: Diagnosis and Management in Primary Care | National Institute for Health and Care Excellence (NICE) | 2019 | NG117 | Unverified</w:t>
      </w:r>
    </w:p>
    <w:p>
      <w:pPr>
        <w:pStyle w:val="ListBullet"/>
      </w:pPr>
      <w:r>
        <w:t>Evaluation of Cough in Children: Consensus Statement | British Thoracic Society | 2020 |  | Unverified</w:t>
      </w:r>
    </w:p>
    <w:p>
      <w:pPr>
        <w:pStyle w:val="ListBullet"/>
      </w:pPr>
      <w:r>
        <w:t>Over-the-Counter Medication Use in Pediatrics | American Academy of Pediatrics Committee on Drugs | 2018 |  | Unverified</w:t>
      </w:r>
    </w:p>
    <w:p>
      <w:pPr>
        <w:pStyle w:val="ListBullet"/>
      </w:pPr>
      <w:r>
        <w:t>Respiratory Syncytial Virus Infection in Childhood | Centers for Disease Control and Prevention (CDC)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