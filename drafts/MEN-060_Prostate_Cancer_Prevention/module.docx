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MEN-060 - Prostate Cancer Prevention</w:t>
      </w:r>
    </w:p>
    <w:p>
      <w:r>
        <w:rPr>
          <w:i/>
        </w:rPr>
        <w:t>Risk reduction, screening, evidence, and practical prevention related to prostate cancer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Cancer and Prevention</w:t>
            </w:r>
          </w:p>
        </w:tc>
      </w:tr>
      <w:tr>
        <w:tc>
          <w:tcPr>
            <w:tcW w:type="dxa" w:w="4968"/>
          </w:tcPr>
          <w:p>
            <w:r>
              <w:rPr>
                <w:b/>
              </w:rPr>
              <w:t>SOM stages</w:t>
            </w:r>
          </w:p>
        </w:tc>
        <w:tc>
          <w:tcPr>
            <w:tcW w:type="dxa" w:w="4968"/>
          </w:tcPr>
          <w:p>
            <w:r>
              <w:t>Primordial Prevention, Primary Prevention, Secondary Prevention</w:t>
            </w:r>
          </w:p>
        </w:tc>
      </w:tr>
      <w:tr>
        <w:tc>
          <w:tcPr>
            <w:tcW w:type="dxa" w:w="4968"/>
          </w:tcPr>
          <w:p>
            <w:r>
              <w:rPr>
                <w:b/>
              </w:rPr>
              <w:t>Audience</w:t>
            </w:r>
          </w:p>
        </w:tc>
        <w:tc>
          <w:tcPr>
            <w:tcW w:type="dxa" w:w="4968"/>
          </w:tcPr>
          <w:p>
            <w:r>
              <w:t>General Public, Healthcare Providers, Men at Risk</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prostate cancer, cancer prevention, screening, risk factors, diet, exercise, PSA testing, early detection, men's health,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Prostate cancer is a malignant tumor originating in the prostate gland, a part of the male reproductive system. Prevention focuses on reducing risk factors and early detection to improve outcomes. Key risk factors include advancing age, family history, race (with higher risk in African American men), and certain genetic mutations. Lifestyle factors such as diet, physical activity, and weight management also influence risk, though causation is not entirely clear. Screening methods primarily use prostate-specific antigen (PSA) blood testing and digital rectal exams (DRE) to detect cancer early, though these have limitations including false positives and overdiagnosis. Evidence supports regular physical activity and maintaining a healthy weight as moderate preventive strategies. Dietary patterns rich in fruits, vegetables, and low in fat may be beneficial, but specific supplements have not demonstrated clear efficacy and can have safety concerns. Pharmacologic prevention with agents such as 5-alpha reductase inhibitors shows some risk reduction in specific populations but carries side effects and is not widely recommended for general prevention. Genetic counseling may be relevant for men with strong family histories. Men should discuss screening and prevention strategies with healthcare providers to balance benefits and risks. Common misconceptions include misunderstanding the utility of PSA testing and the belief that supplements alone can prevent cancer. Safety considerations highlight the need for informed decision-making regarding screening and preventive interventions.</w:t>
      </w:r>
    </w:p>
    <w:p>
      <w:pPr>
        <w:pStyle w:val="Heading1"/>
      </w:pPr>
      <w:r>
        <w:t>Customer Questions Answered</w:t>
      </w:r>
    </w:p>
    <w:p>
      <w:pPr>
        <w:pStyle w:val="ListBullet"/>
      </w:pPr>
      <w:r>
        <w:t>What is prostate cancer and why is prevention important?</w:t>
      </w:r>
    </w:p>
    <w:p>
      <w:pPr>
        <w:pStyle w:val="ListBullet"/>
      </w:pPr>
      <w:r>
        <w:t>What are the main risk factors for prostate cancer?</w:t>
      </w:r>
    </w:p>
    <w:p>
      <w:pPr>
        <w:pStyle w:val="ListBullet"/>
      </w:pPr>
      <w:r>
        <w:t>Can lifestyle changes reduce the risk of prostate cancer?</w:t>
      </w:r>
    </w:p>
    <w:p>
      <w:pPr>
        <w:pStyle w:val="ListBullet"/>
      </w:pPr>
      <w:r>
        <w:t>What role does diet play in preventing prostate cancer?</w:t>
      </w:r>
    </w:p>
    <w:p>
      <w:pPr>
        <w:pStyle w:val="ListBullet"/>
      </w:pPr>
      <w:r>
        <w:t>How effective is prostate cancer screening?</w:t>
      </w:r>
    </w:p>
    <w:p>
      <w:pPr>
        <w:pStyle w:val="ListBullet"/>
      </w:pPr>
      <w:r>
        <w:t>What is PSA testing and should I have it?</w:t>
      </w:r>
    </w:p>
    <w:p>
      <w:pPr>
        <w:pStyle w:val="ListBullet"/>
      </w:pPr>
      <w:r>
        <w:t>Are there any medications or supplements that help prevent prostate cancer?</w:t>
      </w:r>
    </w:p>
    <w:p>
      <w:pPr>
        <w:pStyle w:val="ListBullet"/>
      </w:pPr>
      <w:r>
        <w:t>How do genetics influence prostate cancer risk?</w:t>
      </w:r>
    </w:p>
    <w:p>
      <w:pPr>
        <w:pStyle w:val="ListBullet"/>
      </w:pPr>
      <w:r>
        <w:t>What are the signs and symptoms of early prostate cancer?</w:t>
      </w:r>
    </w:p>
    <w:p>
      <w:pPr>
        <w:pStyle w:val="ListBullet"/>
      </w:pPr>
      <w:r>
        <w:t>Is there a way to prevent prostate cancer progression?</w:t>
      </w:r>
    </w:p>
    <w:p>
      <w:pPr>
        <w:pStyle w:val="ListBullet"/>
      </w:pPr>
      <w:r>
        <w:t>How often should men be screened or checked for prostate cancer?</w:t>
      </w:r>
    </w:p>
    <w:p>
      <w:pPr>
        <w:pStyle w:val="ListBullet"/>
      </w:pPr>
      <w:r>
        <w:t>What are common misconceptions about prostate cancer prevention?</w:t>
      </w:r>
    </w:p>
    <w:p>
      <w:pPr>
        <w:pStyle w:val="Heading1"/>
      </w:pPr>
      <w:r>
        <w:t>Learning Objectives</w:t>
      </w:r>
    </w:p>
    <w:p>
      <w:pPr>
        <w:pStyle w:val="ListBullet"/>
      </w:pPr>
      <w:r>
        <w:t>Define prostate cancer and understand its impact on men's health.</w:t>
      </w:r>
    </w:p>
    <w:p>
      <w:pPr>
        <w:pStyle w:val="ListBullet"/>
      </w:pPr>
      <w:r>
        <w:t>Identify major risk factors associated with prostate cancer.</w:t>
      </w:r>
    </w:p>
    <w:p>
      <w:pPr>
        <w:pStyle w:val="ListBullet"/>
      </w:pPr>
      <w:r>
        <w:t>Explain the role of lifestyle in prostate cancer prevention.</w:t>
      </w:r>
    </w:p>
    <w:p>
      <w:pPr>
        <w:pStyle w:val="ListBullet"/>
      </w:pPr>
      <w:r>
        <w:t>Describe screening methods including PSA testing and their limitations.</w:t>
      </w:r>
    </w:p>
    <w:p>
      <w:pPr>
        <w:pStyle w:val="ListBullet"/>
      </w:pPr>
      <w:r>
        <w:t>Summarize evidence-based recommendations for prostate cancer risk reduction.</w:t>
      </w:r>
    </w:p>
    <w:p>
      <w:pPr>
        <w:pStyle w:val="ListBullet"/>
      </w:pPr>
      <w:r>
        <w:t>Recognize the importance of individualized prevention strategies.</w:t>
      </w:r>
    </w:p>
    <w:p>
      <w:pPr>
        <w:pStyle w:val="ListBullet"/>
      </w:pPr>
      <w:r>
        <w:t>Understand common misconceptions and safety concerns related to prostate cancer prevention.</w:t>
      </w:r>
    </w:p>
    <w:p>
      <w:pPr>
        <w:pStyle w:val="ListBullet"/>
      </w:pPr>
      <w:r>
        <w:t>Apply practical guidance for men considering prostate cancer screening and prevention.</w:t>
      </w:r>
    </w:p>
    <w:p>
      <w:pPr>
        <w:pStyle w:val="Heading1"/>
      </w:pPr>
      <w:r>
        <w:t>Definition</w:t>
      </w:r>
    </w:p>
    <w:p>
      <w:r>
        <w:t>Prostate cancer is a disease characterized by the uncontrolled growth of cells in the prostate gland, which is part of the male reproductive system responsible for producing seminal fluid. It is one of the most common cancers among men worldwide.</w:t>
      </w:r>
    </w:p>
    <w:p>
      <w:pPr>
        <w:pStyle w:val="Heading1"/>
      </w:pPr>
      <w:r>
        <w:t>Why This Matters</w:t>
      </w:r>
    </w:p>
    <w:p>
      <w:r>
        <w:t>Prostate cancer can significantly impact health and quality of life. Early prevention and timely screening can reduce the risk of advanced disease, improve survival rates, and help men make informed health decisions. Understanding prevention strategies supports men's health empowerment and reduces healthcare burdens associated with late-stage cancer.</w:t>
      </w:r>
    </w:p>
    <w:p>
      <w:pPr>
        <w:pStyle w:val="Heading1"/>
      </w:pPr>
      <w:r>
        <w:t>Understanding Prostate Cancer: Definition, Anatomy, and Physiology</w:t>
      </w:r>
    </w:p>
    <w:p>
      <w:r>
        <w:t>Prostate cancer arises when cells in the prostate gland grow abnormally and uncontrollably. The prostate is a walnut-sized gland located below the bladder and in front of the rectum, surrounding the urethra. It produces seminal fluid that nourishes and transports sperm. Most prostate cancers develop slowly and may remain confined to the gland for years. However, some types are aggressive and can spread (metastasize) to other parts of the body. Understanding normal prostate anatomy and physiology helps contextualize how cancer develops and affects urinary and reproductive functions.</w:t>
      </w:r>
    </w:p>
    <w:p>
      <w:pPr>
        <w:pStyle w:val="Heading1"/>
      </w:pPr>
      <w:r>
        <w:t>Risk Factors for Prostate Cancer: Genetics, Age, Race, and Environment</w:t>
      </w:r>
    </w:p>
    <w:p>
      <w:r>
        <w:t>Several factors influence the risk of developing prostate cancer. Age is the biggest risk factor, with most cases diagnosed in men over 50. Genetic predisposition, including family history of prostate or related cancers, substantially increases risk. Certain gene mutations such as BRCA1, BRCA2, and others are associated with higher risk. Race also plays a role; African American men have higher incidence and mortality rates. Environmental factors such as exposure to chemicals or occupational hazards remain less clearly defined but may contribute. Understanding risk factors assists in identifying men who may benefit most from preventive strategies and screening.</w:t>
      </w:r>
    </w:p>
    <w:p>
      <w:pPr>
        <w:pStyle w:val="Heading1"/>
      </w:pPr>
      <w:r>
        <w:t>Lifestyle and Dietary Influences on Prostate Cancer Risk</w:t>
      </w:r>
    </w:p>
    <w:p>
      <w:r>
        <w:t>Lifestyle factors, including diet, physical activity, and body weight, influence prostate cancer development. Diets rich in fruits, vegetables, and healthy fats (like omega-3 fatty acids) are generally recommended. High consumption of red and processed meats, saturated fats, and high calcium intake have been suggested to potentially increase risk, but evidence varies. Maintaining a healthy body weight and engaging in regular exercise may modestly reduce risk. While no specific 'prostate cancer diet' is proven to prevent cancer, adopting balanced, nutrient-rich dietary patterns supports overall health and may contribute to prevention.</w:t>
      </w:r>
    </w:p>
    <w:p>
      <w:pPr>
        <w:pStyle w:val="Heading1"/>
      </w:pPr>
      <w:r>
        <w:t>Screening for Prostate Cancer: Methods, Benefits, and Limitations</w:t>
      </w:r>
    </w:p>
    <w:p>
      <w:r>
        <w:t>Prostate cancer screening primarily involves the prostate-specific antigen (PSA) blood test and the digital rectal exam (DRE). PSA testing measures a protein produced by prostate cells; elevated levels may indicate cancer but can also result from non-cancerous conditions. Screening aims to detect cancer early when treatment is most effective. However, screening has limitations, including false positives, overdiagnosis (detecting cancers that would not cause harm), and potential side effects from subsequent biopsies or treatments. Shared decision-making between men and healthcare providers is essential to weigh potential benefits and harms of screening based on individual risk.</w:t>
      </w:r>
    </w:p>
    <w:p>
      <w:pPr>
        <w:pStyle w:val="Heading1"/>
      </w:pPr>
      <w:r>
        <w:t>Pharmacologic Prevention: Agents, Evidence, and Safety</w:t>
      </w:r>
    </w:p>
    <w:p>
      <w:r>
        <w:t>Some medications have been studied for prostate cancer prevention, including 5-alpha reductase inhibitors such as finasteride and dutasteride. These drugs reduce prostate size and lower incidence of low-grade prostate cancer but may be associated with increased risk of high-grade tumors in some cases. Their use for primary prevention remains controversial and is generally not recommended outside specific clinical scenarios. Other supplements, including vitamins E and selenium, initially showed potential but later studies found no benefit and possible harm. Thus, pharmacologic prevention should be considered cautiously and personalized based on risk profiles.</w:t>
      </w:r>
    </w:p>
    <w:p>
      <w:pPr>
        <w:pStyle w:val="Heading1"/>
      </w:pPr>
      <w:r>
        <w:t>Genetic Counseling and Testing in Prostate Cancer Prevention</w:t>
      </w:r>
    </w:p>
    <w:p>
      <w:r>
        <w:t>Genetic counseling and testing can help identify men at higher hereditary risk for prostate cancer, especially those with strong family histories of prostate or related cancers (such as breast or ovarian cancer). Testing for mutations in genes like BRCA1, BRCA2, HOXB13, and others may inform risk stratification and guide screening frequency or preventive options. Counseling provides education about inherited cancer risk, implications for family members, and available management strategies. This approach represents an emerging element of personalized prevention, though broader application requires further research and resource availability.</w:t>
      </w:r>
    </w:p>
    <w:p>
      <w:pPr>
        <w:pStyle w:val="Heading1"/>
      </w:pPr>
      <w:r>
        <w:t>Common Misconceptions about Prostate Cancer Prevention</w:t>
      </w:r>
    </w:p>
    <w:p>
      <w:r>
        <w:t>Misconceptions include beliefs that all men should be screened annually regardless of risk, that supplements alone can prevent cancer, or that a normal PSA completely rules out cancer. Some men incorrectly assume prostate cancer always causes symptoms early or that lifestyle changes cannot impact risk. Clarifying these misconceptions is vital. Screening decisions should be individualized. Supplements have not shown consistent preventive benefits and may pose risks. Early-stage prostate cancer is often asymptomatic, reinforcing the role of appropriate screening and awareness of risk. Education helps men make informed choices and reduces unnecessary anxiety or false reassurance.</w:t>
      </w:r>
    </w:p>
    <w:p>
      <w:pPr>
        <w:pStyle w:val="Heading1"/>
      </w:pPr>
      <w:r>
        <w:t>Safety and Limitations in Prostate Cancer Prevention Strategies</w:t>
      </w:r>
    </w:p>
    <w:p>
      <w:r>
        <w:t>Prevention strategies carry safety considerations and limitations. Screening can lead to overdiagnosis, psychological stress, and side effects from unnecessary treatments like surgery or radiation. Some pharmacologic agents have adverse effects such as sexual dysfunction or increased risk of aggressive cancer types. Dietary supplements may interact with medications or cause toxicity at high doses. Lifestyle modifications are generally safe but require sustained effort. Awareness of these limitations ensures balanced approaches emphasizing informed consent, personalized risk assessment, and monitoring for adverse consequences.</w:t>
      </w:r>
    </w:p>
    <w:p>
      <w:pPr>
        <w:pStyle w:val="Heading1"/>
      </w:pPr>
      <w:r>
        <w:t>Practical Guidance for Men Considering Prostate Cancer Prevention</w:t>
      </w:r>
    </w:p>
    <w:p>
      <w:r>
        <w:t>Men should discuss their individual risk factors with healthcare providers to tailor prevention plans. Recommended actions include maintaining a healthy weight, engaging in regular physical activity, eating a balanced diet rich in plant-based foods, avoiding smoking, and limiting red and processed meat consumption. Decisions about PSA screening should involve shared decision-making, especially for men aged 50 and older or younger men with elevated risk. Men with family histories may benefit from earlier or more frequent screening and genetic counseling. Avoiding unproven supplements and focusing on evidence-based strategies enhances safety and effectiveness.</w:t>
      </w:r>
    </w:p>
    <w:p>
      <w:pPr>
        <w:pStyle w:val="Heading1"/>
      </w:pPr>
      <w:r>
        <w:t>Epidemiology and Global Impact of Prostate Cancer</w:t>
      </w:r>
    </w:p>
    <w:p>
      <w:r>
        <w:t>Prostate cancer is the second most common cancer among men globally and a leading cause of cancer-related death. Incidence varies by geography, race, and socioeconomic status, with higher rates observed in developed countries, partly due to screening practices. Mortality is highest in African American men and some regions of Africa and the Caribbean. Understanding epidemiological patterns informs public health efforts, resource allocation, and targeted prevention campaigns to reduce disparities and improve outcomes.</w:t>
      </w:r>
    </w:p>
    <w:p>
      <w:pPr>
        <w:pStyle w:val="Heading1"/>
      </w:pPr>
      <w:r>
        <w:t>Future Directions and Emerging Research in Prostate Cancer Prevention</w:t>
      </w:r>
    </w:p>
    <w:p>
      <w:r>
        <w:t>Emerging research areas include identifying novel biomarkers for more accurate screening, investigating the role of inflammation and the microbiome in prostate cancer development, and evaluating new preventive agents including immune modulators and dietary compounds. Advances in genomics and personalized medicine may allow better risk prediction and tailored interventions. Large-scale trials continue to explore the impact of lifestyle modifications and supplements. While promising, many approaches require validation through rigorous clinical research before clinical use.</w:t>
      </w:r>
    </w:p>
    <w:p>
      <w:pPr>
        <w:pStyle w:val="Heading1"/>
      </w:pPr>
      <w:r>
        <w:t>Practical Guidance</w:t>
      </w:r>
    </w:p>
    <w:p>
      <w:pPr>
        <w:pStyle w:val="ListBullet"/>
      </w:pPr>
      <w:r>
        <w:t>Discuss personal risk factors and screening options with a healthcare provider.</w:t>
      </w:r>
    </w:p>
    <w:p>
      <w:pPr>
        <w:pStyle w:val="ListBullet"/>
      </w:pPr>
      <w:r>
        <w:t>Adopt a balanced diet rich in fruits, vegetables, and healthy fats while limiting red and processed meats.</w:t>
      </w:r>
    </w:p>
    <w:p>
      <w:pPr>
        <w:pStyle w:val="ListBullet"/>
      </w:pPr>
      <w:r>
        <w:t>Maintain a healthy body weight through regular physical activity.</w:t>
      </w:r>
    </w:p>
    <w:p>
      <w:pPr>
        <w:pStyle w:val="ListBullet"/>
      </w:pPr>
      <w:r>
        <w:t>Avoid smoking and excessive alcohol consumption.</w:t>
      </w:r>
    </w:p>
    <w:p>
      <w:pPr>
        <w:pStyle w:val="ListBullet"/>
      </w:pPr>
      <w:r>
        <w:t>Consider PSA screening based on age, risk, and personal preferences.</w:t>
      </w:r>
    </w:p>
    <w:p>
      <w:pPr>
        <w:pStyle w:val="ListBullet"/>
      </w:pPr>
      <w:r>
        <w:t>Avoid reliance on unproven supplements for cancer prevention.</w:t>
      </w:r>
    </w:p>
    <w:p>
      <w:pPr>
        <w:pStyle w:val="ListBullet"/>
      </w:pPr>
      <w:r>
        <w:t>Explore genetic counseling if there is a strong family history of prostate or related cancers.</w:t>
      </w:r>
    </w:p>
    <w:p>
      <w:pPr>
        <w:pStyle w:val="ListBullet"/>
      </w:pPr>
      <w:r>
        <w:t>Understand the potential risks and benefits associated with prevention medications before use.</w:t>
      </w:r>
    </w:p>
    <w:p>
      <w:pPr>
        <w:pStyle w:val="Heading1"/>
      </w:pPr>
      <w:r>
        <w:t>Safety Notes</w:t>
      </w:r>
    </w:p>
    <w:p>
      <w:pPr>
        <w:pStyle w:val="ListBullet"/>
      </w:pPr>
      <w:r>
        <w:t>PSA screening can lead to false positives and overdiagnosis, possibly resulting in unnecessary biopsies or treatment.</w:t>
      </w:r>
    </w:p>
    <w:p>
      <w:pPr>
        <w:pStyle w:val="ListBullet"/>
      </w:pPr>
      <w:r>
        <w:t>Pharmacologic agents for prevention may have side effects including sexual dysfunction and should be used under medical supervision.</w:t>
      </w:r>
    </w:p>
    <w:p>
      <w:pPr>
        <w:pStyle w:val="ListBullet"/>
      </w:pPr>
      <w:r>
        <w:t>Supplements such as vitamin E and selenium lack clear benefit and may be harmful at high doses.</w:t>
      </w:r>
    </w:p>
    <w:p>
      <w:pPr>
        <w:pStyle w:val="ListBullet"/>
      </w:pPr>
      <w:r>
        <w:t>Lifestyle changes are generally safe but should be sustained long term for effect.</w:t>
      </w:r>
    </w:p>
    <w:p>
      <w:pPr>
        <w:pStyle w:val="ListBullet"/>
      </w:pPr>
      <w:r>
        <w:t>Informed consent and shared decision-making are critical for screening and preventive interventions.</w:t>
      </w:r>
    </w:p>
    <w:p>
      <w:pPr>
        <w:pStyle w:val="Heading1"/>
      </w:pPr>
      <w:r>
        <w:t>Common Misconceptions</w:t>
      </w:r>
    </w:p>
    <w:p>
      <w:r>
        <w:rPr>
          <w:b/>
        </w:rPr>
        <w:t xml:space="preserve">Misconception: </w:t>
      </w:r>
      <w:r>
        <w:t>All men should have annual prostate cancer screening regardless of risk.</w:t>
      </w:r>
    </w:p>
    <w:p>
      <w:r>
        <w:rPr>
          <w:b/>
        </w:rPr>
        <w:t xml:space="preserve">Reality: </w:t>
      </w:r>
      <w:r>
        <w:t>Screening recommendations depend on age, risk factors, and personal preferences. Not all men benefit equally from routine screening.</w:t>
      </w:r>
    </w:p>
    <w:p>
      <w:r>
        <w:rPr>
          <w:b/>
        </w:rPr>
        <w:t xml:space="preserve">Misconception: </w:t>
      </w:r>
      <w:r>
        <w:t>Taking vitamin supplements can prevent prostate cancer.</w:t>
      </w:r>
    </w:p>
    <w:p>
      <w:r>
        <w:rPr>
          <w:b/>
        </w:rPr>
        <w:t xml:space="preserve">Reality: </w:t>
      </w:r>
      <w:r>
        <w:t>Clinical trials have not demonstrated that vitamin E, selenium, or other supplements prevent prostate cancer and some may cause harm.</w:t>
      </w:r>
    </w:p>
    <w:p>
      <w:r>
        <w:rPr>
          <w:b/>
        </w:rPr>
        <w:t xml:space="preserve">Misconception: </w:t>
      </w:r>
      <w:r>
        <w:t>A normal PSA test completely rules out prostate cancer.</w:t>
      </w:r>
    </w:p>
    <w:p>
      <w:r>
        <w:rPr>
          <w:b/>
        </w:rPr>
        <w:t xml:space="preserve">Reality: </w:t>
      </w:r>
      <w:r>
        <w:t>PSA tests can miss some cancers; normal PSA levels do not guarantee absence of cancer.</w:t>
      </w:r>
    </w:p>
    <w:p>
      <w:r>
        <w:rPr>
          <w:b/>
        </w:rPr>
        <w:t xml:space="preserve">Misconception: </w:t>
      </w:r>
      <w:r>
        <w:t>Prostate cancer always causes symptoms early on.</w:t>
      </w:r>
    </w:p>
    <w:p>
      <w:r>
        <w:rPr>
          <w:b/>
        </w:rPr>
        <w:t xml:space="preserve">Reality: </w:t>
      </w:r>
      <w:r>
        <w:t>Early prostate cancer is often asymptomatic; symptoms usually appear when the disease is advanced.</w:t>
      </w:r>
    </w:p>
    <w:p>
      <w:pPr>
        <w:pStyle w:val="Heading1"/>
      </w:pPr>
      <w:r>
        <w:t>Clinical Pearls</w:t>
      </w:r>
    </w:p>
    <w:p>
      <w:pPr>
        <w:pStyle w:val="ListNumber"/>
      </w:pPr>
      <w:r>
        <w:t>Shared decision-making improves patient understanding and satisfaction with prostate cancer screening choices.</w:t>
      </w:r>
    </w:p>
    <w:p>
      <w:pPr>
        <w:pStyle w:val="ListNumber"/>
      </w:pPr>
      <w:r>
        <w:t>Maintaining a healthy lifestyle complements medical prevention but does not replace screening when indicated.</w:t>
      </w:r>
    </w:p>
    <w:p>
      <w:pPr>
        <w:pStyle w:val="ListNumber"/>
      </w:pPr>
      <w:r>
        <w:t>Genetic counseling should be offered to men with significant family histories to guide personalized prevention.</w:t>
      </w:r>
    </w:p>
    <w:p>
      <w:pPr>
        <w:pStyle w:val="ListNumber"/>
      </w:pPr>
      <w:r>
        <w:t>Routine use of 5-alpha reductase inhibitors for prevention is not universally recommended due to potential risks.</w:t>
      </w:r>
    </w:p>
    <w:p>
      <w:pPr>
        <w:pStyle w:val="ListNumber"/>
      </w:pPr>
      <w:r>
        <w:t>Screening beyond age 70 generally requires individualized consideration based on overall health and life expectancy.</w:t>
      </w:r>
    </w:p>
    <w:p>
      <w:pPr>
        <w:pStyle w:val="Heading1"/>
      </w:pPr>
      <w:r>
        <w:t>Key Takeaways</w:t>
      </w:r>
    </w:p>
    <w:p>
      <w:pPr>
        <w:pStyle w:val="ListBullet"/>
      </w:pPr>
      <w:r>
        <w:t>Prostate cancer is a common malignancy in men with varying risk influenced by genetics, age, race, and lifestyle.</w:t>
      </w:r>
    </w:p>
    <w:p>
      <w:pPr>
        <w:pStyle w:val="ListBullet"/>
      </w:pPr>
      <w:r>
        <w:t>Lifestyle modifications including diet and exercise may modestly reduce prostate cancer risk.</w:t>
      </w:r>
    </w:p>
    <w:p>
      <w:pPr>
        <w:pStyle w:val="ListBullet"/>
      </w:pPr>
      <w:r>
        <w:t>PSA testing and digital rectal exams are primary screening tools but have limitations including false positives and overdiagnosis.</w:t>
      </w:r>
    </w:p>
    <w:p>
      <w:pPr>
        <w:pStyle w:val="ListBullet"/>
      </w:pPr>
      <w:r>
        <w:t>Pharmacologic prevention options like 5-alpha reductase inhibitors warrant cautious use due to side effects.</w:t>
      </w:r>
    </w:p>
    <w:p>
      <w:pPr>
        <w:pStyle w:val="ListBullet"/>
      </w:pPr>
      <w:r>
        <w:t>Genetic testing helps identify high-risk individuals who may benefit from tailored prevention and surveillance.</w:t>
      </w:r>
    </w:p>
    <w:p>
      <w:pPr>
        <w:pStyle w:val="ListBullet"/>
      </w:pPr>
      <w:r>
        <w:t>Common misconceptions can lead to inappropriate screening or false reassurance; education is key.</w:t>
      </w:r>
    </w:p>
    <w:p>
      <w:pPr>
        <w:pStyle w:val="ListBullet"/>
      </w:pPr>
      <w:r>
        <w:t>Shared decision-making is essential to balance benefits and harms of screening and prevention strategies.</w:t>
      </w:r>
    </w:p>
    <w:p>
      <w:pPr>
        <w:pStyle w:val="ListBullet"/>
      </w:pPr>
      <w:r>
        <w:t>Ongoing research aims to improve prostate cancer prevention with personalized approaches and novel biomarkers.</w:t>
      </w:r>
    </w:p>
    <w:p>
      <w:pPr>
        <w:pStyle w:val="Heading1"/>
      </w:pPr>
      <w:r>
        <w:t>Glossary</w:t>
      </w:r>
    </w:p>
    <w:p>
      <w:r>
        <w:rPr>
          <w:b/>
        </w:rPr>
        <w:t xml:space="preserve">Prostate gland: </w:t>
      </w:r>
      <w:r>
        <w:t>A male reproductive organ producing seminal fluid that nourishes and transports sperm.</w:t>
      </w:r>
    </w:p>
    <w:p>
      <w:r>
        <w:rPr>
          <w:b/>
        </w:rPr>
        <w:t xml:space="preserve">Prostate-specific antigen (PSA): </w:t>
      </w:r>
      <w:r>
        <w:t>A protein produced by prostate cells, measurable in blood, used as a screening marker for prostate cancer.</w:t>
      </w:r>
    </w:p>
    <w:p>
      <w:r>
        <w:rPr>
          <w:b/>
        </w:rPr>
        <w:t xml:space="preserve">Digital rectal exam (DRE): </w:t>
      </w:r>
      <w:r>
        <w:t>A physical exam where a healthcare provider feels the prostate through the rectum to check for abnormalities.</w:t>
      </w:r>
    </w:p>
    <w:p>
      <w:r>
        <w:rPr>
          <w:b/>
        </w:rPr>
        <w:t xml:space="preserve">5-alpha reductase inhibitors: </w:t>
      </w:r>
      <w:r>
        <w:t>Medications that reduce prostate size by blocking the enzyme 5-alpha reductase, potentially lowering prostate cancer risk.</w:t>
      </w:r>
    </w:p>
    <w:p>
      <w:r>
        <w:rPr>
          <w:b/>
        </w:rPr>
        <w:t xml:space="preserve">Metastasis: </w:t>
      </w:r>
      <w:r>
        <w:t>Spread of cancer cells from the original site to other parts of the body.</w:t>
      </w:r>
    </w:p>
    <w:p>
      <w:r>
        <w:rPr>
          <w:b/>
        </w:rPr>
        <w:t xml:space="preserve">Overdiagnosis: </w:t>
      </w:r>
      <w:r>
        <w:t>Detection of cancers through screening that would not have caused symptoms or harm during a person’s lifetime.</w:t>
      </w:r>
    </w:p>
    <w:p>
      <w:r>
        <w:rPr>
          <w:b/>
        </w:rPr>
        <w:t xml:space="preserve">Genetic counseling: </w:t>
      </w:r>
      <w:r>
        <w:t>A process to evaluate family history and genetic risk for inherited conditions including cancer.</w:t>
      </w:r>
    </w:p>
    <w:p>
      <w:r>
        <w:rPr>
          <w:b/>
        </w:rPr>
        <w:t xml:space="preserve">Benign prostatic hyperplasia (BPH): </w:t>
      </w:r>
      <w:r>
        <w:t>Non-cancerous enlargement of the prostate causing urinary symptoms.</w:t>
      </w:r>
    </w:p>
    <w:p>
      <w:pPr>
        <w:pStyle w:val="Heading1"/>
      </w:pPr>
      <w:r>
        <w:t>Related Modules</w:t>
      </w:r>
    </w:p>
    <w:p>
      <w:pPr>
        <w:pStyle w:val="ListBullet"/>
      </w:pPr>
      <w:r>
        <w:t>MEN-058</w:t>
      </w:r>
    </w:p>
    <w:p>
      <w:pPr>
        <w:pStyle w:val="ListBullet"/>
      </w:pPr>
      <w:r>
        <w:t>MEN-061</w:t>
      </w:r>
    </w:p>
    <w:p>
      <w:pPr>
        <w:pStyle w:val="ListBullet"/>
      </w:pPr>
      <w:r>
        <w:t>GEN-004</w:t>
      </w:r>
    </w:p>
    <w:p>
      <w:pPr>
        <w:pStyle w:val="ListBullet"/>
      </w:pPr>
      <w:r>
        <w:t>CAN-012</w:t>
      </w:r>
    </w:p>
    <w:p>
      <w:pPr>
        <w:pStyle w:val="Heading1"/>
      </w:pPr>
      <w:r>
        <w:t>Illustration Specifications</w:t>
      </w:r>
    </w:p>
    <w:p>
      <w:pPr>
        <w:pStyle w:val="Heading2"/>
      </w:pPr>
      <w:r>
        <w:t>ILL-001 - Anatomy of the Male Prostate Gland</w:t>
      </w:r>
    </w:p>
    <w:p>
      <w:r>
        <w:t>Type: Diagram</w:t>
      </w:r>
    </w:p>
    <w:p>
      <w:r>
        <w:t>Cross-sectional diagram showing the location and structure of the prostate gland in relation to the bladder, urethra, and rectum.</w:t>
      </w:r>
    </w:p>
    <w:p>
      <w:r>
        <w:t>Alt text: Diagram of male pelvic region highlighting the prostate gland near the bladder and urethra.</w:t>
      </w:r>
    </w:p>
    <w:p>
      <w:pPr>
        <w:pStyle w:val="Heading2"/>
      </w:pPr>
      <w:r>
        <w:t>ILL-002 - Prostate Cancer Screening Process</w:t>
      </w:r>
    </w:p>
    <w:p>
      <w:r>
        <w:t>Type: Flowchart</w:t>
      </w:r>
    </w:p>
    <w:p>
      <w:r>
        <w:t>Flowchart illustrating steps of prostate cancer screening including risk assessment, PSA testing, DRE, biopsy, and follow-up.</w:t>
      </w:r>
    </w:p>
    <w:p>
      <w:r>
        <w:t>Alt text: Flowchart showing prostate cancer screening steps from initial risk assessment to diagnosis.</w:t>
      </w:r>
    </w:p>
    <w:p>
      <w:pPr>
        <w:pStyle w:val="Heading2"/>
      </w:pPr>
      <w:r>
        <w:t>ILL-003 - Lifestyle Factors and Prostate Cancer Risk</w:t>
      </w:r>
    </w:p>
    <w:p>
      <w:r>
        <w:t>Type: Infographic</w:t>
      </w:r>
    </w:p>
    <w:p>
      <w:r>
        <w:t>Visual representation of lifestyle factors such as diet, exercise, and smoking affecting prostate cancer risk with emphasis on modifiable behaviors.</w:t>
      </w:r>
    </w:p>
    <w:p>
      <w:r>
        <w:t>Alt text: Infographic depicting how diet, exercise, and smoking influence prostate cancer risk.</w:t>
      </w:r>
    </w:p>
    <w:p>
      <w:pPr>
        <w:pStyle w:val="Heading2"/>
      </w:pPr>
      <w:r>
        <w:t>ILL-004 - Genetic Risk and Counseling for Prostate Cancer</w:t>
      </w:r>
    </w:p>
    <w:p>
      <w:r>
        <w:t>Type: Conceptual Diagram</w:t>
      </w:r>
    </w:p>
    <w:p>
      <w:r>
        <w:t>Diagram explaining the role of hereditary gene mutations and how genetic counseling supports risk assessment and prevention.</w:t>
      </w:r>
    </w:p>
    <w:p>
      <w:r>
        <w:t>Alt text: Diagram showing genetic inheritance patterns and counseling process for prostate cancer risk.</w:t>
      </w:r>
    </w:p>
    <w:p>
      <w:pPr>
        <w:pStyle w:val="Heading1"/>
      </w:pPr>
      <w:r>
        <w:t>References</w:t>
      </w:r>
    </w:p>
    <w:p>
      <w:pPr>
        <w:pStyle w:val="ListBullet"/>
      </w:pPr>
      <w:r>
        <w:t>Prostate Cancer: Prevention, Detection, and Early Diagnosis | American Cancer Society | 2023 | https://www.cancer.org/cancer/prostate-cancer.html | Unverified</w:t>
      </w:r>
    </w:p>
    <w:p>
      <w:pPr>
        <w:pStyle w:val="ListBullet"/>
      </w:pPr>
      <w:r>
        <w:t>Screening for Prostate Cancer: U.S. Preventive Services Task Force Recommendation Statement | USPSTF | 2018 | https://www.uspreventiveservicestaskforce.org/uspstf/recommendation/prostate-cancer-screening | Unverified</w:t>
      </w:r>
    </w:p>
    <w:p>
      <w:pPr>
        <w:pStyle w:val="ListBullet"/>
      </w:pPr>
      <w:r>
        <w:t>5-Alpha-Reductase Inhibitors and Prostate Cancer Prevention: A Meta-Analysis | Journal of Clinical Oncology | 2020 | DOI:10.1200/JCO.19.01234 | Unverified</w:t>
      </w:r>
    </w:p>
    <w:p>
      <w:pPr>
        <w:pStyle w:val="ListBullet"/>
      </w:pPr>
      <w:r>
        <w:t>Diet, Nutrition, and Prostate Cancer Risk: A Review | National Cancer Institute | 2022 | https://www.cancer.gov/about-cancer/causes-prevention/risk/diet | Unverified</w:t>
      </w:r>
    </w:p>
    <w:p>
      <w:pPr>
        <w:pStyle w:val="ListBullet"/>
      </w:pPr>
      <w:r>
        <w:t>The Role of Genetic Testing in Prostate Cancer | National Comprehensive Cancer Network (NCCN) | 2021 | https://www.nccn.org/professionals/physician_gls/pdf/genetics.pdf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