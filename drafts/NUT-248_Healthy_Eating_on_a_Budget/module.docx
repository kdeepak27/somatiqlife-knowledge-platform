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NUT-248 - Healthy Eating on a Budget</w:t>
      </w:r>
    </w:p>
    <w:p>
      <w:r>
        <w:rPr>
          <w:i/>
        </w:rPr>
        <w:t>Nutrient density, planning, staples, and reducing food waste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Maintenance, Health Promotion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budget-friendly nutrition, meal planning, nutrient dense foods, food staples, food waste reduction, healthy eating, cost-effective meals, nutrition education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eating on a budget involves selecting foods that provide the maximum nutritional value for the least cost while aligning with personal health goals. Nutrient density refers to the concentration of essential nutrients, vitamins, and minerals relative to caloric content, guiding choices toward foods that deliver more nutrition per dollar. Planning meals in advance helps optimize resources, minimize impulse buys, and reduce food waste by using ingredients efficiently. Stocking kitchen staples such as beans, whole grains, frozen vegetables, and canned goods supports versatile meal preparation. Practical relevance lies in balancing cost and nutrient adequacy, making healthy diets accessible for diverse populations with financial constraints. Limitations include seasonal food price fluctuations, geographic variability in food availability, and the need for cooking skills to prepare affordable healthy meals. Understanding food labeling, portion sizes, and creative use of leftovers enhances the approach. Related concepts include food insecurity, nutrition education, sustainable eating practices, and behavior change strategies for promoting long-term dietary improvements. This comprehensive approach empowers individuals to improve their food choices, save money, and contribute to environmental sustainability through waste reduction.</w:t>
      </w:r>
    </w:p>
    <w:p>
      <w:pPr>
        <w:pStyle w:val="Heading1"/>
      </w:pPr>
      <w:r>
        <w:t>Customer Questions Answered</w:t>
      </w:r>
    </w:p>
    <w:p>
      <w:pPr>
        <w:pStyle w:val="ListBullet"/>
      </w:pPr>
      <w:r>
        <w:t>How can I eat healthily without spending a lot of money?</w:t>
      </w:r>
    </w:p>
    <w:p>
      <w:pPr>
        <w:pStyle w:val="ListBullet"/>
      </w:pPr>
      <w:r>
        <w:t>What are nutrient-dense foods I can buy on a budget?</w:t>
      </w:r>
    </w:p>
    <w:p>
      <w:pPr>
        <w:pStyle w:val="ListBullet"/>
      </w:pPr>
      <w:r>
        <w:t>How do I plan meals to reduce food waste and save money?</w:t>
      </w:r>
    </w:p>
    <w:p>
      <w:pPr>
        <w:pStyle w:val="ListBullet"/>
      </w:pPr>
      <w:r>
        <w:t>What kitchen staples should I keep to create healthy meals?</w:t>
      </w:r>
    </w:p>
    <w:p>
      <w:pPr>
        <w:pStyle w:val="ListBullet"/>
      </w:pPr>
      <w:r>
        <w:t>Are there affordable substitutes for expensive superfoods?</w:t>
      </w:r>
    </w:p>
    <w:p>
      <w:pPr>
        <w:pStyle w:val="ListBullet"/>
      </w:pPr>
      <w:r>
        <w:t>How can I avoid unhealthy convenience foods while on a budget?</w:t>
      </w:r>
    </w:p>
    <w:p>
      <w:pPr>
        <w:pStyle w:val="ListBullet"/>
      </w:pPr>
      <w:r>
        <w:t>What role does meal prep play in budget-friendly healthy eating?</w:t>
      </w:r>
    </w:p>
    <w:p>
      <w:pPr>
        <w:pStyle w:val="ListBullet"/>
      </w:pPr>
      <w:r>
        <w:t>How do I store food properly to extend its shelf life and save money?</w:t>
      </w:r>
    </w:p>
    <w:p>
      <w:pPr>
        <w:pStyle w:val="Heading1"/>
      </w:pPr>
      <w:r>
        <w:t>Learning Objectives</w:t>
      </w:r>
    </w:p>
    <w:p>
      <w:pPr>
        <w:pStyle w:val="ListBullet"/>
      </w:pPr>
      <w:r>
        <w:t>Understand the concept of nutrient density and its role in healthy eating.</w:t>
      </w:r>
    </w:p>
    <w:p>
      <w:pPr>
        <w:pStyle w:val="ListBullet"/>
      </w:pPr>
      <w:r>
        <w:t>Learn practical meal planning techniques to save money and reduce waste.</w:t>
      </w:r>
    </w:p>
    <w:p>
      <w:pPr>
        <w:pStyle w:val="ListBullet"/>
      </w:pPr>
      <w:r>
        <w:t>Identify affordable nutrient-dense foods and kitchen staples.</w:t>
      </w:r>
    </w:p>
    <w:p>
      <w:pPr>
        <w:pStyle w:val="ListBullet"/>
      </w:pPr>
      <w:r>
        <w:t>Recognize strategies for reducing food waste in the home.</w:t>
      </w:r>
    </w:p>
    <w:p>
      <w:pPr>
        <w:pStyle w:val="ListBullet"/>
      </w:pPr>
      <w:r>
        <w:t>Develop substitutes for expensive or less accessible foods.</w:t>
      </w:r>
    </w:p>
    <w:p>
      <w:pPr>
        <w:pStyle w:val="ListBullet"/>
      </w:pPr>
      <w:r>
        <w:t>Acquire safe food storage practices to extend shelf life.</w:t>
      </w:r>
    </w:p>
    <w:p>
      <w:pPr>
        <w:pStyle w:val="ListBullet"/>
      </w:pPr>
      <w:r>
        <w:t>Address common misconceptions about budget nutrition.</w:t>
      </w:r>
    </w:p>
    <w:p>
      <w:pPr>
        <w:pStyle w:val="ListBullet"/>
      </w:pPr>
      <w:r>
        <w:t>Apply clinical pearls to enhance diet quality economically.</w:t>
      </w:r>
    </w:p>
    <w:p>
      <w:pPr>
        <w:pStyle w:val="Heading1"/>
      </w:pPr>
      <w:r>
        <w:t>Definition</w:t>
      </w:r>
    </w:p>
    <w:p>
      <w:r>
        <w:t>Healthy eating on a budget means choosing foods and planning meals that maximize nutritional benefits while minimizing cost, enabling individuals to maintain a nutritious diet within financial constraints.</w:t>
      </w:r>
    </w:p>
    <w:p>
      <w:pPr>
        <w:pStyle w:val="Heading1"/>
      </w:pPr>
      <w:r>
        <w:t>Why This Matters</w:t>
      </w:r>
    </w:p>
    <w:p>
      <w:r>
        <w:t>Many people face financial barriers to accessing nutritious foods, leading to inadequate diets and increased health risks. Learning to eat healthily on a budget supports better health outcomes, reduces chronic disease risk, and promotes equity in nutrition. Additionally, reducing food waste contributes to environmental sustainability and cost savings.</w:t>
      </w:r>
    </w:p>
    <w:p>
      <w:pPr>
        <w:pStyle w:val="Heading1"/>
      </w:pPr>
      <w:r>
        <w:t>Understanding Nutrient Density</w:t>
      </w:r>
    </w:p>
    <w:p>
      <w:r>
        <w:t>Nutrient density measures the amount of essential nutrients such as vitamins, minerals, and protein per calorie in a food. Choosing nutrient-dense foods enables individuals to meet nutritional needs without consuming excess calories or overspending. Examples include beans, leafy greens, eggs, and root vegetables. This focus helps optimize health within a budget by prioritizing foods that deliver the best nutritional value per dollar.</w:t>
      </w:r>
    </w:p>
    <w:p>
      <w:pPr>
        <w:pStyle w:val="Heading1"/>
      </w:pPr>
      <w:r>
        <w:t>Effective Meal Planning Techniques</w:t>
      </w:r>
    </w:p>
    <w:p>
      <w:r>
        <w:t>Planning meals ahead allows you to create shopping lists that focus on needed ingredients, helps prevent impulse purchases, and ensures balanced meals throughout the week. Strategies include batch cooking, using leftovers creatively, and scheduling supermarket visits around sales. Digital tools and apps can assist with budgeting and recipe management.</w:t>
      </w:r>
    </w:p>
    <w:p>
      <w:pPr>
        <w:pStyle w:val="Heading1"/>
      </w:pPr>
      <w:r>
        <w:t>Essential Kitchen Staples for Budget-Friendly Cooking</w:t>
      </w:r>
    </w:p>
    <w:p>
      <w:r>
        <w:t>Stock a pantry and freezer with versatile staples like dried beans, lentils, rice, pasta, canned tomatoes, frozen vegetables, and basic spices. These ingredients can form the base of many nutritious meals, are cost-effective, have long shelf lives, and reduce the frequency of last-minute shopping trips.</w:t>
      </w:r>
    </w:p>
    <w:p>
      <w:pPr>
        <w:pStyle w:val="Heading1"/>
      </w:pPr>
      <w:r>
        <w:t>Affordable Nutrient-Dense Food Choices</w:t>
      </w:r>
    </w:p>
    <w:p>
      <w:r>
        <w:t>Incorporate affordable options such as seasonal fruits and vegetables, whole grains, eggs, dairy, and canned fish. Buying in bulk or choosing generic brands can further reduce costs. Being flexible with protein sources, like substituting some animal proteins with plant-based options, adds nutritional benefits while lowering expenses.</w:t>
      </w:r>
    </w:p>
    <w:p>
      <w:pPr>
        <w:pStyle w:val="Heading1"/>
      </w:pPr>
      <w:r>
        <w:t>Strategies for Reducing Food Waste</w:t>
      </w:r>
    </w:p>
    <w:p>
      <w:r>
        <w:t>Plan portion sizes carefully and store leftovers properly to prevent spoilage. Understand proper storage guidelines for different food types to extend freshness. Freeze excess perishable items and repurpose leftovers into new dishes. This approach saves money and lessens environmental impact.</w:t>
      </w:r>
    </w:p>
    <w:p>
      <w:pPr>
        <w:pStyle w:val="Heading1"/>
      </w:pPr>
      <w:r>
        <w:t>Safe Food Storage Practices</w:t>
      </w:r>
    </w:p>
    <w:p>
      <w:r>
        <w:t>Proper refrigeration, freezing, and storage techniques are crucial to maintain food safety and quality. For example, storing vegetables in perforated bags helps regulate humidity, while freezing broth in small portions prevents waste. Labeling and organizing pantry items can help use foods before expiration.</w:t>
      </w:r>
    </w:p>
    <w:p>
      <w:pPr>
        <w:pStyle w:val="Heading1"/>
      </w:pPr>
      <w:r>
        <w:t>Common Misconceptions About Budget Nutrition</w:t>
      </w:r>
    </w:p>
    <w:p>
      <w:r>
        <w:t>Some believe healthy foods are always more expensive, or that convenience foods are cheaper and easier. These misconceptions can lead to poor dietary choices. Understanding how to select affordable nutrient-dense foods and leverage meal prep challenges these ideas and promotes informed decisions.</w:t>
      </w:r>
    </w:p>
    <w:p>
      <w:pPr>
        <w:pStyle w:val="Heading1"/>
      </w:pPr>
      <w:r>
        <w:t>Clinical Pearls and Practical Tips</w:t>
      </w:r>
    </w:p>
    <w:p>
      <w:r>
        <w:t>Incorporate beans and legumes as inexpensive protein sources, use seasonal produce to maximize cost-effectiveness, and prepare homemade snacks instead of purchasing pre-packaged items. Drinking water over sugary beverages reduces added expenses and supports health. Utilize community resources like food co-ops or farmers markets when available.</w:t>
      </w:r>
    </w:p>
    <w:p>
      <w:pPr>
        <w:pStyle w:val="Heading1"/>
      </w:pPr>
      <w:r>
        <w:t>Practical Guidance</w:t>
      </w:r>
    </w:p>
    <w:p>
      <w:pPr>
        <w:pStyle w:val="ListBullet"/>
      </w:pPr>
      <w:r>
        <w:t>Create a weekly meal plan and shopping list focused on nutrient-dense foods.</w:t>
      </w:r>
    </w:p>
    <w:p>
      <w:pPr>
        <w:pStyle w:val="ListBullet"/>
      </w:pPr>
      <w:r>
        <w:t>Invest in basic kitchen staples to increase cooking flexibility.</w:t>
      </w:r>
    </w:p>
    <w:p>
      <w:pPr>
        <w:pStyle w:val="ListBullet"/>
      </w:pPr>
      <w:r>
        <w:t>Buy seasonal produce and bulk grains to reduce costs.</w:t>
      </w:r>
    </w:p>
    <w:p>
      <w:pPr>
        <w:pStyle w:val="ListBullet"/>
      </w:pPr>
      <w:r>
        <w:t>Practice proper food storage to minimize spoilage.</w:t>
      </w:r>
    </w:p>
    <w:p>
      <w:pPr>
        <w:pStyle w:val="ListBullet"/>
      </w:pPr>
      <w:r>
        <w:t>Batch cook and freeze meals to save time and money.</w:t>
      </w:r>
    </w:p>
    <w:p>
      <w:pPr>
        <w:pStyle w:val="ListBullet"/>
      </w:pPr>
      <w:r>
        <w:t>Use leftovers creatively to reduce waste.</w:t>
      </w:r>
    </w:p>
    <w:p>
      <w:pPr>
        <w:pStyle w:val="ListBullet"/>
      </w:pPr>
      <w:r>
        <w:t>Read nutrition labels to identify affordable nutrient-rich options.</w:t>
      </w:r>
    </w:p>
    <w:p>
      <w:pPr>
        <w:pStyle w:val="ListBullet"/>
      </w:pPr>
      <w:r>
        <w:t>Avoid impulse buys by sticking to the shopping list.</w:t>
      </w:r>
    </w:p>
    <w:p>
      <w:pPr>
        <w:pStyle w:val="Heading1"/>
      </w:pPr>
      <w:r>
        <w:t>Safety Notes</w:t>
      </w:r>
    </w:p>
    <w:p>
      <w:pPr>
        <w:pStyle w:val="ListBullet"/>
      </w:pPr>
      <w:r>
        <w:t>Ensure proper cooking temperatures to avoid foodborne illnesses.</w:t>
      </w:r>
    </w:p>
    <w:p>
      <w:pPr>
        <w:pStyle w:val="ListBullet"/>
      </w:pPr>
      <w:r>
        <w:t>Check expiration dates and storage guidelines to maintain food safety.</w:t>
      </w:r>
    </w:p>
    <w:p>
      <w:pPr>
        <w:pStyle w:val="ListBullet"/>
      </w:pPr>
      <w:r>
        <w:t>Avoid cross-contamination by using separate cutting boards for raw and cooked foods.</w:t>
      </w:r>
    </w:p>
    <w:p>
      <w:pPr>
        <w:pStyle w:val="ListBullet"/>
      </w:pPr>
      <w:r>
        <w:t>Be cautious with canned foods high in sodium or added sugars.</w:t>
      </w:r>
    </w:p>
    <w:p>
      <w:pPr>
        <w:pStyle w:val="ListBullet"/>
      </w:pPr>
      <w:r>
        <w:t>Consult with a healthcare provider if special dietary restrictions apply.</w:t>
      </w:r>
    </w:p>
    <w:p>
      <w:pPr>
        <w:pStyle w:val="Heading1"/>
      </w:pPr>
      <w:r>
        <w:t>Common Misconceptions</w:t>
      </w:r>
    </w:p>
    <w:p>
      <w:r>
        <w:rPr>
          <w:b/>
        </w:rPr>
        <w:t xml:space="preserve">Misconception: </w:t>
      </w:r>
      <w:r>
        <w:t>Healthy eating always requires expensive superfoods.</w:t>
      </w:r>
    </w:p>
    <w:p>
      <w:r>
        <w:rPr>
          <w:b/>
        </w:rPr>
        <w:t xml:space="preserve">Reality: </w:t>
      </w:r>
      <w:r>
        <w:t>Many affordable foods are nutrient-dense and suitable for a healthy diet without needing costly specialty items.</w:t>
      </w:r>
    </w:p>
    <w:p>
      <w:r>
        <w:rPr>
          <w:b/>
        </w:rPr>
        <w:t xml:space="preserve">Misconception: </w:t>
      </w:r>
      <w:r>
        <w:t>Meal prepping takes too much time and is not practical for everyone.</w:t>
      </w:r>
    </w:p>
    <w:p>
      <w:r>
        <w:rPr>
          <w:b/>
        </w:rPr>
        <w:t xml:space="preserve">Reality: </w:t>
      </w:r>
      <w:r>
        <w:t>With planning, meal prepping can save time, reduce stress, and help manage food budgets effectively.</w:t>
      </w:r>
    </w:p>
    <w:p>
      <w:r>
        <w:rPr>
          <w:b/>
        </w:rPr>
        <w:t xml:space="preserve">Misconception: </w:t>
      </w:r>
      <w:r>
        <w:t>Frozen or canned vegetables are less nutritious than fresh ones.</w:t>
      </w:r>
    </w:p>
    <w:p>
      <w:r>
        <w:rPr>
          <w:b/>
        </w:rPr>
        <w:t xml:space="preserve">Reality: </w:t>
      </w:r>
      <w:r>
        <w:t>Frozen and canned vegetables often retain similar nutrient levels and are convenient and affordable options.</w:t>
      </w:r>
    </w:p>
    <w:p>
      <w:pPr>
        <w:pStyle w:val="Heading1"/>
      </w:pPr>
      <w:r>
        <w:t>Clinical Pearls</w:t>
      </w:r>
    </w:p>
    <w:p>
      <w:pPr>
        <w:pStyle w:val="ListNumber"/>
      </w:pPr>
      <w:r>
        <w:t>Incorporate dried legumes regularly as a low-cost high-protein option.</w:t>
      </w:r>
    </w:p>
    <w:p>
      <w:pPr>
        <w:pStyle w:val="ListNumber"/>
      </w:pPr>
      <w:r>
        <w:t>Utilize frozen vegetables to maintain nutrient intake year-round.</w:t>
      </w:r>
    </w:p>
    <w:p>
      <w:pPr>
        <w:pStyle w:val="ListNumber"/>
      </w:pPr>
      <w:r>
        <w:t>Buy whole fruits rather than juices for more fiber and fewer added sugars.</w:t>
      </w:r>
    </w:p>
    <w:p>
      <w:pPr>
        <w:pStyle w:val="ListNumber"/>
      </w:pPr>
      <w:r>
        <w:t>Use herbs and spices to enhance flavor without added sodium or cost.</w:t>
      </w:r>
    </w:p>
    <w:p>
      <w:pPr>
        <w:pStyle w:val="ListNumber"/>
      </w:pPr>
      <w:r>
        <w:t>Keep a well-stocked pantry to reduce reliance on convenience foods.</w:t>
      </w:r>
    </w:p>
    <w:p>
      <w:pPr>
        <w:pStyle w:val="Heading1"/>
      </w:pPr>
      <w:r>
        <w:t>Key Takeaways</w:t>
      </w:r>
    </w:p>
    <w:p>
      <w:pPr>
        <w:pStyle w:val="ListBullet"/>
      </w:pPr>
      <w:r>
        <w:t>Nutrient density helps focus spending on foods that deliver maximum nutrition.</w:t>
      </w:r>
    </w:p>
    <w:p>
      <w:pPr>
        <w:pStyle w:val="ListBullet"/>
      </w:pPr>
      <w:r>
        <w:t>Planning and shopping with a list reduce wasted money and food.</w:t>
      </w:r>
    </w:p>
    <w:p>
      <w:pPr>
        <w:pStyle w:val="ListBullet"/>
      </w:pPr>
      <w:r>
        <w:t>Staples like beans and frozen vegetables increase meal variety and affordability.</w:t>
      </w:r>
    </w:p>
    <w:p>
      <w:pPr>
        <w:pStyle w:val="ListBullet"/>
      </w:pPr>
      <w:r>
        <w:t>Proper storage and leftovers use minimize food waste and expenses.</w:t>
      </w:r>
    </w:p>
    <w:p>
      <w:pPr>
        <w:pStyle w:val="ListBullet"/>
      </w:pPr>
      <w:r>
        <w:t>Affordable healthy eating is achievable with knowledge and practice.</w:t>
      </w:r>
    </w:p>
    <w:p>
      <w:pPr>
        <w:pStyle w:val="Heading1"/>
      </w:pPr>
      <w:r>
        <w:t>Glossary</w:t>
      </w:r>
    </w:p>
    <w:p>
      <w:r>
        <w:rPr>
          <w:b/>
        </w:rPr>
        <w:t xml:space="preserve">Nutrient Density: </w:t>
      </w:r>
      <w:r>
        <w:t>The amount of essential nutrients a food contains in relation to its calorie content.</w:t>
      </w:r>
    </w:p>
    <w:p>
      <w:r>
        <w:rPr>
          <w:b/>
        </w:rPr>
        <w:t xml:space="preserve">Meal Planning: </w:t>
      </w:r>
      <w:r>
        <w:t>Organizing meals and snacks in advance to optimize nutrition, variety, and cost.</w:t>
      </w:r>
    </w:p>
    <w:p>
      <w:r>
        <w:rPr>
          <w:b/>
        </w:rPr>
        <w:t xml:space="preserve">Staples: </w:t>
      </w:r>
      <w:r>
        <w:t>Basic food items kept on hand that are versatile and have a long shelf life.</w:t>
      </w:r>
    </w:p>
    <w:p>
      <w:r>
        <w:rPr>
          <w:b/>
        </w:rPr>
        <w:t xml:space="preserve">Food Waste: </w:t>
      </w:r>
      <w:r>
        <w:t>Edible food discarded or unused, representing lost resources and money.</w:t>
      </w:r>
    </w:p>
    <w:p>
      <w:r>
        <w:rPr>
          <w:b/>
        </w:rPr>
        <w:t xml:space="preserve">Batch Cooking: </w:t>
      </w:r>
      <w:r>
        <w:t>Preparing large quantities of food at once to use over several meals.</w:t>
      </w:r>
    </w:p>
    <w:p>
      <w:pPr>
        <w:pStyle w:val="Heading1"/>
      </w:pPr>
      <w:r>
        <w:t>Related Modules</w:t>
      </w:r>
    </w:p>
    <w:p>
      <w:pPr>
        <w:pStyle w:val="ListBullet"/>
      </w:pPr>
      <w:r>
        <w:t>NUT-100 Basics of Nutrition</w:t>
      </w:r>
    </w:p>
    <w:p>
      <w:pPr>
        <w:pStyle w:val="ListBullet"/>
      </w:pPr>
      <w:r>
        <w:t>NUT-210 Meal Planning Essentials</w:t>
      </w:r>
    </w:p>
    <w:p>
      <w:pPr>
        <w:pStyle w:val="ListBullet"/>
      </w:pPr>
      <w:r>
        <w:t>NUT-330 Food Safety and Storage</w:t>
      </w:r>
    </w:p>
    <w:p>
      <w:pPr>
        <w:pStyle w:val="Heading1"/>
      </w:pPr>
      <w:r>
        <w:t>Illustration Specifications</w:t>
      </w:r>
    </w:p>
    <w:p>
      <w:pPr>
        <w:pStyle w:val="Heading2"/>
      </w:pPr>
      <w:r>
        <w:t>ILL-001 - Comparing Nutrient Density of Common Foods</w:t>
      </w:r>
    </w:p>
    <w:p>
      <w:r>
        <w:t>Type: Infographic</w:t>
      </w:r>
    </w:p>
    <w:p>
      <w:r>
        <w:t>A colorful chart showing various foods ranked by their nutrient density per calorie to help identify budget-friendly healthy options.</w:t>
      </w:r>
    </w:p>
    <w:p>
      <w:r>
        <w:t>Alt text: Chart of foods ranked by nutrient density.</w:t>
      </w:r>
    </w:p>
    <w:p>
      <w:pPr>
        <w:pStyle w:val="Heading2"/>
      </w:pPr>
      <w:r>
        <w:t>ILL-002 - Meal Planning Template</w:t>
      </w:r>
    </w:p>
    <w:p>
      <w:r>
        <w:t>Type: Template</w:t>
      </w:r>
    </w:p>
    <w:p>
      <w:r>
        <w:t>A weekly meal planner template with space for meals, snacks, and a shopping list designed to assist budget and nutrition goals.</w:t>
      </w:r>
    </w:p>
    <w:p>
      <w:r>
        <w:t>Alt text: Weekly planner template for meals and shopping.</w:t>
      </w:r>
    </w:p>
    <w:p>
      <w:pPr>
        <w:pStyle w:val="Heading2"/>
      </w:pPr>
      <w:r>
        <w:t>ILL-003 - Proper Food Storage Techniques</w:t>
      </w:r>
    </w:p>
    <w:p>
      <w:r>
        <w:t>Type: Diagram</w:t>
      </w:r>
    </w:p>
    <w:p>
      <w:r>
        <w:t>Visual guide demonstrating best practices for storing fruits, vegetables, grains, and leftovers to maximize freshness and safety.</w:t>
      </w:r>
    </w:p>
    <w:p>
      <w:r>
        <w:t>Alt text: Diagrams showing food storage tips.</w:t>
      </w:r>
    </w:p>
    <w:p>
      <w:pPr>
        <w:pStyle w:val="Heading2"/>
      </w:pPr>
      <w:r>
        <w:t>ILL-004 - Reducing Food Waste Strategies</w:t>
      </w:r>
    </w:p>
    <w:p>
      <w:r>
        <w:t>Type: Flowchart</w:t>
      </w:r>
    </w:p>
    <w:p>
      <w:r>
        <w:t>Step-by-step flowchart outlining actions to reduce food waste at home, from shopping to left-over usage.</w:t>
      </w:r>
    </w:p>
    <w:p>
      <w:r>
        <w:t>Alt text: Flowchart of food waste reduction steps.</w:t>
      </w:r>
    </w:p>
    <w:p>
      <w:pPr>
        <w:pStyle w:val="Heading1"/>
      </w:pPr>
      <w:r>
        <w:t>References</w:t>
      </w:r>
    </w:p>
    <w:p>
      <w:pPr>
        <w:pStyle w:val="ListBullet"/>
      </w:pPr>
      <w:r>
        <w:t>Nutrition and Budget-Friendly Diets | National Nutrition Council | 2023 | NNC-2023-001 | unverified</w:t>
      </w:r>
    </w:p>
    <w:p>
      <w:pPr>
        <w:pStyle w:val="ListBullet"/>
      </w:pPr>
      <w:r>
        <w:t>Food Planning and Waste Reduction | Sustainable Food Alliance | 2022 | SFA-2022-045 | unverified</w:t>
      </w:r>
    </w:p>
    <w:p>
      <w:pPr>
        <w:pStyle w:val="ListBullet"/>
      </w:pPr>
      <w:r>
        <w:t>Affordable Sources of Nutrients | Global Health Nutrition Network | 2021 | GHNN-2021-078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