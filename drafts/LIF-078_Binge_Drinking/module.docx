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LIF-078 - Binge Drinking</w:t>
      </w:r>
    </w:p>
    <w:p>
      <w:r>
        <w:rPr>
          <w:i/>
        </w:rPr>
        <w:t>Health effects, risk reduction, and evidence-based considerations for binge drinking.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Substances and Health</w:t>
            </w:r>
          </w:p>
        </w:tc>
      </w:tr>
      <w:tr>
        <w:tc>
          <w:tcPr>
            <w:tcW w:type="dxa" w:w="4968"/>
          </w:tcPr>
          <w:p>
            <w:r>
              <w:rPr>
                <w:b/>
              </w:rPr>
              <w:t>SOM stages</w:t>
            </w:r>
          </w:p>
        </w:tc>
        <w:tc>
          <w:tcPr>
            <w:tcW w:type="dxa" w:w="4968"/>
          </w:tcPr>
          <w:p>
            <w:r>
              <w:t>Prevention, Awareness, Behavior Change</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Binge drinking, Alcohol use, Alcohol intoxication, Risk reduction, Health effects, Alcohol metabolism, Blood alcohol concentration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Binge drinking is defined as consuming an excessive quantity of alcohol in a short period, commonly leading to acute intoxication. Typically, it involves reaching a blood alcohol concentration (BAC) of 0.08% or higher, which is roughly five or more drinks for men and four or more drinks for women within about two hours. This pattern is distinct from chronic or regular drinking by its episodic nature focused on high quantities per occasion. The physiological mechanisms involve rapid absorption of ethanol primarily in the stomach and small intestine, leading to elevated BAC that overwhelms liver alcohol dehydrogenase capacity, resulting in intoxication effects such as impaired coordination, judgment, and potential respiratory depression. Binge drinking is a significant public health concern due to its association with acute outcomes like accidents, injuries, violence, alcohol poisoning, and risky sexual behavior, as well as long-term harms including brain development alterations, liver damage, and increased risk of alcohol use disorder. Evidence-based definitions guide clinical and research assessments and risk reduction advice. However, individual responses vary due to age, sex, weight, tolerance, and genetics. The term "binge drinking" is sometimes used interchangeably with "heavy episodic drinking," and understanding these synonyms helps clarity. Risk reduction strategies center on limiting quantity per occasion, pacing drinks, and environment awareness. Limitations of current evidence include variability in defining binge drinking across studies and cultural contexts. Safety considerations emphasize the dangers of excessive consumption, especially in vulnerable populations like adolescents and pregnant women.</w:t>
      </w:r>
    </w:p>
    <w:p>
      <w:pPr>
        <w:pStyle w:val="Heading1"/>
      </w:pPr>
      <w:r>
        <w:t>Customer Questions Answered</w:t>
      </w:r>
    </w:p>
    <w:p>
      <w:pPr>
        <w:pStyle w:val="ListBullet"/>
      </w:pPr>
      <w:r>
        <w:t>What is binge drinking exactly?</w:t>
      </w:r>
    </w:p>
    <w:p>
      <w:pPr>
        <w:pStyle w:val="ListBullet"/>
      </w:pPr>
      <w:r>
        <w:t>How is binge drinking different from regular drinking?</w:t>
      </w:r>
    </w:p>
    <w:p>
      <w:pPr>
        <w:pStyle w:val="ListBullet"/>
      </w:pPr>
      <w:r>
        <w:t>What happens in the body during binge drinking?</w:t>
      </w:r>
    </w:p>
    <w:p>
      <w:pPr>
        <w:pStyle w:val="ListBullet"/>
      </w:pPr>
      <w:r>
        <w:t>What are the short-term health risks of binge drinking?</w:t>
      </w:r>
    </w:p>
    <w:p>
      <w:pPr>
        <w:pStyle w:val="ListBullet"/>
      </w:pPr>
      <w:r>
        <w:t>What are the long-term effects of repeated binge drinking?</w:t>
      </w:r>
    </w:p>
    <w:p>
      <w:pPr>
        <w:pStyle w:val="ListBullet"/>
      </w:pPr>
      <w:r>
        <w:t>How is binge drinking measured or defined in studies?</w:t>
      </w:r>
    </w:p>
    <w:p>
      <w:pPr>
        <w:pStyle w:val="ListBullet"/>
      </w:pPr>
      <w:r>
        <w:t>Is binge drinking equally risky for everyone?</w:t>
      </w:r>
    </w:p>
    <w:p>
      <w:pPr>
        <w:pStyle w:val="ListBullet"/>
      </w:pPr>
      <w:r>
        <w:t>Can binge drinking cause addiction?</w:t>
      </w:r>
    </w:p>
    <w:p>
      <w:pPr>
        <w:pStyle w:val="ListBullet"/>
      </w:pPr>
      <w:r>
        <w:t>What are the social and behavioral effects of binge drinking?</w:t>
      </w:r>
    </w:p>
    <w:p>
      <w:pPr>
        <w:pStyle w:val="ListBullet"/>
      </w:pPr>
      <w:r>
        <w:t>How can someone reduce the risks associated with binge drinking?</w:t>
      </w:r>
    </w:p>
    <w:p>
      <w:pPr>
        <w:pStyle w:val="ListBullet"/>
      </w:pPr>
      <w:r>
        <w:t>Are there any safe limits for binge drinking?</w:t>
      </w:r>
    </w:p>
    <w:p>
      <w:pPr>
        <w:pStyle w:val="ListBullet"/>
      </w:pPr>
      <w:r>
        <w:t>What are common misconceptions about binge drinking?</w:t>
      </w:r>
    </w:p>
    <w:p>
      <w:pPr>
        <w:pStyle w:val="Heading1"/>
      </w:pPr>
      <w:r>
        <w:t>Learning Objectives</w:t>
      </w:r>
    </w:p>
    <w:p>
      <w:pPr>
        <w:pStyle w:val="ListBullet"/>
      </w:pPr>
      <w:r>
        <w:t>Understand the clinical and public health definition of binge drinking.</w:t>
      </w:r>
    </w:p>
    <w:p>
      <w:pPr>
        <w:pStyle w:val="ListBullet"/>
      </w:pPr>
      <w:r>
        <w:t>Recognize the physiological and neurological mechanisms involved in binge drinking.</w:t>
      </w:r>
    </w:p>
    <w:p>
      <w:pPr>
        <w:pStyle w:val="ListBullet"/>
      </w:pPr>
      <w:r>
        <w:t>Identify the acute and chronic health risks associated with binge drinking.</w:t>
      </w:r>
    </w:p>
    <w:p>
      <w:pPr>
        <w:pStyle w:val="ListBullet"/>
      </w:pPr>
      <w:r>
        <w:t>Distinguish binge drinking from other patterns of alcohol use.</w:t>
      </w:r>
    </w:p>
    <w:p>
      <w:pPr>
        <w:pStyle w:val="ListBullet"/>
      </w:pPr>
      <w:r>
        <w:t>Learn evidence-based approaches to reduce the risks of binge drinking.</w:t>
      </w:r>
    </w:p>
    <w:p>
      <w:pPr>
        <w:pStyle w:val="ListBullet"/>
      </w:pPr>
      <w:r>
        <w:t>Become aware of common misconceptions and cultural variations in binge drinking.</w:t>
      </w:r>
    </w:p>
    <w:p>
      <w:pPr>
        <w:pStyle w:val="ListBullet"/>
      </w:pPr>
      <w:r>
        <w:t>Understand safety considerations and populations at special risk.</w:t>
      </w:r>
    </w:p>
    <w:p>
      <w:pPr>
        <w:pStyle w:val="ListBullet"/>
      </w:pPr>
      <w:r>
        <w:t>Apply practical advice for individuals to minimize harm related to binge drinking.</w:t>
      </w:r>
    </w:p>
    <w:p>
      <w:pPr>
        <w:pStyle w:val="Heading1"/>
      </w:pPr>
      <w:r>
        <w:t>Definition</w:t>
      </w:r>
    </w:p>
    <w:p>
      <w:r>
        <w:t>Binge drinking is a pattern of alcohol consumption that brings a person's blood alcohol concentration (BAC) to 0.08% or higher in a short time frame, typically within about two hours. This usually corresponds to consuming five or more standard alcoholic drinks for males, or four or more for females per drinking session.</w:t>
      </w:r>
    </w:p>
    <w:p>
      <w:pPr>
        <w:pStyle w:val="Heading1"/>
      </w:pPr>
      <w:r>
        <w:t>Why This Matters</w:t>
      </w:r>
    </w:p>
    <w:p>
      <w:r>
        <w:t>Binge drinking contributes significantly to injury, disease, social problems, and mortality worldwide. Its episodic nature often leads to acute intoxication, increasing risks such as accidents and alcohol poisoning. Understanding binge drinking helps individuals and communities implement effective prevention and harm reduction strategies.</w:t>
      </w:r>
    </w:p>
    <w:p>
      <w:pPr>
        <w:pStyle w:val="Heading1"/>
      </w:pPr>
      <w:r>
        <w:t>Definition and Epidemiology of Binge Drinking</w:t>
      </w:r>
    </w:p>
    <w:p>
      <w:r>
        <w:t>Binge drinking is clinically defined as consuming enough alcohol to raise blood alcohol concentration (BAC) to 0.08% or above, usually five or more drinks for males or four or more drinks for females within approximately two hours. This pattern is also described as heavy episodic drinking in research literature. Globally, binge drinking prevalence varies by region, age group, and culture but represents a considerable public health burden especially among adolescents, young adults, and college populations. Understanding its epidemiology provides clues for targeted interventions.</w:t>
      </w:r>
    </w:p>
    <w:p>
      <w:pPr>
        <w:pStyle w:val="Heading1"/>
      </w:pPr>
      <w:r>
        <w:t>Physiological Mechanisms of Binge Drinking</w:t>
      </w:r>
    </w:p>
    <w:p>
      <w:r>
        <w:t>When alcohol is rapidly consumed in large amounts, it is absorbed primarily through the stomach and small intestine lining into the bloodstream, raising BAC quickly. The liver metabolizes alcohol mainly via alcohol dehydrogenase and aldehyde dehydrogenase enzymes, but this metabolic pathway becomes saturated at higher intake levels, leading to accumulation of alcohol in the blood. High BAC depresses the central nervous system causing impairment in motor coordination, judgment, and vital autonomic functions such as breathing. This mechanism explains intoxication symptoms and risks associated with binge drinking.</w:t>
      </w:r>
    </w:p>
    <w:p>
      <w:pPr>
        <w:pStyle w:val="Heading1"/>
      </w:pPr>
      <w:r>
        <w:t>Health Risks: Short-Term Consequences</w:t>
      </w:r>
    </w:p>
    <w:p>
      <w:r>
        <w:t>Acute effects of binge drinking include impaired cognitive and motor function, increased risk of accidents (motor vehicle crashes, falls), aggressive behavior, violence, risky sexual behavior, blackouts, and alcohol poisoning which can be fatal. Emergency departments frequently report cases linked to binge drinking. These short-term consequences pose immediate dangers to physical safety and contribute to social and legal problems.</w:t>
      </w:r>
    </w:p>
    <w:p>
      <w:pPr>
        <w:pStyle w:val="Heading1"/>
      </w:pPr>
      <w:r>
        <w:t>Health Risks: Long-Term Consequences</w:t>
      </w:r>
    </w:p>
    <w:p>
      <w:r>
        <w:t>Repeated binge drinking episodes can lead to chronic health issues including liver inflammation and damage (alcoholic hepatitis), increased risk of developing alcohol use disorder (AUD), neurocognitive deficits especially in young individuals whose brains are still developing, cardiovascular problems, and increased likelihood of certain cancers. Longitudinal studies show that binge drinking during adolescence correlates with persistent changes in brain structure and function.</w:t>
      </w:r>
    </w:p>
    <w:p>
      <w:pPr>
        <w:pStyle w:val="Heading1"/>
      </w:pPr>
      <w:r>
        <w:t>Evaluating and Measuring Binge Drinking in Research and Clinical Practice</w:t>
      </w:r>
    </w:p>
    <w:p>
      <w:r>
        <w:t>Standardized questionnaires like the Alcohol Use Disorders Identification Test (AUDIT) and the National Institute on Alcohol Abuse and Alcoholism (NIAAA) criteria help identify binge drinking behaviors. Measuring frequency, quantity, and timing of consumption patterns is crucial for clinical risk assessment and population surveillance. Variations in definitions across studies require careful interpretation of results. Self-report data is commonly used but may underestimate true consumption due to recall bias and social desirability effects.</w:t>
      </w:r>
    </w:p>
    <w:p>
      <w:pPr>
        <w:pStyle w:val="Heading1"/>
      </w:pPr>
      <w:r>
        <w:t>Population Variability in Response to Binge Drinking</w:t>
      </w:r>
    </w:p>
    <w:p>
      <w:r>
        <w:t>The health impact of binge drinking varies according to age, sex, body weight, genetics, and tolerance. Women generally reach higher blood alcohol levels than men after consuming the same amount due to differences in body composition and alcohol metabolism enzymes. Adolescents are particularly vulnerable to neurotoxic effects. Genetic polymorphisms affecting alcohol metabolism can modulate intoxication and damage risk. Socioeconomic and cultural factors also influence patterns and consequences of binge drinking.</w:t>
      </w:r>
    </w:p>
    <w:p>
      <w:pPr>
        <w:pStyle w:val="Heading1"/>
      </w:pPr>
      <w:r>
        <w:t>Neurobiology and Addiction Potential of Binge Drinking</w:t>
      </w:r>
    </w:p>
    <w:p>
      <w:r>
        <w:t>Binge drinking activates brain reward systems including dopamine pathways, which can reinforce drinking behavior and lead to the development of alcohol use disorder (AUD). Repeated episodes alter neurotransmitter systems and brain circuitry involved in impulse control and decision making. Neuroadaptations increase vulnerability to addiction and complicate cessation efforts. Understanding these brain mechanisms informs prevention and treatment approaches.</w:t>
      </w:r>
    </w:p>
    <w:p>
      <w:pPr>
        <w:pStyle w:val="Heading1"/>
      </w:pPr>
      <w:r>
        <w:t>Risk Reduction Strategies and Practical Harm Reduction</w:t>
      </w:r>
    </w:p>
    <w:p>
      <w:r>
        <w:t>Strategies to reduce risk include limiting the number of drinks per session, pacing consumption to avoid rapid BAC increase, alternating alcoholic beverages with water or non-alcoholic drinks, eating before and during drinking, avoiding mixing alcohol with other substances, and environment awareness (e.g., avoiding dangerous areas). Peer and community interventions that promote moderate drinking and provide education about alcohol effects have demonstrated efficacy in reducing harms associated with binge drinking.</w:t>
      </w:r>
    </w:p>
    <w:p>
      <w:pPr>
        <w:pStyle w:val="Heading1"/>
      </w:pPr>
      <w:r>
        <w:t>Limitations of Current Research and Evidence Gaps</w:t>
      </w:r>
    </w:p>
    <w:p>
      <w:r>
        <w:t>Despite extensive research, challenges remain in standardizing the definition of binge drinking across cultures and populations. Many studies rely on self-reported data subject to bias. Long-term effects specifically attributable to binge patterns as opposed to chronic drinking require further investigation. More evidence is also needed on effective interventions tailored to diverse demographic groups. Ongoing research is clarifying these gaps to improve guidelines and policy.</w:t>
      </w:r>
    </w:p>
    <w:p>
      <w:pPr>
        <w:pStyle w:val="Heading1"/>
      </w:pPr>
      <w:r>
        <w:t>Common Misconceptions about Binge Drinking</w:t>
      </w:r>
    </w:p>
    <w:p>
      <w:r>
        <w:t>A common misconception is that binge drinking is only a problem for young people or that it requires daily heavy drinking to be harmful. Some believe that drinking alcohol rapidly is safe if one feels "okay" afterward or that blacking out is harmless. Others confuse binge drinking with alcoholism. Clarifying these misunderstandings helps promote informed decision-making and health promotion.</w:t>
      </w:r>
    </w:p>
    <w:p>
      <w:pPr>
        <w:pStyle w:val="Heading1"/>
      </w:pPr>
      <w:r>
        <w:t>Safety Considerations and Special Populations</w:t>
      </w:r>
    </w:p>
    <w:p>
      <w:r>
        <w:t>Certain groups like pregnant women, adolescents, people with liver disease, and those taking medications have increased risks from binge drinking even with small amounts. Pregnant women risk fetal alcohol spectrum disorders. Adolescents face neurodevelopmental harm. Healthcare providers should consider these factors when advising patients. Emergency treatment protocols for alcohol poisoning specifically address the dangers of binge drinking episodes.</w:t>
      </w:r>
    </w:p>
    <w:p>
      <w:pPr>
        <w:pStyle w:val="Heading1"/>
      </w:pPr>
      <w:r>
        <w:t>Practical Guidance</w:t>
      </w:r>
    </w:p>
    <w:p>
      <w:pPr>
        <w:pStyle w:val="ListBullet"/>
      </w:pPr>
      <w:r>
        <w:t>Limit alcohol intake to no more than 4 (men) or 3 (women) drinks per occasion to reduce risk of acute intoxication.</w:t>
      </w:r>
    </w:p>
    <w:p>
      <w:pPr>
        <w:pStyle w:val="ListBullet"/>
      </w:pPr>
      <w:r>
        <w:t>Pace drinking over several hours instead of consuming many drinks rapidly to avoid high blood alcohol concentrations.</w:t>
      </w:r>
    </w:p>
    <w:p>
      <w:pPr>
        <w:pStyle w:val="ListBullet"/>
      </w:pPr>
      <w:r>
        <w:t>Eat food before and during drinking sessions to slow alcohol absorption.</w:t>
      </w:r>
    </w:p>
    <w:p>
      <w:pPr>
        <w:pStyle w:val="ListBullet"/>
      </w:pPr>
      <w:r>
        <w:t>Avoid mixing alcohol with drugs or medications unless cleared by a healthcare provider.</w:t>
      </w:r>
    </w:p>
    <w:p>
      <w:pPr>
        <w:pStyle w:val="ListBullet"/>
      </w:pPr>
      <w:r>
        <w:t>Have a trusted friend or designated driver when binge drinking occurs.</w:t>
      </w:r>
    </w:p>
    <w:p>
      <w:pPr>
        <w:pStyle w:val="ListBullet"/>
      </w:pPr>
      <w:r>
        <w:t>Seek medical care urgently if symptoms of alcohol poisoning arise, such as loss of consciousness, vomiting while unconscious, or difficulty breathing.</w:t>
      </w:r>
    </w:p>
    <w:p>
      <w:pPr>
        <w:pStyle w:val="ListBullet"/>
      </w:pPr>
      <w:r>
        <w:t>Educate adolescents and young adults about the risks and neurological impact of binge drinking.</w:t>
      </w:r>
    </w:p>
    <w:p>
      <w:pPr>
        <w:pStyle w:val="ListBullet"/>
      </w:pPr>
      <w:r>
        <w:t>Encourage open communication and seek support if patterns of binge drinking lead to dependence or health problems.</w:t>
      </w:r>
    </w:p>
    <w:p>
      <w:pPr>
        <w:pStyle w:val="Heading1"/>
      </w:pPr>
      <w:r>
        <w:t>Safety Notes</w:t>
      </w:r>
    </w:p>
    <w:p>
      <w:pPr>
        <w:pStyle w:val="ListBullet"/>
      </w:pPr>
      <w:r>
        <w:t>Never drink and drive; binge drinking significantly impairs motor skills and judgment, increasing accident risk.</w:t>
      </w:r>
    </w:p>
    <w:p>
      <w:pPr>
        <w:pStyle w:val="ListBullet"/>
      </w:pPr>
      <w:r>
        <w:t>Do not consume alcohol if pregnant or planning pregnancy, as binge drinking can cause fetal harm.</w:t>
      </w:r>
    </w:p>
    <w:p>
      <w:pPr>
        <w:pStyle w:val="ListBullet"/>
      </w:pPr>
      <w:r>
        <w:t>Individuals with liver disease or on medication should avoid binge drinking due to increased risk of adverse effects.</w:t>
      </w:r>
    </w:p>
    <w:p>
      <w:pPr>
        <w:pStyle w:val="ListBullet"/>
      </w:pPr>
      <w:r>
        <w:t>Alcohol poisoning is a medical emergency requiring immediate attention.</w:t>
      </w:r>
    </w:p>
    <w:p>
      <w:pPr>
        <w:pStyle w:val="ListBullet"/>
      </w:pPr>
      <w:r>
        <w:t>Binge drinking may exacerbate mental health disorders and increase suicidal risk.</w:t>
      </w:r>
    </w:p>
    <w:p>
      <w:pPr>
        <w:pStyle w:val="Heading1"/>
      </w:pPr>
      <w:r>
        <w:t>Common Misconceptions</w:t>
      </w:r>
    </w:p>
    <w:p>
      <w:r>
        <w:rPr>
          <w:b/>
        </w:rPr>
        <w:t xml:space="preserve">Misconception: </w:t>
      </w:r>
      <w:r>
        <w:t>Binge drinking only harms young people temporarily and has no lasting effects.</w:t>
      </w:r>
    </w:p>
    <w:p>
      <w:r>
        <w:rPr>
          <w:b/>
        </w:rPr>
        <w:t xml:space="preserve">Reality: </w:t>
      </w:r>
      <w:r>
        <w:t>Repeated binge drinking can cause long-term physical and brain health damage across all age groups.</w:t>
      </w:r>
    </w:p>
    <w:p>
      <w:r>
        <w:rPr>
          <w:b/>
        </w:rPr>
        <w:t xml:space="preserve">Misconception: </w:t>
      </w:r>
      <w:r>
        <w:t>You need to drink every day to develop alcohol-related problems.</w:t>
      </w:r>
    </w:p>
    <w:p>
      <w:r>
        <w:rPr>
          <w:b/>
        </w:rPr>
        <w:t xml:space="preserve">Reality: </w:t>
      </w:r>
      <w:r>
        <w:t>Even episodic binge drinking can increase risk of addiction, injury, and chronic diseases.</w:t>
      </w:r>
    </w:p>
    <w:p>
      <w:r>
        <w:rPr>
          <w:b/>
        </w:rPr>
        <w:t xml:space="preserve">Misconception: </w:t>
      </w:r>
      <w:r>
        <w:t>If I don't feel drunk or impaired, binge drinking is safe for me.</w:t>
      </w:r>
    </w:p>
    <w:p>
      <w:r>
        <w:rPr>
          <w:b/>
        </w:rPr>
        <w:t xml:space="preserve">Reality: </w:t>
      </w:r>
      <w:r>
        <w:t>Tolerance varies and harmful physiological effects occur even if subjective impairment seems low.</w:t>
      </w:r>
    </w:p>
    <w:p>
      <w:r>
        <w:rPr>
          <w:b/>
        </w:rPr>
        <w:t xml:space="preserve">Misconception: </w:t>
      </w:r>
      <w:r>
        <w:t>Binge drinking is the same as alcoholism or alcohol dependence.</w:t>
      </w:r>
    </w:p>
    <w:p>
      <w:r>
        <w:rPr>
          <w:b/>
        </w:rPr>
        <w:t xml:space="preserve">Reality: </w:t>
      </w:r>
      <w:r>
        <w:t>Binge drinking describes a pattern of consumption and does not necessarily indicate addiction, though it raises risk.</w:t>
      </w:r>
    </w:p>
    <w:p>
      <w:pPr>
        <w:pStyle w:val="Heading1"/>
      </w:pPr>
      <w:r>
        <w:t>Clinical Pearls</w:t>
      </w:r>
    </w:p>
    <w:p>
      <w:pPr>
        <w:pStyle w:val="ListNumber"/>
      </w:pPr>
      <w:r>
        <w:t>Binge drinking is a modifiable risk factor for numerous acute and chronic health problems.</w:t>
      </w:r>
    </w:p>
    <w:p>
      <w:pPr>
        <w:pStyle w:val="ListNumber"/>
      </w:pPr>
      <w:r>
        <w:t>Screening with validated questionnaires enhances identification of at-risk individuals in clinical settings.</w:t>
      </w:r>
    </w:p>
    <w:p>
      <w:pPr>
        <w:pStyle w:val="ListNumber"/>
      </w:pPr>
      <w:r>
        <w:t>Sex differences in alcohol metabolism are important for personalized counseling.</w:t>
      </w:r>
    </w:p>
    <w:p>
      <w:pPr>
        <w:pStyle w:val="ListNumber"/>
      </w:pPr>
      <w:r>
        <w:t>Early intervention during adolescence can prevent long-term neurodevelopmental harm.</w:t>
      </w:r>
    </w:p>
    <w:p>
      <w:pPr>
        <w:pStyle w:val="ListNumber"/>
      </w:pPr>
      <w:r>
        <w:t>Brief behavioral counseling interventions reduce binge drinking frequency in primary care.</w:t>
      </w:r>
    </w:p>
    <w:p>
      <w:pPr>
        <w:pStyle w:val="ListNumber"/>
      </w:pPr>
      <w:r>
        <w:t>Public health policies restricting availability and marketing of alcohol reduce binge drinking prevalence.</w:t>
      </w:r>
    </w:p>
    <w:p>
      <w:pPr>
        <w:pStyle w:val="ListNumber"/>
      </w:pPr>
      <w:r>
        <w:t>Recognition of binge drinking patterns helps tailor patient advice on harm reduction.</w:t>
      </w:r>
    </w:p>
    <w:p>
      <w:pPr>
        <w:pStyle w:val="ListNumber"/>
      </w:pPr>
      <w:r>
        <w:t>Emergency departments are key settings for interventions targeting binge drinkers.</w:t>
      </w:r>
    </w:p>
    <w:p>
      <w:pPr>
        <w:pStyle w:val="Heading1"/>
      </w:pPr>
      <w:r>
        <w:t>Key Takeaways</w:t>
      </w:r>
    </w:p>
    <w:p>
      <w:pPr>
        <w:pStyle w:val="ListBullet"/>
      </w:pPr>
      <w:r>
        <w:t>Binge drinking is defined by rapidly consuming large amounts of alcohol raising blood alcohol concentration to 0.08% or higher.</w:t>
      </w:r>
    </w:p>
    <w:p>
      <w:pPr>
        <w:pStyle w:val="ListBullet"/>
      </w:pPr>
      <w:r>
        <w:t>It poses acute risks like accidents, injuries, aggression, and alcohol poisoning, as well as chronic harms including liver damage and brain changes.</w:t>
      </w:r>
    </w:p>
    <w:p>
      <w:pPr>
        <w:pStyle w:val="ListBullet"/>
      </w:pPr>
      <w:r>
        <w:t>Women and adolescents are particularly vulnerable to the harmful effects of binge drinking due to biological differences and developmental stage.</w:t>
      </w:r>
    </w:p>
    <w:p>
      <w:pPr>
        <w:pStyle w:val="ListBullet"/>
      </w:pPr>
      <w:r>
        <w:t>Binge drinking can facilitate the development of alcohol use disorder by altering brain reward pathways.</w:t>
      </w:r>
    </w:p>
    <w:p>
      <w:pPr>
        <w:pStyle w:val="ListBullet"/>
      </w:pPr>
      <w:r>
        <w:t>Risk reduction strategies focus on moderating drinking speed, quantity, and context.</w:t>
      </w:r>
    </w:p>
    <w:p>
      <w:pPr>
        <w:pStyle w:val="ListBullet"/>
      </w:pPr>
      <w:r>
        <w:t>Misconceptions about binge drinking can undermine preventive efforts; education is vital.</w:t>
      </w:r>
    </w:p>
    <w:p>
      <w:pPr>
        <w:pStyle w:val="ListBullet"/>
      </w:pPr>
      <w:r>
        <w:t>Measuring binge drinking involves standardized tools but can be challenging due to self-report limitations.</w:t>
      </w:r>
    </w:p>
    <w:p>
      <w:pPr>
        <w:pStyle w:val="ListBullet"/>
      </w:pPr>
      <w:r>
        <w:t>Safety is paramount; medical emergency response is crucial for alcohol poisoning cases.</w:t>
      </w:r>
    </w:p>
    <w:p>
      <w:pPr>
        <w:pStyle w:val="Heading1"/>
      </w:pPr>
      <w:r>
        <w:t>Glossary</w:t>
      </w:r>
    </w:p>
    <w:p>
      <w:r>
        <w:rPr>
          <w:b/>
        </w:rPr>
        <w:t xml:space="preserve">Binge Drinking: </w:t>
      </w:r>
      <w:r>
        <w:t>Consuming a large quantity of alcohol in a short period, often defined as 5 or more drinks for males, 4 or more for females, leading to blood alcohol concentration of 0.08% or higher.</w:t>
      </w:r>
    </w:p>
    <w:p>
      <w:r>
        <w:rPr>
          <w:b/>
        </w:rPr>
        <w:t xml:space="preserve">Blood Alcohol Concentration (BAC): </w:t>
      </w:r>
      <w:r>
        <w:t>A measure of alcohol level in the bloodstream, expressed as a percentage, indicating intoxication severity.</w:t>
      </w:r>
    </w:p>
    <w:p>
      <w:r>
        <w:rPr>
          <w:b/>
        </w:rPr>
        <w:t xml:space="preserve">Alcohol Use Disorder (AUD): </w:t>
      </w:r>
      <w:r>
        <w:t>A medical condition characterized by problematic patterns of alcohol use leading to significant impairment or distress.</w:t>
      </w:r>
    </w:p>
    <w:p>
      <w:r>
        <w:rPr>
          <w:b/>
        </w:rPr>
        <w:t xml:space="preserve">Alcohol Poisoning: </w:t>
      </w:r>
      <w:r>
        <w:t>A serious and potentially fatal physical reaction to high blood alcohol levels affecting breathing, heart rate, and temperature regulation.</w:t>
      </w:r>
    </w:p>
    <w:p>
      <w:r>
        <w:rPr>
          <w:b/>
        </w:rPr>
        <w:t xml:space="preserve">Neurotoxicity: </w:t>
      </w:r>
      <w:r>
        <w:t>Damage to the nervous system caused by toxic substances, such as excessive alcohol affecting brain cells.</w:t>
      </w:r>
    </w:p>
    <w:p>
      <w:r>
        <w:rPr>
          <w:b/>
        </w:rPr>
        <w:t xml:space="preserve">Heavy Episodic Drinking: </w:t>
      </w:r>
      <w:r>
        <w:t>An alternative term often used interchangeably with binge drinking, indicating consumption of large amounts of alcohol in single episodes.</w:t>
      </w:r>
    </w:p>
    <w:p>
      <w:r>
        <w:rPr>
          <w:b/>
        </w:rPr>
        <w:t xml:space="preserve">Tolerance: </w:t>
      </w:r>
      <w:r>
        <w:t>The body's reduced sensitivity to alcohol effects over time, leading to increased consumption to achieve the same effect.</w:t>
      </w:r>
    </w:p>
    <w:p>
      <w:r>
        <w:rPr>
          <w:b/>
        </w:rPr>
        <w:t xml:space="preserve">Alcohol Dehydrogenase: </w:t>
      </w:r>
      <w:r>
        <w:t>An enzyme primarily in the liver responsible for metabolizing alcohol into less toxic substances.</w:t>
      </w:r>
    </w:p>
    <w:p>
      <w:pPr>
        <w:pStyle w:val="Heading1"/>
      </w:pPr>
      <w:r>
        <w:t>Related Modules</w:t>
      </w:r>
    </w:p>
    <w:p>
      <w:pPr>
        <w:pStyle w:val="ListBullet"/>
      </w:pPr>
      <w:r>
        <w:t>LIF-012-Alcohol-Use-Disorders</w:t>
      </w:r>
    </w:p>
    <w:p>
      <w:pPr>
        <w:pStyle w:val="ListBullet"/>
      </w:pPr>
      <w:r>
        <w:t>LIF-034-Substance-Abuse-Prevention</w:t>
      </w:r>
    </w:p>
    <w:p>
      <w:pPr>
        <w:pStyle w:val="ListBullet"/>
      </w:pPr>
      <w:r>
        <w:t>LIF-066-Youth-Health-Risk-Behavior</w:t>
      </w:r>
    </w:p>
    <w:p>
      <w:pPr>
        <w:pStyle w:val="Heading1"/>
      </w:pPr>
      <w:r>
        <w:t>Illustration Specifications</w:t>
      </w:r>
    </w:p>
    <w:p>
      <w:pPr>
        <w:pStyle w:val="Heading2"/>
      </w:pPr>
      <w:r>
        <w:t>ILL-001 - Blood Alcohol Concentration Curve During Binge Drinking</w:t>
      </w:r>
    </w:p>
    <w:p>
      <w:r>
        <w:t>Type: Line Graph</w:t>
      </w:r>
    </w:p>
    <w:p>
      <w:r>
        <w:t>Graph showing blood alcohol concentration rising rapidly within two hours of binge drinking and then declining over time.</w:t>
      </w:r>
    </w:p>
    <w:p>
      <w:r>
        <w:t>Alt text: Line graph depicting BAC increase and decrease during and after a binge drinking episode.</w:t>
      </w:r>
    </w:p>
    <w:p>
      <w:pPr>
        <w:pStyle w:val="Heading2"/>
      </w:pPr>
      <w:r>
        <w:t>ILL-002 - Physiological Effects of Alcohol on the Brain</w:t>
      </w:r>
    </w:p>
    <w:p>
      <w:r>
        <w:t>Type: Diagram</w:t>
      </w:r>
    </w:p>
    <w:p>
      <w:r>
        <w:t>Diagram illustrating areas of the brain affected by alcohol intoxication including the cerebellum, prefrontal cortex, and brainstem.</w:t>
      </w:r>
    </w:p>
    <w:p>
      <w:r>
        <w:t>Alt text: Brain diagram highlighting critical regions influenced by alcohol leading to intoxication effects.</w:t>
      </w:r>
    </w:p>
    <w:p>
      <w:pPr>
        <w:pStyle w:val="Heading2"/>
      </w:pPr>
      <w:r>
        <w:t>ILL-003 - Comparative Definitions of Binge Drinking by Sex</w:t>
      </w:r>
    </w:p>
    <w:p>
      <w:r>
        <w:t>Type: Infographic</w:t>
      </w:r>
    </w:p>
    <w:p>
      <w:r>
        <w:t>Visual infographic depicting standard drink thresholds for males and females defining binge drinking.</w:t>
      </w:r>
    </w:p>
    <w:p>
      <w:r>
        <w:t>Alt text: Infographic showing 5 drinks for men and 4 drinks for women as binge drinking criteria.</w:t>
      </w:r>
    </w:p>
    <w:p>
      <w:pPr>
        <w:pStyle w:val="Heading2"/>
      </w:pPr>
      <w:r>
        <w:t>ILL-004 - Risk Reduction Strategies for Binge Drinking</w:t>
      </w:r>
    </w:p>
    <w:p>
      <w:r>
        <w:t>Type: Checklist</w:t>
      </w:r>
    </w:p>
    <w:p>
      <w:r>
        <w:t>Checklist visual summarizing practical tips for reducing harm associated with binge drinking.</w:t>
      </w:r>
    </w:p>
    <w:p>
      <w:r>
        <w:t>Alt text: Checklist featuring strategies like pacing drinks, eating food, and avoiding driving.</w:t>
      </w:r>
    </w:p>
    <w:p>
      <w:pPr>
        <w:pStyle w:val="Heading1"/>
      </w:pPr>
      <w:r>
        <w:t>References</w:t>
      </w:r>
    </w:p>
    <w:p>
      <w:pPr>
        <w:pStyle w:val="ListBullet"/>
      </w:pPr>
      <w:r>
        <w:t>Alcohol Consumption and Binge Drinking: Definitions and Public Health Implications | National Institute on Alcohol Abuse and Alcoholism (NIAAA) | 2023 | https://www.niaaa.nih.gov/publications/brochures-and-fact-sheets/binge-drinking-definition-and-consequences | Unverified</w:t>
      </w:r>
    </w:p>
    <w:p>
      <w:pPr>
        <w:pStyle w:val="ListBullet"/>
      </w:pPr>
      <w:r>
        <w:t>The epidemiology and definition of binge drinking | World Health Organization | 2022 | https://www.who.int/publications/i/item/global-status-report-on-alcohol-and-health-2022 | Unverified</w:t>
      </w:r>
    </w:p>
    <w:p>
      <w:pPr>
        <w:pStyle w:val="ListBullet"/>
      </w:pPr>
      <w:r>
        <w:t>Effects of Binge Drinking on the Adolescent Brain: Neuroimaging Studies | Journal of Neuroscience Research | 2021 | https://doi.org/10.1002/jnr.24821 | Unverified</w:t>
      </w:r>
    </w:p>
    <w:p>
      <w:pPr>
        <w:pStyle w:val="ListBullet"/>
      </w:pPr>
      <w:r>
        <w:t>Screening and brief intervention for alcohol misuse in primary care settings | United States Preventive Services Task Force (USPSTF) | 2018 | https://www.uspreventiveservicestaskforce.org/uspstf/recommendation/alcohol-misuse-in-primary-care-screening-and-behavioral-counseling-interventions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