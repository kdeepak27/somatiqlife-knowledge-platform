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COND-105 - Hemorrhoids</w:t>
      </w:r>
    </w:p>
    <w:p>
      <w:r>
        <w:rPr>
          <w:i/>
        </w:rPr>
        <w:t>What hemorrhoids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Digestive and Liver</w:t>
            </w:r>
          </w:p>
        </w:tc>
      </w:tr>
      <w:tr>
        <w:tc>
          <w:tcPr>
            <w:tcW w:type="dxa" w:w="4968"/>
          </w:tcPr>
          <w:p>
            <w:r>
              <w:rPr>
                <w:b/>
              </w:rPr>
              <w:t>SOM stages</w:t>
            </w:r>
          </w:p>
        </w:tc>
        <w:tc>
          <w:tcPr>
            <w:tcW w:type="dxa" w:w="4968"/>
          </w:tcPr>
          <w:p>
            <w:r>
              <w:t>Prevention, Screening, Diagnosis, Management, Supportive Care</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8th grade</w:t>
            </w:r>
          </w:p>
        </w:tc>
      </w:tr>
      <w:tr>
        <w:tc>
          <w:tcPr>
            <w:tcW w:type="dxa" w:w="4968"/>
          </w:tcPr>
          <w:p>
            <w:r>
              <w:rPr>
                <w:b/>
              </w:rPr>
              <w:t>Keywords</w:t>
            </w:r>
          </w:p>
        </w:tc>
        <w:tc>
          <w:tcPr>
            <w:tcW w:type="dxa" w:w="4968"/>
          </w:tcPr>
          <w:p>
            <w:r>
              <w:t>hemorrhoids, piles, rectal veins, anal cushions, constipation, straining, bleeding, itching, pain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Hemorrhoids, also called "piles," are swollen and inflamed blood vessels in the lower rectum and anus. They occur due to increased pressure in the rectal veins, often caused by straining during bowel movements, constipation, prolonged sitting, or pregnancy. Hemorrhoids can be classified as internal (inside the rectum) or external (under the skin around the anus), and sometimes mixed. Symptoms include pain, bleeding during bowel movements, itching, swelling, and prolapse (hemorrhoids that protrude through the anus). Understanding the anatomy of anal cushions and venous plexuses helps explain their mechanism. Although common and usually not serious, hemorrhoids can affect quality of life. Diagnosis typically involves medical history, physical examination including anoscopy, and sometimes additional imaging if complications are suspected. Management ranges from conservative lifestyle changes—like increasing fiber and fluid intake, avoiding straining, and warm baths—to medications and, if needed, procedures such as rubber band ligation or surgical removal. Evidence supports lifestyle interventions as a first-line approach. Safety considerations emphasize avoiding unnecessary surgery and monitoring for signs of complications. Limitations include symptom overlap with other anorectal conditions, and patient education is important to prevent misconceptions, such as confusing hemorrhoids with cancer. Hemorrhoids are a prevalent condition and knowledge about them promotes early detection, effective treatment, and improved well-being.</w:t>
      </w:r>
    </w:p>
    <w:p>
      <w:pPr>
        <w:pStyle w:val="Heading1"/>
      </w:pPr>
      <w:r>
        <w:t>Customer Questions Answered</w:t>
      </w:r>
    </w:p>
    <w:p>
      <w:pPr>
        <w:pStyle w:val="ListBullet"/>
      </w:pPr>
      <w:r>
        <w:t>What are hemorrhoids?</w:t>
      </w:r>
    </w:p>
    <w:p>
      <w:pPr>
        <w:pStyle w:val="ListBullet"/>
      </w:pPr>
      <w:r>
        <w:t>What causes hemorrhoids?</w:t>
      </w:r>
    </w:p>
    <w:p>
      <w:pPr>
        <w:pStyle w:val="ListBullet"/>
      </w:pPr>
      <w:r>
        <w:t>What are the common symptoms of hemorrhoids?</w:t>
      </w:r>
    </w:p>
    <w:p>
      <w:pPr>
        <w:pStyle w:val="ListBullet"/>
      </w:pPr>
      <w:r>
        <w:t>How are hemorrhoids diagnosed?</w:t>
      </w:r>
    </w:p>
    <w:p>
      <w:pPr>
        <w:pStyle w:val="ListBullet"/>
      </w:pPr>
      <w:r>
        <w:t>Are hemorrhoids dangerous?</w:t>
      </w:r>
    </w:p>
    <w:p>
      <w:pPr>
        <w:pStyle w:val="ListBullet"/>
      </w:pPr>
      <w:r>
        <w:t>What treatments are available for hemorrhoids?</w:t>
      </w:r>
    </w:p>
    <w:p>
      <w:pPr>
        <w:pStyle w:val="ListBullet"/>
      </w:pPr>
      <w:r>
        <w:t>Can lifestyle changes help prevent hemorrhoids?</w:t>
      </w:r>
    </w:p>
    <w:p>
      <w:pPr>
        <w:pStyle w:val="ListBullet"/>
      </w:pPr>
      <w:r>
        <w:t>What are the risk factors for developing hemorrhoids?</w:t>
      </w:r>
    </w:p>
    <w:p>
      <w:pPr>
        <w:pStyle w:val="ListBullet"/>
      </w:pPr>
      <w:r>
        <w:t>How can I relieve hemorrhoid pain at home?</w:t>
      </w:r>
    </w:p>
    <w:p>
      <w:pPr>
        <w:pStyle w:val="ListBullet"/>
      </w:pPr>
      <w:r>
        <w:t>When should I see a doctor for hemorrhoids?</w:t>
      </w:r>
    </w:p>
    <w:p>
      <w:pPr>
        <w:pStyle w:val="ListBullet"/>
      </w:pPr>
      <w:r>
        <w:t>Are there complications if hemorrhoids are untreated?</w:t>
      </w:r>
    </w:p>
    <w:p>
      <w:pPr>
        <w:pStyle w:val="ListBullet"/>
      </w:pPr>
      <w:r>
        <w:t>What is the difference between internal and external hemorrhoids?</w:t>
      </w:r>
    </w:p>
    <w:p>
      <w:pPr>
        <w:pStyle w:val="Heading1"/>
      </w:pPr>
      <w:r>
        <w:t>Learning Objectives</w:t>
      </w:r>
    </w:p>
    <w:p>
      <w:pPr>
        <w:pStyle w:val="ListBullet"/>
      </w:pPr>
      <w:r>
        <w:t>Define hemorrhoids and recognize their types.</w:t>
      </w:r>
    </w:p>
    <w:p>
      <w:pPr>
        <w:pStyle w:val="ListBullet"/>
      </w:pPr>
      <w:r>
        <w:t>Understand the causes and risk factors associated with hemorrhoids.</w:t>
      </w:r>
    </w:p>
    <w:p>
      <w:pPr>
        <w:pStyle w:val="ListBullet"/>
      </w:pPr>
      <w:r>
        <w:t>Identify symptoms suggestive of hemorrhoids.</w:t>
      </w:r>
    </w:p>
    <w:p>
      <w:pPr>
        <w:pStyle w:val="ListBullet"/>
      </w:pPr>
      <w:r>
        <w:t>Describe standard evaluation methods for diagnosing hemorrhoids.</w:t>
      </w:r>
    </w:p>
    <w:p>
      <w:pPr>
        <w:pStyle w:val="ListBullet"/>
      </w:pPr>
      <w:r>
        <w:t>Explain management options including lifestyle and medical treatments for hemorrhoids.</w:t>
      </w:r>
    </w:p>
    <w:p>
      <w:pPr>
        <w:pStyle w:val="ListBullet"/>
      </w:pPr>
      <w:r>
        <w:t>Recognize when to seek medical care for hemorrhoids.</w:t>
      </w:r>
    </w:p>
    <w:p>
      <w:pPr>
        <w:pStyle w:val="ListBullet"/>
      </w:pPr>
      <w:r>
        <w:t>Understand misconceptions around hemorrhoids versus other anorectal conditions.</w:t>
      </w:r>
    </w:p>
    <w:p>
      <w:pPr>
        <w:pStyle w:val="ListBullet"/>
      </w:pPr>
      <w:r>
        <w:t>Apply safety considerations in the management of hemorrhoids.</w:t>
      </w:r>
    </w:p>
    <w:p>
      <w:pPr>
        <w:pStyle w:val="Heading1"/>
      </w:pPr>
      <w:r>
        <w:t>Definition</w:t>
      </w:r>
    </w:p>
    <w:p>
      <w:r>
        <w:t>Hemorrhoids are swollen and inflamed blood vessels located in the lower rectum and anus. They result from increased pressure in the anal venous plexus causing dilation and engorgement of these vascular cushions. Hemorrhoids are commonly referred to as piles and may be internal (above the dentate line) or external (below the dentate line).</w:t>
      </w:r>
    </w:p>
    <w:p>
      <w:pPr>
        <w:pStyle w:val="Heading1"/>
      </w:pPr>
      <w:r>
        <w:t>Why This Matters</w:t>
      </w:r>
    </w:p>
    <w:p>
      <w:r>
        <w:t>Hemorrhoids are among the most common anorectal conditions worldwide, affecting millions of individuals. While often not life-threatening, they can cause significant discomfort, pain, bleeding, and impact daily activities and quality of life. Early recognition and appropriate management can reduce symptoms, prevent complications, and improve overall health outcomes. Educating the public and healthcare providers about hemorrhoids helps avoid unnecessary anxiety and inappropriate treatments.</w:t>
      </w:r>
    </w:p>
    <w:p>
      <w:pPr>
        <w:pStyle w:val="Heading1"/>
      </w:pPr>
      <w:r>
        <w:t>Definition and Types of Hemorrhoids</w:t>
      </w:r>
    </w:p>
    <w:p>
      <w:r>
        <w:t>Hemorrhoids, or piles, are vascular structures in the anal canal that help with stool control. They become pathological when swollen or inflamed. There are two main types: internal hemorrhoids occur above the dentate line inside the rectum and often cause painless bleeding; external hemorrhoids occur below the dentate line under the skin surrounding the anus and can cause pain and swelling. Mixed hemorrhoids present features of both types.</w:t>
      </w:r>
    </w:p>
    <w:p>
      <w:pPr>
        <w:pStyle w:val="Heading1"/>
      </w:pPr>
      <w:r>
        <w:t>Anatomy and Physiology of Hemorrhoids</w:t>
      </w:r>
    </w:p>
    <w:p>
      <w:r>
        <w:t>The anal canal contains a complex venous network called the hemorrhoidal plexus consisting of superior, middle, and inferior rectal veins. These veins form vascular cushions (anal cushions) that contribute to continence. Increased pressure in these veins leads to dilation and displacement, causing hemorrhoids. The dentate (pectinate) line separates areas with different innervation, influencing pain perception.</w:t>
      </w:r>
    </w:p>
    <w:p>
      <w:pPr>
        <w:pStyle w:val="Heading1"/>
      </w:pPr>
      <w:r>
        <w:t>Causes and Risk Factors</w:t>
      </w:r>
    </w:p>
    <w:p>
      <w:r>
        <w:t>Hemorrhoids result primarily from increased pressure in the rectal venous plexus. Causes include chronic constipation leading to straining, prolonged sitting or standing, pregnancy due to increased pelvic pressure, obesity, aging (loss of connective tissue support), anal intercourse, and low-fiber diets. Risk factors compound these mechanical stresses.</w:t>
      </w:r>
    </w:p>
    <w:p>
      <w:pPr>
        <w:pStyle w:val="Heading1"/>
      </w:pPr>
      <w:r>
        <w:t>Symptoms and Clinical Presentation</w:t>
      </w:r>
    </w:p>
    <w:p>
      <w:r>
        <w:t>Symptoms vary by hemorrhoid type. Internal hemorrhoids often cause painless rectal bleeding, usually bright red blood on toilet paper or in stool. External hemorrhoids may cause pain, swelling, itching, and discomfort due to thrombosis or irritation. Prolapsed hemorrhoids appear as lumps protruding from the anus. Some patients may be asymptomatic.</w:t>
      </w:r>
    </w:p>
    <w:p>
      <w:pPr>
        <w:pStyle w:val="Heading1"/>
      </w:pPr>
      <w:r>
        <w:t>Diagnosis and Evaluation</w:t>
      </w:r>
    </w:p>
    <w:p>
      <w:r>
        <w:t>Diagnosis is primarily clinical based on history and anorectal examination. Inspection may reveal external hemorrhoids or prolapse. Digital rectal examination assesses tone and detects masses. Anoscopy allows visualization of internal hemorrhoids. In cases with atypical features, further investigations like colonoscopy may exclude other conditions such as colorectal cancer.</w:t>
      </w:r>
    </w:p>
    <w:p>
      <w:pPr>
        <w:pStyle w:val="Heading1"/>
      </w:pPr>
      <w:r>
        <w:t>Conservative Management and Lifestyle Modifications</w:t>
      </w:r>
    </w:p>
    <w:p>
      <w:r>
        <w:t>First-line treatment includes increasing dietary fiber and fluids to soften stool and reduce straining. Regular exercise and weight management help reduce venous pressure. Warm sitz baths can relieve symptoms. Avoiding prolonged sitting and practicing good anal hygiene are beneficial. Over-the-counter topical agents may provide short-term relief but lack strong evidence.</w:t>
      </w:r>
    </w:p>
    <w:p>
      <w:pPr>
        <w:pStyle w:val="Heading1"/>
      </w:pPr>
      <w:r>
        <w:t>Medical and Procedural Treatments</w:t>
      </w:r>
    </w:p>
    <w:p>
      <w:r>
        <w:t>For persistent or severe symptoms, medical interventions include topical corticosteroids, analgesics, and vasoconstrictors. Minimally invasive procedures such as rubber band ligation, sclerotherapy, infrared coagulation, or laser therapy can reduce hemorrhoid size. Surgery (hemorrhoidectomy) is reserved for large, prolapsed, or thrombosed hemorrhoids unresponsive to other treatments.</w:t>
      </w:r>
    </w:p>
    <w:p>
      <w:pPr>
        <w:pStyle w:val="Heading1"/>
      </w:pPr>
      <w:r>
        <w:t>Complications and When to Seek Medical Help</w:t>
      </w:r>
    </w:p>
    <w:p>
      <w:r>
        <w:t>Potential complications include thrombosis, strangulation, anemia from chronic bleeding, infection, and chronic pain. Sudden severe pain or large lumps may indicate thrombosed hemorrhoids which often require medical evaluation. Persistent bleeding or change in bowel habits should prompt an assessment to rule out other pathology.</w:t>
      </w:r>
    </w:p>
    <w:p>
      <w:pPr>
        <w:pStyle w:val="Heading1"/>
      </w:pPr>
      <w:r>
        <w:t>Misconceptions and Myths About Hemorrhoids</w:t>
      </w:r>
    </w:p>
    <w:p>
      <w:r>
        <w:t>Common misconceptions include confusing hemorrhoids with colorectal cancer, assuming all rectal bleeding is hemorrhoidal, or believing hemorrhoids always require surgery. Some think hemorrhoids only affect older adults, but they can occur at any age. Understanding these myths helps reduce fear and encourages appropriate care-seeking behavior.</w:t>
      </w:r>
    </w:p>
    <w:p>
      <w:pPr>
        <w:pStyle w:val="Heading1"/>
      </w:pPr>
      <w:r>
        <w:t>Safety Considerations and Limitations in Treatment</w:t>
      </w:r>
    </w:p>
    <w:p>
      <w:r>
        <w:t>Not all treatments are suitable for all patients, especially pregnant women or those with bleeding disorders. Overreliance on topical steroids can cause skin thinning. Surgery carries risks such as pain, infection, and anal stenosis. Additionally, self-treatment without diagnosis risks missing serious conditions. Close follow-up and individualized care are essential.</w:t>
      </w:r>
    </w:p>
    <w:p>
      <w:pPr>
        <w:pStyle w:val="Heading1"/>
      </w:pPr>
      <w:r>
        <w:t>Practical Guidance</w:t>
      </w:r>
    </w:p>
    <w:p>
      <w:pPr>
        <w:pStyle w:val="ListBullet"/>
      </w:pPr>
      <w:r>
        <w:t>Increase dietary fiber gradually aiming for 25-30 grams/day using fruits, vegetables, and whole grains.</w:t>
      </w:r>
    </w:p>
    <w:p>
      <w:pPr>
        <w:pStyle w:val="ListBullet"/>
      </w:pPr>
      <w:r>
        <w:t>Stay well hydrated, drinking adequate fluids daily to soften stool.</w:t>
      </w:r>
    </w:p>
    <w:p>
      <w:pPr>
        <w:pStyle w:val="ListBullet"/>
      </w:pPr>
      <w:r>
        <w:t>Avoid prolonged sitting especially on the toilet; take breaks and practice good posture.</w:t>
      </w:r>
    </w:p>
    <w:p>
      <w:pPr>
        <w:pStyle w:val="ListBullet"/>
      </w:pPr>
      <w:r>
        <w:t>Use warm sitz baths for 10-15 minutes several times daily to relieve discomfort.</w:t>
      </w:r>
    </w:p>
    <w:p>
      <w:pPr>
        <w:pStyle w:val="ListBullet"/>
      </w:pPr>
      <w:r>
        <w:t>Avoid straining during bowel movements by responding promptly to urges and not delaying defecation.</w:t>
      </w:r>
    </w:p>
    <w:p>
      <w:pPr>
        <w:pStyle w:val="ListBullet"/>
      </w:pPr>
      <w:r>
        <w:t>If bleeding or pain occur, seek medical evaluation to confirm diagnosis and rule out other causes.</w:t>
      </w:r>
    </w:p>
    <w:p>
      <w:pPr>
        <w:pStyle w:val="ListBullet"/>
      </w:pPr>
      <w:r>
        <w:t>Use over-the-counter hemorrhoid creams or suppositories for temporary symptom relief, but do not rely on them long-term.</w:t>
      </w:r>
    </w:p>
    <w:p>
      <w:pPr>
        <w:pStyle w:val="ListBullet"/>
      </w:pPr>
      <w:r>
        <w:t>Be cautious with home remedies and do not self-diagnose persistent or severe symptoms.</w:t>
      </w:r>
    </w:p>
    <w:p>
      <w:pPr>
        <w:pStyle w:val="ListBullet"/>
      </w:pPr>
      <w:r>
        <w:t>Consider minimally invasive procedures if conservative measures fail and symptoms persist.</w:t>
      </w:r>
    </w:p>
    <w:p>
      <w:pPr>
        <w:pStyle w:val="ListBullet"/>
      </w:pPr>
      <w:r>
        <w:t>Discuss surgical options with a healthcare provider only after thorough evaluation and counseling.</w:t>
      </w:r>
    </w:p>
    <w:p>
      <w:pPr>
        <w:pStyle w:val="Heading1"/>
      </w:pPr>
      <w:r>
        <w:t>Safety Notes</w:t>
      </w:r>
    </w:p>
    <w:p>
      <w:pPr>
        <w:pStyle w:val="ListBullet"/>
      </w:pPr>
      <w:r>
        <w:t>Avoid excessive use of topical steroid creams to prevent skin thinning and irritation.</w:t>
      </w:r>
    </w:p>
    <w:p>
      <w:pPr>
        <w:pStyle w:val="ListBullet"/>
      </w:pPr>
      <w:r>
        <w:t>Do not ignore rectal bleeding; it requires evaluation to exclude malignancy or other diseases.</w:t>
      </w:r>
    </w:p>
    <w:p>
      <w:pPr>
        <w:pStyle w:val="ListBullet"/>
      </w:pPr>
      <w:r>
        <w:t>Surgical treatments carry risks including pain, infection, and potential changes to anal function.</w:t>
      </w:r>
    </w:p>
    <w:p>
      <w:pPr>
        <w:pStyle w:val="ListBullet"/>
      </w:pPr>
      <w:r>
        <w:t>Patients on blood thinners should inform providers before procedures due to bleeding risk.</w:t>
      </w:r>
    </w:p>
    <w:p>
      <w:pPr>
        <w:pStyle w:val="ListBullet"/>
      </w:pPr>
      <w:r>
        <w:t>Pregnant individuals should consult healthcare providers before using any medications or treatments for hemorrhoids.</w:t>
      </w:r>
    </w:p>
    <w:p>
      <w:pPr>
        <w:pStyle w:val="Heading1"/>
      </w:pPr>
      <w:r>
        <w:t>Common Misconceptions</w:t>
      </w:r>
    </w:p>
    <w:p>
      <w:r>
        <w:rPr>
          <w:b/>
        </w:rPr>
        <w:t xml:space="preserve">Misconception: </w:t>
      </w:r>
      <w:r>
        <w:t>All rectal bleeding means cancer.</w:t>
      </w:r>
    </w:p>
    <w:p>
      <w:r>
        <w:rPr>
          <w:b/>
        </w:rPr>
        <w:t xml:space="preserve">Reality: </w:t>
      </w:r>
      <w:r>
        <w:t>Most rectal bleeding in hemorrhoids is from benign causes but persistent or unusual bleeding should be medically evaluated.</w:t>
      </w:r>
    </w:p>
    <w:p>
      <w:r>
        <w:rPr>
          <w:b/>
        </w:rPr>
        <w:t xml:space="preserve">Misconception: </w:t>
      </w:r>
      <w:r>
        <w:t>Hemorrhoids always require surgery.</w:t>
      </w:r>
    </w:p>
    <w:p>
      <w:r>
        <w:rPr>
          <w:b/>
        </w:rPr>
        <w:t xml:space="preserve">Reality: </w:t>
      </w:r>
      <w:r>
        <w:t>Many hemorrhoids respond well to lifestyle changes and conservative treatment without surgery.</w:t>
      </w:r>
    </w:p>
    <w:p>
      <w:r>
        <w:rPr>
          <w:b/>
        </w:rPr>
        <w:t xml:space="preserve">Misconception: </w:t>
      </w:r>
      <w:r>
        <w:t>Hemorrhoids only affect older adults.</w:t>
      </w:r>
    </w:p>
    <w:p>
      <w:r>
        <w:rPr>
          <w:b/>
        </w:rPr>
        <w:t xml:space="preserve">Reality: </w:t>
      </w:r>
      <w:r>
        <w:t>Hemorrhoids can occur at any age, including young adults and pregnant individuals.</w:t>
      </w:r>
    </w:p>
    <w:p>
      <w:pPr>
        <w:pStyle w:val="Heading1"/>
      </w:pPr>
      <w:r>
        <w:t>Clinical Pearls</w:t>
      </w:r>
    </w:p>
    <w:p>
      <w:pPr>
        <w:pStyle w:val="ListNumber"/>
      </w:pPr>
      <w:r>
        <w:t>Internal hemorrhoids usually cause painless bright red bleeding.</w:t>
      </w:r>
    </w:p>
    <w:p>
      <w:pPr>
        <w:pStyle w:val="ListNumber"/>
      </w:pPr>
      <w:r>
        <w:t>External hemorrhoids are often painful, especially when thrombosed.</w:t>
      </w:r>
    </w:p>
    <w:p>
      <w:pPr>
        <w:pStyle w:val="ListNumber"/>
      </w:pPr>
      <w:r>
        <w:t>High-fiber diets are effective in preventing and treating hemorrhoids.</w:t>
      </w:r>
    </w:p>
    <w:p>
      <w:pPr>
        <w:pStyle w:val="ListNumber"/>
      </w:pPr>
      <w:r>
        <w:t>Rubber band ligation is an effective non-surgical treatment for internal hemorrhoids.</w:t>
      </w:r>
    </w:p>
    <w:p>
      <w:pPr>
        <w:pStyle w:val="ListNumber"/>
      </w:pPr>
      <w:r>
        <w:t>Persistent or severe symptoms mandate evaluation to rule out serious conditions.</w:t>
      </w:r>
    </w:p>
    <w:p>
      <w:pPr>
        <w:pStyle w:val="ListNumber"/>
      </w:pPr>
      <w:r>
        <w:t>Pregnancy increases risk due to increased pelvic pressure and hormonal changes.</w:t>
      </w:r>
    </w:p>
    <w:p>
      <w:pPr>
        <w:pStyle w:val="ListNumber"/>
      </w:pPr>
      <w:r>
        <w:t>Sitz baths help soothe symptoms but do not shrink hemorrhoids.</w:t>
      </w:r>
    </w:p>
    <w:p>
      <w:pPr>
        <w:pStyle w:val="ListNumber"/>
      </w:pPr>
      <w:r>
        <w:t>Ideal management balances symptom relief, minimal side effects, and patient preferences.</w:t>
      </w:r>
    </w:p>
    <w:p>
      <w:pPr>
        <w:pStyle w:val="Heading1"/>
      </w:pPr>
      <w:r>
        <w:t>Key Takeaways</w:t>
      </w:r>
    </w:p>
    <w:p>
      <w:pPr>
        <w:pStyle w:val="ListBullet"/>
      </w:pPr>
      <w:r>
        <w:t>Hemorrhoids are swollen blood vessels in the anus or rectum caused by increased venous pressure.</w:t>
      </w:r>
    </w:p>
    <w:p>
      <w:pPr>
        <w:pStyle w:val="ListBullet"/>
      </w:pPr>
      <w:r>
        <w:t>They can be internal or external with differing symptoms and treatment approaches.</w:t>
      </w:r>
    </w:p>
    <w:p>
      <w:pPr>
        <w:pStyle w:val="ListBullet"/>
      </w:pPr>
      <w:r>
        <w:t>Common causes include constipation, straining, pregnancy, and prolonged sitting.</w:t>
      </w:r>
    </w:p>
    <w:p>
      <w:pPr>
        <w:pStyle w:val="ListBullet"/>
      </w:pPr>
      <w:r>
        <w:t>Symptoms include rectal bleeding, pain, itching, swelling, and prolapse.</w:t>
      </w:r>
    </w:p>
    <w:p>
      <w:pPr>
        <w:pStyle w:val="ListBullet"/>
      </w:pPr>
      <w:r>
        <w:t>Diagnosis is clinical supported by anamnesis and possibly anoscopy; other causes must be excluded.</w:t>
      </w:r>
    </w:p>
    <w:p>
      <w:pPr>
        <w:pStyle w:val="ListBullet"/>
      </w:pPr>
      <w:r>
        <w:t>First-line treatment is lifestyle modification focusing on fiber, hydration, and avoiding straining.</w:t>
      </w:r>
    </w:p>
    <w:p>
      <w:pPr>
        <w:pStyle w:val="ListBullet"/>
      </w:pPr>
      <w:r>
        <w:t>Medical and procedural treatments are available for persistent or severe cases.</w:t>
      </w:r>
    </w:p>
    <w:p>
      <w:pPr>
        <w:pStyle w:val="ListBullet"/>
      </w:pPr>
      <w:r>
        <w:t>Safety involves timely evaluation of rectal bleeding and cautious use of medications and surgical options.</w:t>
      </w:r>
    </w:p>
    <w:p>
      <w:pPr>
        <w:pStyle w:val="Heading1"/>
      </w:pPr>
      <w:r>
        <w:t>Glossary</w:t>
      </w:r>
    </w:p>
    <w:p>
      <w:r>
        <w:rPr>
          <w:b/>
        </w:rPr>
        <w:t xml:space="preserve">Hemorrhoids: </w:t>
      </w:r>
      <w:r>
        <w:t>Swollen and inflamed blood vessels in the rectal or anal area, also called piles.</w:t>
      </w:r>
    </w:p>
    <w:p>
      <w:r>
        <w:rPr>
          <w:b/>
        </w:rPr>
        <w:t xml:space="preserve">Piles: </w:t>
      </w:r>
      <w:r>
        <w:t>Common lay term for hemorrhoids.</w:t>
      </w:r>
    </w:p>
    <w:p>
      <w:r>
        <w:rPr>
          <w:b/>
        </w:rPr>
        <w:t xml:space="preserve">Anal cushions: </w:t>
      </w:r>
      <w:r>
        <w:t>Vascular structures composed of blood vessels and connective tissue in the anal canal involved in continence.</w:t>
      </w:r>
    </w:p>
    <w:p>
      <w:r>
        <w:rPr>
          <w:b/>
        </w:rPr>
        <w:t xml:space="preserve">Rectal veins: </w:t>
      </w:r>
      <w:r>
        <w:t>Veins located in the rectum that form part of the hemorrhoidal plexus.</w:t>
      </w:r>
    </w:p>
    <w:p>
      <w:r>
        <w:rPr>
          <w:b/>
        </w:rPr>
        <w:t xml:space="preserve">Internal hemorrhoids: </w:t>
      </w:r>
      <w:r>
        <w:t>Hemorrhoids located inside the rectum above the dentate line, often painless.</w:t>
      </w:r>
    </w:p>
    <w:p>
      <w:r>
        <w:rPr>
          <w:b/>
        </w:rPr>
        <w:t xml:space="preserve">External hemorrhoids: </w:t>
      </w:r>
      <w:r>
        <w:t>Hemorrhoids located under the skin around the anus below the dentate line, often painful.</w:t>
      </w:r>
    </w:p>
    <w:p>
      <w:r>
        <w:rPr>
          <w:b/>
        </w:rPr>
        <w:t xml:space="preserve">Prolapse: </w:t>
      </w:r>
      <w:r>
        <w:t>Condition where hemorrhoids protrude outside the anus.</w:t>
      </w:r>
    </w:p>
    <w:p>
      <w:r>
        <w:rPr>
          <w:b/>
        </w:rPr>
        <w:t xml:space="preserve">Dentate line: </w:t>
      </w:r>
      <w:r>
        <w:t>Anatomical border in the anal canal that separates areas of different nerve supply and tissue type.</w:t>
      </w:r>
    </w:p>
    <w:p>
      <w:r>
        <w:rPr>
          <w:b/>
        </w:rPr>
        <w:t xml:space="preserve">Thrombosed hemorrhoid: </w:t>
      </w:r>
      <w:r>
        <w:t>A hemorrhoid in which a blood clot has formed causing severe pain and swelling.</w:t>
      </w:r>
    </w:p>
    <w:p>
      <w:r>
        <w:rPr>
          <w:b/>
        </w:rPr>
        <w:t xml:space="preserve">Rubber band ligation: </w:t>
      </w:r>
      <w:r>
        <w:t>A minimally invasive procedure that applies a band to the base of internal hemorrhoids to cut off blood supply leading to shrinkage.</w:t>
      </w:r>
    </w:p>
    <w:p>
      <w:pPr>
        <w:pStyle w:val="Heading1"/>
      </w:pPr>
      <w:r>
        <w:t>Related Modules</w:t>
      </w:r>
    </w:p>
    <w:p>
      <w:pPr>
        <w:pStyle w:val="ListBullet"/>
      </w:pPr>
      <w:r>
        <w:t>COND-108-AnalFissure</w:t>
      </w:r>
    </w:p>
    <w:p>
      <w:pPr>
        <w:pStyle w:val="ListBullet"/>
      </w:pPr>
      <w:r>
        <w:t>COND-110-ColorectalCancer</w:t>
      </w:r>
    </w:p>
    <w:p>
      <w:pPr>
        <w:pStyle w:val="ListBullet"/>
      </w:pPr>
      <w:r>
        <w:t>COND-112-Constipation</w:t>
      </w:r>
    </w:p>
    <w:p>
      <w:pPr>
        <w:pStyle w:val="Heading1"/>
      </w:pPr>
      <w:r>
        <w:t>Illustration Specifications</w:t>
      </w:r>
    </w:p>
    <w:p>
      <w:pPr>
        <w:pStyle w:val="Heading2"/>
      </w:pPr>
      <w:r>
        <w:t>ILL-HM-001 - Anatomy of the Anal Canal and Hemorrhoidal Plexus</w:t>
      </w:r>
    </w:p>
    <w:p>
      <w:r>
        <w:t>Type: Medical Diagram</w:t>
      </w:r>
    </w:p>
    <w:p>
      <w:r>
        <w:t>Cross-sectional schematic showing internal and external hemorrhoidal veins and their relation to the dentate line.</w:t>
      </w:r>
    </w:p>
    <w:p>
      <w:r>
        <w:t>Alt text: Diagram showing blood vessels in the anal canal with labels for internal and external hemorrhoids.</w:t>
      </w:r>
    </w:p>
    <w:p>
      <w:pPr>
        <w:pStyle w:val="Heading2"/>
      </w:pPr>
      <w:r>
        <w:t>ILL-HM-002 - Types of Hemorrhoids</w:t>
      </w:r>
    </w:p>
    <w:p>
      <w:r>
        <w:t>Type: Illustration</w:t>
      </w:r>
    </w:p>
    <w:p>
      <w:r>
        <w:t>Visual comparison of internal, external, and prolapsed hemorrhoids.</w:t>
      </w:r>
    </w:p>
    <w:p>
      <w:r>
        <w:t>Alt text: Images differentiating internal hemorrhoids from external and prolapsed types.</w:t>
      </w:r>
    </w:p>
    <w:p>
      <w:pPr>
        <w:pStyle w:val="Heading2"/>
      </w:pPr>
      <w:r>
        <w:t>ILL-HM-003 - Rubber Band Ligation Procedure</w:t>
      </w:r>
    </w:p>
    <w:p>
      <w:r>
        <w:t>Type: Stepwise Illustration</w:t>
      </w:r>
    </w:p>
    <w:p>
      <w:r>
        <w:t>Sequential images showing how rubber band ligation is performed on an internal hemorrhoid.</w:t>
      </w:r>
    </w:p>
    <w:p>
      <w:r>
        <w:t>Alt text: Stepwise depiction of banding procedure applied to hemorrhoid inside the anal canal.</w:t>
      </w:r>
    </w:p>
    <w:p>
      <w:pPr>
        <w:pStyle w:val="Heading2"/>
      </w:pPr>
      <w:r>
        <w:t>ILL-HM-004 - Signs and Symptoms of Hemorrhoids</w:t>
      </w:r>
    </w:p>
    <w:p>
      <w:r>
        <w:t>Type: Infographic</w:t>
      </w:r>
    </w:p>
    <w:p>
      <w:r>
        <w:t>Common clinical features including bleeding, pain, swelling, and prolapse depicted.</w:t>
      </w:r>
    </w:p>
    <w:p>
      <w:r>
        <w:t>Alt text: Infographic highlighting bleeding, pain, swelling, and lumps in hemorrhoids.</w:t>
      </w:r>
    </w:p>
    <w:p>
      <w:pPr>
        <w:pStyle w:val="Heading1"/>
      </w:pPr>
      <w:r>
        <w:t>References</w:t>
      </w:r>
    </w:p>
    <w:p>
      <w:pPr>
        <w:pStyle w:val="ListBullet"/>
      </w:pPr>
      <w:r>
        <w:t>American Society of Colon and Rectal Surgeons Clinical Practice Guidelines for Hemorrhoids | ASCRS | 2020 |  | unverified</w:t>
      </w:r>
    </w:p>
    <w:p>
      <w:pPr>
        <w:pStyle w:val="ListBullet"/>
      </w:pPr>
      <w:r>
        <w:t>Hemorrhoids: Diagnosis and Treatment | Mayo Clinic Staff | 2023 | https://www.mayoclinic.org/diseases-conditions/hemorrhoids/diagnosis-treatment/drc-20360280 | unverified</w:t>
      </w:r>
    </w:p>
    <w:p>
      <w:pPr>
        <w:pStyle w:val="ListBullet"/>
      </w:pPr>
      <w:r>
        <w:t>Management of Hemorrhoids: An Evidence-Based Approach | International Journal of Colorectal Disease | 2019 | 10.1007/s00384-019-03335-4 | unverified</w:t>
      </w:r>
    </w:p>
    <w:p>
      <w:pPr>
        <w:pStyle w:val="ListBullet"/>
      </w:pPr>
      <w:r>
        <w:t>Hemorrhoids: Pathophysiology, Evaluation, and Management | UpToDate Editorial Board | 2024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