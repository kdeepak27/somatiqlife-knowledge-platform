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DIS-145 - Vaccination and Liver Protection</w:t>
      </w:r>
    </w:p>
    <w:p>
      <w:r>
        <w:rPr>
          <w:i/>
        </w:rPr>
        <w:t>Prevention, risk factors, screening, evidence, and practical actions related to vaccination and liver protection.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vaccination, liver protection, hepatitis B, hepatitis A, liver disease prevention, immunization, liver screening, hepatitis C, vaccine safety, liver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Vaccination and liver protection refer to the use of immunizations to prevent infections that can cause liver damage, such as hepatitis A and hepatitis B virus infections. These vaccines activate the immune system to develop immunity, thereby reducing the risk of acute liver inflammation, chronic liver disease, cirrhosis, and hepatocellular carcinoma. Protective vaccines against hepatitis A virus (HAV) and hepatitis B virus (HBV) are well-established and are key tools in liver disease prevention globally. Vaccines work by presenting specific viral antigens to the immune system, which then produces antibodies and memory cells to fight future infections. The primary practical relevance rests on preventing viral hepatitis-related liver injury, which is a major cause of liver failure and liver cancer worldwide. Synonyms and related terminology include immunization, hepatitis vaccination, and viral hepatitis prevention. Limitations of vaccination include the absence of an effective vaccine for hepatitis C virus (HCV), the need for multiple doses and booster shots for HBV, and reduced vaccine efficacy in immunocompromised individuals. Safety profiles for hepatitis A and B vaccines are generally excellent, with most adverse events being mild and transient, such as soreness at the injection site or mild fever. Vaccination strategies combined with screening and risk factor modification (e.g., avoiding blood exposure, safe sex practices) provide comprehensive liver protection. Ongoing surveillance and updated clinical guidelines inform vaccine recommendations for different populations, including those with existing liver disease or other risk factors. This module provides detailed insights into vaccination mechanisms, evidence for liver protection benefits, practical guidance on vaccine use, limitations, misconceptions, safety concerns, and key educational points for consumers and healthcare providers.</w:t>
      </w:r>
    </w:p>
    <w:p>
      <w:pPr>
        <w:pStyle w:val="Heading1"/>
      </w:pPr>
      <w:r>
        <w:t>Customer Questions Answered</w:t>
      </w:r>
    </w:p>
    <w:p>
      <w:pPr>
        <w:pStyle w:val="ListBullet"/>
      </w:pPr>
      <w:r>
        <w:t>What vaccines are available to protect the liver?</w:t>
      </w:r>
    </w:p>
    <w:p>
      <w:pPr>
        <w:pStyle w:val="ListBullet"/>
      </w:pPr>
      <w:r>
        <w:t>How do vaccines help prevent liver disease?</w:t>
      </w:r>
    </w:p>
    <w:p>
      <w:pPr>
        <w:pStyle w:val="ListBullet"/>
      </w:pPr>
      <w:r>
        <w:t>Who should get vaccinated to protect their liver?</w:t>
      </w:r>
    </w:p>
    <w:p>
      <w:pPr>
        <w:pStyle w:val="ListBullet"/>
      </w:pPr>
      <w:r>
        <w:t>Are hepatitis B vaccines effective in preventing liver cancer?</w:t>
      </w:r>
    </w:p>
    <w:p>
      <w:pPr>
        <w:pStyle w:val="ListBullet"/>
      </w:pPr>
      <w:r>
        <w:t>Can vaccination prevent hepatitis A and its effects on the liver?</w:t>
      </w:r>
    </w:p>
    <w:p>
      <w:pPr>
        <w:pStyle w:val="ListBullet"/>
      </w:pPr>
      <w:r>
        <w:t>What are the side effects of vaccines for liver protection?</w:t>
      </w:r>
    </w:p>
    <w:p>
      <w:pPr>
        <w:pStyle w:val="ListBullet"/>
      </w:pPr>
      <w:r>
        <w:t>Is vaccination recommended for people with liver disease?</w:t>
      </w:r>
    </w:p>
    <w:p>
      <w:pPr>
        <w:pStyle w:val="ListBullet"/>
      </w:pPr>
      <w:r>
        <w:t>How is vaccination linked to reducing liver cirrhosis risk?</w:t>
      </w:r>
    </w:p>
    <w:p>
      <w:pPr>
        <w:pStyle w:val="ListBullet"/>
      </w:pPr>
      <w:r>
        <w:t>Are there vaccines for hepatitis C to protect the liver?</w:t>
      </w:r>
    </w:p>
    <w:p>
      <w:pPr>
        <w:pStyle w:val="ListBullet"/>
      </w:pPr>
      <w:r>
        <w:t>How do vaccines stimulate the immune system to defend the liver?</w:t>
      </w:r>
    </w:p>
    <w:p>
      <w:pPr>
        <w:pStyle w:val="ListBullet"/>
      </w:pPr>
      <w:r>
        <w:t>What are common misconceptions about liver-related vaccines?</w:t>
      </w:r>
    </w:p>
    <w:p>
      <w:pPr>
        <w:pStyle w:val="ListBullet"/>
      </w:pPr>
      <w:r>
        <w:t>How can I find out if I need vaccination for liver health?</w:t>
      </w:r>
    </w:p>
    <w:p>
      <w:pPr>
        <w:pStyle w:val="Heading1"/>
      </w:pPr>
      <w:r>
        <w:t>Learning Objectives</w:t>
      </w:r>
    </w:p>
    <w:p>
      <w:pPr>
        <w:pStyle w:val="ListBullet"/>
      </w:pPr>
      <w:r>
        <w:t>Understand the role of vaccines in protecting liver health.</w:t>
      </w:r>
    </w:p>
    <w:p>
      <w:pPr>
        <w:pStyle w:val="ListBullet"/>
      </w:pPr>
      <w:r>
        <w:t>Describe how hepatitis A and B vaccines prevent liver disease.</w:t>
      </w:r>
    </w:p>
    <w:p>
      <w:pPr>
        <w:pStyle w:val="ListBullet"/>
      </w:pPr>
      <w:r>
        <w:t>Identify who should receive liver protection vaccines and why.</w:t>
      </w:r>
    </w:p>
    <w:p>
      <w:pPr>
        <w:pStyle w:val="ListBullet"/>
      </w:pPr>
      <w:r>
        <w:t>Recognize common safety issues and side effects related to liver vaccines.</w:t>
      </w:r>
    </w:p>
    <w:p>
      <w:pPr>
        <w:pStyle w:val="ListBullet"/>
      </w:pPr>
      <w:r>
        <w:t>Discuss limitations and ongoing challenges in vaccination for liver protection.</w:t>
      </w:r>
    </w:p>
    <w:p>
      <w:pPr>
        <w:pStyle w:val="ListBullet"/>
      </w:pPr>
      <w:r>
        <w:t>Learn practical steps to obtain recommended vaccinations.</w:t>
      </w:r>
    </w:p>
    <w:p>
      <w:pPr>
        <w:pStyle w:val="ListBullet"/>
      </w:pPr>
      <w:r>
        <w:t>Address misconceptions about liver-related vaccinations.</w:t>
      </w:r>
    </w:p>
    <w:p>
      <w:pPr>
        <w:pStyle w:val="ListBullet"/>
      </w:pPr>
      <w:r>
        <w:t>Understand the evidence linking vaccination to reduced liver cancer risk.</w:t>
      </w:r>
    </w:p>
    <w:p>
      <w:pPr>
        <w:pStyle w:val="Heading1"/>
      </w:pPr>
      <w:r>
        <w:t>Definition</w:t>
      </w:r>
    </w:p>
    <w:p>
      <w:r>
        <w:t>Vaccination and liver protection refers to the use of immunizations, primarily against hepatitis A and hepatitis B viruses, to prevent liver infections that can cause acute inflammation, chronic liver disease, cirrhosis, and liver cancer (hepatocellular carcinoma).</w:t>
      </w:r>
    </w:p>
    <w:p>
      <w:pPr>
        <w:pStyle w:val="Heading1"/>
      </w:pPr>
      <w:r>
        <w:t>Why This Matters</w:t>
      </w:r>
    </w:p>
    <w:p>
      <w:r>
        <w:t>Liver infections caused by viruses are a leading cause of liver failure and liver cancer globally. Vaccines against hepatitis A and B are effective, safe preventive measures to reduce the burden of these liver diseases. Understanding vaccination's role in liver protection empowers individuals and healthcare providers to reduce preventable liver damage and related complications.</w:t>
      </w:r>
    </w:p>
    <w:p>
      <w:pPr>
        <w:pStyle w:val="Heading1"/>
      </w:pPr>
      <w:r>
        <w:t>Introduction to Liver Protection through Vaccination</w:t>
      </w:r>
    </w:p>
    <w:p>
      <w:r>
        <w:t>Vaccination as a preventive strategy plays a critical role in protecting liver health by preventing viral infections known to cause liver damage. The liver can be harmed by infections such as hepatitis A and B, which are vaccine-preventable diseases. Immunization activates the body's immune defenses, enabling it to respond quickly and effectively to viral exposure, thus reducing risk of severe liver injury.</w:t>
      </w:r>
    </w:p>
    <w:p>
      <w:pPr>
        <w:pStyle w:val="Heading1"/>
      </w:pPr>
      <w:r>
        <w:t>Common Vaccines for Liver Protection: Hepatitis A and B</w:t>
      </w:r>
    </w:p>
    <w:p>
      <w:r>
        <w:t>The most common vaccines used to protect the liver are those targeting hepatitis A virus (HAV) and hepatitis B virus (HBV). The hepatitis A vaccine prevents an acute liver infection often spread through contaminated food and water. The hepatitis B vaccine prevents a chronic infection that can lead to cirrhosis and liver cancer. Both vaccines are widely recommended worldwide and are included in standard immunization schedules.</w:t>
      </w:r>
    </w:p>
    <w:p>
      <w:pPr>
        <w:pStyle w:val="Heading1"/>
      </w:pPr>
      <w:r>
        <w:t>Mechanism of Immunity Induced by Liver Vaccines</w:t>
      </w:r>
    </w:p>
    <w:p>
      <w:r>
        <w:t>Vaccines stimulate the immune system by introducing viral antigens—parts of the virus that trigger antibody production without causing disease. This immunological memory enables rapid recognition and elimination of the virus upon exposure. For HBV, the vaccine contains hepatitis B surface antigen (HBsAg), inducing protective antibodies. For HAV, inactivated viral particles provoke a similar immune response.</w:t>
      </w:r>
    </w:p>
    <w:p>
      <w:pPr>
        <w:pStyle w:val="Heading1"/>
      </w:pPr>
      <w:r>
        <w:t>Who Should Receive Hepatitis A and B Vaccines?</w:t>
      </w:r>
    </w:p>
    <w:p>
      <w:r>
        <w:t>Vaccination is recommended for all infants, children, and adults at risk. Risk groups include healthcare workers, people with chronic liver disease, travelers to high-risk areas, individuals with multiple sexual partners, and users of injectable drugs. People with existing liver conditions benefit substantially from vaccination to prevent superimposed infections that worsen liver health.</w:t>
      </w:r>
    </w:p>
    <w:p>
      <w:pPr>
        <w:pStyle w:val="Heading1"/>
      </w:pPr>
      <w:r>
        <w:t>Evidence Supporting Vaccination for Prevention of Liver Disease</w:t>
      </w:r>
    </w:p>
    <w:p>
      <w:r>
        <w:t>Extensive research supports that hepatitis B vaccination reduces incidence of chronic HBV infection and hepatocellular carcinoma. Hepatitis A vaccination decreases acute viral hepatitis cases and associated hospitalizations. Large population-scale studies in endemic regions confirm vaccine efficacy in reducing liver-related morbidity and mortality. Immunization programs have dramatically lowered hepatitis burden globally.</w:t>
      </w:r>
    </w:p>
    <w:p>
      <w:pPr>
        <w:pStyle w:val="Heading1"/>
      </w:pPr>
      <w:r>
        <w:t>Limitations and Challenges in Vaccination for Liver Protection</w:t>
      </w:r>
    </w:p>
    <w:p>
      <w:r>
        <w:t>Despite efficacy, challenges exist such as lack of an effective vaccine for hepatitis C virus (HCV), which also damages the liver. Hepatitis B vaccination requires a series of shots and booster doses to maintain immunity. Vaccine efficacy may be compromised in immunocompromised patients or in older adults. Access to vaccines remains limited in some regions, impeding liver disease prevention efforts.</w:t>
      </w:r>
    </w:p>
    <w:p>
      <w:pPr>
        <w:pStyle w:val="Heading1"/>
      </w:pPr>
      <w:r>
        <w:t>Safety and Side Effects of Hepatitis A and B Vaccines</w:t>
      </w:r>
    </w:p>
    <w:p>
      <w:r>
        <w:t>Hepatitis A and B vaccines have excellent safety records. Common side effects include local pain at injection sites, mild fever, and fatigue, which usually resolve spontaneously. Serious adverse events are rare. Monitoring through vaccine safety surveillance systems continues to confirm their favorable safety profiles, supporting widespread use.</w:t>
      </w:r>
    </w:p>
    <w:p>
      <w:pPr>
        <w:pStyle w:val="Heading1"/>
      </w:pPr>
      <w:r>
        <w:t>Practical Guidance for Vaccination and Liver Health</w:t>
      </w:r>
    </w:p>
    <w:p>
      <w:r>
        <w:t>Individuals should consult healthcare providers for vaccination assessment, especially if at increased risk for viral hepatitis. Completing the full vaccine series is essential for effective protection. Vaccination should be combined with regular liver health screenings, safe lifestyle practices, and avoidance of risk factors such as unprotected sex and intravenous drug use to optimize liver protection.</w:t>
      </w:r>
    </w:p>
    <w:p>
      <w:pPr>
        <w:pStyle w:val="Heading1"/>
      </w:pPr>
      <w:r>
        <w:t>Misconceptions About Vaccination and Liver Protection</w:t>
      </w:r>
    </w:p>
    <w:p>
      <w:r>
        <w:t>Some individuals believe that vaccines cause liver damage or are unnecessary if they appear healthy. Others think only those with existing liver disease need vaccination, or confuse vaccination with treatment. Evidence shows vaccines are safe, prevent liver damage before it occurs, and are recommended for everyone at risk. Addressing these misconceptions improves vaccine uptake and liver health outcomes.</w:t>
      </w:r>
    </w:p>
    <w:p>
      <w:pPr>
        <w:pStyle w:val="Heading1"/>
      </w:pPr>
      <w:r>
        <w:t>Role of Screening and Vaccination in Comprehensive Liver Disease Prevention</w:t>
      </w:r>
    </w:p>
    <w:p>
      <w:r>
        <w:t>Vaccination complements liver disease screening programs by preventing new infections and allowing early identification of existing liver damage. Screening methods such as liver function blood tests and viral serologies inform individualized vaccination and management strategies. Integrated approaches reduce overall disease burden more effectively than isolated interventions.</w:t>
      </w:r>
    </w:p>
    <w:p>
      <w:pPr>
        <w:pStyle w:val="Heading1"/>
      </w:pPr>
      <w:r>
        <w:t>Emerging Research and Future Directions in Liver Vaccinations</w:t>
      </w:r>
    </w:p>
    <w:p>
      <w:r>
        <w:t>Research continues to develop vaccines for hepatitis C virus and improve HBV vaccine formulations for longer-lasting immunity and better response in difficult-to-immunize populations. Novel vaccine delivery methods and combined vaccines targeting multiple liver pathogens are under investigation. Continued innovation aims to expand liver protection and reduce global liver disease.</w:t>
      </w:r>
    </w:p>
    <w:p>
      <w:pPr>
        <w:pStyle w:val="Heading1"/>
      </w:pPr>
      <w:r>
        <w:t>Summary and Key Takeaways for Consumers and Healthcare Providers</w:t>
      </w:r>
    </w:p>
    <w:p>
      <w:r>
        <w:t>Vaccination is a proven, safe, and effective way to protect the liver from viral infections that cause serious health conditions. Broad adherence to vaccination recommendations alongside lifestyle measures and screening can substantially reduce liver disease worldwide. Educating the public and providers about vaccine benefits, safety, and indications is key to improving liver health outcomes globally.</w:t>
      </w:r>
    </w:p>
    <w:p>
      <w:pPr>
        <w:pStyle w:val="Heading1"/>
      </w:pPr>
      <w:r>
        <w:t>Practical Guidance</w:t>
      </w:r>
    </w:p>
    <w:p>
      <w:pPr>
        <w:pStyle w:val="ListBullet"/>
      </w:pPr>
      <w:r>
        <w:t>Consult your healthcare provider about hepatitis A and B vaccination especially if you are at higher risk.</w:t>
      </w:r>
    </w:p>
    <w:p>
      <w:pPr>
        <w:pStyle w:val="ListBullet"/>
      </w:pPr>
      <w:r>
        <w:t>Complete the full vaccination series for optimal liver protection.</w:t>
      </w:r>
    </w:p>
    <w:p>
      <w:pPr>
        <w:pStyle w:val="ListBullet"/>
      </w:pPr>
      <w:r>
        <w:t>Maintain regular liver screening if you have liver disease or risk factors.</w:t>
      </w:r>
    </w:p>
    <w:p>
      <w:pPr>
        <w:pStyle w:val="ListBullet"/>
      </w:pPr>
      <w:r>
        <w:t>Practice safe behaviors such as safe sex and avoiding sharing needles to reduce hepatitis risks.</w:t>
      </w:r>
    </w:p>
    <w:p>
      <w:pPr>
        <w:pStyle w:val="ListBullet"/>
      </w:pPr>
      <w:r>
        <w:t>Learn about local vaccination programs and access options for liver protection vaccines.</w:t>
      </w:r>
    </w:p>
    <w:p>
      <w:pPr>
        <w:pStyle w:val="Heading1"/>
      </w:pPr>
      <w:r>
        <w:t>Safety Notes</w:t>
      </w:r>
    </w:p>
    <w:p>
      <w:pPr>
        <w:pStyle w:val="ListBullet"/>
      </w:pPr>
      <w:r>
        <w:t>Hepatitis A and B vaccines are generally safe with mild side effects.</w:t>
      </w:r>
    </w:p>
    <w:p>
      <w:pPr>
        <w:pStyle w:val="ListBullet"/>
      </w:pPr>
      <w:r>
        <w:t>Report any severe or unusual reactions to your healthcare provider immediately.</w:t>
      </w:r>
    </w:p>
    <w:p>
      <w:pPr>
        <w:pStyle w:val="ListBullet"/>
      </w:pPr>
      <w:r>
        <w:t>Vaccination should be administered by qualified healthcare professionals following recommended schedules.</w:t>
      </w:r>
    </w:p>
    <w:p>
      <w:pPr>
        <w:pStyle w:val="ListBullet"/>
      </w:pPr>
      <w:r>
        <w:t>People with allergies to vaccine components should seek medical advice before vaccination.</w:t>
      </w:r>
    </w:p>
    <w:p>
      <w:pPr>
        <w:pStyle w:val="ListBullet"/>
      </w:pPr>
      <w:r>
        <w:t>Immunocompromised individuals may need tailored vaccination strategies guided by their providers.</w:t>
      </w:r>
    </w:p>
    <w:p>
      <w:pPr>
        <w:pStyle w:val="Heading1"/>
      </w:pPr>
      <w:r>
        <w:t>Common Misconceptions</w:t>
      </w:r>
    </w:p>
    <w:p>
      <w:r>
        <w:rPr>
          <w:b/>
        </w:rPr>
        <w:t xml:space="preserve">Misconception: </w:t>
      </w:r>
      <w:r>
        <w:t>Vaccines can cause liver damage.</w:t>
      </w:r>
    </w:p>
    <w:p>
      <w:r>
        <w:rPr>
          <w:b/>
        </w:rPr>
        <w:t xml:space="preserve">Reality: </w:t>
      </w:r>
      <w:r>
        <w:t>Extensive evidence supports that hepatitis vaccines are safe and prevent liver damage caused by infections.</w:t>
      </w:r>
    </w:p>
    <w:p>
      <w:r>
        <w:rPr>
          <w:b/>
        </w:rPr>
        <w:t xml:space="preserve">Misconception: </w:t>
      </w:r>
      <w:r>
        <w:t>Only people with existing liver disease need hepatitis vaccines.</w:t>
      </w:r>
    </w:p>
    <w:p>
      <w:r>
        <w:rPr>
          <w:b/>
        </w:rPr>
        <w:t xml:space="preserve">Reality: </w:t>
      </w:r>
      <w:r>
        <w:t>Vaccination is recommended for anyone at risk, including healthy individuals, to prevent liver infection.</w:t>
      </w:r>
    </w:p>
    <w:p>
      <w:r>
        <w:rPr>
          <w:b/>
        </w:rPr>
        <w:t xml:space="preserve">Misconception: </w:t>
      </w:r>
      <w:r>
        <w:t>Hepatitis C is preventable by current vaccines for liver protection.</w:t>
      </w:r>
    </w:p>
    <w:p>
      <w:r>
        <w:rPr>
          <w:b/>
        </w:rPr>
        <w:t xml:space="preserve">Reality: </w:t>
      </w:r>
      <w:r>
        <w:t>Currently, there is no approved vaccine for hepatitis C virus; prevention relies on other measures.</w:t>
      </w:r>
    </w:p>
    <w:p>
      <w:pPr>
        <w:pStyle w:val="Heading1"/>
      </w:pPr>
      <w:r>
        <w:t>Clinical Pearls</w:t>
      </w:r>
    </w:p>
    <w:p>
      <w:pPr>
        <w:pStyle w:val="ListNumber"/>
      </w:pPr>
      <w:r>
        <w:t>Vaccinating against hepatitis B reduces the risk of liver cancer significantly.</w:t>
      </w:r>
    </w:p>
    <w:p>
      <w:pPr>
        <w:pStyle w:val="ListNumber"/>
      </w:pPr>
      <w:r>
        <w:t>Hepatitis A vaccination is especially important for travelers to endemic areas.</w:t>
      </w:r>
    </w:p>
    <w:p>
      <w:pPr>
        <w:pStyle w:val="ListNumber"/>
      </w:pPr>
      <w:r>
        <w:t>Completing all vaccine doses is necessary to achieve full liver protection.</w:t>
      </w:r>
    </w:p>
    <w:p>
      <w:pPr>
        <w:pStyle w:val="ListNumber"/>
      </w:pPr>
      <w:r>
        <w:t>Immunization combined with screening provides the best protection against liver disease.</w:t>
      </w:r>
    </w:p>
    <w:p>
      <w:pPr>
        <w:pStyle w:val="ListNumber"/>
      </w:pPr>
      <w:r>
        <w:t>Inform patients about the safety and benefits of vaccines to improve adherence.</w:t>
      </w:r>
    </w:p>
    <w:p>
      <w:pPr>
        <w:pStyle w:val="Heading1"/>
      </w:pPr>
      <w:r>
        <w:t>Key Takeaways</w:t>
      </w:r>
    </w:p>
    <w:p>
      <w:pPr>
        <w:pStyle w:val="ListBullet"/>
      </w:pPr>
      <w:r>
        <w:t>Vaccination against hepatitis A and B is a cornerstone of liver disease prevention.</w:t>
      </w:r>
    </w:p>
    <w:p>
      <w:pPr>
        <w:pStyle w:val="ListBullet"/>
      </w:pPr>
      <w:r>
        <w:t>These vaccines activate immune responses that protect liver cells from viral injury.</w:t>
      </w:r>
    </w:p>
    <w:p>
      <w:pPr>
        <w:pStyle w:val="ListBullet"/>
      </w:pPr>
      <w:r>
        <w:t>Vaccination is recommended for at-risk groups including healthcare workers and travelers.</w:t>
      </w:r>
    </w:p>
    <w:p>
      <w:pPr>
        <w:pStyle w:val="ListBullet"/>
      </w:pPr>
      <w:r>
        <w:t>Vaccine side effects are generally mild and transient, with serious events rare.</w:t>
      </w:r>
    </w:p>
    <w:p>
      <w:pPr>
        <w:pStyle w:val="ListBullet"/>
      </w:pPr>
      <w:r>
        <w:t>No vaccine currently exists for hepatitis C virus, an important limitation.</w:t>
      </w:r>
    </w:p>
    <w:p>
      <w:pPr>
        <w:pStyle w:val="ListBullet"/>
      </w:pPr>
      <w:r>
        <w:t>Combining vaccination with screening and lifestyle changes enhances liver protection.</w:t>
      </w:r>
    </w:p>
    <w:p>
      <w:pPr>
        <w:pStyle w:val="ListBullet"/>
      </w:pPr>
      <w:r>
        <w:t>Addressing misconceptions improves vaccine acceptance and liver health outcomes.</w:t>
      </w:r>
    </w:p>
    <w:p>
      <w:pPr>
        <w:pStyle w:val="ListBullet"/>
      </w:pPr>
      <w:r>
        <w:t>Ongoing research aims to improve vaccines and develop new ones for liver protection.</w:t>
      </w:r>
    </w:p>
    <w:p>
      <w:pPr>
        <w:pStyle w:val="Heading1"/>
      </w:pPr>
      <w:r>
        <w:t>Glossary</w:t>
      </w:r>
    </w:p>
    <w:p>
      <w:r>
        <w:rPr>
          <w:b/>
        </w:rPr>
        <w:t xml:space="preserve">Vaccination: </w:t>
      </w:r>
      <w:r>
        <w:t>The administration of a vaccine to stimulate the immune system to develop protection against a specific infectious agent.</w:t>
      </w:r>
    </w:p>
    <w:p>
      <w:r>
        <w:rPr>
          <w:b/>
        </w:rPr>
        <w:t xml:space="preserve">Hepatitis A virus (HAV): </w:t>
      </w:r>
      <w:r>
        <w:t>A virus that causes acute liver inflammation, transmitted mainly via contaminated food and water.</w:t>
      </w:r>
    </w:p>
    <w:p>
      <w:r>
        <w:rPr>
          <w:b/>
        </w:rPr>
        <w:t xml:space="preserve">Hepatitis B virus (HBV): </w:t>
      </w:r>
      <w:r>
        <w:t>A virus causing both acute and chronic liver infection, which can lead to cirrhosis and liver cancer.</w:t>
      </w:r>
    </w:p>
    <w:p>
      <w:r>
        <w:rPr>
          <w:b/>
        </w:rPr>
        <w:t xml:space="preserve">Immunization: </w:t>
      </w:r>
      <w:r>
        <w:t>The process by which a person becomes protected against an infectious disease through vaccination.</w:t>
      </w:r>
    </w:p>
    <w:p>
      <w:r>
        <w:rPr>
          <w:b/>
        </w:rPr>
        <w:t xml:space="preserve">Hepatocellular carcinoma: </w:t>
      </w:r>
      <w:r>
        <w:t>A type of liver cancer often arising in people with chronic hepatitis B infection.</w:t>
      </w:r>
    </w:p>
    <w:p>
      <w:r>
        <w:rPr>
          <w:b/>
        </w:rPr>
        <w:t xml:space="preserve">Cirrhosis: </w:t>
      </w:r>
      <w:r>
        <w:t>Scarring of the liver caused by long-term liver damage and inflammation.</w:t>
      </w:r>
    </w:p>
    <w:p>
      <w:r>
        <w:rPr>
          <w:b/>
        </w:rPr>
        <w:t xml:space="preserve">Antibody: </w:t>
      </w:r>
      <w:r>
        <w:t>A protein produced by the immune system that recognizes and neutralizes infectious agents.</w:t>
      </w:r>
    </w:p>
    <w:p>
      <w:r>
        <w:rPr>
          <w:b/>
        </w:rPr>
        <w:t xml:space="preserve">Immunocompromised: </w:t>
      </w:r>
      <w:r>
        <w:t>A condition where the immune system is weakened or impaired and less capable of fighting infections.</w:t>
      </w:r>
    </w:p>
    <w:p>
      <w:pPr>
        <w:pStyle w:val="Heading1"/>
      </w:pPr>
      <w:r>
        <w:t>Related Modules</w:t>
      </w:r>
    </w:p>
    <w:p>
      <w:pPr>
        <w:pStyle w:val="ListBullet"/>
      </w:pPr>
      <w:r>
        <w:t>DIS-102</w:t>
      </w:r>
    </w:p>
    <w:p>
      <w:pPr>
        <w:pStyle w:val="ListBullet"/>
      </w:pPr>
      <w:r>
        <w:t>DIS-210</w:t>
      </w:r>
    </w:p>
    <w:p>
      <w:pPr>
        <w:pStyle w:val="ListBullet"/>
      </w:pPr>
      <w:r>
        <w:t>DIS-320</w:t>
      </w:r>
    </w:p>
    <w:p>
      <w:pPr>
        <w:pStyle w:val="Heading1"/>
      </w:pPr>
      <w:r>
        <w:t>Illustration Specifications</w:t>
      </w:r>
    </w:p>
    <w:p>
      <w:pPr>
        <w:pStyle w:val="Heading2"/>
      </w:pPr>
      <w:r>
        <w:t>ILLU-01 - Mechanism of Hepatitis B Vaccination</w:t>
      </w:r>
    </w:p>
    <w:p>
      <w:r>
        <w:t>Type: Diagram</w:t>
      </w:r>
    </w:p>
    <w:p>
      <w:r>
        <w:t>Visual depiction of how the hepatitis B surface antigen vaccine stimulates immune response to protect liver cells from infection.</w:t>
      </w:r>
    </w:p>
    <w:p>
      <w:r>
        <w:t>Alt text: Diagram showing hepatitis B vaccine triggering antibody production.</w:t>
      </w:r>
    </w:p>
    <w:p>
      <w:pPr>
        <w:pStyle w:val="Heading2"/>
      </w:pPr>
      <w:r>
        <w:t>ILLU-02 - Global Hepatitis Vaccination Coverage Map</w:t>
      </w:r>
    </w:p>
    <w:p>
      <w:r>
        <w:t>Type: Map</w:t>
      </w:r>
    </w:p>
    <w:p>
      <w:r>
        <w:t>World map highlighting regions with different rates of hepatitis A and B vaccination coverage and associated liver disease incidence.</w:t>
      </w:r>
    </w:p>
    <w:p>
      <w:r>
        <w:t>Alt text: Map showing hepatitis vaccination rates by country.</w:t>
      </w:r>
    </w:p>
    <w:p>
      <w:pPr>
        <w:pStyle w:val="Heading2"/>
      </w:pPr>
      <w:r>
        <w:t>ILLU-03 - Liver Anatomy and Virus Infection Sites</w:t>
      </w:r>
    </w:p>
    <w:p>
      <w:r>
        <w:t>Type: Anatomical Illustration</w:t>
      </w:r>
    </w:p>
    <w:p>
      <w:r>
        <w:t>Detailed illustration of liver and sites commonly infected by hepatitis viruses to demonstrate vaccine target areas.</w:t>
      </w:r>
    </w:p>
    <w:p>
      <w:r>
        <w:t>Alt text: Diagram of liver showing viral infection sites.</w:t>
      </w:r>
    </w:p>
    <w:p>
      <w:pPr>
        <w:pStyle w:val="Heading2"/>
      </w:pPr>
      <w:r>
        <w:t>ILLU-04 - Common Side Effects of Hepatitis Vaccines</w:t>
      </w:r>
    </w:p>
    <w:p>
      <w:r>
        <w:t>Type: Infographic</w:t>
      </w:r>
    </w:p>
    <w:p>
      <w:r>
        <w:t>Infographic summarizing typical mild side effects associated with hepatitis A and B vaccines and their frequency.</w:t>
      </w:r>
    </w:p>
    <w:p>
      <w:r>
        <w:t>Alt text: Chart listing common vaccine side effects.</w:t>
      </w:r>
    </w:p>
    <w:p>
      <w:pPr>
        <w:pStyle w:val="Heading1"/>
      </w:pPr>
      <w:r>
        <w:t>References</w:t>
      </w:r>
    </w:p>
    <w:p>
      <w:pPr>
        <w:pStyle w:val="ListBullet"/>
      </w:pPr>
      <w:r>
        <w:t>Global Hepatitis Report, 2017 | World Health Organization | 2017 | WHO/Hepatitis/2017.01 | Unverified</w:t>
      </w:r>
    </w:p>
    <w:p>
      <w:pPr>
        <w:pStyle w:val="ListBullet"/>
      </w:pPr>
      <w:r>
        <w:t>Prevention of Hepatitis B Virus Infection: Recommendations of the Advisory Committee on Immunization Practices (ACIP) | Centers for Disease Control and Prevention (CDC) | 2018 | MMWR Recomm Rep 67(1) | Unverified</w:t>
      </w:r>
    </w:p>
    <w:p>
      <w:pPr>
        <w:pStyle w:val="ListBullet"/>
      </w:pPr>
      <w:r>
        <w:t>Vaccines to Prevent Hepatitis A and B: Safety and Effectiveness | Institute of Medicine (US) Committee on Hepatitis and Liver Cancer | 2010 | National Academies Press | Unverified</w:t>
      </w:r>
    </w:p>
    <w:p>
      <w:pPr>
        <w:pStyle w:val="ListBullet"/>
      </w:pPr>
      <w:r>
        <w:t>Hepatitis A and Hepatitis B Vaccination Coverage Among Adults — United States, 2018 | CDC | 2020 | MMWR Morb Mortal Wkly Rep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