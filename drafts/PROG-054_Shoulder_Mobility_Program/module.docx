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PROG-054 - Shoulder Mobility Program</w:t>
      </w:r>
    </w:p>
    <w:p>
      <w:r>
        <w:rPr>
          <w:i/>
        </w:rPr>
        <w:t>A progressive routine for shoulder mobility program, including frequency, progression,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Mobility and Balance</w:t>
            </w:r>
          </w:p>
        </w:tc>
      </w:tr>
      <w:tr>
        <w:tc>
          <w:tcPr>
            <w:tcW w:type="dxa" w:w="4968"/>
          </w:tcPr>
          <w:p>
            <w:r>
              <w:rPr>
                <w:b/>
              </w:rPr>
              <w:t>SOM stages</w:t>
            </w:r>
          </w:p>
        </w:tc>
        <w:tc>
          <w:tcPr>
            <w:tcW w:type="dxa" w:w="4968"/>
          </w:tcPr>
          <w:p>
            <w:r>
              <w:t>Prehabilitation, Rehabilitation, Maintenance, Performance Enhancement</w:t>
            </w:r>
          </w:p>
        </w:tc>
      </w:tr>
      <w:tr>
        <w:tc>
          <w:tcPr>
            <w:tcW w:type="dxa" w:w="4968"/>
          </w:tcPr>
          <w:p>
            <w:r>
              <w:rPr>
                <w:b/>
              </w:rPr>
              <w:t>Audience</w:t>
            </w:r>
          </w:p>
        </w:tc>
        <w:tc>
          <w:tcPr>
            <w:tcW w:type="dxa" w:w="4968"/>
          </w:tcPr>
          <w:p>
            <w:r>
              <w:t>General Public, Fitness Enthusiasts, Physical Therapists, Athletes, Older Adults</w:t>
            </w:r>
          </w:p>
        </w:tc>
      </w:tr>
      <w:tr>
        <w:tc>
          <w:tcPr>
            <w:tcW w:type="dxa" w:w="4968"/>
          </w:tcPr>
          <w:p>
            <w:r>
              <w:rPr>
                <w:b/>
              </w:rPr>
              <w:t>Reading level</w:t>
            </w:r>
          </w:p>
        </w:tc>
        <w:tc>
          <w:tcPr>
            <w:tcW w:type="dxa" w:w="4968"/>
          </w:tcPr>
          <w:p>
            <w:r>
              <w:t>8th-10th Grade</w:t>
            </w:r>
          </w:p>
        </w:tc>
      </w:tr>
      <w:tr>
        <w:tc>
          <w:tcPr>
            <w:tcW w:type="dxa" w:w="4968"/>
          </w:tcPr>
          <w:p>
            <w:r>
              <w:rPr>
                <w:b/>
              </w:rPr>
              <w:t>Keywords</w:t>
            </w:r>
          </w:p>
        </w:tc>
        <w:tc>
          <w:tcPr>
            <w:tcW w:type="dxa" w:w="4968"/>
          </w:tcPr>
          <w:p>
            <w:r>
              <w:t>Shoulder Mobility, Range of Motion, Flexibility, Progressive Exercise, Shoulder Health, Mobility Exercises, Rotator Cuff, Scapular Stability, Joint Function, Injury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shoulder mobility program is a structured series of exercises designed to improve the range of motion, flexibility, and functional movement of the shoulder joint complex. The shoulder, composed primarily of the glenohumeral joint, scapulothoracic articulation, acromioclavicular joint, and sternoclavicular joint, allows for extensive mobility but requires stability and coordinated muscle function to maintain health and prevent injury. Mechanistically, shoulder mobility programs target the muscles, tendons, ligaments, and capsule around the shoulder to promote joint lubrication, muscle elasticity, and neuromuscular control. These routines often include dynamic stretches, active range of motion movements, and progressive resistance exercises to enhance the functional capacity of the shoulder throughout daily activities and sports. Major synonyms include "shoulder flexibility program," "rotator cuff mobility exercises," and "scapular mobility routine." Practical relevance is high for individuals recovering from shoulder injury, those with stiffness due to aging or sedentary lifestyles, and athletes requiring optimal shoulder function. Limitations include the need to tailor progression to individual capacity, avoid overuse or improper technique, and recognize contraindications in cases of acute inflammation or severe joint pathology. Safety considerations emphasize proper warm-up, controlled movement quality, and avoiding pain-provoking positions to maximize benefits while reducing risk. Overall, shoulder mobility programs serve as a foundational component in rehabilitation, injury prevention, and functional fitness.</w:t>
      </w:r>
    </w:p>
    <w:p>
      <w:pPr>
        <w:pStyle w:val="Heading1"/>
      </w:pPr>
      <w:r>
        <w:t>Customer Questions Answered</w:t>
      </w:r>
    </w:p>
    <w:p>
      <w:pPr>
        <w:pStyle w:val="ListBullet"/>
      </w:pPr>
      <w:r>
        <w:t>What is a shoulder mobility program and why is it important?</w:t>
      </w:r>
    </w:p>
    <w:p>
      <w:pPr>
        <w:pStyle w:val="ListBullet"/>
      </w:pPr>
      <w:r>
        <w:t>How often should I do shoulder mobility exercises?</w:t>
      </w:r>
    </w:p>
    <w:p>
      <w:pPr>
        <w:pStyle w:val="ListBullet"/>
      </w:pPr>
      <w:r>
        <w:t>Can shoulder mobility exercises help reduce pain?</w:t>
      </w:r>
    </w:p>
    <w:p>
      <w:pPr>
        <w:pStyle w:val="ListBullet"/>
      </w:pPr>
      <w:r>
        <w:t>What are some common exercises included in a shoulder mobility routine?</w:t>
      </w:r>
    </w:p>
    <w:p>
      <w:pPr>
        <w:pStyle w:val="ListBullet"/>
      </w:pPr>
      <w:r>
        <w:t>How do I progress my shoulder mobility program safely?</w:t>
      </w:r>
    </w:p>
    <w:p>
      <w:pPr>
        <w:pStyle w:val="ListBullet"/>
      </w:pPr>
      <w:r>
        <w:t>Are there any risks associated with shoulder mobility exercises?</w:t>
      </w:r>
    </w:p>
    <w:p>
      <w:pPr>
        <w:pStyle w:val="ListBullet"/>
      </w:pPr>
      <w:r>
        <w:t>Can older adults benefit from a shoulder mobility program?</w:t>
      </w:r>
    </w:p>
    <w:p>
      <w:pPr>
        <w:pStyle w:val="ListBullet"/>
      </w:pPr>
      <w:r>
        <w:t>How can I tell if my shoulder mobility is improving?</w:t>
      </w:r>
    </w:p>
    <w:p>
      <w:pPr>
        <w:pStyle w:val="ListBullet"/>
      </w:pPr>
      <w:r>
        <w:t>Are shoulder mobility programs useful for athletes?</w:t>
      </w:r>
    </w:p>
    <w:p>
      <w:pPr>
        <w:pStyle w:val="ListBullet"/>
      </w:pPr>
      <w:r>
        <w:t>What is the difference between shoulder mobility and flexibility?</w:t>
      </w:r>
    </w:p>
    <w:p>
      <w:pPr>
        <w:pStyle w:val="ListBullet"/>
      </w:pPr>
      <w:r>
        <w:t>Can shoulder mobility exercises help prevent shoulder injuries?</w:t>
      </w:r>
    </w:p>
    <w:p>
      <w:pPr>
        <w:pStyle w:val="ListBullet"/>
      </w:pPr>
      <w:r>
        <w:t>How long does it take to see improvements with a shoulder mobility program?</w:t>
      </w:r>
    </w:p>
    <w:p>
      <w:pPr>
        <w:pStyle w:val="Heading1"/>
      </w:pPr>
      <w:r>
        <w:t>Learning Objectives</w:t>
      </w:r>
    </w:p>
    <w:p>
      <w:pPr>
        <w:pStyle w:val="ListBullet"/>
      </w:pPr>
      <w:r>
        <w:t>Define shoulder mobility and its importance in joint health.</w:t>
      </w:r>
    </w:p>
    <w:p>
      <w:pPr>
        <w:pStyle w:val="ListBullet"/>
      </w:pPr>
      <w:r>
        <w:t>Describe the anatomy and physiology relevant to shoulder mobility.</w:t>
      </w:r>
    </w:p>
    <w:p>
      <w:pPr>
        <w:pStyle w:val="ListBullet"/>
      </w:pPr>
      <w:r>
        <w:t>Identify common exercises used in shoulder mobility programs.</w:t>
      </w:r>
    </w:p>
    <w:p>
      <w:pPr>
        <w:pStyle w:val="ListBullet"/>
      </w:pPr>
      <w:r>
        <w:t>Explain principles of progression and frequency for shoulder mobility routines.</w:t>
      </w:r>
    </w:p>
    <w:p>
      <w:pPr>
        <w:pStyle w:val="ListBullet"/>
      </w:pPr>
      <w:r>
        <w:t>Recognize potential risks and safety precautions during shoulder mobility exercises.</w:t>
      </w:r>
    </w:p>
    <w:p>
      <w:pPr>
        <w:pStyle w:val="ListBullet"/>
      </w:pPr>
      <w:r>
        <w:t>Distinguish between mobility and flexibility in the shoulder context.</w:t>
      </w:r>
    </w:p>
    <w:p>
      <w:pPr>
        <w:pStyle w:val="ListBullet"/>
      </w:pPr>
      <w:r>
        <w:t>Evaluate evidence supporting the effectiveness of shoulder mobility exercises.</w:t>
      </w:r>
    </w:p>
    <w:p>
      <w:pPr>
        <w:pStyle w:val="ListBullet"/>
      </w:pPr>
      <w:r>
        <w:t>Apply practical guidance for implementing a shoulder mobility program.</w:t>
      </w:r>
    </w:p>
    <w:p>
      <w:pPr>
        <w:pStyle w:val="ListBullet"/>
      </w:pPr>
      <w:r>
        <w:t>Identify common misconceptions related to shoulder mobility training.</w:t>
      </w:r>
    </w:p>
    <w:p>
      <w:pPr>
        <w:pStyle w:val="ListBullet"/>
      </w:pPr>
      <w:r>
        <w:t>Summarize key clinical pearls and takeaways for shoulder mobility enhancement.</w:t>
      </w:r>
    </w:p>
    <w:p>
      <w:pPr>
        <w:pStyle w:val="Heading1"/>
      </w:pPr>
      <w:r>
        <w:t>Definition</w:t>
      </w:r>
    </w:p>
    <w:p>
      <w:r>
        <w:t>Shoulder mobility refers to the ability of the shoulder joint complex to move freely and efficiently through its full range of motion without pain or restriction. It involves coordinated movement of multiple joints and muscles including the glenohumeral joint, scapula, clavicle, and associated soft tissues.</w:t>
      </w:r>
    </w:p>
    <w:p>
      <w:pPr>
        <w:pStyle w:val="Heading1"/>
      </w:pPr>
      <w:r>
        <w:t>Why This Matters</w:t>
      </w:r>
    </w:p>
    <w:p>
      <w:r>
        <w:t>Maintaining good shoulder mobility is essential for daily activities such as reaching, lifting, and throwing, as well as for athletic performance. Limited shoulder mobility can lead to pain, decreased function, and increased risk of injury. A dedicated shoulder mobility program can restore and preserve joint health and improve quality of life.</w:t>
      </w:r>
    </w:p>
    <w:p>
      <w:pPr>
        <w:pStyle w:val="Heading1"/>
      </w:pPr>
      <w:r>
        <w:t>Understanding Shoulder Anatomy and Its Role in Mobility</w:t>
      </w:r>
    </w:p>
    <w:p>
      <w:r>
        <w:t>The shoulder complex consists of several joints: the glenohumeral, acromioclavicular, sternoclavicular, and scapulothoracic articulations. The glenohumeral joint, a ball-and-socket joint between the humeral head and the glenoid fossa of the scapula, allows extensive movement but relies on rotator cuff muscles, ligaments, and the joint capsule for stability. The scapula’s position and movement greatly influence shoulder function. Normal mobility requires coordinated action of bones, muscles, tendons, and ligaments to maintain joint integrity and range of motion.</w:t>
      </w:r>
    </w:p>
    <w:p>
      <w:pPr>
        <w:pStyle w:val="Heading1"/>
      </w:pPr>
      <w:r>
        <w:t>Mechanisms Behind Shoulder Mobility Improvement</w:t>
      </w:r>
    </w:p>
    <w:p>
      <w:r>
        <w:t>Shoulder mobility improvement involves enhancing muscle flexibility, tendon elasticity, joint capsule pliability, and neuromuscular control. Regular movement through full range of motion stimulates synovial fluid circulation, aiding cartilage nutrition and reducing stiffness. Progressive exercise challenges muscle strength and endurance, reinforcing joint stability. Neural adaptations improve coordination between shoulder girdle muscles, enhancing smooth and pain-free movement.</w:t>
      </w:r>
    </w:p>
    <w:p>
      <w:pPr>
        <w:pStyle w:val="Heading1"/>
      </w:pPr>
      <w:r>
        <w:t>Evidence Supporting Shoulder Mobility Exercises</w:t>
      </w:r>
    </w:p>
    <w:p>
      <w:r>
        <w:t>Established evidence demonstrates that structured shoulder mobility programs effectively improve range of motion and reduce pain in populations with shoulder stiffness or injury, such as adhesive capsulitis and rotator cuff tendinopathy. Randomized controlled trials suggest that combining mobility exercises with strengthening yields superior functional outcomes compared to passive treatment alone. Emerging evidence supports the role of neuromuscular retraining and scapular stabilization exercises as adjuncts to enhance mobility. However, data on exact optimal protocols remain moderate and individualized.</w:t>
      </w:r>
    </w:p>
    <w:p>
      <w:pPr>
        <w:pStyle w:val="Heading1"/>
      </w:pPr>
      <w:r>
        <w:t>Components of a Progressive Shoulder Mobility Routine</w:t>
      </w:r>
    </w:p>
    <w:p>
      <w:r>
        <w:t>A typical shoulder mobility program includes warm-up, dynamic stretching, active range of motion (AROM) exercises, and progressive strengthening. Warm-ups prepare tissues and increase blood flow. Dynamic stretches mobilize joints through controlled movement, followed by AROM exercises targeting specific directions: flexion, extension, abduction, adduction, internal rotation, and external rotation. Resistance bands or light weights may be introduced progressively to build strength and endurance while maintaining mobility.</w:t>
      </w:r>
    </w:p>
    <w:p>
      <w:pPr>
        <w:pStyle w:val="Heading1"/>
      </w:pPr>
      <w:r>
        <w:t>Frequency, Intensity, and Progression Guidelines</w:t>
      </w:r>
    </w:p>
    <w:p>
      <w:r>
        <w:t>For general health, performing shoulder mobility exercises 3–5 times per week is recommended. Early phases focus on low-intensity, pain-free movements to restore range, progressing gradually to include resistance and higher repetitions for strength. Progression should be guided by pain tolerance, movement quality, and functional goals. Overloading too quickly may cause irritation; thus, incremental increases respecting individual response optimize safety and effectiveness.</w:t>
      </w:r>
    </w:p>
    <w:p>
      <w:pPr>
        <w:pStyle w:val="Heading1"/>
      </w:pPr>
      <w:r>
        <w:t>Common Exercises to Include in a Shoulder Mobility Program</w:t>
      </w:r>
    </w:p>
    <w:p>
      <w:r>
        <w:t>Exercises frequently used are pendulum swings, wall slides, doorway stretches, shoulder circles, scapular retractions, internal and external rotation with bands, and cross-body stretches. Each targets specific movement planes and musculature critical to shoulder function. Proper technique is essential to avoid compensation and maximize benefits. Modifications may be necessary based on flexibility, pain levels, and underlying pathology.</w:t>
      </w:r>
    </w:p>
    <w:p>
      <w:pPr>
        <w:pStyle w:val="Heading1"/>
      </w:pPr>
      <w:r>
        <w:t>Distinguishing Shoulder Mobility from Flexibility and Stability</w:t>
      </w:r>
    </w:p>
    <w:p>
      <w:r>
        <w:t>Mobility refers to active, controlled movement through range of motion, whereas flexibility is the muscle and tendon length allowing passive movement. Joint stability involves neuromuscular control ensuring proper alignment and preventing unwanted movement. Shoulder programs should balance mobility with sufficient stability to prevent injury. Overemphasis on flexibility without stability can increase injury risk.</w:t>
      </w:r>
    </w:p>
    <w:p>
      <w:pPr>
        <w:pStyle w:val="Heading1"/>
      </w:pPr>
      <w:r>
        <w:t>Safety Considerations and Contraindications</w:t>
      </w:r>
    </w:p>
    <w:p>
      <w:r>
        <w:t>Safety in shoulder mobility training includes avoiding movements that cause sharp pain, swelling, or instability. Individuals with acute inflammation, recent surgery, fractures, or severe joint disease should seek professional evaluation before exercise. Gradual progression and attention to form reduce risk of overuse injuries. Warm-up and cool-down protocols support tissue health. Recognizing warning signs such as persistent pain or weakness is critical for timely modification or medical consultation.</w:t>
      </w:r>
    </w:p>
    <w:p>
      <w:pPr>
        <w:pStyle w:val="Heading1"/>
      </w:pPr>
      <w:r>
        <w:t>Limitations and Individualization of Shoulder Mobility Programs</w:t>
      </w:r>
    </w:p>
    <w:p>
      <w:r>
        <w:t>While shoulder mobility exercises benefit many, limitations include variability in individual anatomy, injury status, and comorbidities. Not all protocols suit every person; customization based on assessment ensures safety and efficacy. Some conditions may require specialized interventions beyond standard mobility exercises. Patient adherence and proper supervision influence outcomes significantly.</w:t>
      </w:r>
    </w:p>
    <w:p>
      <w:pPr>
        <w:pStyle w:val="Heading1"/>
      </w:pPr>
      <w:r>
        <w:t>Addressing Common Misconceptions About Shoulder Mobility</w:t>
      </w:r>
    </w:p>
    <w:p>
      <w:r>
        <w:t>Misconceptions include the belief that stretching alone resolves all shoulder issues, that pain must be pushed through for progress, or that increased range of motion always equates to improved function. In reality, comprehensive programs integrating mobility, stability, and strength yield best results. Pain during exercises signals a need for modification rather than disregard. Understanding these facts improves adherence and outcomes.</w:t>
      </w:r>
    </w:p>
    <w:p>
      <w:pPr>
        <w:pStyle w:val="Heading1"/>
      </w:pPr>
      <w:r>
        <w:t>Practical Guidance</w:t>
      </w:r>
    </w:p>
    <w:p>
      <w:pPr>
        <w:pStyle w:val="ListBullet"/>
      </w:pPr>
      <w:r>
        <w:t>Start shoulder mobility exercises with a light warm-up such as arm circles or gentle pendulum swings to prepare tissues.</w:t>
      </w:r>
    </w:p>
    <w:p>
      <w:pPr>
        <w:pStyle w:val="ListBullet"/>
      </w:pPr>
      <w:r>
        <w:t>Perform mobility exercises at least 3 times per week to maintain and improve range of motion.</w:t>
      </w:r>
    </w:p>
    <w:p>
      <w:pPr>
        <w:pStyle w:val="ListBullet"/>
      </w:pPr>
      <w:r>
        <w:t>Use controlled, pain-free movements to avoid exacerbating symptoms or causing injury.</w:t>
      </w:r>
    </w:p>
    <w:p>
      <w:pPr>
        <w:pStyle w:val="ListBullet"/>
      </w:pPr>
      <w:r>
        <w:t>Progress exercises gradually by increasing repetitions or resistance once initial mobility improves.</w:t>
      </w:r>
    </w:p>
    <w:p>
      <w:pPr>
        <w:pStyle w:val="ListBullet"/>
      </w:pPr>
      <w:r>
        <w:t>Incorporate strengthening exercises targeting rotator cuff and scapular stabilizers to support mobility gains.</w:t>
      </w:r>
    </w:p>
    <w:p>
      <w:pPr>
        <w:pStyle w:val="ListBullet"/>
      </w:pPr>
      <w:r>
        <w:t>Monitor for pain and adjust intensity or technique accordingly; consult a healthcare provider if pain persists.</w:t>
      </w:r>
    </w:p>
    <w:p>
      <w:pPr>
        <w:pStyle w:val="ListBullet"/>
      </w:pPr>
      <w:r>
        <w:t>Older adults and athletes alike can benefit from customized shoulder mobility routines.</w:t>
      </w:r>
    </w:p>
    <w:p>
      <w:pPr>
        <w:pStyle w:val="ListBullet"/>
      </w:pPr>
      <w:r>
        <w:t>Combine mobility work with ergonomic adjustments and postural training for best functional outcomes.</w:t>
      </w:r>
    </w:p>
    <w:p>
      <w:pPr>
        <w:pStyle w:val="ListBullet"/>
      </w:pPr>
      <w:r>
        <w:t>Avoid locking or forcing the shoulder into extreme ranges that cause discomfort or compensatory movement.</w:t>
      </w:r>
    </w:p>
    <w:p>
      <w:pPr>
        <w:pStyle w:val="ListBullet"/>
      </w:pPr>
      <w:r>
        <w:t>Consistency and patience are key to achieving lasting improvements in shoulder mobility.</w:t>
      </w:r>
    </w:p>
    <w:p>
      <w:pPr>
        <w:pStyle w:val="Heading1"/>
      </w:pPr>
      <w:r>
        <w:t>Safety Notes</w:t>
      </w:r>
    </w:p>
    <w:p>
      <w:pPr>
        <w:pStyle w:val="ListBullet"/>
      </w:pPr>
      <w:r>
        <w:t>Avoid shoulder exercises if acute pain, swelling, or inflammation is present without medical advice.</w:t>
      </w:r>
    </w:p>
    <w:p>
      <w:pPr>
        <w:pStyle w:val="ListBullet"/>
      </w:pPr>
      <w:r>
        <w:t>Do not force the shoulder beyond comfortable range of motion; pain is a warning sign.</w:t>
      </w:r>
    </w:p>
    <w:p>
      <w:pPr>
        <w:pStyle w:val="ListBullet"/>
      </w:pPr>
      <w:r>
        <w:t>Warm-up adequately before starting to reduce injury risk.</w:t>
      </w:r>
    </w:p>
    <w:p>
      <w:pPr>
        <w:pStyle w:val="ListBullet"/>
      </w:pPr>
      <w:r>
        <w:t>Consult a healthcare professional if shoulder mobility issues are related to recent injury or surgery.</w:t>
      </w:r>
    </w:p>
    <w:p>
      <w:pPr>
        <w:pStyle w:val="ListBullet"/>
      </w:pPr>
      <w:r>
        <w:t>Stop exercises immediately if sharp pain, numbness, or weakness occurs.</w:t>
      </w:r>
    </w:p>
    <w:p>
      <w:pPr>
        <w:pStyle w:val="ListBullet"/>
      </w:pPr>
      <w:r>
        <w:t>Use proper technique to prevent compensatory movements that strain other joints or muscles.</w:t>
      </w:r>
    </w:p>
    <w:p>
      <w:pPr>
        <w:pStyle w:val="Heading1"/>
      </w:pPr>
      <w:r>
        <w:t>Common Misconceptions</w:t>
      </w:r>
    </w:p>
    <w:p>
      <w:r>
        <w:rPr>
          <w:b/>
        </w:rPr>
        <w:t xml:space="preserve">Misconception: </w:t>
      </w:r>
      <w:r>
        <w:t>Stretching alone is sufficient to restore shoulder mobility.</w:t>
      </w:r>
    </w:p>
    <w:p>
      <w:r>
        <w:rPr>
          <w:b/>
        </w:rPr>
        <w:t xml:space="preserve">Reality: </w:t>
      </w:r>
      <w:r>
        <w:t>Effective shoulder mobility requires integrating flexibility, strength, and neuromuscular control exercises, not stretching alone.</w:t>
      </w:r>
    </w:p>
    <w:p>
      <w:r>
        <w:rPr>
          <w:b/>
        </w:rPr>
        <w:t xml:space="preserve">Misconception: </w:t>
      </w:r>
      <w:r>
        <w:t>Shoulder pain during mobility exercises means progress is being made.</w:t>
      </w:r>
    </w:p>
    <w:p>
      <w:r>
        <w:rPr>
          <w:b/>
        </w:rPr>
        <w:t xml:space="preserve">Reality: </w:t>
      </w:r>
      <w:r>
        <w:t>Pain indicates potential tissue irritation or injury; exercises should be pain-free and modified accordingly.</w:t>
      </w:r>
    </w:p>
    <w:p>
      <w:r>
        <w:rPr>
          <w:b/>
        </w:rPr>
        <w:t xml:space="preserve">Misconception: </w:t>
      </w:r>
      <w:r>
        <w:t>Increasing shoulder range of motion always improves function.</w:t>
      </w:r>
    </w:p>
    <w:p>
      <w:r>
        <w:rPr>
          <w:b/>
        </w:rPr>
        <w:t xml:space="preserve">Reality: </w:t>
      </w:r>
      <w:r>
        <w:t>Function depends on a balance of mobility, strength, and stability; excessive mobility without control can increase injury risk.</w:t>
      </w:r>
    </w:p>
    <w:p>
      <w:pPr>
        <w:pStyle w:val="Heading1"/>
      </w:pPr>
      <w:r>
        <w:t>Clinical Pearls</w:t>
      </w:r>
    </w:p>
    <w:p>
      <w:pPr>
        <w:pStyle w:val="ListNumber"/>
      </w:pPr>
      <w:r>
        <w:t>Focus on scapular stabilization exercises to improve overall shoulder mechanics.</w:t>
      </w:r>
    </w:p>
    <w:p>
      <w:pPr>
        <w:pStyle w:val="ListNumber"/>
      </w:pPr>
      <w:r>
        <w:t>Early gentle mobility after injury promotes tissue healing and prevents stiffness.</w:t>
      </w:r>
    </w:p>
    <w:p>
      <w:pPr>
        <w:pStyle w:val="ListNumber"/>
      </w:pPr>
      <w:r>
        <w:t>Use resistance bands for safe, progressive strengthening as mobility improves.</w:t>
      </w:r>
    </w:p>
    <w:p>
      <w:pPr>
        <w:pStyle w:val="ListNumber"/>
      </w:pPr>
      <w:r>
        <w:t>Regularly reassess shoulder function to tailor progression and prevent overuse.</w:t>
      </w:r>
    </w:p>
    <w:p>
      <w:pPr>
        <w:pStyle w:val="ListNumber"/>
      </w:pPr>
      <w:r>
        <w:t>Educate patients on pain versus discomfort to enhance adherence and safety.</w:t>
      </w:r>
    </w:p>
    <w:p>
      <w:pPr>
        <w:pStyle w:val="Heading1"/>
      </w:pPr>
      <w:r>
        <w:t>Key Takeaways</w:t>
      </w:r>
    </w:p>
    <w:p>
      <w:pPr>
        <w:pStyle w:val="ListBullet"/>
      </w:pPr>
      <w:r>
        <w:t>Shoulder mobility supports pain-free everyday tasks and athletic activities.</w:t>
      </w:r>
    </w:p>
    <w:p>
      <w:pPr>
        <w:pStyle w:val="ListBullet"/>
      </w:pPr>
      <w:r>
        <w:t>Mobility involves coordinated joint and muscle function across multiple shoulder components.</w:t>
      </w:r>
    </w:p>
    <w:p>
      <w:pPr>
        <w:pStyle w:val="ListBullet"/>
      </w:pPr>
      <w:r>
        <w:t>Progressive, controlled exercises optimize mobility and reduce injury risk.</w:t>
      </w:r>
    </w:p>
    <w:p>
      <w:pPr>
        <w:pStyle w:val="ListBullet"/>
      </w:pPr>
      <w:r>
        <w:t>Mobility programs should be individualized to account for injury status and personal goals.</w:t>
      </w:r>
    </w:p>
    <w:p>
      <w:pPr>
        <w:pStyle w:val="ListBullet"/>
      </w:pPr>
      <w:r>
        <w:t>Proper technique and pain monitoring are essential for safety.</w:t>
      </w:r>
    </w:p>
    <w:p>
      <w:pPr>
        <w:pStyle w:val="ListBullet"/>
      </w:pPr>
      <w:r>
        <w:t>Combining mobility with stability exercises provides the best functional outcomes.</w:t>
      </w:r>
    </w:p>
    <w:p>
      <w:pPr>
        <w:pStyle w:val="ListBullet"/>
      </w:pPr>
      <w:r>
        <w:t>Mobility improvement is gradual and requires consistent practice.</w:t>
      </w:r>
    </w:p>
    <w:p>
      <w:pPr>
        <w:pStyle w:val="ListBullet"/>
      </w:pPr>
      <w:r>
        <w:t>Consult healthcare providers if pain or dysfunction persists despite exercise.</w:t>
      </w:r>
    </w:p>
    <w:p>
      <w:pPr>
        <w:pStyle w:val="Heading1"/>
      </w:pPr>
      <w:r>
        <w:t>Glossary</w:t>
      </w:r>
    </w:p>
    <w:p>
      <w:r>
        <w:rPr>
          <w:b/>
        </w:rPr>
        <w:t xml:space="preserve">Glenohumeral Joint: </w:t>
      </w:r>
      <w:r>
        <w:t>The main ball-and-socket joint of the shoulder, formed between the humerus and scapula.</w:t>
      </w:r>
    </w:p>
    <w:p>
      <w:r>
        <w:rPr>
          <w:b/>
        </w:rPr>
        <w:t xml:space="preserve">Scapula: </w:t>
      </w:r>
      <w:r>
        <w:t>The shoulder blade, a flat triangular bone that connects the humerus with the clavicle.</w:t>
      </w:r>
    </w:p>
    <w:p>
      <w:r>
        <w:rPr>
          <w:b/>
        </w:rPr>
        <w:t xml:space="preserve">Rotator Cuff: </w:t>
      </w:r>
      <w:r>
        <w:t>A group of four muscles and their tendons that stabilize the glenohumeral joint and allow shoulder movement.</w:t>
      </w:r>
    </w:p>
    <w:p>
      <w:r>
        <w:rPr>
          <w:b/>
        </w:rPr>
        <w:t xml:space="preserve">Range of Motion (ROM): </w:t>
      </w:r>
      <w:r>
        <w:t>The full movement potential of a joint, usually its range of flexion and extension.</w:t>
      </w:r>
    </w:p>
    <w:p>
      <w:r>
        <w:rPr>
          <w:b/>
        </w:rPr>
        <w:t xml:space="preserve">Active Range of Motion (AROM): </w:t>
      </w:r>
      <w:r>
        <w:t>Movement of a joint performed by the individual’s own muscle effort without assistance.</w:t>
      </w:r>
    </w:p>
    <w:p>
      <w:r>
        <w:rPr>
          <w:b/>
        </w:rPr>
        <w:t xml:space="preserve">Flexibility: </w:t>
      </w:r>
      <w:r>
        <w:t>The ability of muscles and tendons to lengthen to allow joint movement.</w:t>
      </w:r>
    </w:p>
    <w:p>
      <w:r>
        <w:rPr>
          <w:b/>
        </w:rPr>
        <w:t xml:space="preserve">Mobility: </w:t>
      </w:r>
      <w:r>
        <w:t>The ability to move a joint actively through a controlled and functional range of motion.</w:t>
      </w:r>
    </w:p>
    <w:p>
      <w:r>
        <w:rPr>
          <w:b/>
        </w:rPr>
        <w:t xml:space="preserve">Joint Capsule: </w:t>
      </w:r>
      <w:r>
        <w:t>A fibrous envelope surrounding a joint, providing stability and containing synovial fluid.</w:t>
      </w:r>
    </w:p>
    <w:p>
      <w:pPr>
        <w:pStyle w:val="Heading1"/>
      </w:pPr>
      <w:r>
        <w:t>Related Modules</w:t>
      </w:r>
    </w:p>
    <w:p>
      <w:pPr>
        <w:pStyle w:val="ListBullet"/>
      </w:pPr>
      <w:r>
        <w:t>PROG-037</w:t>
      </w:r>
    </w:p>
    <w:p>
      <w:pPr>
        <w:pStyle w:val="ListBullet"/>
      </w:pPr>
      <w:r>
        <w:t>PROG-045</w:t>
      </w:r>
    </w:p>
    <w:p>
      <w:pPr>
        <w:pStyle w:val="ListBullet"/>
      </w:pPr>
      <w:r>
        <w:t>PROG-059</w:t>
      </w:r>
    </w:p>
    <w:p>
      <w:pPr>
        <w:pStyle w:val="Heading1"/>
      </w:pPr>
      <w:r>
        <w:t>Illustration Specifications</w:t>
      </w:r>
    </w:p>
    <w:p>
      <w:pPr>
        <w:pStyle w:val="Heading2"/>
      </w:pPr>
      <w:r>
        <w:t>ILL-001 - Anatomy of the Shoulder Joint</w:t>
      </w:r>
    </w:p>
    <w:p>
      <w:r>
        <w:t>Type: Diagram</w:t>
      </w:r>
    </w:p>
    <w:p>
      <w:r>
        <w:t>Detailed labeled diagram showing bones, muscles, and ligaments involved in shoulder mobility.</w:t>
      </w:r>
    </w:p>
    <w:p>
      <w:r>
        <w:t>Alt text: Diagram of shoulder joint anatomy including bones and muscles.</w:t>
      </w:r>
    </w:p>
    <w:p>
      <w:pPr>
        <w:pStyle w:val="Heading2"/>
      </w:pPr>
      <w:r>
        <w:t>ILL-002 - Common Shoulder Mobility Exercises</w:t>
      </w:r>
    </w:p>
    <w:p>
      <w:r>
        <w:t>Type: Instructional</w:t>
      </w:r>
    </w:p>
    <w:p>
      <w:r>
        <w:t>Step-by-step images illustrating shoulder mobility exercises such as pendulum swings and wall slides.</w:t>
      </w:r>
    </w:p>
    <w:p>
      <w:r>
        <w:t>Alt text: Images demonstrating proper form for shoulder mobility exercises.</w:t>
      </w:r>
    </w:p>
    <w:p>
      <w:pPr>
        <w:pStyle w:val="Heading2"/>
      </w:pPr>
      <w:r>
        <w:t>ILL-003 - Progression of Shoulder Exercises</w:t>
      </w:r>
    </w:p>
    <w:p>
      <w:r>
        <w:t>Type: Graphical Chart</w:t>
      </w:r>
    </w:p>
    <w:p>
      <w:r>
        <w:t>Chart outlining safe progression stages from warm-up to strengthening exercises.</w:t>
      </w:r>
    </w:p>
    <w:p>
      <w:r>
        <w:t>Alt text: Visual progression chart for shoulder mobility exercise stages.</w:t>
      </w:r>
    </w:p>
    <w:p>
      <w:pPr>
        <w:pStyle w:val="Heading2"/>
      </w:pPr>
      <w:r>
        <w:t>ILL-004 - Rotator Cuff Muscle Group</w:t>
      </w:r>
    </w:p>
    <w:p>
      <w:r>
        <w:t>Type: Anatomical Illustration</w:t>
      </w:r>
    </w:p>
    <w:p>
      <w:r>
        <w:t>Visual highlighting rotator cuff muscles and their function in shoulder stability and movement.</w:t>
      </w:r>
    </w:p>
    <w:p>
      <w:r>
        <w:t>Alt text: Illustration of rotator cuff muscles around the shoulder joint.</w:t>
      </w:r>
    </w:p>
    <w:p>
      <w:pPr>
        <w:pStyle w:val="Heading1"/>
      </w:pPr>
      <w:r>
        <w:t>References</w:t>
      </w:r>
    </w:p>
    <w:p>
      <w:pPr>
        <w:pStyle w:val="ListBullet"/>
      </w:pPr>
      <w:r>
        <w:t>Clinical Practice Guidelines for Shoulder Mobility Exercises | American Physical Therapy Association | 2023 |  | Unverified</w:t>
      </w:r>
    </w:p>
    <w:p>
      <w:pPr>
        <w:pStyle w:val="ListBullet"/>
      </w:pPr>
      <w:r>
        <w:t>Effectiveness of Therapeutic Exercises for Shoulder Pain and Dysfunction | Journal of Orthopaedic &amp; Sports Physical Therapy | 2021 | Vol 51, Issue 10 | Unverified</w:t>
      </w:r>
    </w:p>
    <w:p>
      <w:pPr>
        <w:pStyle w:val="ListBullet"/>
      </w:pPr>
      <w:r>
        <w:t>Shoulder Joint Biomechanics and Rehabilitation | National Institute of Health, NIH Publication | 2022 |  | Unverified</w:t>
      </w:r>
    </w:p>
    <w:p>
      <w:pPr>
        <w:pStyle w:val="ListBullet"/>
      </w:pPr>
      <w:r>
        <w:t>Progressive Exercise Therapy in Shoulder Rehabilitation | Sports Medicine Review | 2020 | Vol 48, Issue 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