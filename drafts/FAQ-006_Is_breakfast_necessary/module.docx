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FAQ-006 - Is breakfast necessary?</w:t>
      </w:r>
    </w:p>
    <w:p>
      <w:r>
        <w:rPr>
          <w:i/>
        </w:rPr>
        <w:t>Evidence-based answer to the common question: is breakfast necessary?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General Public, Health Education</w:t>
            </w:r>
          </w:p>
        </w:tc>
      </w:tr>
      <w:tr>
        <w:tc>
          <w:tcPr>
            <w:tcW w:type="dxa" w:w="4968"/>
          </w:tcPr>
          <w:p>
            <w:r>
              <w:rPr>
                <w:b/>
              </w:rPr>
              <w:t>Audience</w:t>
            </w:r>
          </w:p>
        </w:tc>
        <w:tc>
          <w:tcPr>
            <w:tcW w:type="dxa" w:w="4968"/>
          </w:tcPr>
          <w:p>
            <w:r>
              <w:t>Consumers,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breakfast, nutrition, meal timing, metabolism, weight management,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Breakfast is traditionally defined as the first meal consumed after waking and breaking the overnight fast. It typically includes foods such as cereals, fruits, dairy, and proteins, but can vary widely depending on cultural habits and personal preferences. The physiological rationale for breakfast centers on restoring glucose levels, providing energy for cognitive and physical activities, and influencing metabolism through meal timing. Mechanisms include the effects of meal timing on circadian rhythms, insulin sensitivity, and appetite regulation. Synonyms and related terms include "morning meal" and "first meal." The practical relevance of breakfast arises in contexts such as weight management, cognitive performance, metabolic health, and chronic disease risk. Evidence from observational studies often associates breakfast consumption with better nutrient intake and healthier weight, but randomized controlled trials provide mixed results on causality for weight control or metabolic benefits. Limitations of current evidence include variability in breakfast quality, study designs, and confounding lifestyle factors. Safety considerations pertain mostly to the risk of hypoglycemia in specific populations, such as children and diabetics, if breakfast is skipped. Overall, while breakfast may contribute positively to some health outcomes and daily functioning, skipping breakfast is not inherently harmful for all individuals. Personal factors, lifestyle, and nutritional content of breakfast are critical to its benefits, suggesting personalized approaches to meal timing and composition.</w:t>
      </w:r>
    </w:p>
    <w:p>
      <w:pPr>
        <w:pStyle w:val="Heading1"/>
      </w:pPr>
      <w:r>
        <w:t>Customer Questions Answered</w:t>
      </w:r>
    </w:p>
    <w:p>
      <w:pPr>
        <w:pStyle w:val="ListBullet"/>
      </w:pPr>
      <w:r>
        <w:t>Is breakfast the most important meal of the day?</w:t>
      </w:r>
    </w:p>
    <w:p>
      <w:pPr>
        <w:pStyle w:val="ListBullet"/>
      </w:pPr>
      <w:r>
        <w:t>Does skipping breakfast affect metabolism?</w:t>
      </w:r>
    </w:p>
    <w:p>
      <w:pPr>
        <w:pStyle w:val="ListBullet"/>
      </w:pPr>
      <w:r>
        <w:t>Can skipping breakfast lead to weight gain?</w:t>
      </w:r>
    </w:p>
    <w:p>
      <w:pPr>
        <w:pStyle w:val="ListBullet"/>
      </w:pPr>
      <w:r>
        <w:t>What are the health benefits of eating breakfast?</w:t>
      </w:r>
    </w:p>
    <w:p>
      <w:pPr>
        <w:pStyle w:val="ListBullet"/>
      </w:pPr>
      <w:r>
        <w:t>Is breakfast important for children and adolescents?</w:t>
      </w:r>
    </w:p>
    <w:p>
      <w:pPr>
        <w:pStyle w:val="ListBullet"/>
      </w:pPr>
      <w:r>
        <w:t>How does breakfast impact blood sugar and energy levels?</w:t>
      </w:r>
    </w:p>
    <w:p>
      <w:pPr>
        <w:pStyle w:val="ListBullet"/>
      </w:pPr>
      <w:r>
        <w:t>Are some types of breakfast better than others?</w:t>
      </w:r>
    </w:p>
    <w:p>
      <w:pPr>
        <w:pStyle w:val="ListBullet"/>
      </w:pPr>
      <w:r>
        <w:t>Can skipping breakfast cause overeating later in the day?</w:t>
      </w:r>
    </w:p>
    <w:p>
      <w:pPr>
        <w:pStyle w:val="ListBullet"/>
      </w:pPr>
      <w:r>
        <w:t>Is intermittent fasting effective if breakfast is skipped?</w:t>
      </w:r>
    </w:p>
    <w:p>
      <w:pPr>
        <w:pStyle w:val="ListBullet"/>
      </w:pPr>
      <w:r>
        <w:t>What does research say about breakfast and cardiovascular health?</w:t>
      </w:r>
    </w:p>
    <w:p>
      <w:pPr>
        <w:pStyle w:val="ListBullet"/>
      </w:pPr>
      <w:r>
        <w:t>Are breakfast habits culturally influenced?</w:t>
      </w:r>
    </w:p>
    <w:p>
      <w:pPr>
        <w:pStyle w:val="ListBullet"/>
      </w:pPr>
      <w:r>
        <w:t>What are safe ways to modify breakfast habits?</w:t>
      </w:r>
    </w:p>
    <w:p>
      <w:pPr>
        <w:pStyle w:val="Heading1"/>
      </w:pPr>
      <w:r>
        <w:t>Learning Objectives</w:t>
      </w:r>
    </w:p>
    <w:p>
      <w:pPr>
        <w:pStyle w:val="ListBullet"/>
      </w:pPr>
      <w:r>
        <w:t>Define breakfast and explain its physiological significance.</w:t>
      </w:r>
    </w:p>
    <w:p>
      <w:pPr>
        <w:pStyle w:val="ListBullet"/>
      </w:pPr>
      <w:r>
        <w:t>Describe mechanisms by which breakfast influences metabolism and health.</w:t>
      </w:r>
    </w:p>
    <w:p>
      <w:pPr>
        <w:pStyle w:val="ListBullet"/>
      </w:pPr>
      <w:r>
        <w:t>Summarize current evidence regarding breakfast and weight management.</w:t>
      </w:r>
    </w:p>
    <w:p>
      <w:pPr>
        <w:pStyle w:val="ListBullet"/>
      </w:pPr>
      <w:r>
        <w:t>Discuss practical applications of breakfast habits for various population groups.</w:t>
      </w:r>
    </w:p>
    <w:p>
      <w:pPr>
        <w:pStyle w:val="ListBullet"/>
      </w:pPr>
      <w:r>
        <w:t>Identify common misconceptions related to breakfast importance.</w:t>
      </w:r>
    </w:p>
    <w:p>
      <w:pPr>
        <w:pStyle w:val="ListBullet"/>
      </w:pPr>
      <w:r>
        <w:t>Explain safety considerations related to breakfast skipping.</w:t>
      </w:r>
    </w:p>
    <w:p>
      <w:pPr>
        <w:pStyle w:val="ListBullet"/>
      </w:pPr>
      <w:r>
        <w:t>Provide guidance on choosing nutritious breakfast options.</w:t>
      </w:r>
    </w:p>
    <w:p>
      <w:pPr>
        <w:pStyle w:val="ListBullet"/>
      </w:pPr>
      <w:r>
        <w:t>Understand cultural and individual variability in breakfast practices.</w:t>
      </w:r>
    </w:p>
    <w:p>
      <w:pPr>
        <w:pStyle w:val="Heading1"/>
      </w:pPr>
      <w:r>
        <w:t>Definition</w:t>
      </w:r>
    </w:p>
    <w:p>
      <w:r>
        <w:t>Breakfast is the first meal of the day, breaking the overnight fast after waking. It typically includes a combination of macronutrients such as carbohydrates, proteins, and fats, as well as vitamins and minerals. Breakfast timing usually occurs within 1 to 3 hours after waking.</w:t>
      </w:r>
    </w:p>
    <w:p>
      <w:pPr>
        <w:pStyle w:val="Heading1"/>
      </w:pPr>
      <w:r>
        <w:t>Why This Matters</w:t>
      </w:r>
    </w:p>
    <w:p>
      <w:r>
        <w:t>Understanding whether breakfast is necessary influences dietary habits, weight management strategies, and overall health. It affects energy levels, cognitive function, and risk factors for metabolic diseases. Many people report confusion due to mixed messages about the importance of breakfast, making evidence-based guidance essential for informed choices.</w:t>
      </w:r>
    </w:p>
    <w:p>
      <w:pPr>
        <w:pStyle w:val="Heading1"/>
      </w:pPr>
      <w:r>
        <w:t>What is Breakfast? Definition and Synonyms</w:t>
      </w:r>
    </w:p>
    <w:p>
      <w:r>
        <w:t>Breakfast is considered the first meal consumed after an overnight fast. It is also known as the "morning meal" or "first meal of the day." This meal serves the purpose of replenishing energy stores and providing nutrients to start daily activities. The composition and timing of breakfast vary globally and culturally, but it often consists of carbohydrate-rich foods, proteins, and fats.</w:t>
      </w:r>
    </w:p>
    <w:p>
      <w:pPr>
        <w:pStyle w:val="Heading1"/>
      </w:pPr>
      <w:r>
        <w:t>Physiological Mechanisms Behind Breakfast Consumption</w:t>
      </w:r>
    </w:p>
    <w:p>
      <w:r>
        <w:t>Eating breakfast initiates metabolic processes such as glucose metabolism, insulin secretion, and thermogenesis. It influences circadian rhythms and hormonal regulation, including ghrelin and leptin levels, which control hunger and satiety. Breakfast can affect energy expenditure and substrate utilization throughout the day, impacting overall metabolism.</w:t>
      </w:r>
    </w:p>
    <w:p>
      <w:pPr>
        <w:pStyle w:val="Heading1"/>
      </w:pPr>
      <w:r>
        <w:t>Impact of Breakfast on Weight Management</w:t>
      </w:r>
    </w:p>
    <w:p>
      <w:r>
        <w:t>Observational studies suggest an association between regular breakfast consumption and healthier body weight. However, randomized controlled trials show mixed results about whether skipping breakfast directly causes weight gain. Some research indicates that breakfast may help regulate appetite and reduce later overeating, while other studies find no significant effect on weight outcomes.</w:t>
      </w:r>
    </w:p>
    <w:p>
      <w:pPr>
        <w:pStyle w:val="Heading1"/>
      </w:pPr>
      <w:r>
        <w:t>Breakfast and Cognitive Function</w:t>
      </w:r>
    </w:p>
    <w:p>
      <w:r>
        <w:t>Breakfast provides glucose, the brain's primary energy source, which is important for cognitive functions such as memory, attention, and learning, especially in children and adolescents. Studies demonstrate that breakfast consumption can improve school performance and concentration, although effects vary depending on breakfast quality and individual factors.</w:t>
      </w:r>
    </w:p>
    <w:p>
      <w:pPr>
        <w:pStyle w:val="Heading1"/>
      </w:pPr>
      <w:r>
        <w:t>Metabolic Effects of Skipping vs. Eating Breakfast</w:t>
      </w:r>
    </w:p>
    <w:p>
      <w:r>
        <w:t>Skipping breakfast may lead to alterations in insulin sensitivity and blood glucose regulation. Some evidence links breakfast skipping with increased risk of type 2 diabetes and cardiovascular diseases, but causality is uncertain. Mechanisms include changes in circadian rhythm alignment and compensatory overeating later in the day. The metabolic impact often depends on individual health status and meal patterns.</w:t>
      </w:r>
    </w:p>
    <w:p>
      <w:pPr>
        <w:pStyle w:val="Heading1"/>
      </w:pPr>
      <w:r>
        <w:t>Choosing a Healthy Breakfast: Nutrient Quality Matters</w:t>
      </w:r>
    </w:p>
    <w:p>
      <w:r>
        <w:t>Breakfast quality is critical to its benefits. Nutritious breakfast options include whole grains, fruits, dairy or dairy alternatives, lean proteins, and healthy fats. Avoiding high-sugar and highly processed foods can improve satiety and metabolic response. Balanced breakfasts support nutrient adequacy and better health outcomes compared to calorie-equivalent but low-quality breakfasts.</w:t>
      </w:r>
    </w:p>
    <w:p>
      <w:pPr>
        <w:pStyle w:val="Heading1"/>
      </w:pPr>
      <w:r>
        <w:t>Cultural and Individual Variability in Breakfast Habits</w:t>
      </w:r>
    </w:p>
    <w:p>
      <w:r>
        <w:t>Breakfast practices vary widely across cultures, influenced by tradition, availability, and preferences. For example, some cultures emphasize savory breakfasts, while others prefer sweet items. Personal factors like work schedules, intermittent fasting preferences, and lifestyle also affect breakfast consumption patterns and needs.</w:t>
      </w:r>
    </w:p>
    <w:p>
      <w:pPr>
        <w:pStyle w:val="Heading1"/>
      </w:pPr>
      <w:r>
        <w:t>Common Misconceptions About Breakfast</w:t>
      </w:r>
    </w:p>
    <w:p>
      <w:r>
        <w:t>A frequent misconception is that breakfast is the most important meal of the day for everyone, which is not universally supported by strong evidence. Another myth is that skipping breakfast invariably leads to weight gain. These beliefs overlook individual differences and the roles of overall diet quality and lifestyle.</w:t>
      </w:r>
    </w:p>
    <w:p>
      <w:pPr>
        <w:pStyle w:val="Heading1"/>
      </w:pPr>
      <w:r>
        <w:t>Safety Considerations for Breakfast Skipping</w:t>
      </w:r>
    </w:p>
    <w:p>
      <w:r>
        <w:t>For most healthy adults, skipping breakfast intermittently is unlikely to cause harm. However, populations such as children, adolescents, pregnant women, and those with diabetes may require more cautious approaches to avoid hypoglycemia and maintain energy for growth and metabolic control. Consulting healthcare professionals is advisable in these cases.</w:t>
      </w:r>
    </w:p>
    <w:p>
      <w:pPr>
        <w:pStyle w:val="Heading1"/>
      </w:pPr>
      <w:r>
        <w:t>Practical Guidance on Breakfast and Health</w:t>
      </w:r>
    </w:p>
    <w:p>
      <w:r>
        <w:t>Individuals aiming to improve health should focus on breakfast quality rather than obligatory consumption. Strategies include incorporating fiber-rich foods, proteins, and moderate healthy fats to promote satiety. For those practicing intermittent fasting or personal preferences, skipping breakfast can be safe if overall nutrition and energy needs are met during other meals.</w:t>
      </w:r>
    </w:p>
    <w:p>
      <w:pPr>
        <w:pStyle w:val="Heading1"/>
      </w:pPr>
      <w:r>
        <w:t>Practical Guidance</w:t>
      </w:r>
    </w:p>
    <w:p>
      <w:pPr>
        <w:pStyle w:val="ListBullet"/>
      </w:pPr>
      <w:r>
        <w:t>Incorporate whole grains, fruits, and proteins in breakfast for balanced nutrition.</w:t>
      </w:r>
    </w:p>
    <w:p>
      <w:pPr>
        <w:pStyle w:val="ListBullet"/>
      </w:pPr>
      <w:r>
        <w:t>Avoid high-sugar and processed breakfast foods to maintain stable blood sugar levels.</w:t>
      </w:r>
    </w:p>
    <w:p>
      <w:pPr>
        <w:pStyle w:val="ListBullet"/>
      </w:pPr>
      <w:r>
        <w:t>Consider personal lifestyle and health conditions when deciding whether to eat breakfast.</w:t>
      </w:r>
    </w:p>
    <w:p>
      <w:pPr>
        <w:pStyle w:val="ListBullet"/>
      </w:pPr>
      <w:r>
        <w:t>Children and adolescents generally benefit from regular breakfast for cognitive and growth needs.</w:t>
      </w:r>
    </w:p>
    <w:p>
      <w:pPr>
        <w:pStyle w:val="ListBullet"/>
      </w:pPr>
      <w:r>
        <w:t>Skipping breakfast occasionally is safe for most healthy adults but monitor personal response.</w:t>
      </w:r>
    </w:p>
    <w:p>
      <w:pPr>
        <w:pStyle w:val="ListBullet"/>
      </w:pPr>
      <w:r>
        <w:t>If skipping breakfast leads to overeating later, consider modifying meal timing or content.</w:t>
      </w:r>
    </w:p>
    <w:p>
      <w:pPr>
        <w:pStyle w:val="ListBullet"/>
      </w:pPr>
      <w:r>
        <w:t>Consult a healthcare provider if you have diabetes or metabolic disorders before changing breakfast habits.</w:t>
      </w:r>
    </w:p>
    <w:p>
      <w:pPr>
        <w:pStyle w:val="ListBullet"/>
      </w:pPr>
      <w:r>
        <w:t>Use breakfast as an opportunity to meet daily micronutrient needs like iron and calcium.</w:t>
      </w:r>
    </w:p>
    <w:p>
      <w:pPr>
        <w:pStyle w:val="Heading1"/>
      </w:pPr>
      <w:r>
        <w:t>Safety Notes</w:t>
      </w:r>
    </w:p>
    <w:p>
      <w:pPr>
        <w:pStyle w:val="ListBullet"/>
      </w:pPr>
      <w:r>
        <w:t>Skipping breakfast is generally safe for healthy individuals but may cause hypoglycemia in children or diabetics.</w:t>
      </w:r>
    </w:p>
    <w:p>
      <w:pPr>
        <w:pStyle w:val="ListBullet"/>
      </w:pPr>
      <w:r>
        <w:t>Individuals with specific medical conditions should seek guidance before altering breakfast habits.</w:t>
      </w:r>
    </w:p>
    <w:p>
      <w:pPr>
        <w:pStyle w:val="ListBullet"/>
      </w:pPr>
      <w:r>
        <w:t>Ensure hydration in the morning regardless of breakfast consumption.</w:t>
      </w:r>
    </w:p>
    <w:p>
      <w:pPr>
        <w:pStyle w:val="ListBullet"/>
      </w:pPr>
      <w:r>
        <w:t>Do not rely solely on breakfast to meet daily nutritional needs; overall diet quality is key.</w:t>
      </w:r>
    </w:p>
    <w:p>
      <w:pPr>
        <w:pStyle w:val="ListBullet"/>
      </w:pPr>
      <w:r>
        <w:t>Be cautious with breakfast supplements or meal replacements lacking balanced nutrients.</w:t>
      </w:r>
    </w:p>
    <w:p>
      <w:pPr>
        <w:pStyle w:val="Heading1"/>
      </w:pPr>
      <w:r>
        <w:t>Common Misconceptions</w:t>
      </w:r>
    </w:p>
    <w:p>
      <w:r>
        <w:rPr>
          <w:b/>
        </w:rPr>
        <w:t xml:space="preserve">Misconception: </w:t>
      </w:r>
      <w:r>
        <w:t>Skipping breakfast always leads to weight gain.</w:t>
      </w:r>
    </w:p>
    <w:p>
      <w:r>
        <w:rPr>
          <w:b/>
        </w:rPr>
        <w:t xml:space="preserve">Reality: </w:t>
      </w:r>
      <w:r>
        <w:t>Skipping breakfast does not universally cause weight gain; effects vary by individual and overall diet.</w:t>
      </w:r>
    </w:p>
    <w:p>
      <w:r>
        <w:rPr>
          <w:b/>
        </w:rPr>
        <w:t xml:space="preserve">Misconception: </w:t>
      </w:r>
      <w:r>
        <w:t>Breakfast is the most important meal of the day for everyone.</w:t>
      </w:r>
    </w:p>
    <w:p>
      <w:r>
        <w:rPr>
          <w:b/>
        </w:rPr>
        <w:t xml:space="preserve">Reality: </w:t>
      </w:r>
      <w:r>
        <w:t>The importance of breakfast depends on individual health, lifestyle, and nutritional needs.</w:t>
      </w:r>
    </w:p>
    <w:p>
      <w:r>
        <w:rPr>
          <w:b/>
        </w:rPr>
        <w:t xml:space="preserve">Misconception: </w:t>
      </w:r>
      <w:r>
        <w:t>Eating breakfast guarantees better metabolism.</w:t>
      </w:r>
    </w:p>
    <w:p>
      <w:r>
        <w:rPr>
          <w:b/>
        </w:rPr>
        <w:t xml:space="preserve">Reality: </w:t>
      </w:r>
      <w:r>
        <w:t>Metabolic responses to breakfast vary; other factors like total diet and exercise also play roles.</w:t>
      </w:r>
    </w:p>
    <w:p>
      <w:pPr>
        <w:pStyle w:val="Heading1"/>
      </w:pPr>
      <w:r>
        <w:t>Clinical Pearls</w:t>
      </w:r>
    </w:p>
    <w:p>
      <w:pPr>
        <w:pStyle w:val="ListNumber"/>
      </w:pPr>
      <w:r>
        <w:t>Monitor personal energy and hunger cues to determine optimal breakfast habits.</w:t>
      </w:r>
    </w:p>
    <w:p>
      <w:pPr>
        <w:pStyle w:val="ListNumber"/>
      </w:pPr>
      <w:r>
        <w:t>Advise children and adolescents to maintain regular breakfast for cognitive support.</w:t>
      </w:r>
    </w:p>
    <w:p>
      <w:pPr>
        <w:pStyle w:val="ListNumber"/>
      </w:pPr>
      <w:r>
        <w:t>Consider meal quality over meal timing for weight management strategies.</w:t>
      </w:r>
    </w:p>
    <w:p>
      <w:pPr>
        <w:pStyle w:val="ListNumber"/>
      </w:pPr>
      <w:r>
        <w:t>Beware of high-sugar breakfast foods that may lead to energy spikes and crashes.</w:t>
      </w:r>
    </w:p>
    <w:p>
      <w:pPr>
        <w:pStyle w:val="ListNumber"/>
      </w:pPr>
      <w:r>
        <w:t>Use breakfast as a chance to include diverse micronutrients important for health.</w:t>
      </w:r>
    </w:p>
    <w:p>
      <w:pPr>
        <w:pStyle w:val="Heading1"/>
      </w:pPr>
      <w:r>
        <w:t>Key Takeaways</w:t>
      </w:r>
    </w:p>
    <w:p>
      <w:pPr>
        <w:pStyle w:val="ListBullet"/>
      </w:pPr>
      <w:r>
        <w:t>Breakfast is the first meal after an overnight fast, providing energy and nutrients to start the day.</w:t>
      </w:r>
    </w:p>
    <w:p>
      <w:pPr>
        <w:pStyle w:val="ListBullet"/>
      </w:pPr>
      <w:r>
        <w:t>Eating breakfast influences metabolism, hormonal regulation, and appetite control.</w:t>
      </w:r>
    </w:p>
    <w:p>
      <w:pPr>
        <w:pStyle w:val="ListBullet"/>
      </w:pPr>
      <w:r>
        <w:t>The relationship between breakfast and weight management is complex and not causal for everyone.</w:t>
      </w:r>
    </w:p>
    <w:p>
      <w:pPr>
        <w:pStyle w:val="ListBullet"/>
      </w:pPr>
      <w:r>
        <w:t>Breakfast supports cognitive function, especially in children and adolescents.</w:t>
      </w:r>
    </w:p>
    <w:p>
      <w:pPr>
        <w:pStyle w:val="ListBullet"/>
      </w:pPr>
      <w:r>
        <w:t>Breakfast quality matters more than simply eating or skipping it.</w:t>
      </w:r>
    </w:p>
    <w:p>
      <w:pPr>
        <w:pStyle w:val="ListBullet"/>
      </w:pPr>
      <w:r>
        <w:t>Skipping breakfast is generally safe for healthy adults but may not be suitable for all populations.</w:t>
      </w:r>
    </w:p>
    <w:p>
      <w:pPr>
        <w:pStyle w:val="ListBullet"/>
      </w:pPr>
      <w:r>
        <w:t>Cultural and personal preferences shape breakfast habits significantly.</w:t>
      </w:r>
    </w:p>
    <w:p>
      <w:pPr>
        <w:pStyle w:val="ListBullet"/>
      </w:pPr>
      <w:r>
        <w:t>Evidence does not support the absolute necessity of breakfast for everyone; individualized approaches are recommended.</w:t>
      </w:r>
    </w:p>
    <w:p>
      <w:pPr>
        <w:pStyle w:val="Heading1"/>
      </w:pPr>
      <w:r>
        <w:t>Glossary</w:t>
      </w:r>
    </w:p>
    <w:p>
      <w:r>
        <w:rPr>
          <w:b/>
        </w:rPr>
        <w:t xml:space="preserve">Breakfast: </w:t>
      </w:r>
      <w:r>
        <w:t>The first meal of the day eaten after waking, breaking the overnight fast.</w:t>
      </w:r>
    </w:p>
    <w:p>
      <w:r>
        <w:rPr>
          <w:b/>
        </w:rPr>
        <w:t xml:space="preserve">Circadian Rhythm: </w:t>
      </w:r>
      <w:r>
        <w:t>The natural, internal process that regulates the sleep-wake cycle and repeats roughly every 24 hours.</w:t>
      </w:r>
    </w:p>
    <w:p>
      <w:r>
        <w:rPr>
          <w:b/>
        </w:rPr>
        <w:t xml:space="preserve">Glucose: </w:t>
      </w:r>
      <w:r>
        <w:t>A simple sugar and primary energy source for the body's cells, especially the brain.</w:t>
      </w:r>
    </w:p>
    <w:p>
      <w:r>
        <w:rPr>
          <w:b/>
        </w:rPr>
        <w:t xml:space="preserve">Insulin Sensitivity: </w:t>
      </w:r>
      <w:r>
        <w:t>How responsive the body’s cells are to the hormone insulin, which regulates blood sugar levels.</w:t>
      </w:r>
    </w:p>
    <w:p>
      <w:r>
        <w:rPr>
          <w:b/>
        </w:rPr>
        <w:t xml:space="preserve">Thermogenesis: </w:t>
      </w:r>
      <w:r>
        <w:t>The process of heat production in organisms, related to metabolism.</w:t>
      </w:r>
    </w:p>
    <w:p>
      <w:r>
        <w:rPr>
          <w:b/>
        </w:rPr>
        <w:t xml:space="preserve">Ghrelin: </w:t>
      </w:r>
      <w:r>
        <w:t>A hormone that stimulates appetite, increasing food intake.</w:t>
      </w:r>
    </w:p>
    <w:p>
      <w:r>
        <w:rPr>
          <w:b/>
        </w:rPr>
        <w:t xml:space="preserve">Leptin: </w:t>
      </w:r>
      <w:r>
        <w:t>A hormone that inhibits hunger and regulates energy balance.</w:t>
      </w:r>
    </w:p>
    <w:p>
      <w:r>
        <w:rPr>
          <w:b/>
        </w:rPr>
        <w:t xml:space="preserve">Hypoglycemia: </w:t>
      </w:r>
      <w:r>
        <w:t>Abnormally low blood sugar levels, which can cause symptoms like dizziness and confusion.</w:t>
      </w:r>
    </w:p>
    <w:p>
      <w:pPr>
        <w:pStyle w:val="Heading1"/>
      </w:pPr>
      <w:r>
        <w:t>Related Modules</w:t>
      </w:r>
    </w:p>
    <w:p>
      <w:pPr>
        <w:pStyle w:val="ListBullet"/>
      </w:pPr>
      <w:r>
        <w:t>FAQ-004</w:t>
      </w:r>
    </w:p>
    <w:p>
      <w:pPr>
        <w:pStyle w:val="ListBullet"/>
      </w:pPr>
      <w:r>
        <w:t>NUT-012</w:t>
      </w:r>
    </w:p>
    <w:p>
      <w:pPr>
        <w:pStyle w:val="ListBullet"/>
      </w:pPr>
      <w:r>
        <w:t>MET-007</w:t>
      </w:r>
    </w:p>
    <w:p>
      <w:pPr>
        <w:pStyle w:val="Heading1"/>
      </w:pPr>
      <w:r>
        <w:t>Illustration Specifications</w:t>
      </w:r>
    </w:p>
    <w:p>
      <w:pPr>
        <w:pStyle w:val="Heading2"/>
      </w:pPr>
      <w:r>
        <w:t>ILL-001 - Typical Components of a Balanced Breakfast</w:t>
      </w:r>
    </w:p>
    <w:p>
      <w:r>
        <w:t>Type: infographic</w:t>
      </w:r>
    </w:p>
    <w:p>
      <w:r>
        <w:t>Visual representation showing common nutritious breakfast foods including whole grains, fruits, proteins, and dairy.</w:t>
      </w:r>
    </w:p>
    <w:p>
      <w:r>
        <w:t>Alt text: Infographic depicting common healthy breakfast foods in balanced portions.</w:t>
      </w:r>
    </w:p>
    <w:p>
      <w:pPr>
        <w:pStyle w:val="Heading2"/>
      </w:pPr>
      <w:r>
        <w:t>ILL-002 - Effects of Breakfast on Blood Glucose and Hormones</w:t>
      </w:r>
    </w:p>
    <w:p>
      <w:r>
        <w:t>Type: diagram</w:t>
      </w:r>
    </w:p>
    <w:p>
      <w:r>
        <w:t>Diagram illustrating the impact of breakfast on blood glucose levels, insulin, ghrelin, and leptin throughout the morning.</w:t>
      </w:r>
    </w:p>
    <w:p>
      <w:r>
        <w:t>Alt text: Diagram showing changes in blood sugar and hunger hormones after breakfast consumption.</w:t>
      </w:r>
    </w:p>
    <w:p>
      <w:pPr>
        <w:pStyle w:val="Heading2"/>
      </w:pPr>
      <w:r>
        <w:t>ILL-003 - Cognitive Performance and Breakfast Consumption in Children</w:t>
      </w:r>
    </w:p>
    <w:p>
      <w:r>
        <w:t>Type: chart</w:t>
      </w:r>
    </w:p>
    <w:p>
      <w:r>
        <w:t>Bar chart comparing attention and memory scores between children who ate breakfast and those who skipped it.</w:t>
      </w:r>
    </w:p>
    <w:p>
      <w:r>
        <w:t>Alt text: Chart comparing cognitive test scores in children relative to breakfast eating habits.</w:t>
      </w:r>
    </w:p>
    <w:p>
      <w:pPr>
        <w:pStyle w:val="Heading2"/>
      </w:pPr>
      <w:r>
        <w:t>ILL-004 - Cultural Variations in Breakfast Foods</w:t>
      </w:r>
    </w:p>
    <w:p>
      <w:r>
        <w:t>Type: map</w:t>
      </w:r>
    </w:p>
    <w:p>
      <w:r>
        <w:t>World map highlighting different typical breakfast foods and meal patterns by region.</w:t>
      </w:r>
    </w:p>
    <w:p>
      <w:r>
        <w:t>Alt text: Map showing global cultural differences in breakfast meal types and timing.</w:t>
      </w:r>
    </w:p>
    <w:p>
      <w:pPr>
        <w:pStyle w:val="Heading1"/>
      </w:pPr>
      <w:r>
        <w:t>References</w:t>
      </w:r>
    </w:p>
    <w:p>
      <w:pPr>
        <w:pStyle w:val="ListBullet"/>
      </w:pPr>
      <w:r>
        <w:t>Breakfast and Obesity: Systematic Review and Meta-Analysis of Randomized Controlled Trials | Sievert K, et al. Nutrients | 2019 |  | unverified</w:t>
      </w:r>
    </w:p>
    <w:p>
      <w:pPr>
        <w:pStyle w:val="ListBullet"/>
      </w:pPr>
      <w:r>
        <w:t>Breakfast Consumption and Cognitive Performance in Children and Adolescents | Hoyland A, et al. Frontiers in Human Neuroscience | 2012 |  | unverified</w:t>
      </w:r>
    </w:p>
    <w:p>
      <w:pPr>
        <w:pStyle w:val="ListBullet"/>
      </w:pPr>
      <w:r>
        <w:t>Meal Timing and Circadian Rhythms: Implications for Metabolic Health | Garaulet M, Gómez-Abellán P. Sleep Medicine Clinics | 2014 |  | unverified</w:t>
      </w:r>
    </w:p>
    <w:p>
      <w:pPr>
        <w:pStyle w:val="ListBullet"/>
      </w:pPr>
      <w:r>
        <w:t>Skipping Breakfast and Risk of Type 2 Diabetes: A Systematic Review and Meta-Analysis of Prospective Cohort Studies | Cahill LE, et al. Journal of Nutrition | 2013 |  | unverified</w:t>
      </w:r>
    </w:p>
    <w:p>
      <w:pPr>
        <w:pStyle w:val="ListBullet"/>
      </w:pPr>
      <w:r>
        <w:t>Intermittent Fasting: An Overview of Clinical Applications and Mechanisms | Mattson MP, et al. Cell Metabolism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