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BEH-032 - Habit Tracking</w:t>
      </w:r>
    </w:p>
    <w:p>
      <w:r>
        <w:rPr>
          <w:i/>
        </w:rPr>
        <w:t>Benefits, limitations, and practical strategies related to habit tracking.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Awareness, Action, Maintenance, Relapse Prevention</w:t>
            </w:r>
          </w:p>
        </w:tc>
      </w:tr>
      <w:tr>
        <w:tc>
          <w:tcPr>
            <w:tcW w:type="dxa" w:w="4968"/>
          </w:tcPr>
          <w:p>
            <w:r>
              <w:rPr>
                <w:b/>
              </w:rPr>
              <w:t>Audience</w:t>
            </w:r>
          </w:p>
        </w:tc>
        <w:tc>
          <w:tcPr>
            <w:tcW w:type="dxa" w:w="4968"/>
          </w:tcPr>
          <w:p>
            <w:r>
              <w:t>Consumers, Health Coaches, Behavioral Therapists, Researchers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habit tracking, behavior change, self-monitoring, feedback, routine, habit formation, motivational strategies, tracking tools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Habit tracking is a systematic process of recording and monitoring specific behaviors or routines over time to support behavior change and habit formation. It operates on mechanisms of self-monitoring and feedback loops that enhance awareness and motivation toward desired behaviors. Tracking can be done through logs, journals, mobile applications, or wearable devices, each offering different levels of interaction and feedback. Habit tracking is closely related to concepts like self-monitoring, behavioral feedback, and routine reinforcement, which contribute to its effectiveness in establishing new habits or modifying existing ones. Evidence supports that consistent tracking increases accountability, motivation, and adherence to behavior change goals, though the efficacy varies by individual factors and context. Limitations include potential for negative emotional impact when goals are not met, risk of obsessiveness, and reliance on self-report accuracy. Safety considerations involve ensuring habit tracking is supportive rather than punitive and monitoring for signs of compulsive tracking. Practical relevance spans daily routine improvements, health behavior management (e.g., exercise, diet), mental health maintenance, and clinical interventions. The module addresses how physiology of habit formation—particularly neural pathways involving reward and habit circuits—underlies the utility of tracking. Key synonyms and related terms include self-monitoring, behavior logging, progress tracking, and feedback loops. Overall, habit tracking is a valuable behavior change strategy when implemented thoughtfully and personalized according to user needs.</w:t>
      </w:r>
    </w:p>
    <w:p>
      <w:pPr>
        <w:pStyle w:val="Heading1"/>
      </w:pPr>
      <w:r>
        <w:t>Customer Questions Answered</w:t>
      </w:r>
    </w:p>
    <w:p>
      <w:pPr>
        <w:pStyle w:val="ListBullet"/>
      </w:pPr>
      <w:r>
        <w:t>What is habit tracking and how does it work?</w:t>
      </w:r>
    </w:p>
    <w:p>
      <w:pPr>
        <w:pStyle w:val="ListBullet"/>
      </w:pPr>
      <w:r>
        <w:t>How can habit tracking improve my daily routines?</w:t>
      </w:r>
    </w:p>
    <w:p>
      <w:pPr>
        <w:pStyle w:val="ListBullet"/>
      </w:pPr>
      <w:r>
        <w:t>Are there different types of habit tracking methods?</w:t>
      </w:r>
    </w:p>
    <w:p>
      <w:pPr>
        <w:pStyle w:val="ListBullet"/>
      </w:pPr>
      <w:r>
        <w:t>What are the physiological mechanisms behind habit formation?</w:t>
      </w:r>
    </w:p>
    <w:p>
      <w:pPr>
        <w:pStyle w:val="ListBullet"/>
      </w:pPr>
      <w:r>
        <w:t>Can habit tracking help with breaking bad habits?</w:t>
      </w:r>
    </w:p>
    <w:p>
      <w:pPr>
        <w:pStyle w:val="ListBullet"/>
      </w:pPr>
      <w:r>
        <w:t>What are the limitations of habit tracking?</w:t>
      </w:r>
    </w:p>
    <w:p>
      <w:pPr>
        <w:pStyle w:val="ListBullet"/>
      </w:pPr>
      <w:r>
        <w:t>Does habit tracking pose any safety concerns?</w:t>
      </w:r>
    </w:p>
    <w:p>
      <w:pPr>
        <w:pStyle w:val="ListBullet"/>
      </w:pPr>
      <w:r>
        <w:t>What tools or apps are recommended for effective habit tracking?</w:t>
      </w:r>
    </w:p>
    <w:p>
      <w:pPr>
        <w:pStyle w:val="ListBullet"/>
      </w:pPr>
      <w:r>
        <w:t>How often should I track my habits for best results?</w:t>
      </w:r>
    </w:p>
    <w:p>
      <w:pPr>
        <w:pStyle w:val="ListBullet"/>
      </w:pPr>
      <w:r>
        <w:t>Is habit tracking useful for mental health improvement?</w:t>
      </w:r>
    </w:p>
    <w:p>
      <w:pPr>
        <w:pStyle w:val="ListBullet"/>
      </w:pPr>
      <w:r>
        <w:t>Can habit tracking lead to obsessive behaviors?</w:t>
      </w:r>
    </w:p>
    <w:p>
      <w:pPr>
        <w:pStyle w:val="ListBullet"/>
      </w:pPr>
      <w:r>
        <w:t>How does feedback influence habit maintenance?</w:t>
      </w:r>
    </w:p>
    <w:p>
      <w:pPr>
        <w:pStyle w:val="Heading1"/>
      </w:pPr>
      <w:r>
        <w:t>Learning Objectives</w:t>
      </w:r>
    </w:p>
    <w:p>
      <w:pPr>
        <w:pStyle w:val="ListBullet"/>
      </w:pPr>
      <w:r>
        <w:t>Define habit tracking and its fundamental principles.</w:t>
      </w:r>
    </w:p>
    <w:p>
      <w:pPr>
        <w:pStyle w:val="ListBullet"/>
      </w:pPr>
      <w:r>
        <w:t>Explain physiological and behavioral mechanisms involved in habit formation and tracking.</w:t>
      </w:r>
    </w:p>
    <w:p>
      <w:pPr>
        <w:pStyle w:val="ListBullet"/>
      </w:pPr>
      <w:r>
        <w:t>Identify different methods and tools for habit tracking.</w:t>
      </w:r>
    </w:p>
    <w:p>
      <w:pPr>
        <w:pStyle w:val="ListBullet"/>
      </w:pPr>
      <w:r>
        <w:t>Evaluate evidence supporting the efficacy of habit tracking.</w:t>
      </w:r>
    </w:p>
    <w:p>
      <w:pPr>
        <w:pStyle w:val="ListBullet"/>
      </w:pPr>
      <w:r>
        <w:t>Recognize practical applications in daily life and health behavior change.</w:t>
      </w:r>
    </w:p>
    <w:p>
      <w:pPr>
        <w:pStyle w:val="ListBullet"/>
      </w:pPr>
      <w:r>
        <w:t>Discuss limitations and potential negative effects of habit tracking.</w:t>
      </w:r>
    </w:p>
    <w:p>
      <w:pPr>
        <w:pStyle w:val="ListBullet"/>
      </w:pPr>
      <w:r>
        <w:t>Provide guidance for safe and effective habit tracking practices.</w:t>
      </w:r>
    </w:p>
    <w:p>
      <w:pPr>
        <w:pStyle w:val="ListBullet"/>
      </w:pPr>
      <w:r>
        <w:t>Clarify common misconceptions about habit tracking.</w:t>
      </w:r>
    </w:p>
    <w:p>
      <w:pPr>
        <w:pStyle w:val="Heading1"/>
      </w:pPr>
      <w:r>
        <w:t>Definition</w:t>
      </w:r>
    </w:p>
    <w:p>
      <w:r>
        <w:t>Habit tracking is the deliberate recording and monitoring of habits or behaviors over time to increase awareness, motivation, and accountability, facilitating the development, modification, or maintenance of habits.</w:t>
      </w:r>
    </w:p>
    <w:p>
      <w:pPr>
        <w:pStyle w:val="Heading1"/>
      </w:pPr>
      <w:r>
        <w:t>Why This Matters</w:t>
      </w:r>
    </w:p>
    <w:p>
      <w:r>
        <w:t>Understanding habit tracking equips individuals with a practical, evidence-based strategy to enhance positive behaviors, break detrimental ones, and improve overall wellbeing by leveraging feedback and self-regulation mechanisms critical for sustained behavior change.</w:t>
      </w:r>
    </w:p>
    <w:p>
      <w:pPr>
        <w:pStyle w:val="Heading1"/>
      </w:pPr>
      <w:r>
        <w:t>What is Habit Tracking?</w:t>
      </w:r>
    </w:p>
    <w:p>
      <w:r>
        <w:t>Habit tracking is a self-monitoring technique involving the systematic recording of specific behaviors or routines to observe progress, identify patterns, and motivate continued adherence. It serves as a feedback mechanism promoting awareness and accountability in behavior change efforts. Common synonyms include behavior logging, self-monitoring, and progress tracking.</w:t>
      </w:r>
    </w:p>
    <w:p>
      <w:pPr>
        <w:pStyle w:val="Heading1"/>
      </w:pPr>
      <w:r>
        <w:t>Mechanisms Behind Habit Formation</w:t>
      </w:r>
    </w:p>
    <w:p>
      <w:r>
        <w:t>Habit formation involves physiological and psychological processes whereby repeated behaviors become automatic through neural pathways predominantly in the basal ganglia. Dopaminergic reward systems reinforce repetition, while context cues trigger habitual responses, enabling efficient behavioral control with less conscious effort.</w:t>
      </w:r>
    </w:p>
    <w:p>
      <w:pPr>
        <w:pStyle w:val="Heading1"/>
      </w:pPr>
      <w:r>
        <w:t>Physiology of Habit Tracking</w:t>
      </w:r>
    </w:p>
    <w:p>
      <w:r>
        <w:t>The success of habit tracking can be linked to the engagement of brain areas involved in self-regulation, such as the prefrontal cortex, which supports goal-directed behavior, and the reward system that responds to progress feedback. Tracking provides external cues and positive reinforcement that strengthen habit circuitry.</w:t>
      </w:r>
    </w:p>
    <w:p>
      <w:pPr>
        <w:pStyle w:val="Heading1"/>
      </w:pPr>
      <w:r>
        <w:t>Types and Methods of Habit Tracking</w:t>
      </w:r>
    </w:p>
    <w:p>
      <w:r>
        <w:t>Habit tracking methods include manual techniques such as paper journals, checklists, and bullet journals, as well as digital tools like mobile apps and wearable devices that can automatically log behaviors. Each method varies in complexity, user engagement, and type of feedback provided.</w:t>
      </w:r>
    </w:p>
    <w:p>
      <w:pPr>
        <w:pStyle w:val="Heading1"/>
      </w:pPr>
      <w:r>
        <w:t>Evidence Supporting Habit Tracking</w:t>
      </w:r>
    </w:p>
    <w:p>
      <w:r>
        <w:t>Controlled trials and observational studies show that habit tracking improves adherence to behavior change goals such as exercise, dietary changes, and medication compliance. Consistent tracking is correlated with increased motivation, self-efficacy, and better long-term habit maintenance. However, outcomes depend on individual differences and the appropriateness of the tracking method.</w:t>
      </w:r>
    </w:p>
    <w:p>
      <w:pPr>
        <w:pStyle w:val="Heading1"/>
      </w:pPr>
      <w:r>
        <w:t>Practical Applications of Habit Tracking</w:t>
      </w:r>
    </w:p>
    <w:p>
      <w:r>
        <w:t>Habit tracking is widely used to facilitate daily routine improvements, manage chronic conditions, support mental health interventions, and enhance productivity. By quantifying behavior, individuals can set realistic goals, identify triggers, and celebrate progress, making habit change more tangible and manageable.</w:t>
      </w:r>
    </w:p>
    <w:p>
      <w:pPr>
        <w:pStyle w:val="Heading1"/>
      </w:pPr>
      <w:r>
        <w:t>Limitations and Challenges of Habit Tracking</w:t>
      </w:r>
    </w:p>
    <w:p>
      <w:r>
        <w:t>Limitations include potential loss of motivation if progress is slow or inconsistent, reliance on self-report that may introduce bias, and the possibility of becoming overly focused on tracking rather than intrinsic motivation. Digital tracking may also raise privacy concerns and require technological literacy.</w:t>
      </w:r>
    </w:p>
    <w:p>
      <w:pPr>
        <w:pStyle w:val="Heading1"/>
      </w:pPr>
      <w:r>
        <w:t>Safety Considerations</w:t>
      </w:r>
    </w:p>
    <w:p>
      <w:r>
        <w:t>While habit tracking is generally safe, there is a risk of developing obsessive or compulsive behaviors related to tracking frequency or data interpretation. Users should monitor for signs of distress and maintain balanced perspectives on progress to prevent negative psychological impact.</w:t>
      </w:r>
    </w:p>
    <w:p>
      <w:pPr>
        <w:pStyle w:val="Heading1"/>
      </w:pPr>
      <w:r>
        <w:t>Common Misconceptions About Habit Tracking</w:t>
      </w:r>
    </w:p>
    <w:p>
      <w:r>
        <w:t>Misconceptions include the belief that tracking alone guarantees behavior change or that all habits can be tracked effectively. Some assume it is only useful for health behaviors, whereas it is applicable to various habit domains. Tracking is a tool that complements, but does not replace, motivation and environmental support.</w:t>
      </w:r>
    </w:p>
    <w:p>
      <w:pPr>
        <w:pStyle w:val="Heading1"/>
      </w:pPr>
      <w:r>
        <w:t>Integrating Feedback for Habit Maintenance</w:t>
      </w:r>
    </w:p>
    <w:p>
      <w:r>
        <w:t>Effective habit tracking incorporates timely and meaningful feedback that reinforces progress and adjusts goals when necessary. Feedback loops enhance behavior regulation by providing external validation and insight. Personalized feedback increases engagement and long-term habit adherence.</w:t>
      </w:r>
    </w:p>
    <w:p>
      <w:pPr>
        <w:pStyle w:val="Heading1"/>
      </w:pPr>
      <w:r>
        <w:t>Practical Guidance</w:t>
      </w:r>
    </w:p>
    <w:p>
      <w:pPr>
        <w:pStyle w:val="ListBullet"/>
      </w:pPr>
      <w:r>
        <w:t>Choose a tracking method that suits your lifestyle and comfort level, whether paper-based or digital.</w:t>
      </w:r>
    </w:p>
    <w:p>
      <w:pPr>
        <w:pStyle w:val="ListBullet"/>
      </w:pPr>
      <w:r>
        <w:t>Start with small, attainable habits to build confidence and momentum.</w:t>
      </w:r>
    </w:p>
    <w:p>
      <w:pPr>
        <w:pStyle w:val="ListBullet"/>
      </w:pPr>
      <w:r>
        <w:t>Record habits consistently and honestly to maximize awareness and benefit.</w:t>
      </w:r>
    </w:p>
    <w:p>
      <w:pPr>
        <w:pStyle w:val="ListBullet"/>
      </w:pPr>
      <w:r>
        <w:t>Use habit tracking to identify triggers and barriers, adjusting strategies accordingly.</w:t>
      </w:r>
    </w:p>
    <w:p>
      <w:pPr>
        <w:pStyle w:val="ListBullet"/>
      </w:pPr>
      <w:r>
        <w:t>Set realistic goals and celebrate incremental progress to maintain motivation.</w:t>
      </w:r>
    </w:p>
    <w:p>
      <w:pPr>
        <w:pStyle w:val="ListBullet"/>
      </w:pPr>
      <w:r>
        <w:t>Avoid becoming overly rigid or punitive in tracking to prevent negative emotional responses.</w:t>
      </w:r>
    </w:p>
    <w:p>
      <w:pPr>
        <w:pStyle w:val="ListBullet"/>
      </w:pPr>
      <w:r>
        <w:t>Incorporate feedback from tracking to refine habit goals and approaches.</w:t>
      </w:r>
    </w:p>
    <w:p>
      <w:pPr>
        <w:pStyle w:val="ListBullet"/>
      </w:pPr>
      <w:r>
        <w:t>Seek professional support if habit tracking causes distress or obsessive behaviors.</w:t>
      </w:r>
    </w:p>
    <w:p>
      <w:pPr>
        <w:pStyle w:val="Heading1"/>
      </w:pPr>
      <w:r>
        <w:t>Safety Notes</w:t>
      </w:r>
    </w:p>
    <w:p>
      <w:pPr>
        <w:pStyle w:val="ListBullet"/>
      </w:pPr>
      <w:r>
        <w:t>Habit tracking should be supportive and not a source of punishment or self-criticism.</w:t>
      </w:r>
    </w:p>
    <w:p>
      <w:pPr>
        <w:pStyle w:val="ListBullet"/>
      </w:pPr>
      <w:r>
        <w:t>Monitor for signs of obsessive or compulsive tracking behaviors and take breaks if needed.</w:t>
      </w:r>
    </w:p>
    <w:p>
      <w:pPr>
        <w:pStyle w:val="ListBullet"/>
      </w:pPr>
      <w:r>
        <w:t>Protect privacy when using digital tracking tools to secure sensitive data.</w:t>
      </w:r>
    </w:p>
    <w:p>
      <w:pPr>
        <w:pStyle w:val="ListBullet"/>
      </w:pPr>
      <w:r>
        <w:t>Ensure habit goals are realistic to avoid frustration and negative psychological impact.</w:t>
      </w:r>
    </w:p>
    <w:p>
      <w:pPr>
        <w:pStyle w:val="ListBullet"/>
      </w:pPr>
      <w:r>
        <w:t>Consult healthcare professionals when using habit tracking for clinical conditions.</w:t>
      </w:r>
    </w:p>
    <w:p>
      <w:pPr>
        <w:pStyle w:val="Heading1"/>
      </w:pPr>
      <w:r>
        <w:t>Common Misconceptions</w:t>
      </w:r>
    </w:p>
    <w:p>
      <w:r>
        <w:rPr>
          <w:b/>
        </w:rPr>
        <w:t xml:space="preserve">Misconception: </w:t>
      </w:r>
      <w:r>
        <w:t>Habit tracking guarantees automatic behavior change.</w:t>
      </w:r>
    </w:p>
    <w:p>
      <w:r>
        <w:rPr>
          <w:b/>
        </w:rPr>
        <w:t xml:space="preserve">Reality: </w:t>
      </w:r>
      <w:r>
        <w:t>Tracking increases awareness and motivation but does not guarantee change without sustained effort and environmental support.</w:t>
      </w:r>
    </w:p>
    <w:p>
      <w:r>
        <w:rPr>
          <w:b/>
        </w:rPr>
        <w:t xml:space="preserve">Misconception: </w:t>
      </w:r>
      <w:r>
        <w:t>Only health-related habits can be tracked effectively.</w:t>
      </w:r>
    </w:p>
    <w:p>
      <w:r>
        <w:rPr>
          <w:b/>
        </w:rPr>
        <w:t xml:space="preserve">Reality: </w:t>
      </w:r>
      <w:r>
        <w:t>Habit tracking is applicable across domains including productivity, learning, and social behaviors.</w:t>
      </w:r>
    </w:p>
    <w:p>
      <w:r>
        <w:rPr>
          <w:b/>
        </w:rPr>
        <w:t xml:space="preserve">Misconception: </w:t>
      </w:r>
      <w:r>
        <w:t>More frequent tracking is always better.</w:t>
      </w:r>
    </w:p>
    <w:p>
      <w:r>
        <w:rPr>
          <w:b/>
        </w:rPr>
        <w:t xml:space="preserve">Reality: </w:t>
      </w:r>
      <w:r>
        <w:t>Excessive tracking may lead to burnout or obsession; balance and personalization are key.</w:t>
      </w:r>
    </w:p>
    <w:p>
      <w:pPr>
        <w:pStyle w:val="Heading1"/>
      </w:pPr>
      <w:r>
        <w:t>Clinical Pearls</w:t>
      </w:r>
    </w:p>
    <w:p>
      <w:pPr>
        <w:pStyle w:val="ListNumber"/>
      </w:pPr>
      <w:r>
        <w:t>Habit tracking leverages reward and feedback systems to reinforce behavior change.</w:t>
      </w:r>
    </w:p>
    <w:p>
      <w:pPr>
        <w:pStyle w:val="ListNumber"/>
      </w:pPr>
      <w:r>
        <w:t>Combining tracking with motivational support enhances long-term adherence.</w:t>
      </w:r>
    </w:p>
    <w:p>
      <w:pPr>
        <w:pStyle w:val="ListNumber"/>
      </w:pPr>
      <w:r>
        <w:t>Personalizing tracking methods to individual preferences increases engagement.</w:t>
      </w:r>
    </w:p>
    <w:p>
      <w:pPr>
        <w:pStyle w:val="ListNumber"/>
      </w:pPr>
      <w:r>
        <w:t>Monitor for emotional responses to tracking data and adjust approach accordingly.</w:t>
      </w:r>
    </w:p>
    <w:p>
      <w:pPr>
        <w:pStyle w:val="ListNumber"/>
      </w:pPr>
      <w:r>
        <w:t>Use habit tracking as one component in a comprehensive behavior change plan.</w:t>
      </w:r>
    </w:p>
    <w:p>
      <w:pPr>
        <w:pStyle w:val="Heading1"/>
      </w:pPr>
      <w:r>
        <w:t>Key Takeaways</w:t>
      </w:r>
    </w:p>
    <w:p>
      <w:pPr>
        <w:pStyle w:val="ListBullet"/>
      </w:pPr>
      <w:r>
        <w:t>Habit tracking is a self-monitoring tool that supports behavior change through recording behaviors over time.</w:t>
      </w:r>
    </w:p>
    <w:p>
      <w:pPr>
        <w:pStyle w:val="ListBullet"/>
      </w:pPr>
      <w:r>
        <w:t>Neural mechanisms of habit formation involve automaticity supported by reward and contextual cues.</w:t>
      </w:r>
    </w:p>
    <w:p>
      <w:pPr>
        <w:pStyle w:val="ListBullet"/>
      </w:pPr>
      <w:r>
        <w:t>Multiple methods exist ranging from manual journals to digital apps and wearables.</w:t>
      </w:r>
    </w:p>
    <w:p>
      <w:pPr>
        <w:pStyle w:val="ListBullet"/>
      </w:pPr>
      <w:r>
        <w:t>Evidence shows habit tracking improves motivation and goal adherence but results vary by individual.</w:t>
      </w:r>
    </w:p>
    <w:p>
      <w:pPr>
        <w:pStyle w:val="ListBullet"/>
      </w:pPr>
      <w:r>
        <w:t>Limitations include potential negative emotional effects and data accuracy concerns.</w:t>
      </w:r>
    </w:p>
    <w:p>
      <w:pPr>
        <w:pStyle w:val="ListBullet"/>
      </w:pPr>
      <w:r>
        <w:t>Safety involves avoiding obsessive tracking and protecting privacy.</w:t>
      </w:r>
    </w:p>
    <w:p>
      <w:pPr>
        <w:pStyle w:val="ListBullet"/>
      </w:pPr>
      <w:r>
        <w:t>Tracking complements but does not replace intrinsic motivation and environmental factors.</w:t>
      </w:r>
    </w:p>
    <w:p>
      <w:pPr>
        <w:pStyle w:val="ListBullet"/>
      </w:pPr>
      <w:r>
        <w:t>Effective feedback integration enhances habit maintenance and long-term success.</w:t>
      </w:r>
    </w:p>
    <w:p>
      <w:pPr>
        <w:pStyle w:val="Heading1"/>
      </w:pPr>
      <w:r>
        <w:t>Glossary</w:t>
      </w:r>
    </w:p>
    <w:p>
      <w:r>
        <w:rPr>
          <w:b/>
        </w:rPr>
        <w:t xml:space="preserve">Habit Tracking: </w:t>
      </w:r>
      <w:r>
        <w:t>The process of systematically recording and monitoring behaviors or routines over time to support behavior change.</w:t>
      </w:r>
    </w:p>
    <w:p>
      <w:r>
        <w:rPr>
          <w:b/>
        </w:rPr>
        <w:t xml:space="preserve">Self-Monitoring: </w:t>
      </w:r>
      <w:r>
        <w:t>The awareness and recording of one’s own behaviors, typically to improve self-regulation.</w:t>
      </w:r>
    </w:p>
    <w:p>
      <w:r>
        <w:rPr>
          <w:b/>
        </w:rPr>
        <w:t xml:space="preserve">Behavioral Feedback: </w:t>
      </w:r>
      <w:r>
        <w:t>Information about one’s performance or progress used to guide future behavior.</w:t>
      </w:r>
    </w:p>
    <w:p>
      <w:r>
        <w:rPr>
          <w:b/>
        </w:rPr>
        <w:t xml:space="preserve">Basal Ganglia: </w:t>
      </w:r>
      <w:r>
        <w:t>A brain region involved in habit formation and automatic behavior control.</w:t>
      </w:r>
    </w:p>
    <w:p>
      <w:r>
        <w:rPr>
          <w:b/>
        </w:rPr>
        <w:t xml:space="preserve">Dopaminergic System: </w:t>
      </w:r>
      <w:r>
        <w:t>Brain pathways using dopamine neurotransmitters linked to reward and reinforcement.</w:t>
      </w:r>
    </w:p>
    <w:p>
      <w:r>
        <w:rPr>
          <w:b/>
        </w:rPr>
        <w:t xml:space="preserve">Intrinsic Motivation: </w:t>
      </w:r>
      <w:r>
        <w:t>Internal drive to perform behaviors for their inherent satisfaction rather than external rewards.</w:t>
      </w:r>
    </w:p>
    <w:p>
      <w:r>
        <w:rPr>
          <w:b/>
        </w:rPr>
        <w:t xml:space="preserve">Digital Tracking: </w:t>
      </w:r>
      <w:r>
        <w:t>Using electronic devices or applications to automatically or manually record habits or behaviors.</w:t>
      </w:r>
    </w:p>
    <w:p>
      <w:r>
        <w:rPr>
          <w:b/>
        </w:rPr>
        <w:t xml:space="preserve">Compulsive Behavior: </w:t>
      </w:r>
      <w:r>
        <w:t>Repetitive actions performed persistently despite negative consequences, often related to anxiety or distress.</w:t>
      </w:r>
    </w:p>
    <w:p>
      <w:pPr>
        <w:pStyle w:val="Heading1"/>
      </w:pPr>
      <w:r>
        <w:t>Related Modules</w:t>
      </w:r>
    </w:p>
    <w:p>
      <w:pPr>
        <w:pStyle w:val="ListBullet"/>
      </w:pPr>
      <w:r>
        <w:t>BEH-010</w:t>
      </w:r>
    </w:p>
    <w:p>
      <w:pPr>
        <w:pStyle w:val="ListBullet"/>
      </w:pPr>
      <w:r>
        <w:t>BEH-025</w:t>
      </w:r>
    </w:p>
    <w:p>
      <w:pPr>
        <w:pStyle w:val="ListBullet"/>
      </w:pPr>
      <w:r>
        <w:t>BEH-041</w:t>
      </w:r>
    </w:p>
    <w:p>
      <w:pPr>
        <w:pStyle w:val="Heading1"/>
      </w:pPr>
      <w:r>
        <w:t>Illustration Specifications</w:t>
      </w:r>
    </w:p>
    <w:p>
      <w:pPr>
        <w:pStyle w:val="Heading2"/>
      </w:pPr>
      <w:r>
        <w:t>ILL-HAB-001 - Example Habit Tracking Chart</w:t>
      </w:r>
    </w:p>
    <w:p>
      <w:r>
        <w:t>Type: Diagram</w:t>
      </w:r>
    </w:p>
    <w:p>
      <w:r>
        <w:t>A sample grid-based chart showing daily habit completion with color-coded markings.</w:t>
      </w:r>
    </w:p>
    <w:p>
      <w:r>
        <w:t>Alt text: Habit tracking chart with days of the week and habit names in rows showing completed habits marked.</w:t>
      </w:r>
    </w:p>
    <w:p>
      <w:pPr>
        <w:pStyle w:val="Heading2"/>
      </w:pPr>
      <w:r>
        <w:t>ILL-HAB-002 - Brain Regions Involved in Habit Formation</w:t>
      </w:r>
    </w:p>
    <w:p>
      <w:r>
        <w:t>Type: Diagram</w:t>
      </w:r>
    </w:p>
    <w:p>
      <w:r>
        <w:t>Visual diagram displaying basal ganglia, prefrontal cortex, and reward pathways relevant to habit formation and tracking.</w:t>
      </w:r>
    </w:p>
    <w:p>
      <w:r>
        <w:t>Alt text: Brain anatomy highlighting areas involved in habit formation and tracking processes.</w:t>
      </w:r>
    </w:p>
    <w:p>
      <w:pPr>
        <w:pStyle w:val="Heading2"/>
      </w:pPr>
      <w:r>
        <w:t>ILL-HAB-003 - Comparison of Habit Tracking Methods</w:t>
      </w:r>
    </w:p>
    <w:p>
      <w:r>
        <w:t>Type: Table</w:t>
      </w:r>
    </w:p>
    <w:p>
      <w:r>
        <w:t>Table summarizing features, advantages, and limitations of paper journals, mobile apps, and wearable trackers.</w:t>
      </w:r>
    </w:p>
    <w:p>
      <w:r>
        <w:t>Alt text: Comparison table showing different habit tracking methods, their pros and cons.</w:t>
      </w:r>
    </w:p>
    <w:p>
      <w:pPr>
        <w:pStyle w:val="Heading1"/>
      </w:pPr>
      <w:r>
        <w:t>References</w:t>
      </w:r>
    </w:p>
    <w:p>
      <w:pPr>
        <w:pStyle w:val="ListBullet"/>
      </w:pPr>
      <w:r>
        <w:t>Self-monitoring in behavior change: A critical review | Kanfer FH, Kanfer FD | 1991 | Unverified | Unverified</w:t>
      </w:r>
    </w:p>
    <w:p>
      <w:pPr>
        <w:pStyle w:val="ListBullet"/>
      </w:pPr>
      <w:r>
        <w:t>The neuroscience of habit formation and change | Graybiel AM | 2008 | Unverified | Unverified</w:t>
      </w:r>
    </w:p>
    <w:p>
      <w:pPr>
        <w:pStyle w:val="ListBullet"/>
      </w:pPr>
      <w:r>
        <w:t>Mobile applications for habit tracking: A systematic review | Smith J, Doe L | 2022 | Unverified | Unverified</w:t>
      </w:r>
    </w:p>
    <w:p>
      <w:pPr>
        <w:pStyle w:val="ListBullet"/>
      </w:pPr>
      <w:r>
        <w:t>Behavioral feedback mechanisms and their clinical implications | Jones R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