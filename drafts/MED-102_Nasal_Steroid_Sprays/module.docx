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MED-102 - Nasal Steroid Sprays</w:t>
      </w:r>
    </w:p>
    <w:p>
      <w:r>
        <w:rPr>
          <w:i/>
        </w:rPr>
        <w:t>Uses, mechanisms, benefits, side effects, interactions, monitoring, and safety related to nasal steroid sprays.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nasal steroids, corticosteroid nasal spray, allergic rhinitis, nasal spray side effects, intranasal corticosteroids, nasal inflammation, sinusitis treatment, nasal congestion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Nasal steroid sprays, also known as intranasal corticosteroids, are medications formulated to reduce inflammation within the nasal passages. These sprays deliver corticosteroid hormones directly to the nasal mucosa, which help alleviate symptoms caused by allergic and non-allergic rhinitis, sinusitis, and nasal polyps. The mechanism of action involves suppressing inflammatory mediators such as cytokines, prostaglandins, and leukotrienes, which contribute to nasal congestion, runny nose, sneezing, and itching. By targeting the inflammation at its source, nasal steroid sprays effectively reduce swelling and mucus production, improving nasal airflow and patient comfort. Common brand names include fluticasone, mometasone, budesonide, and beclomethasone, among others. Nasal steroid sprays are considered first-line therapy for moderate to severe nasal allergy symptoms and have advantages over systemic steroids, including reduced systemic absorption and thus lower risk of systemic side effects. Proper adherence and correct administration technique are essential to maximize benefits and minimize local adverse effects such as nasal irritation or dryness. Evidence from clinical trials supports their safety and efficacy when used as directed. However, some limitations include delayed onset of effect requiring several days of consistent use, and occasional side effects such as nosebleeds and nasal mucosa irritation. Use during pregnancy and in children is generally considered safe under medical supervision, but consultation with a healthcare provider is advisable. Patients should avoid overuse and report persistent symptoms or adverse effects to healthcare professionals promptly. Nasal steroid sprays differ from oral corticosteroids as they provide localized treatment with a lower risk profile. Overall, nasal steroid sprays are a cornerstone in managing nasal inflammation due to allergies and other causes, improving quality of life when used appropriately.</w:t>
      </w:r>
    </w:p>
    <w:p>
      <w:pPr>
        <w:pStyle w:val="Heading1"/>
      </w:pPr>
      <w:r>
        <w:t>Customer Questions Answered</w:t>
      </w:r>
    </w:p>
    <w:p>
      <w:pPr>
        <w:pStyle w:val="ListBullet"/>
      </w:pPr>
      <w:r>
        <w:t>What are nasal steroid sprays and how do they work?</w:t>
      </w:r>
    </w:p>
    <w:p>
      <w:pPr>
        <w:pStyle w:val="ListBullet"/>
      </w:pPr>
      <w:r>
        <w:t>What conditions are nasal steroid sprays used to treat?</w:t>
      </w:r>
    </w:p>
    <w:p>
      <w:pPr>
        <w:pStyle w:val="ListBullet"/>
      </w:pPr>
      <w:r>
        <w:t>How should I use a nasal steroid spray correctly?</w:t>
      </w:r>
    </w:p>
    <w:p>
      <w:pPr>
        <w:pStyle w:val="ListBullet"/>
      </w:pPr>
      <w:r>
        <w:t>What are the common side effects of nasal steroid sprays?</w:t>
      </w:r>
    </w:p>
    <w:p>
      <w:pPr>
        <w:pStyle w:val="ListBullet"/>
      </w:pPr>
      <w:r>
        <w:t>Are nasal steroid sprays safe for children and pregnant women?</w:t>
      </w:r>
    </w:p>
    <w:p>
      <w:pPr>
        <w:pStyle w:val="ListBullet"/>
      </w:pPr>
      <w:r>
        <w:t>Can nasal steroid sprays cause nosebleeds?</w:t>
      </w:r>
    </w:p>
    <w:p>
      <w:pPr>
        <w:pStyle w:val="ListBullet"/>
      </w:pPr>
      <w:r>
        <w:t>How long does it take for nasal steroid sprays to start working?</w:t>
      </w:r>
    </w:p>
    <w:p>
      <w:pPr>
        <w:pStyle w:val="ListBullet"/>
      </w:pPr>
      <w:r>
        <w:t>Can nasal steroid sprays be used with other allergy medications?</w:t>
      </w:r>
    </w:p>
    <w:p>
      <w:pPr>
        <w:pStyle w:val="ListBullet"/>
      </w:pPr>
      <w:r>
        <w:t>What should I avoid while using nasal steroid sprays?</w:t>
      </w:r>
    </w:p>
    <w:p>
      <w:pPr>
        <w:pStyle w:val="ListBullet"/>
      </w:pPr>
      <w:r>
        <w:t>Are there any long-term risks of using nasal steroid sprays?</w:t>
      </w:r>
    </w:p>
    <w:p>
      <w:pPr>
        <w:pStyle w:val="ListBullet"/>
      </w:pPr>
      <w:r>
        <w:t>How do nasal steroid sprays differ from oral steroids?</w:t>
      </w:r>
    </w:p>
    <w:p>
      <w:pPr>
        <w:pStyle w:val="ListBullet"/>
      </w:pPr>
      <w:r>
        <w:t>When should I consult a doctor about nasal spray use?</w:t>
      </w:r>
    </w:p>
    <w:p>
      <w:pPr>
        <w:pStyle w:val="Heading1"/>
      </w:pPr>
      <w:r>
        <w:t>Learning Objectives</w:t>
      </w:r>
    </w:p>
    <w:p>
      <w:pPr>
        <w:pStyle w:val="ListBullet"/>
      </w:pPr>
      <w:r>
        <w:t>Define nasal steroid sprays and their clinical uses.</w:t>
      </w:r>
    </w:p>
    <w:p>
      <w:pPr>
        <w:pStyle w:val="ListBullet"/>
      </w:pPr>
      <w:r>
        <w:t>Explain the pharmacological mechanism of nasal corticosteroids.</w:t>
      </w:r>
    </w:p>
    <w:p>
      <w:pPr>
        <w:pStyle w:val="ListBullet"/>
      </w:pPr>
      <w:r>
        <w:t>Identify conditions treatable with nasal steroid sprays.</w:t>
      </w:r>
    </w:p>
    <w:p>
      <w:pPr>
        <w:pStyle w:val="ListBullet"/>
      </w:pPr>
      <w:r>
        <w:t>Describe optimal administration techniques for nasal steroid sprays.</w:t>
      </w:r>
    </w:p>
    <w:p>
      <w:pPr>
        <w:pStyle w:val="ListBullet"/>
      </w:pPr>
      <w:r>
        <w:t>Recognize common side effects and interactions of nasal steroid sprays.</w:t>
      </w:r>
    </w:p>
    <w:p>
      <w:pPr>
        <w:pStyle w:val="ListBullet"/>
      </w:pPr>
      <w:r>
        <w:t>Understand safety considerations in special populations such as children and pregnant women.</w:t>
      </w:r>
    </w:p>
    <w:p>
      <w:pPr>
        <w:pStyle w:val="ListBullet"/>
      </w:pPr>
      <w:r>
        <w:t>Differentiate nasal steroid sprays from systemic corticosteroids.</w:t>
      </w:r>
    </w:p>
    <w:p>
      <w:pPr>
        <w:pStyle w:val="ListBullet"/>
      </w:pPr>
      <w:r>
        <w:t>Appreciate limitations, misconceptions, and monitoring requirements for nasal steroid spray therapy.</w:t>
      </w:r>
    </w:p>
    <w:p>
      <w:pPr>
        <w:pStyle w:val="Heading1"/>
      </w:pPr>
      <w:r>
        <w:t>Definition</w:t>
      </w:r>
    </w:p>
    <w:p>
      <w:r>
        <w:t>Nasal steroid sprays (intranasal corticosteroids) are medicinal sprays containing corticosteroid compounds designed to reduce inflammation inside the nasal passages. They are applied locally to treat symptoms related to allergic rhinitis, sinusitis, and nasal polyps by suppressing inflammatory responses.</w:t>
      </w:r>
    </w:p>
    <w:p>
      <w:pPr>
        <w:pStyle w:val="Heading1"/>
      </w:pPr>
      <w:r>
        <w:t>Why This Matters</w:t>
      </w:r>
    </w:p>
    <w:p>
      <w:r>
        <w:t>Nasal steroid sprays provide targeted relief from persistent nasal symptoms, improving breathing and quality of life with fewer systemic side effects compared to oral steroids. Understanding their uses, proper technique, and safety is important to optimize treatment outcomes and prevent complications.</w:t>
      </w:r>
    </w:p>
    <w:p>
      <w:pPr>
        <w:pStyle w:val="Heading1"/>
      </w:pPr>
      <w:r>
        <w:t>What Are Nasal Steroid Sprays?</w:t>
      </w:r>
    </w:p>
    <w:p>
      <w:r>
        <w:t>Nasal steroid sprays, often called intranasal corticosteroids (INCS), are pharmaceutical nasal sprays containing corticosteroid medications designed to reduce inflammation and immune responses in the nasal mucosa. They act locally within the nasal passages rather than systemic circulation, differentiating them from oral or injectable corticosteroids. These sprays are commonly prescribed for allergic rhinitis, sinusitis, and nasal polyps to relieve nasal congestion, sneezing, itching, and runny nose.</w:t>
      </w:r>
    </w:p>
    <w:p>
      <w:pPr>
        <w:pStyle w:val="Heading1"/>
      </w:pPr>
      <w:r>
        <w:t>How Do Nasal Steroid Sprays Work?</w:t>
      </w:r>
    </w:p>
    <w:p>
      <w:r>
        <w:t>The mechanism of nasal steroid sprays involves the delivery of corticosteroids such as fluticasone, budesonide, or mometasone directly to nasal tissues. Corticosteroids bind to glucocorticoid receptors in nasal cells, modulating gene expression to decrease production of inflammatory mediators including cytokines, histamines, prostaglandins, and leukotrienes. This reduces vasodilation, vascular permeability, and mucus secretion, leading to decreased nasal swelling, congestion, and symptom relief.</w:t>
      </w:r>
    </w:p>
    <w:p>
      <w:pPr>
        <w:pStyle w:val="Heading1"/>
      </w:pPr>
      <w:r>
        <w:t>Conditions Treated with Nasal Steroid Sprays</w:t>
      </w:r>
    </w:p>
    <w:p>
      <w:r>
        <w:t>Nasal steroid sprays are primarily used to treat allergic rhinitis—an allergic reaction causing nasal inflammation caused by pollen, dust mites, pet dander, etc.—and non-allergic rhinitis. They are also effective in managing chronic sinusitis by reducing sinus inflammation and nasal polyps which can cause obstruction and breathing difficulties. Their anti-inflammatory effects help control symptoms and improve nasal airflow.</w:t>
      </w:r>
    </w:p>
    <w:p>
      <w:pPr>
        <w:pStyle w:val="Heading1"/>
      </w:pPr>
      <w:r>
        <w:t>Proper Usage and Administration Techniques</w:t>
      </w:r>
    </w:p>
    <w:p>
      <w:r>
        <w:t>Correct technique is crucial for maximum efficacy and minimizing side effects. Users should gently blow their nose before use, shake the spray, tilt the head slightly forward, and insert the nozzle into one nostril aiming slightly away from the septum to prevent irritation. Spraying should be followed by gentle inhalation. Cleaning the nasal spray nozzle regularly is recommended to prevent blockage and contamination. Consistent daily use as directed is needed; benefits typically appear after several days to weeks.</w:t>
      </w:r>
    </w:p>
    <w:p>
      <w:pPr>
        <w:pStyle w:val="Heading1"/>
      </w:pPr>
      <w:r>
        <w:t>Common Side Effects of Nasal Steroid Sprays</w:t>
      </w:r>
    </w:p>
    <w:p>
      <w:r>
        <w:t>Local side effects include nasal dryness, irritation, burning sensation, and epistaxis (nosebleeds), which occur in a minority of users. These side effects are generally mild and often improve with continued use or adjusted technique. Rarely, users may experience nasal septal perforation if the spray is misused. Systemic side effects are uncommon due to minimal absorption but may include adrenal suppression with chronic high-dose use.</w:t>
      </w:r>
    </w:p>
    <w:p>
      <w:pPr>
        <w:pStyle w:val="Heading1"/>
      </w:pPr>
      <w:r>
        <w:t>Interactions and Precautions</w:t>
      </w:r>
    </w:p>
    <w:p>
      <w:r>
        <w:t>Nasal steroid sprays generally have minimal drug interactions due to low systemic absorption. Caution is advised when combined with other corticosteroids (oral, inhaled) to avoid cumulative steroid effects. Patients using immunosuppressive medications should consult healthcare providers due to potential increased infection risk. Avoid using nasal sprays when nasal infections are active without medical advice.</w:t>
      </w:r>
    </w:p>
    <w:p>
      <w:pPr>
        <w:pStyle w:val="Heading1"/>
      </w:pPr>
      <w:r>
        <w:t>Safety in Children and Pregnant or Breastfeeding Women</w:t>
      </w:r>
    </w:p>
    <w:p>
      <w:r>
        <w:t>Many nasal steroid sprays are approved for pediatric use from ages 2 to 6 years and older, depending on the product. They are considered relatively safe when used at recommended doses. For pregnant and breastfeeding women, several nasal steroids (like budesonide) have been studied and found low risk, but medical consultation is essential before use to balance benefits and potential risks.</w:t>
      </w:r>
    </w:p>
    <w:p>
      <w:pPr>
        <w:pStyle w:val="Heading1"/>
      </w:pPr>
      <w:r>
        <w:t>Monitoring and When to Seek Medical Advice</w:t>
      </w:r>
    </w:p>
    <w:p>
      <w:r>
        <w:t>Patients using nasal steroid sprays should monitor for persistent nasal irritation, bleeding, worsening symptoms, or signs of infection. If symptoms do not improve after several weeks or worsen, they should consult a healthcare provider. Regular medical review ensures proper diagnosis, adherence, and prevents complications such as septal damage.</w:t>
      </w:r>
    </w:p>
    <w:p>
      <w:pPr>
        <w:pStyle w:val="Heading1"/>
      </w:pPr>
      <w:r>
        <w:t>Limitations and Onset of Effect</w:t>
      </w:r>
    </w:p>
    <w:p>
      <w:r>
        <w:t>Unlike antihistamines, nasal steroid sprays may take several days to weeks to exhibit full symptom control due to their anti-inflammatory action. They do not provide immediate relief for acute symptoms and are less effective for isolated nasal congestion without inflammation. Adherence to daily use is important to achieve maximum benefit.</w:t>
      </w:r>
    </w:p>
    <w:p>
      <w:pPr>
        <w:pStyle w:val="Heading1"/>
      </w:pPr>
      <w:r>
        <w:t>Common Misconceptions About Nasal Steroid Sprays</w:t>
      </w:r>
    </w:p>
    <w:p>
      <w:r>
        <w:t>Some consumers fear steroid use due to concerns about systemic side effects like weight gain or hormonal changes; however, nasal steroid sprays have minimal systemic absorption, making these effects rare. Another misconception is that overuse will cure nasal congestion immediately; instead, gradual improvement is typical. There is also misunderstanding about safety in children and pregnancy, which evidence supports with proper medical guidance.</w:t>
      </w:r>
    </w:p>
    <w:p>
      <w:pPr>
        <w:pStyle w:val="Heading1"/>
      </w:pPr>
      <w:r>
        <w:t>Practical Guidance</w:t>
      </w:r>
    </w:p>
    <w:p>
      <w:pPr>
        <w:pStyle w:val="ListBullet"/>
      </w:pPr>
      <w:r>
        <w:t>Use nasal steroid sprays consistently at the same time daily even if symptoms improve early.</w:t>
      </w:r>
    </w:p>
    <w:p>
      <w:pPr>
        <w:pStyle w:val="ListBullet"/>
      </w:pPr>
      <w:r>
        <w:t>Avoid spraying directly on the nasal septum to minimize irritation and bleeding.</w:t>
      </w:r>
    </w:p>
    <w:p>
      <w:pPr>
        <w:pStyle w:val="ListBullet"/>
      </w:pPr>
      <w:r>
        <w:t>Consult healthcare providers before combining nasal steroid sprays with other corticosteroid treatments.</w:t>
      </w:r>
    </w:p>
    <w:p>
      <w:pPr>
        <w:pStyle w:val="ListBullet"/>
      </w:pPr>
      <w:r>
        <w:t>Do not exceed prescribed doses, and do not use spray longer than recommended without medical advice.</w:t>
      </w:r>
    </w:p>
    <w:p>
      <w:pPr>
        <w:pStyle w:val="ListBullet"/>
      </w:pPr>
      <w:r>
        <w:t>Inform your healthcare provider if you experience persistent nasal bleeding or worsening symptoms.</w:t>
      </w:r>
    </w:p>
    <w:p>
      <w:pPr>
        <w:pStyle w:val="ListBullet"/>
      </w:pPr>
      <w:r>
        <w:t>Store nasal sprays according to the label instructions and keep the nozzle clean.</w:t>
      </w:r>
    </w:p>
    <w:p>
      <w:pPr>
        <w:pStyle w:val="ListBullet"/>
      </w:pPr>
      <w:r>
        <w:t>If you miss a dose, use it as soon as possible unless near the time of the next dose—do not double doses.</w:t>
      </w:r>
    </w:p>
    <w:p>
      <w:pPr>
        <w:pStyle w:val="ListBullet"/>
      </w:pPr>
      <w:r>
        <w:t>Pregnant or breastfeeding women should discuss risks and benefits with their healthcare provider before using nasal steroid sprays.</w:t>
      </w:r>
    </w:p>
    <w:p>
      <w:pPr>
        <w:pStyle w:val="Heading1"/>
      </w:pPr>
      <w:r>
        <w:t>Safety Notes</w:t>
      </w:r>
    </w:p>
    <w:p>
      <w:pPr>
        <w:pStyle w:val="ListBullet"/>
      </w:pPr>
      <w:r>
        <w:t>Nasal steroid sprays have a good safety profile when used at recommended doses.</w:t>
      </w:r>
    </w:p>
    <w:p>
      <w:pPr>
        <w:pStyle w:val="ListBullet"/>
      </w:pPr>
      <w:r>
        <w:t>Avoid nasal sprays if you have an active nasal infection without prior medical consultation.</w:t>
      </w:r>
    </w:p>
    <w:p>
      <w:pPr>
        <w:pStyle w:val="ListBullet"/>
      </w:pPr>
      <w:r>
        <w:t>Rare local side effects include nasal dryness, burning, or nosebleeds; report these if persistent.</w:t>
      </w:r>
    </w:p>
    <w:p>
      <w:pPr>
        <w:pStyle w:val="ListBullet"/>
      </w:pPr>
      <w:r>
        <w:t>Systemic corticosteroid effects are rare but may occur with prolonged high-dose use.</w:t>
      </w:r>
    </w:p>
    <w:p>
      <w:pPr>
        <w:pStyle w:val="ListBullet"/>
      </w:pPr>
      <w:r>
        <w:t>Keep nasal spray out of reach of children to avoid accidental misuse or overdose.</w:t>
      </w:r>
    </w:p>
    <w:p>
      <w:pPr>
        <w:pStyle w:val="Heading1"/>
      </w:pPr>
      <w:r>
        <w:t>Common Misconceptions</w:t>
      </w:r>
    </w:p>
    <w:p>
      <w:r>
        <w:rPr>
          <w:b/>
        </w:rPr>
        <w:t xml:space="preserve">Misconception: </w:t>
      </w:r>
      <w:r>
        <w:t>Nasal steroid sprays cause the same side effects as oral steroids, such as weight gain and high blood pressure.</w:t>
      </w:r>
    </w:p>
    <w:p>
      <w:r>
        <w:rPr>
          <w:b/>
        </w:rPr>
        <w:t xml:space="preserve">Reality: </w:t>
      </w:r>
      <w:r>
        <w:t>Nasal steroid sprays have minimal systemic absorption, so systemic side effects common to oral steroids are very rare.</w:t>
      </w:r>
    </w:p>
    <w:p>
      <w:r>
        <w:rPr>
          <w:b/>
        </w:rPr>
        <w:t xml:space="preserve">Misconception: </w:t>
      </w:r>
      <w:r>
        <w:t>Nasal steroid sprays provide immediate relief from nasal congestion.</w:t>
      </w:r>
    </w:p>
    <w:p>
      <w:r>
        <w:rPr>
          <w:b/>
        </w:rPr>
        <w:t xml:space="preserve">Reality: </w:t>
      </w:r>
      <w:r>
        <w:t>Nasal steroid sprays usually take several days to weeks to work fully; they reduce inflammation gradually rather than instantly.</w:t>
      </w:r>
    </w:p>
    <w:p>
      <w:r>
        <w:rPr>
          <w:b/>
        </w:rPr>
        <w:t xml:space="preserve">Misconception: </w:t>
      </w:r>
      <w:r>
        <w:t>Nasal steroid sprays are unsafe for children or pregnant women.</w:t>
      </w:r>
    </w:p>
    <w:p>
      <w:r>
        <w:rPr>
          <w:b/>
        </w:rPr>
        <w:t xml:space="preserve">Reality: </w:t>
      </w:r>
      <w:r>
        <w:t>Many nasal steroid sprays are approved and considered safe for use in children and pregnant women under medical supervision.</w:t>
      </w:r>
    </w:p>
    <w:p>
      <w:pPr>
        <w:pStyle w:val="Heading1"/>
      </w:pPr>
      <w:r>
        <w:t>Clinical Pearls</w:t>
      </w:r>
    </w:p>
    <w:p>
      <w:pPr>
        <w:pStyle w:val="ListNumber"/>
      </w:pPr>
      <w:r>
        <w:t>Nasal steroid sprays are first-line therapy for moderate to severe allergic rhinitis and chronic sinusitis.</w:t>
      </w:r>
    </w:p>
    <w:p>
      <w:pPr>
        <w:pStyle w:val="ListNumber"/>
      </w:pPr>
      <w:r>
        <w:t>Educate patients on proper nasal spray technique to maximize drug delivery and minimize local side effects.</w:t>
      </w:r>
    </w:p>
    <w:p>
      <w:pPr>
        <w:pStyle w:val="ListNumber"/>
      </w:pPr>
      <w:r>
        <w:t>Monitor patients for nasal irritation and bleeding during therapy; adjusting technique often resolves these.</w:t>
      </w:r>
    </w:p>
    <w:p>
      <w:pPr>
        <w:pStyle w:val="ListNumber"/>
      </w:pPr>
      <w:r>
        <w:t>Do not discontinue nasal steroid sprays abruptly in chronic use without medical advice.</w:t>
      </w:r>
    </w:p>
    <w:p>
      <w:pPr>
        <w:pStyle w:val="ListNumber"/>
      </w:pPr>
      <w:r>
        <w:t>Consider the use of nasal steroid sprays in combination with antihistamines for enhanced symptom control in allergic rhinitis.</w:t>
      </w:r>
    </w:p>
    <w:p>
      <w:pPr>
        <w:pStyle w:val="Heading1"/>
      </w:pPr>
      <w:r>
        <w:t>Key Takeaways</w:t>
      </w:r>
    </w:p>
    <w:p>
      <w:pPr>
        <w:pStyle w:val="ListBullet"/>
      </w:pPr>
      <w:r>
        <w:t>Nasal steroid sprays are intranasal corticosteroids that reduce nasal inflammation effectively.</w:t>
      </w:r>
    </w:p>
    <w:p>
      <w:pPr>
        <w:pStyle w:val="ListBullet"/>
      </w:pPr>
      <w:r>
        <w:t>They are primarily used to treat allergic rhinitis, chronic sinusitis, and nasal polyps.</w:t>
      </w:r>
    </w:p>
    <w:p>
      <w:pPr>
        <w:pStyle w:val="ListBullet"/>
      </w:pPr>
      <w:r>
        <w:t>Mechanism involves suppression of inflammatory mediators reducing swelling and mucus production.</w:t>
      </w:r>
    </w:p>
    <w:p>
      <w:pPr>
        <w:pStyle w:val="ListBullet"/>
      </w:pPr>
      <w:r>
        <w:t>Correct administration technique is essential for efficacy and minimizing side effects.</w:t>
      </w:r>
    </w:p>
    <w:p>
      <w:pPr>
        <w:pStyle w:val="ListBullet"/>
      </w:pPr>
      <w:r>
        <w:t>Common side effects are local nasal irritation and occasional nosebleeds; systemic effects are rare.</w:t>
      </w:r>
    </w:p>
    <w:p>
      <w:pPr>
        <w:pStyle w:val="ListBullet"/>
      </w:pPr>
      <w:r>
        <w:t>Onset of symptom relief usually takes days to weeks; not suitable for immediate symptom relief.</w:t>
      </w:r>
    </w:p>
    <w:p>
      <w:pPr>
        <w:pStyle w:val="ListBullet"/>
      </w:pPr>
      <w:r>
        <w:t>Nasal steroid sprays are generally safe for children and pregnant women with medical guidance.</w:t>
      </w:r>
    </w:p>
    <w:p>
      <w:pPr>
        <w:pStyle w:val="ListBullet"/>
      </w:pPr>
      <w:r>
        <w:t>Consult healthcare providers if symptoms persist, worsen, or if significant side effects occur.</w:t>
      </w:r>
    </w:p>
    <w:p>
      <w:pPr>
        <w:pStyle w:val="Heading1"/>
      </w:pPr>
      <w:r>
        <w:t>Glossary</w:t>
      </w:r>
    </w:p>
    <w:p>
      <w:r>
        <w:rPr>
          <w:b/>
        </w:rPr>
        <w:t xml:space="preserve">Nasal Steroid Spray: </w:t>
      </w:r>
      <w:r>
        <w:t>A medicinal spray containing corticosteroids applied inside the nose to reduce inflammation and treat nasal conditions.</w:t>
      </w:r>
    </w:p>
    <w:p>
      <w:r>
        <w:rPr>
          <w:b/>
        </w:rPr>
        <w:t xml:space="preserve">Intranasal Corticosteroids (INCS): </w:t>
      </w:r>
      <w:r>
        <w:t>Steroid medications administered through the nose to reduce inflammation with minimal systemic absorption.</w:t>
      </w:r>
    </w:p>
    <w:p>
      <w:r>
        <w:rPr>
          <w:b/>
        </w:rPr>
        <w:t xml:space="preserve">Allergic Rhinitis: </w:t>
      </w:r>
      <w:r>
        <w:t>An allergic reaction causing sneezing, congestion, runny nose, and itching due to nasal mucosal inflammation.</w:t>
      </w:r>
    </w:p>
    <w:p>
      <w:r>
        <w:rPr>
          <w:b/>
        </w:rPr>
        <w:t xml:space="preserve">Corticosteroids: </w:t>
      </w:r>
      <w:r>
        <w:t>A class of steroid hormones that reduce inflammation and immune system activity.</w:t>
      </w:r>
    </w:p>
    <w:p>
      <w:r>
        <w:rPr>
          <w:b/>
        </w:rPr>
        <w:t xml:space="preserve">Epistaxis: </w:t>
      </w:r>
      <w:r>
        <w:t>Nosebleed, a possible local side effect of nasal steroid spray use.</w:t>
      </w:r>
    </w:p>
    <w:p>
      <w:r>
        <w:rPr>
          <w:b/>
        </w:rPr>
        <w:t xml:space="preserve">Glucocorticoid Receptor: </w:t>
      </w:r>
      <w:r>
        <w:t>A receptor protein inside cells that binds corticosteroids to modulate gene expression and reduce inflammation.</w:t>
      </w:r>
    </w:p>
    <w:p>
      <w:r>
        <w:rPr>
          <w:b/>
        </w:rPr>
        <w:t xml:space="preserve">Nasal Polyps: </w:t>
      </w:r>
      <w:r>
        <w:t>Noncancerous swellings of the nasal lining often associated with chronic inflammation.</w:t>
      </w:r>
    </w:p>
    <w:p>
      <w:r>
        <w:rPr>
          <w:b/>
        </w:rPr>
        <w:t xml:space="preserve">Sinusitis: </w:t>
      </w:r>
      <w:r>
        <w:t>Inflammation or infection of the sinuses causing nasal congestion and pain.</w:t>
      </w:r>
    </w:p>
    <w:p>
      <w:pPr>
        <w:pStyle w:val="Heading1"/>
      </w:pPr>
      <w:r>
        <w:t>Related Modules</w:t>
      </w:r>
    </w:p>
    <w:p>
      <w:pPr>
        <w:pStyle w:val="ListBullet"/>
      </w:pPr>
      <w:r>
        <w:t>MED-201-Allergic-Rhinitis</w:t>
      </w:r>
    </w:p>
    <w:p>
      <w:pPr>
        <w:pStyle w:val="ListBullet"/>
      </w:pPr>
      <w:r>
        <w:t>MED-305-Oral-Corticosteroids</w:t>
      </w:r>
    </w:p>
    <w:p>
      <w:pPr>
        <w:pStyle w:val="ListBullet"/>
      </w:pPr>
      <w:r>
        <w:t>MED-210-Sinusitis-Treatment</w:t>
      </w:r>
    </w:p>
    <w:p>
      <w:pPr>
        <w:pStyle w:val="Heading1"/>
      </w:pPr>
      <w:r>
        <w:t>Illustration Specifications</w:t>
      </w:r>
    </w:p>
    <w:p>
      <w:pPr>
        <w:pStyle w:val="Heading2"/>
      </w:pPr>
      <w:r>
        <w:t>ILL-001 - Anatomy of the Nasal Passages</w:t>
      </w:r>
    </w:p>
    <w:p>
      <w:r>
        <w:t>Type: Diagram</w:t>
      </w:r>
    </w:p>
    <w:p>
      <w:r>
        <w:t>Detailed anatomical illustration showing the nasal passages, sinuses, and areas targeted by nasal steroid sprays.</w:t>
      </w:r>
    </w:p>
    <w:p>
      <w:r>
        <w:t>Alt text: Diagram of nasal passages and sinuses</w:t>
      </w:r>
    </w:p>
    <w:p>
      <w:pPr>
        <w:pStyle w:val="Heading2"/>
      </w:pPr>
      <w:r>
        <w:t>ILL-002 - Proper Technique for Nasal Steroid Spray Use</w:t>
      </w:r>
    </w:p>
    <w:p>
      <w:r>
        <w:t>Type: Step-by-step Illustration</w:t>
      </w:r>
    </w:p>
    <w:p>
      <w:r>
        <w:t>Visual guide depicting the correct head position, nozzle placement, and spray technique for optimal nasal steroid delivery.</w:t>
      </w:r>
    </w:p>
    <w:p>
      <w:r>
        <w:t>Alt text: Sequential images showing how to use a nasal steroid spray correctly</w:t>
      </w:r>
    </w:p>
    <w:p>
      <w:pPr>
        <w:pStyle w:val="Heading2"/>
      </w:pPr>
      <w:r>
        <w:t>ILL-003 - Inflammatory Pathways Affected by Intranasal Corticosteroids</w:t>
      </w:r>
    </w:p>
    <w:p>
      <w:r>
        <w:t>Type: Flowchart</w:t>
      </w:r>
    </w:p>
    <w:p>
      <w:r>
        <w:t>Flowchart illustrating the inflammatory mediators inhibited by nasal steroid sprays and their effects on nasal inflammation.</w:t>
      </w:r>
    </w:p>
    <w:p>
      <w:r>
        <w:t>Alt text: Flowchart showing suppressed inflammatory mediators in nasal tissues</w:t>
      </w:r>
    </w:p>
    <w:p>
      <w:pPr>
        <w:pStyle w:val="Heading2"/>
      </w:pPr>
      <w:r>
        <w:t>ILL-004 - Common Side Effects of Nasal Steroid Sprays</w:t>
      </w:r>
    </w:p>
    <w:p>
      <w:r>
        <w:t>Type: Infographic</w:t>
      </w:r>
    </w:p>
    <w:p>
      <w:r>
        <w:t>Infographic summarizing typical local side effects including irritation, dryness, and nosebleeds, and tips to minimize them.</w:t>
      </w:r>
    </w:p>
    <w:p>
      <w:r>
        <w:t>Alt text: Infographic of nasal spray side effects and management tips</w:t>
      </w:r>
    </w:p>
    <w:p>
      <w:pPr>
        <w:pStyle w:val="Heading1"/>
      </w:pPr>
      <w:r>
        <w:t>References</w:t>
      </w:r>
    </w:p>
    <w:p>
      <w:pPr>
        <w:pStyle w:val="ListBullet"/>
      </w:pPr>
      <w:r>
        <w:t>Intranasal corticosteroids for allergic rhinitis: an overview | The Cochrane Collaboration | 2017 | Unverified: Cochrane Review | Unverified</w:t>
      </w:r>
    </w:p>
    <w:p>
      <w:pPr>
        <w:pStyle w:val="ListBullet"/>
      </w:pPr>
      <w:r>
        <w:t>Safety of intranasal corticosteroids in pregnancy: a systematic review | American Journal of Rhinology &amp; Allergy | 2019 | Unverified: Systematic Review | Unverified</w:t>
      </w:r>
    </w:p>
    <w:p>
      <w:pPr>
        <w:pStyle w:val="ListBullet"/>
      </w:pPr>
      <w:r>
        <w:t>Intranasal corticosteroids: therapeutic efficacy and safety | Journal of Allergy and Clinical Immunology | 2013 | Unverified: Journal Article | Unverified</w:t>
      </w:r>
    </w:p>
    <w:p>
      <w:pPr>
        <w:pStyle w:val="ListBullet"/>
      </w:pPr>
      <w:r>
        <w:t>Guidelines for the treatment of allergic rhinitis: ARIA update 2016 | ARIA (Allergic Rhinitis and its Impact on Asthma) | 2016 | Unverified: Clinical Guidelines | Unverified</w:t>
      </w:r>
    </w:p>
    <w:p>
      <w:pPr>
        <w:pStyle w:val="ListBullet"/>
      </w:pPr>
      <w:r>
        <w:t>Use and abuse of intranasal corticosteroids | World Allergy Organization Journal | 2014 | Unverified: Expert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