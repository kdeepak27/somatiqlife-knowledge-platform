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PROG-055 - Thoracic Mobility Program</w:t>
      </w:r>
    </w:p>
    <w:p>
      <w:r>
        <w:rPr>
          <w:i/>
        </w:rPr>
        <w:t>A progressive routine for thoracic mobility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Prevention, Rehabilitation, Performance Optimization</w:t>
            </w:r>
          </w:p>
        </w:tc>
      </w:tr>
      <w:tr>
        <w:tc>
          <w:tcPr>
            <w:tcW w:type="dxa" w:w="4968"/>
          </w:tcPr>
          <w:p>
            <w:r>
              <w:rPr>
                <w:b/>
              </w:rPr>
              <w:t>Audience</w:t>
            </w:r>
          </w:p>
        </w:tc>
        <w:tc>
          <w:tcPr>
            <w:tcW w:type="dxa" w:w="4968"/>
          </w:tcPr>
          <w:p>
            <w:r>
              <w:t>General Public, Fitness Enthusiasts, Physical Therapists, Rehabilitation Specialists, Athletes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Thoracic spine, Mobility, Exercise progression, Physical therapy, Posture, Back health, Range of motion, Safety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Thoracic mobility refers to the ability of the thoracic spine—the middle and upper segment of the back—to move freely and efficiently through various planes of motion, including rotation, flexion, and extension. This mobility is essential for maintaining good posture, optimizing performance in activities requiring torso and upper limb movement, and preventing musculoskeletal issues such as neck and lower back pain. The thoracic spine's unique anatomical features, including its articulation with ribs and relatively reduced range of motion compared to cervical and lumbar regions, create natural limitations, but also make maintaining its mobility critical for overall spine health. A thoracic mobility program is a structured set of exercises designed to improve flexibility, joint range of motion, and neuromuscular control in this spinal segment. These programs typically involve low-impact movements targeting rotational and extension mobility, often using techniques such as thoracic rotations, foam rolling, cat-cow stretches, and controlled segmental movements. They are progressive in nature, with exercise frequency, intensity, and complexity increasing over time to adapt to individual capabilities and goals. Practical relevance includes rehabilitation for injury, enhancing athletic performance, and reducing compensatory strain on adjacent regions of the spine. Limitations of thoracic mobility programs exist, such as individual variability due to structural spinal conditions (e.g., scoliosis, osteoporosis), and a lack of standardized protocols across clinical practice. Safety is paramount; incorrect technique or progressing too rapidly can exacerbate symptoms or cause injury. Therefore, exercises should be tailored and performed under supervision when indicated. Major synonyms for thoracic mobility include "mid-back mobility" and "upper spinal flexibility."</w:t>
      </w:r>
    </w:p>
    <w:p>
      <w:pPr>
        <w:pStyle w:val="Heading1"/>
      </w:pPr>
      <w:r>
        <w:t>Customer Questions Answered</w:t>
      </w:r>
    </w:p>
    <w:p>
      <w:pPr>
        <w:pStyle w:val="ListBullet"/>
      </w:pPr>
      <w:r>
        <w:t>What is thoracic mobility and why is it important?</w:t>
      </w:r>
    </w:p>
    <w:p>
      <w:pPr>
        <w:pStyle w:val="ListBullet"/>
      </w:pPr>
      <w:r>
        <w:t>How do I know if I have limited thoracic mobility?</w:t>
      </w:r>
    </w:p>
    <w:p>
      <w:pPr>
        <w:pStyle w:val="ListBullet"/>
      </w:pPr>
      <w:r>
        <w:t>What exercises are included in a thoracic mobility program?</w:t>
      </w:r>
    </w:p>
    <w:p>
      <w:pPr>
        <w:pStyle w:val="ListBullet"/>
      </w:pPr>
      <w:r>
        <w:t>How often should I perform thoracic mobility exercises?</w:t>
      </w:r>
    </w:p>
    <w:p>
      <w:pPr>
        <w:pStyle w:val="ListBullet"/>
      </w:pPr>
      <w:r>
        <w:t>Can improving thoracic mobility help reduce back or neck pain?</w:t>
      </w:r>
    </w:p>
    <w:p>
      <w:pPr>
        <w:pStyle w:val="ListBullet"/>
      </w:pPr>
      <w:r>
        <w:t>Are there risks associated with thoracic mobility exercises?</w:t>
      </w:r>
    </w:p>
    <w:p>
      <w:pPr>
        <w:pStyle w:val="ListBullet"/>
      </w:pPr>
      <w:r>
        <w:t>How do I progress thoracic mobility exercises safely?</w:t>
      </w:r>
    </w:p>
    <w:p>
      <w:pPr>
        <w:pStyle w:val="ListBullet"/>
      </w:pPr>
      <w:r>
        <w:t>What equipment do I need for thoracic mobility training?</w:t>
      </w:r>
    </w:p>
    <w:p>
      <w:pPr>
        <w:pStyle w:val="ListBullet"/>
      </w:pPr>
      <w:r>
        <w:t>Is thoracic mobility training beneficial for athletes?</w:t>
      </w:r>
    </w:p>
    <w:p>
      <w:pPr>
        <w:pStyle w:val="ListBullet"/>
      </w:pPr>
      <w:r>
        <w:t>Can thoracic mobility exercises improve posture?</w:t>
      </w:r>
    </w:p>
    <w:p>
      <w:pPr>
        <w:pStyle w:val="ListBullet"/>
      </w:pPr>
      <w:r>
        <w:t>How long does it take to see improvements in thoracic mobility?</w:t>
      </w:r>
    </w:p>
    <w:p>
      <w:pPr>
        <w:pStyle w:val="ListBullet"/>
      </w:pPr>
      <w:r>
        <w:t>Are thoracic mobility exercises suitable for older adults?</w:t>
      </w:r>
    </w:p>
    <w:p>
      <w:pPr>
        <w:pStyle w:val="Heading1"/>
      </w:pPr>
      <w:r>
        <w:t>Learning Objectives</w:t>
      </w:r>
    </w:p>
    <w:p>
      <w:pPr>
        <w:pStyle w:val="ListBullet"/>
      </w:pPr>
      <w:r>
        <w:t>Define thoracic mobility and understand its anatomical basis.</w:t>
      </w:r>
    </w:p>
    <w:p>
      <w:pPr>
        <w:pStyle w:val="ListBullet"/>
      </w:pPr>
      <w:r>
        <w:t>Identify the common causes and consequences of limited thoracic mobility.</w:t>
      </w:r>
    </w:p>
    <w:p>
      <w:pPr>
        <w:pStyle w:val="ListBullet"/>
      </w:pPr>
      <w:r>
        <w:t>Explain the physiological mechanisms underlying thoracic spine movement.</w:t>
      </w:r>
    </w:p>
    <w:p>
      <w:pPr>
        <w:pStyle w:val="ListBullet"/>
      </w:pPr>
      <w:r>
        <w:t>Describe key exercises used in thoracic mobility programs.</w:t>
      </w:r>
    </w:p>
    <w:p>
      <w:pPr>
        <w:pStyle w:val="ListBullet"/>
      </w:pPr>
      <w:r>
        <w:t>Understand how to safely progress thoracic mobility exercises over time.</w:t>
      </w:r>
    </w:p>
    <w:p>
      <w:pPr>
        <w:pStyle w:val="ListBullet"/>
      </w:pPr>
      <w:r>
        <w:t>Recognize the clinical and practical applications of improved thoracic mobility.</w:t>
      </w:r>
    </w:p>
    <w:p>
      <w:pPr>
        <w:pStyle w:val="ListBullet"/>
      </w:pPr>
      <w:r>
        <w:t>Identify limitations and contraindications of thoracic mobility training.</w:t>
      </w:r>
    </w:p>
    <w:p>
      <w:pPr>
        <w:pStyle w:val="ListBullet"/>
      </w:pPr>
      <w:r>
        <w:t>Debunk common misconceptions related to thoracic mobility exercises.</w:t>
      </w:r>
    </w:p>
    <w:p>
      <w:pPr>
        <w:pStyle w:val="Heading1"/>
      </w:pPr>
      <w:r>
        <w:t>Definition</w:t>
      </w:r>
    </w:p>
    <w:p>
      <w:r>
        <w:t>Thoracic mobility is the capacity of the thoracic spine (mid-upper back) to move through its natural ranges including flexion, extension, lateral flexion, and especially rotation while maintaining joint integrity and functional movement patterns.</w:t>
      </w:r>
    </w:p>
    <w:p>
      <w:pPr>
        <w:pStyle w:val="Heading1"/>
      </w:pPr>
      <w:r>
        <w:t>Why This Matters</w:t>
      </w:r>
    </w:p>
    <w:p>
      <w:r>
        <w:t>Maintaining or improving thoracic mobility is vital for spinal health, posture, functional movement, and injury prevention. Reduced thoracic mobility can contribute to compensatory problems affecting the neck, shoulders, and lower back, causing pain and limiting athletic performance. A targeted mobility program can restore movement quality and enhance overall physical well-being.</w:t>
      </w:r>
    </w:p>
    <w:p>
      <w:pPr>
        <w:pStyle w:val="Heading1"/>
      </w:pPr>
      <w:r>
        <w:t>Anatomy and Function of the Thoracic Spine</w:t>
      </w:r>
    </w:p>
    <w:p>
      <w:r>
        <w:t>The thoracic spine comprises 12 vertebrae (T1-T12) located between the cervical and lumbar spine. It is unique due to its articulation with ribs and the sternum, providing support and protection to vital organs. Its primary movements include rotation, flexion, extension, and lateral flexion, but these are more restricted compared to other spinal regions due to rib cage constraints. The thoracic spine plays a crucial role in maintaining posture and facilitating upper body movement.</w:t>
      </w:r>
    </w:p>
    <w:p>
      <w:pPr>
        <w:pStyle w:val="Heading1"/>
      </w:pPr>
      <w:r>
        <w:t>Mechanisms Affecting Thoracic Mobility</w:t>
      </w:r>
    </w:p>
    <w:p>
      <w:r>
        <w:t>Thoracic mobility is influenced by joint capsule flexibility, intervertebral disc health, muscular length and strength (notably paraspinal, rhomboid, and trapezius muscles), neural control, and structural factors such as vertebral shape and ribcage rigidity. Prolonged poor posture, injury, or muscular imbalances can reduce mobility through adaptive shortening or joint stiffening.</w:t>
      </w:r>
    </w:p>
    <w:p>
      <w:pPr>
        <w:pStyle w:val="Heading1"/>
      </w:pPr>
      <w:r>
        <w:t>Assessment of Thoracic Mobility</w:t>
      </w:r>
    </w:p>
    <w:p>
      <w:r>
        <w:t>Clinicians assess thoracic mobility using tools such as inclinometers, goniometers, or via clinical functional tests including seated rotation and extension tests. Subjective symptoms like stiffness, discomfort, or limited range of motion during twisting or reaching movements may also indicate reduced thoracic mobility.</w:t>
      </w:r>
    </w:p>
    <w:p>
      <w:pPr>
        <w:pStyle w:val="Heading1"/>
      </w:pPr>
      <w:r>
        <w:t>Key Exercises in Thoracic Mobility Programs</w:t>
      </w:r>
    </w:p>
    <w:p>
      <w:r>
        <w:t>Common exercises include thoracic rotations (seated or quadruped), foam rolling of thoracic paraspinal muscles, cat-cow spinal movements, segmental extensions over a foam roller, and wall angels. These exercises aim to enhance spinal segment movement and neuromuscular control.</w:t>
      </w:r>
    </w:p>
    <w:p>
      <w:pPr>
        <w:pStyle w:val="Heading1"/>
      </w:pPr>
      <w:r>
        <w:t>Progression and Frequency Guidelines</w:t>
      </w:r>
    </w:p>
    <w:p>
      <w:r>
        <w:t>A typical thoracic mobility program starts with low-frequency sessions (2-3 times per week), using simple exercises focusing on pain-free movements. Progression involves increased repetitions, sets, range of motion, and introduction of more dynamic or resisted exercises as tolerated, generally over 4 to 8 weeks.</w:t>
      </w:r>
    </w:p>
    <w:p>
      <w:pPr>
        <w:pStyle w:val="Heading1"/>
      </w:pPr>
      <w:r>
        <w:t>Evidence on Effectiveness of Thoracic Mobility Programs</w:t>
      </w:r>
    </w:p>
    <w:p>
      <w:r>
        <w:t>Established evidence suggests that targeted thoracic mobility exercises can improve range of motion and reduce associated musculoskeletal pain when integrated into rehabilitation or fitness regimens (Roussel et al., 2013; unverified). Emerging evidence also indicates benefits for athletes in enhancing functional performance through improved trunk rotation.</w:t>
      </w:r>
    </w:p>
    <w:p>
      <w:pPr>
        <w:pStyle w:val="Heading1"/>
      </w:pPr>
      <w:r>
        <w:t>Practical Applications and Benefits</w:t>
      </w:r>
    </w:p>
    <w:p>
      <w:r>
        <w:t>Improved thoracic mobility helps optimize posture, reduce compensatory strain on cervical and lumbar regions, and support better breathing mechanics. It is especially relevant for individuals with sedentary lifestyles, office workers, athletes engaged in rotational sports, and patients recovering from spinal injuries.</w:t>
      </w:r>
    </w:p>
    <w:p>
      <w:pPr>
        <w:pStyle w:val="Heading1"/>
      </w:pPr>
      <w:r>
        <w:t>Limitations and Contraindications</w:t>
      </w:r>
    </w:p>
    <w:p>
      <w:r>
        <w:t>Limitations include structural spinal abnormalities (e.g., ankylosing spondylitis, fractures), osteoporosis, or acute inflammation where aggressive mobility exercises may be contraindicated. Caution is advised, and professional assessment is recommended before starting a mobility program.</w:t>
      </w:r>
    </w:p>
    <w:p>
      <w:pPr>
        <w:pStyle w:val="Heading1"/>
      </w:pPr>
      <w:r>
        <w:t>Common Misconceptions About Thoracic Mobility</w:t>
      </w:r>
    </w:p>
    <w:p>
      <w:r>
        <w:t>A prevalent misconception is that all back pain stems from limited thoracic mobility, which oversimplifies complex causes. Another is that more intense or frequent exercises always lead to faster improvements, ignoring the importance of gradual progression and individual tolerance.</w:t>
      </w:r>
    </w:p>
    <w:p>
      <w:pPr>
        <w:pStyle w:val="Heading1"/>
      </w:pPr>
      <w:r>
        <w:t>Safety Considerations and Injury Prevention</w:t>
      </w:r>
    </w:p>
    <w:p>
      <w:r>
        <w:t>Proper technique, avoiding pain provocation, and respecting individual limits are key safety elements. Use of supportive equipment like foam rollers must be combined with appropriate guidance. Early consultation with health professionals is advised for those with preexisting conditions or significant pain.</w:t>
      </w:r>
    </w:p>
    <w:p>
      <w:pPr>
        <w:pStyle w:val="Heading1"/>
      </w:pPr>
      <w:r>
        <w:t>Practical Guidance</w:t>
      </w:r>
    </w:p>
    <w:p>
      <w:pPr>
        <w:pStyle w:val="ListBullet"/>
      </w:pPr>
      <w:r>
        <w:t>Begin exercises at a comfortable range of motion avoiding pain or discomfort.</w:t>
      </w:r>
    </w:p>
    <w:p>
      <w:pPr>
        <w:pStyle w:val="ListBullet"/>
      </w:pPr>
      <w:r>
        <w:t>Perform mobility exercises 2-3 times per week initially, increasing frequency based on tolerance and goals.</w:t>
      </w:r>
    </w:p>
    <w:p>
      <w:pPr>
        <w:pStyle w:val="ListBullet"/>
      </w:pPr>
      <w:r>
        <w:t>Progress from static to dynamic and then loaded movements as strength and flexibility improve.</w:t>
      </w:r>
    </w:p>
    <w:p>
      <w:pPr>
        <w:pStyle w:val="ListBullet"/>
      </w:pPr>
      <w:r>
        <w:t>Use foam rollers or massage balls gently to address muscle tightness before mobility routines.</w:t>
      </w:r>
    </w:p>
    <w:p>
      <w:pPr>
        <w:pStyle w:val="ListBullet"/>
      </w:pPr>
      <w:r>
        <w:t>Maintain awareness of posture during exercises and daily activities to support thoracic spine health.</w:t>
      </w:r>
    </w:p>
    <w:p>
      <w:pPr>
        <w:pStyle w:val="ListBullet"/>
      </w:pPr>
      <w:r>
        <w:t>Consult a healthcare professional if experiencing significant pain or known spinal conditions before starting.</w:t>
      </w:r>
    </w:p>
    <w:p>
      <w:pPr>
        <w:pStyle w:val="ListBullet"/>
      </w:pPr>
      <w:r>
        <w:t>Incorporate thoracic mobility exercises into warm-up routines for sports involving rotation and extension.</w:t>
      </w:r>
    </w:p>
    <w:p>
      <w:pPr>
        <w:pStyle w:val="ListBullet"/>
      </w:pPr>
      <w:r>
        <w:t>Avoid rapid or forced movements that may cause strain or injury.</w:t>
      </w:r>
    </w:p>
    <w:p>
      <w:pPr>
        <w:pStyle w:val="Heading1"/>
      </w:pPr>
      <w:r>
        <w:t>Safety Notes</w:t>
      </w:r>
    </w:p>
    <w:p>
      <w:pPr>
        <w:pStyle w:val="ListBullet"/>
      </w:pPr>
      <w:r>
        <w:t>Avoid thoracic mobility exercises if you have acute spinal injury or infection without medical clearance.</w:t>
      </w:r>
    </w:p>
    <w:p>
      <w:pPr>
        <w:pStyle w:val="ListBullet"/>
      </w:pPr>
      <w:r>
        <w:t>Do not force movements beyond a pain-free range to prevent tissue damage.</w:t>
      </w:r>
    </w:p>
    <w:p>
      <w:pPr>
        <w:pStyle w:val="ListBullet"/>
      </w:pPr>
      <w:r>
        <w:t>If dizziness, numbness, or radiating pain occurs during exercises, stop immediately and seek medical advice.</w:t>
      </w:r>
    </w:p>
    <w:p>
      <w:pPr>
        <w:pStyle w:val="ListBullet"/>
      </w:pPr>
      <w:r>
        <w:t>Use caution with foam rollers around the thoracic spine to avoid compressing the rib cage.</w:t>
      </w:r>
    </w:p>
    <w:p>
      <w:pPr>
        <w:pStyle w:val="ListBullet"/>
      </w:pPr>
      <w:r>
        <w:t>Progress exercises gradually to allow tissues to adapt and reduce risk of injury.</w:t>
      </w:r>
    </w:p>
    <w:p>
      <w:pPr>
        <w:pStyle w:val="Heading1"/>
      </w:pPr>
      <w:r>
        <w:t>Common Misconceptions</w:t>
      </w:r>
    </w:p>
    <w:p>
      <w:r>
        <w:rPr>
          <w:b/>
        </w:rPr>
        <w:t xml:space="preserve">Misconception: </w:t>
      </w:r>
      <w:r>
        <w:t>Thoracic mobility exercises will immediately cure all back pain.</w:t>
      </w:r>
    </w:p>
    <w:p>
      <w:r>
        <w:rPr>
          <w:b/>
        </w:rPr>
        <w:t xml:space="preserve">Reality: </w:t>
      </w:r>
      <w:r>
        <w:t>While improved thoracic mobility can alleviate some pain, back pain has multifactorial causes requiring comprehensive assessment and management.</w:t>
      </w:r>
    </w:p>
    <w:p>
      <w:r>
        <w:rPr>
          <w:b/>
        </w:rPr>
        <w:t xml:space="preserve">Misconception: </w:t>
      </w:r>
      <w:r>
        <w:t>Performing more repetitions faster leads to quicker results.</w:t>
      </w:r>
    </w:p>
    <w:p>
      <w:r>
        <w:rPr>
          <w:b/>
        </w:rPr>
        <w:t xml:space="preserve">Reality: </w:t>
      </w:r>
      <w:r>
        <w:t>Controlled, pain-free movements with appropriate progression are more effective and safer than rapid, excessive repetitions.</w:t>
      </w:r>
    </w:p>
    <w:p>
      <w:r>
        <w:rPr>
          <w:b/>
        </w:rPr>
        <w:t xml:space="preserve">Misconception: </w:t>
      </w:r>
      <w:r>
        <w:t>Thoracic mobility exercises are unnecessary for young or athletic individuals.</w:t>
      </w:r>
    </w:p>
    <w:p>
      <w:r>
        <w:rPr>
          <w:b/>
        </w:rPr>
        <w:t xml:space="preserve">Reality: </w:t>
      </w:r>
      <w:r>
        <w:t>Thoracic spine mobility supports performance and injury prevention even in younger or athletic populations.</w:t>
      </w:r>
    </w:p>
    <w:p>
      <w:pPr>
        <w:pStyle w:val="Heading1"/>
      </w:pPr>
      <w:r>
        <w:t>Clinical Pearls</w:t>
      </w:r>
    </w:p>
    <w:p>
      <w:pPr>
        <w:pStyle w:val="ListNumber"/>
      </w:pPr>
      <w:r>
        <w:t>Initiate thoracic mobility training with gentle movements correcting postural imbalances.</w:t>
      </w:r>
    </w:p>
    <w:p>
      <w:pPr>
        <w:pStyle w:val="ListNumber"/>
      </w:pPr>
      <w:r>
        <w:t>Incorporate breathing techniques during exercises to enhance thoracic expansion.</w:t>
      </w:r>
    </w:p>
    <w:p>
      <w:pPr>
        <w:pStyle w:val="ListNumber"/>
      </w:pPr>
      <w:r>
        <w:t>Monitor patient feedback closely to tailor progression pace.</w:t>
      </w:r>
    </w:p>
    <w:p>
      <w:pPr>
        <w:pStyle w:val="ListNumber"/>
      </w:pPr>
      <w:r>
        <w:t>Consider the thoracic spine as part of the kinetic chain influencing neck and lumbar function.</w:t>
      </w:r>
    </w:p>
    <w:p>
      <w:pPr>
        <w:pStyle w:val="ListNumber"/>
      </w:pPr>
      <w:r>
        <w:t>Regular reassessment helps optimize exercise prescription and identify barriers to progress.</w:t>
      </w:r>
    </w:p>
    <w:p>
      <w:pPr>
        <w:pStyle w:val="Heading1"/>
      </w:pPr>
      <w:r>
        <w:t>Key Takeaways</w:t>
      </w:r>
    </w:p>
    <w:p>
      <w:pPr>
        <w:pStyle w:val="ListBullet"/>
      </w:pPr>
      <w:r>
        <w:t>Thoracic mobility is critical for functional spinal movement and posture.</w:t>
      </w:r>
    </w:p>
    <w:p>
      <w:pPr>
        <w:pStyle w:val="ListBullet"/>
      </w:pPr>
      <w:r>
        <w:t>A progressive, individualized program improves thoracic range of motion and reduces compensatory strain.</w:t>
      </w:r>
    </w:p>
    <w:p>
      <w:pPr>
        <w:pStyle w:val="ListBullet"/>
      </w:pPr>
      <w:r>
        <w:t>Exercise selection should focus on rotation, extension, and segmental control of the thoracic spine.</w:t>
      </w:r>
    </w:p>
    <w:p>
      <w:pPr>
        <w:pStyle w:val="ListBullet"/>
      </w:pPr>
      <w:r>
        <w:t>Safe progression involves increasing intensity and frequency gradually over weeks.</w:t>
      </w:r>
    </w:p>
    <w:p>
      <w:pPr>
        <w:pStyle w:val="ListBullet"/>
      </w:pPr>
      <w:r>
        <w:t>Thoracic mobility exercises can aid in pain reduction and performance enhancement.</w:t>
      </w:r>
    </w:p>
    <w:p>
      <w:pPr>
        <w:pStyle w:val="ListBullet"/>
      </w:pPr>
      <w:r>
        <w:t>Limitations exist; medical evaluation is needed before intense or advanced training.</w:t>
      </w:r>
    </w:p>
    <w:p>
      <w:pPr>
        <w:pStyle w:val="ListBullet"/>
      </w:pPr>
      <w:r>
        <w:t>Misconceptions may lead to inappropriate exercise practices and injury risk.</w:t>
      </w:r>
    </w:p>
    <w:p>
      <w:pPr>
        <w:pStyle w:val="ListBullet"/>
      </w:pPr>
      <w:r>
        <w:t>Consistency and technique quality are essential for successful outcomes.</w:t>
      </w:r>
    </w:p>
    <w:p>
      <w:pPr>
        <w:pStyle w:val="Heading1"/>
      </w:pPr>
      <w:r>
        <w:t>Glossary</w:t>
      </w:r>
    </w:p>
    <w:p>
      <w:r>
        <w:rPr>
          <w:b/>
        </w:rPr>
        <w:t xml:space="preserve">Thoracic Spine: </w:t>
      </w:r>
      <w:r>
        <w:t>The middle section of the vertebral column consisting of 12 vertebrae (T1-T12) connected to the ribcage.</w:t>
      </w:r>
    </w:p>
    <w:p>
      <w:r>
        <w:rPr>
          <w:b/>
        </w:rPr>
        <w:t xml:space="preserve">Mobility: </w:t>
      </w:r>
      <w:r>
        <w:t>The ability of a joint or series of joints to move actively through a range of motion.</w:t>
      </w:r>
    </w:p>
    <w:p>
      <w:r>
        <w:rPr>
          <w:b/>
        </w:rPr>
        <w:t xml:space="preserve">Flexion: </w:t>
      </w:r>
      <w:r>
        <w:t>Bending movement that decreases the angle between body parts, such as bending forward at the spine.</w:t>
      </w:r>
    </w:p>
    <w:p>
      <w:r>
        <w:rPr>
          <w:b/>
        </w:rPr>
        <w:t xml:space="preserve">Extension: </w:t>
      </w:r>
      <w:r>
        <w:t>Straightening movement that increases the angle between body parts, such as arching the back.</w:t>
      </w:r>
    </w:p>
    <w:p>
      <w:r>
        <w:rPr>
          <w:b/>
        </w:rPr>
        <w:t xml:space="preserve">Rotation: </w:t>
      </w:r>
      <w:r>
        <w:t>Movement around the longitudinal axis; turning the thoracic spine to the left or right.</w:t>
      </w:r>
    </w:p>
    <w:p>
      <w:r>
        <w:rPr>
          <w:b/>
        </w:rPr>
        <w:t xml:space="preserve">Range of Motion (ROM): </w:t>
      </w:r>
      <w:r>
        <w:t>The full movement potential of a joint, usually its range of flexion and extension.</w:t>
      </w:r>
    </w:p>
    <w:p>
      <w:r>
        <w:rPr>
          <w:b/>
        </w:rPr>
        <w:t xml:space="preserve">Foam Rolling: </w:t>
      </w:r>
      <w:r>
        <w:t>A self-myofascial release technique using a foam cylinder to apply pressure to muscles and fascia.</w:t>
      </w:r>
    </w:p>
    <w:p>
      <w:r>
        <w:rPr>
          <w:b/>
        </w:rPr>
        <w:t xml:space="preserve">Kinetic Chain: </w:t>
      </w:r>
      <w:r>
        <w:t>The interconnected groups of body segments, joints, and muscles working together to perform movements.</w:t>
      </w:r>
    </w:p>
    <w:p>
      <w:pPr>
        <w:pStyle w:val="Heading1"/>
      </w:pPr>
      <w:r>
        <w:t>Related Modules</w:t>
      </w:r>
    </w:p>
    <w:p>
      <w:pPr>
        <w:pStyle w:val="ListBullet"/>
      </w:pPr>
      <w:r>
        <w:t>PROG-024</w:t>
      </w:r>
    </w:p>
    <w:p>
      <w:pPr>
        <w:pStyle w:val="ListBullet"/>
      </w:pPr>
      <w:r>
        <w:t>PROG-037</w:t>
      </w:r>
    </w:p>
    <w:p>
      <w:pPr>
        <w:pStyle w:val="ListBullet"/>
      </w:pPr>
      <w:r>
        <w:t>REHAB-012</w:t>
      </w:r>
    </w:p>
    <w:p>
      <w:pPr>
        <w:pStyle w:val="Heading1"/>
      </w:pPr>
      <w:r>
        <w:t>Illustration Specifications</w:t>
      </w:r>
    </w:p>
    <w:p>
      <w:pPr>
        <w:pStyle w:val="Heading2"/>
      </w:pPr>
      <w:r>
        <w:t>ILL-101 - Thoracic Spine Anatomy</w:t>
      </w:r>
    </w:p>
    <w:p>
      <w:r>
        <w:t>Type: Anatomical Diagram</w:t>
      </w:r>
    </w:p>
    <w:p>
      <w:r>
        <w:t>Detailed anatomical diagram showing thoracic vertebrae, ribcage articulations, and associated musculature.</w:t>
      </w:r>
    </w:p>
    <w:p>
      <w:r>
        <w:t>Alt text: Diagram of thoracic spine with ribs and muscles.</w:t>
      </w:r>
    </w:p>
    <w:p>
      <w:pPr>
        <w:pStyle w:val="Heading2"/>
      </w:pPr>
      <w:r>
        <w:t>ILL-102 - Thoracic Rotation Exercise</w:t>
      </w:r>
    </w:p>
    <w:p>
      <w:r>
        <w:t>Type: Exercise Instructional</w:t>
      </w:r>
    </w:p>
    <w:p>
      <w:r>
        <w:t>Sequence demonstrating proper technique for seated thoracic rotation with arm support.</w:t>
      </w:r>
    </w:p>
    <w:p>
      <w:r>
        <w:t>Alt text: Person seated performing thoracic rotation with hands clasped in front.</w:t>
      </w:r>
    </w:p>
    <w:p>
      <w:pPr>
        <w:pStyle w:val="Heading2"/>
      </w:pPr>
      <w:r>
        <w:t>ILL-103 - Foam Rolling Technique for Thoracic Mobility</w:t>
      </w:r>
    </w:p>
    <w:p>
      <w:r>
        <w:t>Type: Exercise Instructional</w:t>
      </w:r>
    </w:p>
    <w:p>
      <w:r>
        <w:t>Step-by-step guide illustrating the use of foam roller on upper back muscles to enhance mobility.</w:t>
      </w:r>
    </w:p>
    <w:p>
      <w:r>
        <w:t>Alt text: Individual lying on foam roller positioned under upper back.</w:t>
      </w:r>
    </w:p>
    <w:p>
      <w:pPr>
        <w:pStyle w:val="Heading2"/>
      </w:pPr>
      <w:r>
        <w:t>ILL-104 - Progression Chart for Thoracic Mobility Exercises</w:t>
      </w:r>
    </w:p>
    <w:p>
      <w:r>
        <w:t>Type: Infographic</w:t>
      </w:r>
    </w:p>
    <w:p>
      <w:r>
        <w:t>Visual chart displaying exercise frequency, intensity, and complexity over a typical 8-week progression.</w:t>
      </w:r>
    </w:p>
    <w:p>
      <w:r>
        <w:t>Alt text: Graph showing progressive stages of thoracic mobility exercises over time.</w:t>
      </w:r>
    </w:p>
    <w:p>
      <w:pPr>
        <w:pStyle w:val="Heading1"/>
      </w:pPr>
      <w:r>
        <w:t>References</w:t>
      </w:r>
    </w:p>
    <w:p>
      <w:pPr>
        <w:pStyle w:val="ListBullet"/>
      </w:pPr>
      <w:r>
        <w:t>Effect of manual therapy and exercise on thoracic spine mobility and pain in patients with neck pain | Roussel NA et al. | 2013 |  | Unverified</w:t>
      </w:r>
    </w:p>
    <w:p>
      <w:pPr>
        <w:pStyle w:val="ListBullet"/>
      </w:pPr>
      <w:r>
        <w:t>Influence of a thoracic spine mobilization program on range of motion and disability in patients with spinal conditions. | Physical Therapy Journal Editorial Board | 2020 |  | Unverified</w:t>
      </w:r>
    </w:p>
    <w:p>
      <w:pPr>
        <w:pStyle w:val="ListBullet"/>
      </w:pPr>
      <w:r>
        <w:t>Thoracic spine mobility and its importance in performance for athletic populations: a systematic review | Sports Medicine Research Network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