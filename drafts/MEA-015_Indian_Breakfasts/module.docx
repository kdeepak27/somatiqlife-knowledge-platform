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MEA-015 - Indian Breakfasts</w:t>
      </w:r>
    </w:p>
    <w:p>
      <w:r>
        <w:rPr>
          <w:i/>
        </w:rPr>
        <w:t>How to build and adapt Indian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Healthy Eating, Nutrition Planning</w:t>
            </w:r>
          </w:p>
        </w:tc>
      </w:tr>
      <w:tr>
        <w:tc>
          <w:tcPr>
            <w:tcW w:type="dxa" w:w="4968"/>
          </w:tcPr>
          <w:p>
            <w:r>
              <w:rPr>
                <w:b/>
              </w:rPr>
              <w:t>Audience</w:t>
            </w:r>
          </w:p>
        </w:tc>
        <w:tc>
          <w:tcPr>
            <w:tcW w:type="dxa" w:w="4968"/>
          </w:tcPr>
          <w:p>
            <w:r>
              <w:t>Consumers, Nutritionists, Dietitians,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Indian breakfast, balanced nutrition, meal planning, macronutrients, micronutrients, traditional foods, healthy eating, protein, fiber, cultural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Indian breakfasts comprise a diverse range of traditional foods consumed across India in the first meal of the day, typically between 6 am and 10 am. They often include grains (such as millet, rice, wheat), legumes, dairy, vegetables, and spices. Indian breakfasts vary regionally, with dishes like idli, dosa, paratha, poha, upma, and dhokla commonly featured. Balanced nutrition in Indian breakfasts involves integrating macronutrients—carbohydrates, proteins, and fats—with micronutrients and dietary fiber to support energy and metabolic health throughout the day. Mechanistically, combining cereals with legumes enhances protein quality via complementary amino acid profiles. Including vegetables and spices contributes antioxidants and supports digestive function. From a practical standpoint, Indian breakfasts can be adapted to meet individual nutrition goals, including weight management, diabetes control, and vegetarian or vegan preferences. Limitations include potential excess refined carbohydrates, high oil usage, and sodium content in some preparations. Safety considerations involve allergic reactions, food hygiene during preparation, and appropriate portion sizes. Major synonyms and related concepts include "South Asian breakfast," "traditional breakfast meals," and "regional breakfast dishes." Evidence from nutritional studies indicates that when planned well, Indian breakfasts support balanced energy intake and metabolic markers. However, emerging evidence also emphasizes moderation of refined flours and fried items to reduce cardiovascular risks. This module offers comprehensive insights on constructing nutritionally balanced Indian breakfasts, debunking myths, and tailoring meals for health needs.</w:t>
      </w:r>
    </w:p>
    <w:p>
      <w:pPr>
        <w:pStyle w:val="Heading1"/>
      </w:pPr>
      <w:r>
        <w:t>Customer Questions Answered</w:t>
      </w:r>
    </w:p>
    <w:p>
      <w:pPr>
        <w:pStyle w:val="ListBullet"/>
      </w:pPr>
      <w:r>
        <w:t>What defines a traditional Indian breakfast?</w:t>
      </w:r>
    </w:p>
    <w:p>
      <w:pPr>
        <w:pStyle w:val="ListBullet"/>
      </w:pPr>
      <w:r>
        <w:t>How can I ensure my Indian breakfast is nutritionally balanced?</w:t>
      </w:r>
    </w:p>
    <w:p>
      <w:pPr>
        <w:pStyle w:val="ListBullet"/>
      </w:pPr>
      <w:r>
        <w:t>Which Indian breakfast foods are high in protein?</w:t>
      </w:r>
    </w:p>
    <w:p>
      <w:pPr>
        <w:pStyle w:val="ListBullet"/>
      </w:pPr>
      <w:r>
        <w:t>Are Indian breakfast foods typically high in carbohydrates and how to moderate that?</w:t>
      </w:r>
    </w:p>
    <w:p>
      <w:pPr>
        <w:pStyle w:val="ListBullet"/>
      </w:pPr>
      <w:r>
        <w:t>How can I add more fiber to my Indian breakfast?</w:t>
      </w:r>
    </w:p>
    <w:p>
      <w:pPr>
        <w:pStyle w:val="ListBullet"/>
      </w:pPr>
      <w:r>
        <w:t>What are some healthy Indian breakfast options for weight management?</w:t>
      </w:r>
    </w:p>
    <w:p>
      <w:pPr>
        <w:pStyle w:val="ListBullet"/>
      </w:pPr>
      <w:r>
        <w:t>How to adapt Indian breakfasts for people with diabetes?</w:t>
      </w:r>
    </w:p>
    <w:p>
      <w:pPr>
        <w:pStyle w:val="ListBullet"/>
      </w:pPr>
      <w:r>
        <w:t>What are common misconceptions about Indian breakfasts and health?</w:t>
      </w:r>
    </w:p>
    <w:p>
      <w:pPr>
        <w:pStyle w:val="ListBullet"/>
      </w:pPr>
      <w:r>
        <w:t>Are Indian breakfasts suitable for a vegetarian or vegan diet?</w:t>
      </w:r>
    </w:p>
    <w:p>
      <w:pPr>
        <w:pStyle w:val="ListBullet"/>
      </w:pPr>
      <w:r>
        <w:t>How do spices in Indian breakfasts affect digestion?</w:t>
      </w:r>
    </w:p>
    <w:p>
      <w:pPr>
        <w:pStyle w:val="ListBullet"/>
      </w:pPr>
      <w:r>
        <w:t>What role do lentils and legumes play in Indian breakfasts?</w:t>
      </w:r>
    </w:p>
    <w:p>
      <w:pPr>
        <w:pStyle w:val="ListBullet"/>
      </w:pPr>
      <w:r>
        <w:t>How to prepare quick and healthy Indian breakfasts for busy mornings?</w:t>
      </w:r>
    </w:p>
    <w:p>
      <w:pPr>
        <w:pStyle w:val="Heading1"/>
      </w:pPr>
      <w:r>
        <w:t>Learning Objectives</w:t>
      </w:r>
    </w:p>
    <w:p>
      <w:pPr>
        <w:pStyle w:val="ListBullet"/>
      </w:pPr>
      <w:r>
        <w:t>Define traditional Indian breakfasts and their key components.</w:t>
      </w:r>
    </w:p>
    <w:p>
      <w:pPr>
        <w:pStyle w:val="ListBullet"/>
      </w:pPr>
      <w:r>
        <w:t>Explain the nutritional mechanisms behind balanced breakfasts.</w:t>
      </w:r>
    </w:p>
    <w:p>
      <w:pPr>
        <w:pStyle w:val="ListBullet"/>
      </w:pPr>
      <w:r>
        <w:t>Identify common Indian breakfast foods and their nutrient profiles.</w:t>
      </w:r>
    </w:p>
    <w:p>
      <w:pPr>
        <w:pStyle w:val="ListBullet"/>
      </w:pPr>
      <w:r>
        <w:t>Understand regional variations and their nutritional implications.</w:t>
      </w:r>
    </w:p>
    <w:p>
      <w:pPr>
        <w:pStyle w:val="ListBullet"/>
      </w:pPr>
      <w:r>
        <w:t>Apply principles to build balanced, culturally appropriate Indian breakfasts.</w:t>
      </w:r>
    </w:p>
    <w:p>
      <w:pPr>
        <w:pStyle w:val="ListBullet"/>
      </w:pPr>
      <w:r>
        <w:t>Recognize common misconceptions about Indian breakfasts and nutrition.</w:t>
      </w:r>
    </w:p>
    <w:p>
      <w:pPr>
        <w:pStyle w:val="ListBullet"/>
      </w:pPr>
      <w:r>
        <w:t>Implement adaptations for health conditions like diabetes or weight management.</w:t>
      </w:r>
    </w:p>
    <w:p>
      <w:pPr>
        <w:pStyle w:val="ListBullet"/>
      </w:pPr>
      <w:r>
        <w:t>Interpret evidence regarding Indian breakfast consumption and health outcomes.</w:t>
      </w:r>
    </w:p>
    <w:p>
      <w:pPr>
        <w:pStyle w:val="Heading1"/>
      </w:pPr>
      <w:r>
        <w:t>Definition</w:t>
      </w:r>
    </w:p>
    <w:p>
      <w:r>
        <w:t>Indian breakfasts refer to the variety of traditional morning meals consumed throughout India, characterized by combinations of cereals, legumes, dairy, vegetables, and spices. These meals provide essential macronutrients and micronutrients to initiate daily energy metabolism.</w:t>
      </w:r>
    </w:p>
    <w:p>
      <w:pPr>
        <w:pStyle w:val="Heading1"/>
      </w:pPr>
      <w:r>
        <w:t>Why This Matters</w:t>
      </w:r>
    </w:p>
    <w:p>
      <w:r>
        <w:t>Breakfast is a pivotal meal influencing energy levels, metabolism, and overall health. Understanding how to optimize Indian breakfasts can improve dietary quality, prevent chronic diseases, and respect cultural preferences. Fostering balanced nutrition early in the day supports weight management, glycemic control, and digestive health.</w:t>
      </w:r>
    </w:p>
    <w:p>
      <w:pPr>
        <w:pStyle w:val="Heading1"/>
      </w:pPr>
      <w:r>
        <w:t>Overview of Traditional Indian Breakfast Components</w:t>
      </w:r>
    </w:p>
    <w:p>
      <w:r>
        <w:t>Traditional Indian breakfasts typically include cereals such as rice, wheat, millet (e.g., bajra, jowar), legumes like lentils and chickpeas, dairy products such as yogurt and paneer, vegetables, and various spices (turmeric, cumin, ginger). These components provide carbohydrates, proteins, fats, fibers, vitamins, and minerals essential for morning nutrition. Regional diversity impacts ingredient selection and preparation methods, yielding dishes like idli (fermented rice and lentil cakes), paratha (flour flatbread often stuffed with vegetables), and poha (flattened rice flavored with spices and peanuts). Understanding these components is critical to designing balanced breakfasts.</w:t>
      </w:r>
    </w:p>
    <w:p>
      <w:pPr>
        <w:pStyle w:val="Heading1"/>
      </w:pPr>
      <w:r>
        <w:t>Nutritional Mechanisms Behind Balanced Indian Breakfasts</w:t>
      </w:r>
    </w:p>
    <w:p>
      <w:r>
        <w:t>Balanced Indian breakfasts deliver energy through carbohydrates, support muscle maintenance and repair with proteins (from legumes and dairy), and supply essential fats. The synergy between cereals and legumes improves amino acid profiles, enhancing protein quality. Dietary fiber from whole grains and vegetables promotes satiety and gut health via fermentation to short-chain fatty acids. Spices such as turmeric and ginger contain bioactive compounds with anti-inflammatory properties. Together, these nutritional elements support metabolic homeostasis, cognitive function, and digestive efficiency after fasting overnight.</w:t>
      </w:r>
    </w:p>
    <w:p>
      <w:pPr>
        <w:pStyle w:val="Heading1"/>
      </w:pPr>
      <w:r>
        <w:t>Macronutrient Profiles of Common Indian Breakfast Dishes</w:t>
      </w:r>
    </w:p>
    <w:p>
      <w:r>
        <w:t>Many Indian breakfast dishes have a carbohydrate-rich base from grains or flours, typically comprising 50-60% of calories, with proteins ranging from 10-20%, depending on legume and dairy content, and fats contributing 15-30%, often from cooking oils or ghee. For example, idli is low-fat and moderate protein because of fermentation, while paratha may be higher in fats due to pan-frying. Adjusting proportions by adding legumes (e.g., moong dal in chilla) or vegetables can optimize nutrient balance to individual needs.</w:t>
      </w:r>
    </w:p>
    <w:p>
      <w:pPr>
        <w:pStyle w:val="Heading1"/>
      </w:pPr>
      <w:r>
        <w:t>Role of Fiber and Micronutrients in Indian Breakfasts</w:t>
      </w:r>
    </w:p>
    <w:p>
      <w:r>
        <w:t>Dietary fiber from whole grains, vegetables, and legumes in Indian breakfasts enhances digestive health, slows glucose absorption, and promotes fullness. Micronutrients such as B vitamins, iron, calcium, and magnesium are supplied by grains, dairy, and leafy greens common in breakfasts. Fermentation processes in dishes like dosa and idli improve bioavailability of certain nutrients, particularly B vitamins. Ensuring a variety of ingredients maximizes exposure to essential micronutrients.</w:t>
      </w:r>
    </w:p>
    <w:p>
      <w:pPr>
        <w:pStyle w:val="Heading1"/>
      </w:pPr>
      <w:r>
        <w:t>Regional Variations and Cultural Significance</w:t>
      </w:r>
    </w:p>
    <w:p>
      <w:r>
        <w:t>India’s diverse culinary landscape yields regional breakfast specialties shaped by local agriculture, climate, and culture. For instance, northern India favors wheat-based breads like parathas, southern India emphasizes rice and lentil-based items like idli and dosa, and eastern states include preparations like luchi and aloo posto. Understanding these variations aids culturally sensitive nutritional advice. These traditions also reflect social and religious practices influencing food choices and meal timing.</w:t>
      </w:r>
    </w:p>
    <w:p>
      <w:pPr>
        <w:pStyle w:val="Heading1"/>
      </w:pPr>
      <w:r>
        <w:t>Health Benefits and Scientific Evidence</w:t>
      </w:r>
    </w:p>
    <w:p>
      <w:r>
        <w:t>Scientific studies suggest that traditional Indian breakfasts, especially those rich in legumes and whole grains, can improve satiety, regulate blood sugar, and reduce cardiovascular risk factors. For example, the fermentation of idli lowers glycemic index. Inclusion of legumes provides plant-based proteins linked with lower metabolic syndrome prevalence. However, evidence highlights that frequent consumption of deep-fried items or refined flour-based pastries can negate benefits and contribute to increased lipid levels and obesity risk.</w:t>
      </w:r>
    </w:p>
    <w:p>
      <w:pPr>
        <w:pStyle w:val="Heading1"/>
      </w:pPr>
      <w:r>
        <w:t>Common Misconceptions About Indian Breakfasts</w:t>
      </w:r>
    </w:p>
    <w:p>
      <w:r>
        <w:t>A frequent misconception is that Indian breakfasts are excessively heavy or primarily carbohydrate-loaded without sufficient protein or fiber. Another myth is that fried or high-oil foods are unavoidable in Indian morning meals. In reality, many traditional dishes are steamed or lightly cooked, and ample options exist for high-protein, fiber-rich breakfasts. Addressing these misconceptions supports healthier food choices aligned with cultural preferences.</w:t>
      </w:r>
    </w:p>
    <w:p>
      <w:pPr>
        <w:pStyle w:val="Heading1"/>
      </w:pPr>
      <w:r>
        <w:t>Adapting Indian Breakfasts for Special Dietary Needs</w:t>
      </w:r>
    </w:p>
    <w:p>
      <w:r>
        <w:t>Indian breakfasts can be adapted for vegetarian, vegan, diabetic, or weight management goals by modifying ingredients and preparation. For example, reducing oil quantities, increasing legumes for protein, using whole grains instead of refined flours, and incorporating non-dairy alternatives. For diabetes, low glycemic index foods like upma with vegetables or multigrain uttapam are beneficial. Ensuring adequate nutrient density while respecting taste preferences enhances adherence.</w:t>
      </w:r>
    </w:p>
    <w:p>
      <w:pPr>
        <w:pStyle w:val="Heading1"/>
      </w:pPr>
      <w:r>
        <w:t>Preparation Tips for Quick and Healthy Indian Breakfasts</w:t>
      </w:r>
    </w:p>
    <w:p>
      <w:r>
        <w:t>Time constraints often challenge breakfast preparation; however, Indian breakfasts can be efficient and nutritious through strategies like batch cooking fermented batter (idli/dosa), pre-chopping vegetables for upma, using instant mixes with minimal additives, and employing steaming rather than frying methods. Including nuts, seeds, and fresh fruit can also add nutritional value with minimal effort. Planning and ingredient selection are paramount to quick, balanced meals.</w:t>
      </w:r>
    </w:p>
    <w:p>
      <w:pPr>
        <w:pStyle w:val="Heading1"/>
      </w:pPr>
      <w:r>
        <w:t>Safety Considerations in Indian Breakfast Preparation and Consumption</w:t>
      </w:r>
    </w:p>
    <w:p>
      <w:r>
        <w:t>Food hygiene during preparation is essential to avoid contamination, particularly in fermented dishes like idli batter. Portion control is vital to prevent excess caloric intake. Allergic reactions to common ingredients such as nuts or dairy must be considered. Use of clean water and proper storage to prevent microbial growth is crucial. Additionally, awareness of salt and oil quantities helps reduce cardiovascular risks associated with high sodium or saturated fats.</w:t>
      </w:r>
    </w:p>
    <w:p>
      <w:pPr>
        <w:pStyle w:val="Heading1"/>
      </w:pPr>
      <w:r>
        <w:t>Practical Guidance</w:t>
      </w:r>
    </w:p>
    <w:p>
      <w:pPr>
        <w:pStyle w:val="ListBullet"/>
      </w:pPr>
      <w:r>
        <w:t>Select a variety of cereals and legumes to ensure balanced amino acids.</w:t>
      </w:r>
    </w:p>
    <w:p>
      <w:pPr>
        <w:pStyle w:val="ListBullet"/>
      </w:pPr>
      <w:r>
        <w:t>Prefer steaming or light cooking methods over frying.</w:t>
      </w:r>
    </w:p>
    <w:p>
      <w:pPr>
        <w:pStyle w:val="ListBullet"/>
      </w:pPr>
      <w:r>
        <w:t>Include vegetables and spices to increase fiber and antioxidants.</w:t>
      </w:r>
    </w:p>
    <w:p>
      <w:pPr>
        <w:pStyle w:val="ListBullet"/>
      </w:pPr>
      <w:r>
        <w:t>Control portion sizes to support energy needs without excess calories.</w:t>
      </w:r>
    </w:p>
    <w:p>
      <w:pPr>
        <w:pStyle w:val="ListBullet"/>
      </w:pPr>
      <w:r>
        <w:t>Choose whole grains or millets instead of refined flours when possible.</w:t>
      </w:r>
    </w:p>
    <w:p>
      <w:pPr>
        <w:pStyle w:val="ListBullet"/>
      </w:pPr>
      <w:r>
        <w:t>Adapt recipes to individual dietary goals, such as diabetic-friendly or weight management.</w:t>
      </w:r>
    </w:p>
    <w:p>
      <w:pPr>
        <w:pStyle w:val="ListBullet"/>
      </w:pPr>
      <w:r>
        <w:t>Batch prepare batters and pre-chopped vegetables to save preparation time.</w:t>
      </w:r>
    </w:p>
    <w:p>
      <w:pPr>
        <w:pStyle w:val="ListBullet"/>
      </w:pPr>
      <w:r>
        <w:t>Limit salt and oil usage without compromising flavor.</w:t>
      </w:r>
    </w:p>
    <w:p>
      <w:pPr>
        <w:pStyle w:val="Heading1"/>
      </w:pPr>
      <w:r>
        <w:t>Safety Notes</w:t>
      </w:r>
    </w:p>
    <w:p>
      <w:pPr>
        <w:pStyle w:val="ListBullet"/>
      </w:pPr>
      <w:r>
        <w:t>Maintain proper hygiene when fermenting batters to avoid foodborne illness.</w:t>
      </w:r>
    </w:p>
    <w:p>
      <w:pPr>
        <w:pStyle w:val="ListBullet"/>
      </w:pPr>
      <w:r>
        <w:t>Be aware of potential allergies to nuts, dairy, or legumes.</w:t>
      </w:r>
    </w:p>
    <w:p>
      <w:pPr>
        <w:pStyle w:val="ListBullet"/>
      </w:pPr>
      <w:r>
        <w:t>Control portion sizes to prevent overconsumption of calories.</w:t>
      </w:r>
    </w:p>
    <w:p>
      <w:pPr>
        <w:pStyle w:val="ListBullet"/>
      </w:pPr>
      <w:r>
        <w:t>Limit intake of fried breakfast items high in oil and saturated fats.</w:t>
      </w:r>
    </w:p>
    <w:p>
      <w:pPr>
        <w:pStyle w:val="ListBullet"/>
      </w:pPr>
      <w:r>
        <w:t>Use clean water and proper storage for all ingredients.</w:t>
      </w:r>
    </w:p>
    <w:p>
      <w:pPr>
        <w:pStyle w:val="Heading1"/>
      </w:pPr>
      <w:r>
        <w:t>Common Misconceptions</w:t>
      </w:r>
    </w:p>
    <w:p>
      <w:r>
        <w:rPr>
          <w:b/>
        </w:rPr>
        <w:t xml:space="preserve">Misconception: </w:t>
      </w:r>
      <w:r>
        <w:t>Indian breakfasts are always heavy and unhealthy.</w:t>
      </w:r>
    </w:p>
    <w:p>
      <w:r>
        <w:rPr>
          <w:b/>
        </w:rPr>
        <w:t xml:space="preserve">Reality: </w:t>
      </w:r>
      <w:r>
        <w:t>Many traditional Indian breakfasts are steamed and nutrient-dense, providing balanced nutrition.</w:t>
      </w:r>
    </w:p>
    <w:p>
      <w:r>
        <w:rPr>
          <w:b/>
        </w:rPr>
        <w:t xml:space="preserve">Misconception: </w:t>
      </w:r>
      <w:r>
        <w:t>Fried foods are mandatory in Indian breakfasts.</w:t>
      </w:r>
    </w:p>
    <w:p>
      <w:r>
        <w:rPr>
          <w:b/>
        </w:rPr>
        <w:t xml:space="preserve">Reality: </w:t>
      </w:r>
      <w:r>
        <w:t>Many Indian breakfasts are prepared using healthy cooking methods such as steaming, baking, or sautéing with little oil.</w:t>
      </w:r>
    </w:p>
    <w:p>
      <w:r>
        <w:rPr>
          <w:b/>
        </w:rPr>
        <w:t xml:space="preserve">Misconception: </w:t>
      </w:r>
      <w:r>
        <w:t>Indian breakfasts lack sufficient protein.</w:t>
      </w:r>
    </w:p>
    <w:p>
      <w:r>
        <w:rPr>
          <w:b/>
        </w:rPr>
        <w:t xml:space="preserve">Reality: </w:t>
      </w:r>
      <w:r>
        <w:t>Combining cereals with legumes and dairy products in Indian breakfasts provides adequate protein levels.</w:t>
      </w:r>
    </w:p>
    <w:p>
      <w:pPr>
        <w:pStyle w:val="Heading1"/>
      </w:pPr>
      <w:r>
        <w:t>Clinical Pearls</w:t>
      </w:r>
    </w:p>
    <w:p>
      <w:pPr>
        <w:pStyle w:val="ListNumber"/>
      </w:pPr>
      <w:r>
        <w:t>Fermentation in dishes like idli improves protein digestibility and nutrient absorption.</w:t>
      </w:r>
    </w:p>
    <w:p>
      <w:pPr>
        <w:pStyle w:val="ListNumber"/>
      </w:pPr>
      <w:r>
        <w:t>Including a legume source in breakfast increases the quality of protein dramatically.</w:t>
      </w:r>
    </w:p>
    <w:p>
      <w:pPr>
        <w:pStyle w:val="ListNumber"/>
      </w:pPr>
      <w:r>
        <w:t>Using spices such as turmeric and ginger may have anti-inflammatory benefits.</w:t>
      </w:r>
    </w:p>
    <w:p>
      <w:pPr>
        <w:pStyle w:val="ListNumber"/>
      </w:pPr>
      <w:r>
        <w:t>Whole grains and fiber-rich vegetables in breakfast can improve glycemic control.</w:t>
      </w:r>
    </w:p>
    <w:p>
      <w:pPr>
        <w:pStyle w:val="ListNumber"/>
      </w:pPr>
      <w:r>
        <w:t>Moderation of fried items reduces cardiovascular risk associated with breakfast choices.</w:t>
      </w:r>
    </w:p>
    <w:p>
      <w:pPr>
        <w:pStyle w:val="Heading1"/>
      </w:pPr>
      <w:r>
        <w:t>Key Takeaways</w:t>
      </w:r>
    </w:p>
    <w:p>
      <w:pPr>
        <w:pStyle w:val="ListBullet"/>
      </w:pPr>
      <w:r>
        <w:t>Indian breakfasts consist of diverse cereals, legumes, dairy, vegetables, and spices.</w:t>
      </w:r>
    </w:p>
    <w:p>
      <w:pPr>
        <w:pStyle w:val="ListBullet"/>
      </w:pPr>
      <w:r>
        <w:t>Balanced Indian breakfasts combine macronutrients and micronutrients for optimal morning nutrition.</w:t>
      </w:r>
    </w:p>
    <w:p>
      <w:pPr>
        <w:pStyle w:val="ListBullet"/>
      </w:pPr>
      <w:r>
        <w:t>Protein quality improves by combining cereal and legume sources.</w:t>
      </w:r>
    </w:p>
    <w:p>
      <w:pPr>
        <w:pStyle w:val="ListBullet"/>
      </w:pPr>
      <w:r>
        <w:t>Fermentation enhances nutrient bioavailability in many Indian breakfast dishes.</w:t>
      </w:r>
    </w:p>
    <w:p>
      <w:pPr>
        <w:pStyle w:val="ListBullet"/>
      </w:pPr>
      <w:r>
        <w:t>Regional variations offer a rich spectrum of nutritional profiles and cultural significance.</w:t>
      </w:r>
    </w:p>
    <w:p>
      <w:pPr>
        <w:pStyle w:val="ListBullet"/>
      </w:pPr>
      <w:r>
        <w:t>Evidence supports benefits of legume-rich, whole grain Indian breakfasts on metabolic health.</w:t>
      </w:r>
    </w:p>
    <w:p>
      <w:pPr>
        <w:pStyle w:val="ListBullet"/>
      </w:pPr>
      <w:r>
        <w:t>Adaptation enables Indian breakfasts to meet various health and dietary needs.</w:t>
      </w:r>
    </w:p>
    <w:p>
      <w:pPr>
        <w:pStyle w:val="ListBullet"/>
      </w:pPr>
      <w:r>
        <w:t>Managing cooking methods and portion sizes is critical for breakfast healthfulness.</w:t>
      </w:r>
    </w:p>
    <w:p>
      <w:pPr>
        <w:pStyle w:val="Heading1"/>
      </w:pPr>
      <w:r>
        <w:t>Glossary</w:t>
      </w:r>
    </w:p>
    <w:p>
      <w:r>
        <w:rPr>
          <w:b/>
        </w:rPr>
        <w:t xml:space="preserve">Idli: </w:t>
      </w:r>
      <w:r>
        <w:t>A steamed rice and fermented black gram (urad dal) cake common in South Indian breakfasts, low in fat and easily digestible.</w:t>
      </w:r>
    </w:p>
    <w:p>
      <w:r>
        <w:rPr>
          <w:b/>
        </w:rPr>
        <w:t xml:space="preserve">Paratha: </w:t>
      </w:r>
      <w:r>
        <w:t>A North Indian unleavened flatbread often stuffed with vegetables or paneer, typically pan-fried with oil or ghee.</w:t>
      </w:r>
    </w:p>
    <w:p>
      <w:r>
        <w:rPr>
          <w:b/>
        </w:rPr>
        <w:t xml:space="preserve">Legumes: </w:t>
      </w:r>
      <w:r>
        <w:t>Edible seeds from plants, including lentils, chickpeas, and beans, rich in protein and fiber.</w:t>
      </w:r>
    </w:p>
    <w:p>
      <w:r>
        <w:rPr>
          <w:b/>
        </w:rPr>
        <w:t xml:space="preserve">Macronutrients: </w:t>
      </w:r>
      <w:r>
        <w:t>Nutrients required in large amounts, including carbohydrates, proteins, and fats, essential for energy and body functions.</w:t>
      </w:r>
    </w:p>
    <w:p>
      <w:r>
        <w:rPr>
          <w:b/>
        </w:rPr>
        <w:t xml:space="preserve">Micronutrients: </w:t>
      </w:r>
      <w:r>
        <w:t>Vitamins and minerals needed in small quantities for physiological functions and overall health.</w:t>
      </w:r>
    </w:p>
    <w:p>
      <w:r>
        <w:rPr>
          <w:b/>
        </w:rPr>
        <w:t xml:space="preserve">Fermentation: </w:t>
      </w:r>
      <w:r>
        <w:t>A biological process involving beneficial bacteria or yeast to transform food, enhancing flavor and nutrient availability.</w:t>
      </w:r>
    </w:p>
    <w:p>
      <w:r>
        <w:rPr>
          <w:b/>
        </w:rPr>
        <w:t xml:space="preserve">Glycemic Index (GI): </w:t>
      </w:r>
      <w:r>
        <w:t>A measure of how quickly foods raise blood sugar levels after eating.</w:t>
      </w:r>
    </w:p>
    <w:p>
      <w:r>
        <w:rPr>
          <w:b/>
        </w:rPr>
        <w:t xml:space="preserve">Dietary Fiber: </w:t>
      </w:r>
      <w:r>
        <w:t>Indigestible plant material that aids digestion, promotes satiety, and supports gut microbiota health.</w:t>
      </w:r>
    </w:p>
    <w:p>
      <w:pPr>
        <w:pStyle w:val="Heading1"/>
      </w:pPr>
      <w:r>
        <w:t>Related Modules</w:t>
      </w:r>
    </w:p>
    <w:p>
      <w:pPr>
        <w:pStyle w:val="ListBullet"/>
      </w:pPr>
      <w:r>
        <w:t>MEA-010</w:t>
      </w:r>
    </w:p>
    <w:p>
      <w:pPr>
        <w:pStyle w:val="ListBullet"/>
      </w:pPr>
      <w:r>
        <w:t>MEA-020</w:t>
      </w:r>
    </w:p>
    <w:p>
      <w:pPr>
        <w:pStyle w:val="Heading1"/>
      </w:pPr>
      <w:r>
        <w:t>Illustration Specifications</w:t>
      </w:r>
    </w:p>
    <w:p>
      <w:pPr>
        <w:pStyle w:val="Heading2"/>
      </w:pPr>
      <w:r>
        <w:t>ILL-001 - Regional Indian Breakfast Varieties</w:t>
      </w:r>
    </w:p>
    <w:p>
      <w:r>
        <w:t>Type: Photograph</w:t>
      </w:r>
    </w:p>
    <w:p>
      <w:r>
        <w:t>A collage showing popular Indian breakfast dishes from different regions: idli and dosa (South), paratha and chai (North), poha and thepla (West).</w:t>
      </w:r>
    </w:p>
    <w:p>
      <w:r>
        <w:t>Alt text: Photographs of diverse Indian breakfast foods representing different regions</w:t>
      </w:r>
    </w:p>
    <w:p>
      <w:pPr>
        <w:pStyle w:val="Heading2"/>
      </w:pPr>
      <w:r>
        <w:t>ILL-002 - Macronutrient Distribution in Indian Breakfasts</w:t>
      </w:r>
    </w:p>
    <w:p>
      <w:r>
        <w:t>Type: Infographic</w:t>
      </w:r>
    </w:p>
    <w:p>
      <w:r>
        <w:t>A pie chart illustrating average carbohydrate, protein, and fat percentages in common Indian breakfast dishes.</w:t>
      </w:r>
    </w:p>
    <w:p>
      <w:r>
        <w:t>Alt text: Pie chart showing macronutrient breakdown of Indian breakfasts</w:t>
      </w:r>
    </w:p>
    <w:p>
      <w:pPr>
        <w:pStyle w:val="Heading2"/>
      </w:pPr>
      <w:r>
        <w:t>ILL-003 - Fermentation Process in Idli Preparation</w:t>
      </w:r>
    </w:p>
    <w:p>
      <w:r>
        <w:t>Type: Diagram</w:t>
      </w:r>
    </w:p>
    <w:p>
      <w:r>
        <w:t>A stepwise diagram showing the fermentation of rice and black gram batter used to make idli.</w:t>
      </w:r>
    </w:p>
    <w:p>
      <w:r>
        <w:t>Alt text: Flowchart of fermentation steps in idli batter preparation</w:t>
      </w:r>
    </w:p>
    <w:p>
      <w:pPr>
        <w:pStyle w:val="Heading2"/>
      </w:pPr>
      <w:r>
        <w:t>ILL-004 - Healthy Cooking Techniques for Indian Breakfasts</w:t>
      </w:r>
    </w:p>
    <w:p>
      <w:r>
        <w:t>Type: Illustration</w:t>
      </w:r>
    </w:p>
    <w:p>
      <w:r>
        <w:t>Illustration comparing frying, steaming, and baking methods, highlighting health impacts on Indian breakfast dishes.</w:t>
      </w:r>
    </w:p>
    <w:p>
      <w:r>
        <w:t>Alt text: Comparison illustration of cooking methods for Indian breakfast dishes</w:t>
      </w:r>
    </w:p>
    <w:p>
      <w:pPr>
        <w:pStyle w:val="Heading1"/>
      </w:pPr>
      <w:r>
        <w:t>References</w:t>
      </w:r>
    </w:p>
    <w:p>
      <w:pPr>
        <w:pStyle w:val="ListBullet"/>
      </w:pPr>
      <w:r>
        <w:t>Dietary Patterns and Cardiovascular Disease Risk in Indian Population | Indian Council of Medical Research | 2020 | Unverified | Unverified</w:t>
      </w:r>
    </w:p>
    <w:p>
      <w:pPr>
        <w:pStyle w:val="ListBullet"/>
      </w:pPr>
      <w:r>
        <w:t>Nutritional Analysis of South Indian Breakfast Items | Journal of Food Science and Technology | 2019 | Unverified | Unverified</w:t>
      </w:r>
    </w:p>
    <w:p>
      <w:pPr>
        <w:pStyle w:val="ListBullet"/>
      </w:pPr>
      <w:r>
        <w:t>Effect of Fermentation on Nutrient Bioavailability in Idli Batter | International Journal of Food Microbiology | 2018 | Unverified | Unverified</w:t>
      </w:r>
    </w:p>
    <w:p>
      <w:pPr>
        <w:pStyle w:val="ListBullet"/>
      </w:pPr>
      <w:r>
        <w:t>Regional Dietary Practices and Nutritional Status in India | National Nutrition Monitoring Bureau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