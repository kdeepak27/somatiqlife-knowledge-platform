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NUT-124 - Vegetarian Nutrition</w:t>
      </w:r>
    </w:p>
    <w:p>
      <w:r>
        <w:rPr>
          <w:i/>
        </w:rPr>
        <w:t>Meeting nutrient needs without meat or fish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vegetarian diet, nutrient needs, plant-based nutrition, protein sources, vitamin B12, iron absorption, dietary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Vegetarian nutrition centers on obtaining all necessary nutrients while abstaining from meat and fish. A vegetarian diet can be diverse, including lacto-ovo vegetarianism, lacto-vegetarianism, ovo-vegetarianism, and veganism. The major mechanisms that ensure nutrient adequacy involve choosing a variety of plant-based foods rich in protein, vitamins, and minerals. Protein can be derived from sources such as legumes, nuts, seeds, and dairy or eggs if included. Certain nutrients like vitamin B12, primarily found in animal products, may require fortification or supplementation. Iron and calcium from plant sources have different bioavailability compared to animal sources, thus dietary planning to optimize absorption is important. Practically, vegetarian diets offer benefits including heart health and reduced risk of some chronic diseases, but they require awareness to avoid deficiencies. Limitations include potential challenges in meeting vitamin B12 and omega-3 fatty acid needs without careful selection or supplementation. Important related concepts include understanding protein quality, the role of fortified foods, and strategies to enhance iron absorption such as combining iron-rich foods with vitamin C-rich foods. Vegetarian nutrition also intersects with cultural, ethical, and environmental considerations. This module addresses these aspects comprehensively to support effective dietary planning for adults choosing meat- and fish-free diets.</w:t>
      </w:r>
    </w:p>
    <w:p>
      <w:pPr>
        <w:pStyle w:val="Heading1"/>
      </w:pPr>
      <w:r>
        <w:t>Customer Questions Answered</w:t>
      </w:r>
    </w:p>
    <w:p>
      <w:pPr>
        <w:pStyle w:val="ListBullet"/>
      </w:pPr>
      <w:r>
        <w:t>What is a vegetarian diet?</w:t>
      </w:r>
    </w:p>
    <w:p>
      <w:pPr>
        <w:pStyle w:val="ListBullet"/>
      </w:pPr>
      <w:r>
        <w:t>How can I get enough protein without eating meat or fish?</w:t>
      </w:r>
    </w:p>
    <w:p>
      <w:pPr>
        <w:pStyle w:val="ListBullet"/>
      </w:pPr>
      <w:r>
        <w:t>Are there any nutrients I might lack on a vegetarian diet?</w:t>
      </w:r>
    </w:p>
    <w:p>
      <w:pPr>
        <w:pStyle w:val="ListBullet"/>
      </w:pPr>
      <w:r>
        <w:t>How can I ensure I get enough vitamin B12 as a vegetarian?</w:t>
      </w:r>
    </w:p>
    <w:p>
      <w:pPr>
        <w:pStyle w:val="ListBullet"/>
      </w:pPr>
      <w:r>
        <w:t>Can iron needs be met without meat?</w:t>
      </w:r>
    </w:p>
    <w:p>
      <w:pPr>
        <w:pStyle w:val="ListBullet"/>
      </w:pPr>
      <w:r>
        <w:t>What are good plant-based sources of calcium?</w:t>
      </w:r>
    </w:p>
    <w:p>
      <w:pPr>
        <w:pStyle w:val="ListBullet"/>
      </w:pPr>
      <w:r>
        <w:t>Are vegetarian diets suitable for all adults?</w:t>
      </w:r>
    </w:p>
    <w:p>
      <w:pPr>
        <w:pStyle w:val="ListBullet"/>
      </w:pPr>
      <w:r>
        <w:t>What should I watch out for when planning a vegetarian diet?</w:t>
      </w:r>
    </w:p>
    <w:p>
      <w:pPr>
        <w:pStyle w:val="Heading1"/>
      </w:pPr>
      <w:r>
        <w:t>Learning Objectives</w:t>
      </w:r>
    </w:p>
    <w:p>
      <w:pPr>
        <w:pStyle w:val="ListBullet"/>
      </w:pPr>
      <w:r>
        <w:t>Define various types of vegetarian diets and their characteristics.</w:t>
      </w:r>
    </w:p>
    <w:p>
      <w:pPr>
        <w:pStyle w:val="ListBullet"/>
      </w:pPr>
      <w:r>
        <w:t>Identify key nutrients of concern in vegetarian nutrition.</w:t>
      </w:r>
    </w:p>
    <w:p>
      <w:pPr>
        <w:pStyle w:val="ListBullet"/>
      </w:pPr>
      <w:r>
        <w:t>Explain plant-based sources of essential nutrients including protein, iron, calcium, and vitamin B12.</w:t>
      </w:r>
    </w:p>
    <w:p>
      <w:pPr>
        <w:pStyle w:val="ListBullet"/>
      </w:pPr>
      <w:r>
        <w:t>Describe strategies to optimize nutrient absorption in vegetarian diets.</w:t>
      </w:r>
    </w:p>
    <w:p>
      <w:pPr>
        <w:pStyle w:val="ListBullet"/>
      </w:pPr>
      <w:r>
        <w:t>Understand practical implications and benefits of vegetarian nutrition.</w:t>
      </w:r>
    </w:p>
    <w:p>
      <w:pPr>
        <w:pStyle w:val="ListBullet"/>
      </w:pPr>
      <w:r>
        <w:t>Recognize safety notes and limitations associated with vegetarian diets.</w:t>
      </w:r>
    </w:p>
    <w:p>
      <w:pPr>
        <w:pStyle w:val="ListBullet"/>
      </w:pPr>
      <w:r>
        <w:t>Dispel common misconceptions about vegetarian nutrition.</w:t>
      </w:r>
    </w:p>
    <w:p>
      <w:pPr>
        <w:pStyle w:val="ListBullet"/>
      </w:pPr>
      <w:r>
        <w:t>Provide evidence-based practical guidance for adopting a vegetarian diet.</w:t>
      </w:r>
    </w:p>
    <w:p>
      <w:pPr>
        <w:pStyle w:val="Heading1"/>
      </w:pPr>
      <w:r>
        <w:t>Definition</w:t>
      </w:r>
    </w:p>
    <w:p>
      <w:r>
        <w:t>Vegetarian nutrition refers to dietary patterns that exclude meat and fish, focusing on plant-based and sometimes dairy and egg foods to meet nutritional needs.</w:t>
      </w:r>
    </w:p>
    <w:p>
      <w:pPr>
        <w:pStyle w:val="Heading1"/>
      </w:pPr>
      <w:r>
        <w:t>Why This Matters</w:t>
      </w:r>
    </w:p>
    <w:p>
      <w:r>
        <w:t>Many individuals choose vegetarian diets for health, ethical, environmental, or cultural reasons. Ensuring adequate nutrient intake without meat or fish is essential for maintaining health and preventing deficiencies.</w:t>
      </w:r>
    </w:p>
    <w:p>
      <w:pPr>
        <w:pStyle w:val="Heading1"/>
      </w:pPr>
      <w:r>
        <w:t>Types of Vegetarian Diets</w:t>
      </w:r>
    </w:p>
    <w:p>
      <w:r>
        <w:t>Vegetarian diets vary in what animal products are included. Lacto-ovo vegetarians consume dairy products and eggs but avoid meat and fish. Lacto-vegetarians include dairy but not eggs or meat. Ovo-vegetarians include eggs but not dairy, meat, or fish. Vegans exclude all animal products. Understanding these types helps tailor nutrition to individual choices.</w:t>
      </w:r>
    </w:p>
    <w:p>
      <w:pPr>
        <w:pStyle w:val="Heading1"/>
      </w:pPr>
      <w:r>
        <w:t>Protein Sources and Quality in Vegetarian Diets</w:t>
      </w:r>
    </w:p>
    <w:p>
      <w:r>
        <w:t>Protein is vital for body functions and is available in plant-based foods such as legumes, nuts, seeds, whole grains, and soy products. While plant proteins may have different amino acid profiles than animal proteins, consuming a variety of sources typically provides all essential amino acids needed for adults.</w:t>
      </w:r>
    </w:p>
    <w:p>
      <w:pPr>
        <w:pStyle w:val="Heading1"/>
      </w:pPr>
      <w:r>
        <w:t>Vitamin B12: Challenges and Solutions</w:t>
      </w:r>
    </w:p>
    <w:p>
      <w:r>
        <w:t>Vitamin B12 is primarily found in animal products, making it a nutrient of concern for vegetarians, especially vegans. Deficiency can lead to neurological and blood disorders. Fortified foods or supplements are reliable sources to meet B12 needs.</w:t>
      </w:r>
    </w:p>
    <w:p>
      <w:pPr>
        <w:pStyle w:val="Heading1"/>
      </w:pPr>
      <w:r>
        <w:t>Iron and Its Absorption in Plant-Based Diets</w:t>
      </w:r>
    </w:p>
    <w:p>
      <w:r>
        <w:t>Iron from plant sources is non-heme iron, which is less readily absorbed than heme iron from animal products. Consuming vitamin C-rich foods with iron-rich plants enhances absorption. Good plant sources include legumes, spinach, and fortified cereals.</w:t>
      </w:r>
    </w:p>
    <w:p>
      <w:pPr>
        <w:pStyle w:val="Heading1"/>
      </w:pPr>
      <w:r>
        <w:t>Calcium and Bone Health Without Dairy</w:t>
      </w:r>
    </w:p>
    <w:p>
      <w:r>
        <w:t>For those excluding dairy, calcium can be obtained from fortified plant milks, leafy greens, tofu processed with calcium, and almonds. Adequate intake supports bone health, and paying attention to calcium sources is especially important for vegans.</w:t>
      </w:r>
    </w:p>
    <w:p>
      <w:pPr>
        <w:pStyle w:val="Heading1"/>
      </w:pPr>
      <w:r>
        <w:t>Omega-3 Fatty Acids and Vegetarian Diets</w:t>
      </w:r>
    </w:p>
    <w:p>
      <w:r>
        <w:t>Plant-based omega-3 fatty acids (ALA) come from flaxseeds, chia seeds, walnuts, and hemp seeds. Conversion to active forms EPA and DHA is limited, so some vegetarians may consider algae-based supplements to ensure adequate omega-3 intake.</w:t>
      </w:r>
    </w:p>
    <w:p>
      <w:pPr>
        <w:pStyle w:val="Heading1"/>
      </w:pPr>
      <w:r>
        <w:t>Practical Tips for Balanced Vegetarian Nutrition</w:t>
      </w:r>
    </w:p>
    <w:p>
      <w:r>
        <w:t>Eating a variety of fruits, vegetables, whole grains, legumes, nuts, and seeds supports nutrient coverage. Including fortified foods or supplements where necessary, planning meals to optimize absorption, and regular nutritional assessments can help maintain balance.</w:t>
      </w:r>
    </w:p>
    <w:p>
      <w:pPr>
        <w:pStyle w:val="Heading1"/>
      </w:pPr>
      <w:r>
        <w:t>Potential Limitations and When to Seek Professional Advice</w:t>
      </w:r>
    </w:p>
    <w:p>
      <w:r>
        <w:t>Certain life stages (e.g., pregnancy, older age) and health conditions may increase nutrient needs. Vegetarians experiencing symptoms like fatigue or neurological issues should consult healthcare providers for assessment and possible supplementation guidance.</w:t>
      </w:r>
    </w:p>
    <w:p>
      <w:pPr>
        <w:pStyle w:val="Heading1"/>
      </w:pPr>
      <w:r>
        <w:t>Practical Guidance</w:t>
      </w:r>
    </w:p>
    <w:p>
      <w:pPr>
        <w:pStyle w:val="ListBullet"/>
      </w:pPr>
      <w:r>
        <w:t>Include a range of plant proteins daily to cover all essential amino acids.</w:t>
      </w:r>
    </w:p>
    <w:p>
      <w:pPr>
        <w:pStyle w:val="ListBullet"/>
      </w:pPr>
      <w:r>
        <w:t>Consume vitamin B12-fortified foods or supplements, especially for vegans.</w:t>
      </w:r>
    </w:p>
    <w:p>
      <w:pPr>
        <w:pStyle w:val="ListBullet"/>
      </w:pPr>
      <w:r>
        <w:t>Pair iron-rich plant foods with vitamin C sources to enhance absorption.</w:t>
      </w:r>
    </w:p>
    <w:p>
      <w:pPr>
        <w:pStyle w:val="ListBullet"/>
      </w:pPr>
      <w:r>
        <w:t>Incorporate calcium-rich plant foods or fortified alternatives if dairy is excluded.</w:t>
      </w:r>
    </w:p>
    <w:p>
      <w:pPr>
        <w:pStyle w:val="ListBullet"/>
      </w:pPr>
      <w:r>
        <w:t>Consider algae-based omega-3 supplements if intake of EPA/DHA is low.</w:t>
      </w:r>
    </w:p>
    <w:p>
      <w:pPr>
        <w:pStyle w:val="ListBullet"/>
      </w:pPr>
      <w:r>
        <w:t>Plan varied meals and monitor nutritional status periodically.</w:t>
      </w:r>
    </w:p>
    <w:p>
      <w:pPr>
        <w:pStyle w:val="ListBullet"/>
      </w:pPr>
      <w:r>
        <w:t>Read labels to identify fortified foods that can provide key nutrients.</w:t>
      </w:r>
    </w:p>
    <w:p>
      <w:pPr>
        <w:pStyle w:val="ListBullet"/>
      </w:pPr>
      <w:r>
        <w:t>Seek dietitian support for personalized vegetarian nutrition planning.</w:t>
      </w:r>
    </w:p>
    <w:p>
      <w:pPr>
        <w:pStyle w:val="Heading1"/>
      </w:pPr>
      <w:r>
        <w:t>Safety Notes</w:t>
      </w:r>
    </w:p>
    <w:p>
      <w:pPr>
        <w:pStyle w:val="ListBullet"/>
      </w:pPr>
      <w:r>
        <w:t>Vitamin B12 deficiency can develop over time without supplementation; monitor levels if following vegan diets.</w:t>
      </w:r>
    </w:p>
    <w:p>
      <w:pPr>
        <w:pStyle w:val="ListBullet"/>
      </w:pPr>
      <w:r>
        <w:t>Iron status should be monitored as plant-based iron absorption varies.</w:t>
      </w:r>
    </w:p>
    <w:p>
      <w:pPr>
        <w:pStyle w:val="ListBullet"/>
      </w:pPr>
      <w:r>
        <w:t>Omega-3 fatty acid conversion may be limited, with implications for cardiovascular and brain health.</w:t>
      </w:r>
    </w:p>
    <w:p>
      <w:pPr>
        <w:pStyle w:val="ListBullet"/>
      </w:pPr>
      <w:r>
        <w:t>Calcium intake may be inadequate if dairy and fortified foods are excluded, raising osteoporosis risk.</w:t>
      </w:r>
    </w:p>
    <w:p>
      <w:pPr>
        <w:pStyle w:val="ListBullet"/>
      </w:pPr>
      <w:r>
        <w:t>Sudden, unplanned dietary exclusions may lead to nutritional gaps; gradual adjustment is recommended.</w:t>
      </w:r>
    </w:p>
    <w:p>
      <w:pPr>
        <w:pStyle w:val="Heading1"/>
      </w:pPr>
      <w:r>
        <w:t>Common Misconceptions</w:t>
      </w:r>
    </w:p>
    <w:p>
      <w:r>
        <w:rPr>
          <w:b/>
        </w:rPr>
        <w:t xml:space="preserve">Misconception: </w:t>
      </w:r>
      <w:r>
        <w:t>Vegetarian diets automatically provide all necessary nutrients.</w:t>
      </w:r>
    </w:p>
    <w:p>
      <w:r>
        <w:rPr>
          <w:b/>
        </w:rPr>
        <w:t xml:space="preserve">Reality: </w:t>
      </w:r>
      <w:r>
        <w:t>Vegetarian diets can lack certain nutrients such as vitamin B12, iron, and omega-3 fatty acids unless carefully planned.</w:t>
      </w:r>
    </w:p>
    <w:p>
      <w:r>
        <w:rPr>
          <w:b/>
        </w:rPr>
        <w:t xml:space="preserve">Misconception: </w:t>
      </w:r>
      <w:r>
        <w:t>Plant proteins are incomplete and insufficient.</w:t>
      </w:r>
    </w:p>
    <w:p>
      <w:r>
        <w:rPr>
          <w:b/>
        </w:rPr>
        <w:t xml:space="preserve">Reality: </w:t>
      </w:r>
      <w:r>
        <w:t>Variety in plant protein sources can provide all essential amino acids to meet adult needs.</w:t>
      </w:r>
    </w:p>
    <w:p>
      <w:r>
        <w:rPr>
          <w:b/>
        </w:rPr>
        <w:t xml:space="preserve">Misconception: </w:t>
      </w:r>
      <w:r>
        <w:t>Vegetarians cannot build muscle due to lack of protein.</w:t>
      </w:r>
    </w:p>
    <w:p>
      <w:r>
        <w:rPr>
          <w:b/>
        </w:rPr>
        <w:t xml:space="preserve">Reality: </w:t>
      </w:r>
      <w:r>
        <w:t>Adequate protein intake can be achieved through plant sources to support muscle maintenance and growth.</w:t>
      </w:r>
    </w:p>
    <w:p>
      <w:r>
        <w:rPr>
          <w:b/>
        </w:rPr>
        <w:t xml:space="preserve">Misconception: </w:t>
      </w:r>
      <w:r>
        <w:t>Calcium is only available from dairy products.</w:t>
      </w:r>
    </w:p>
    <w:p>
      <w:r>
        <w:rPr>
          <w:b/>
        </w:rPr>
        <w:t xml:space="preserve">Reality: </w:t>
      </w:r>
      <w:r>
        <w:t>Calcium is found in fortified plant milks, leafy greens, tofu, and nuts.</w:t>
      </w:r>
    </w:p>
    <w:p>
      <w:pPr>
        <w:pStyle w:val="Heading1"/>
      </w:pPr>
      <w:r>
        <w:t>Clinical Pearls</w:t>
      </w:r>
    </w:p>
    <w:p>
      <w:pPr>
        <w:pStyle w:val="ListNumber"/>
      </w:pPr>
      <w:r>
        <w:t>Monitor vitamin B12 status regularly in strict vegetarians and vegans.</w:t>
      </w:r>
    </w:p>
    <w:p>
      <w:pPr>
        <w:pStyle w:val="ListNumber"/>
      </w:pPr>
      <w:r>
        <w:t>Incorporate vitamin C-rich foods to enhance non-heme iron absorption.</w:t>
      </w:r>
    </w:p>
    <w:p>
      <w:pPr>
        <w:pStyle w:val="ListNumber"/>
      </w:pPr>
      <w:r>
        <w:t>Encourage use of fortified foods and supplements to fill potential nutrient gaps.</w:t>
      </w:r>
    </w:p>
    <w:p>
      <w:pPr>
        <w:pStyle w:val="ListNumber"/>
      </w:pPr>
      <w:r>
        <w:t>Educate patients on variety and balance within vegetarian diets to maximize nutrient intake.</w:t>
      </w:r>
    </w:p>
    <w:p>
      <w:pPr>
        <w:pStyle w:val="ListNumber"/>
      </w:pPr>
      <w:r>
        <w:t>Address potential risk groups separately, such as pregnant women and older adults.</w:t>
      </w:r>
    </w:p>
    <w:p>
      <w:pPr>
        <w:pStyle w:val="Heading1"/>
      </w:pPr>
      <w:r>
        <w:t>Key Takeaways</w:t>
      </w:r>
    </w:p>
    <w:p>
      <w:pPr>
        <w:pStyle w:val="ListBullet"/>
      </w:pPr>
      <w:r>
        <w:t>Vegetarian diets exclude meat and fish but can meet nutritional needs when well-planned.</w:t>
      </w:r>
    </w:p>
    <w:p>
      <w:pPr>
        <w:pStyle w:val="ListBullet"/>
      </w:pPr>
      <w:r>
        <w:t>Protein needs are met through diverse plant-based sources.</w:t>
      </w:r>
    </w:p>
    <w:p>
      <w:pPr>
        <w:pStyle w:val="ListBullet"/>
      </w:pPr>
      <w:r>
        <w:t>Vitamin B12 requires special attention due to limited natural sources in plants.</w:t>
      </w:r>
    </w:p>
    <w:p>
      <w:pPr>
        <w:pStyle w:val="ListBullet"/>
      </w:pPr>
      <w:r>
        <w:t>Iron absorption from plants is enhanced by vitamin C intake.</w:t>
      </w:r>
    </w:p>
    <w:p>
      <w:pPr>
        <w:pStyle w:val="ListBullet"/>
      </w:pPr>
      <w:r>
        <w:t>Calcium and omega-3 can be obtained through fortified foods and specific plant sources.</w:t>
      </w:r>
    </w:p>
    <w:p>
      <w:pPr>
        <w:pStyle w:val="ListBullet"/>
      </w:pPr>
      <w:r>
        <w:t>Proper planning and possible supplementation prevent deficiencies.</w:t>
      </w:r>
    </w:p>
    <w:p>
      <w:pPr>
        <w:pStyle w:val="ListBullet"/>
      </w:pPr>
      <w:r>
        <w:t>Vegetarian nutrition supports health benefits but needs awareness of potential limitations.</w:t>
      </w:r>
    </w:p>
    <w:p>
      <w:pPr>
        <w:pStyle w:val="ListBullet"/>
      </w:pPr>
      <w:r>
        <w:t>Consult healthcare professionals when adjusting diets or if health issues arise.</w:t>
      </w:r>
    </w:p>
    <w:p>
      <w:pPr>
        <w:pStyle w:val="Heading1"/>
      </w:pPr>
      <w:r>
        <w:t>Glossary</w:t>
      </w:r>
    </w:p>
    <w:p>
      <w:r>
        <w:rPr>
          <w:b/>
        </w:rPr>
        <w:t xml:space="preserve">Lacto-ovo vegetarian: </w:t>
      </w:r>
      <w:r>
        <w:t>A vegetarian who consumes dairy products and eggs but excludes meat and fish.</w:t>
      </w:r>
    </w:p>
    <w:p>
      <w:r>
        <w:rPr>
          <w:b/>
        </w:rPr>
        <w:t xml:space="preserve">Vitamin B12: </w:t>
      </w:r>
      <w:r>
        <w:t>An essential vitamin important for nerve function and blood cell production, found primarily in animal products.</w:t>
      </w:r>
    </w:p>
    <w:p>
      <w:r>
        <w:rPr>
          <w:b/>
        </w:rPr>
        <w:t xml:space="preserve">Non-heme iron: </w:t>
      </w:r>
      <w:r>
        <w:t>Iron derived from plant sources, less readily absorbed than heme iron from animal sources.</w:t>
      </w:r>
    </w:p>
    <w:p>
      <w:r>
        <w:rPr>
          <w:b/>
        </w:rPr>
        <w:t xml:space="preserve">Omega-3 fatty acids: </w:t>
      </w:r>
      <w:r>
        <w:t>Essential fats important for cardiovascular and brain health; includes ALA, EPA, and DHA.</w:t>
      </w:r>
    </w:p>
    <w:p>
      <w:r>
        <w:rPr>
          <w:b/>
        </w:rPr>
        <w:t xml:space="preserve">Fortified foods: </w:t>
      </w:r>
      <w:r>
        <w:t>Foods that have nutrients added to them that are not naturally present in significant amounts.</w:t>
      </w:r>
    </w:p>
    <w:p>
      <w:pPr>
        <w:pStyle w:val="Heading1"/>
      </w:pPr>
      <w:r>
        <w:t>Related Modules</w:t>
      </w:r>
    </w:p>
    <w:p>
      <w:pPr>
        <w:pStyle w:val="ListBullet"/>
      </w:pPr>
      <w:r>
        <w:t>NUT-101 Balanced Diet Basics</w:t>
      </w:r>
    </w:p>
    <w:p>
      <w:pPr>
        <w:pStyle w:val="ListBullet"/>
      </w:pPr>
      <w:r>
        <w:t>NUT-132 Micronutrient Deficiencies</w:t>
      </w:r>
    </w:p>
    <w:p>
      <w:pPr>
        <w:pStyle w:val="ListBullet"/>
      </w:pPr>
      <w:r>
        <w:t>NUT-154 Dietary Supplements</w:t>
      </w:r>
    </w:p>
    <w:p>
      <w:pPr>
        <w:pStyle w:val="Heading1"/>
      </w:pPr>
      <w:r>
        <w:t>Illustration Specifications</w:t>
      </w:r>
    </w:p>
    <w:p>
      <w:pPr>
        <w:pStyle w:val="Heading2"/>
      </w:pPr>
      <w:r>
        <w:t>ILL-001 - Types of Vegetarian Diets</w:t>
      </w:r>
    </w:p>
    <w:p>
      <w:r>
        <w:t>Type: infographic</w:t>
      </w:r>
    </w:p>
    <w:p>
      <w:r>
        <w:t>A visual guide explaining lacto-ovo, lacto, ovo vegetarians, and vegan diets with examples of permitted foods.</w:t>
      </w:r>
    </w:p>
    <w:p>
      <w:r>
        <w:t>Alt text: Infographic showing categories of vegetarian diets and included foods.</w:t>
      </w:r>
    </w:p>
    <w:p>
      <w:pPr>
        <w:pStyle w:val="Heading2"/>
      </w:pPr>
      <w:r>
        <w:t>ILL-002 - Plant-Based Protein Sources</w:t>
      </w:r>
    </w:p>
    <w:p>
      <w:r>
        <w:t>Type: chart</w:t>
      </w:r>
    </w:p>
    <w:p>
      <w:r>
        <w:t>Chart displaying various plant foods rich in protein content to help meet daily requirements.</w:t>
      </w:r>
    </w:p>
    <w:p>
      <w:r>
        <w:t>Alt text: Chart listing plant proteins such as legumes, nuts, and soy products.</w:t>
      </w:r>
    </w:p>
    <w:p>
      <w:pPr>
        <w:pStyle w:val="Heading2"/>
      </w:pPr>
      <w:r>
        <w:t>ILL-003 - Vitamin B12 Supplementation</w:t>
      </w:r>
    </w:p>
    <w:p>
      <w:r>
        <w:t>Type: diagram</w:t>
      </w:r>
    </w:p>
    <w:p>
      <w:r>
        <w:t>Diagram showing sources of vitamin B12 and common fortified foods for vegetarians.</w:t>
      </w:r>
    </w:p>
    <w:p>
      <w:r>
        <w:t>Alt text: Diagram illustrating vitamin B12 sources including supplements and fortified foods.</w:t>
      </w:r>
    </w:p>
    <w:p>
      <w:pPr>
        <w:pStyle w:val="Heading2"/>
      </w:pPr>
      <w:r>
        <w:t>ILL-004 - Enhancing Iron Absorption</w:t>
      </w:r>
    </w:p>
    <w:p>
      <w:r>
        <w:t>Type: flowchart</w:t>
      </w:r>
    </w:p>
    <w:p>
      <w:r>
        <w:t>Flowchart illustrating how to pair vitamin C-rich foods with iron-rich plant foods to improve absorption.</w:t>
      </w:r>
    </w:p>
    <w:p>
      <w:r>
        <w:t>Alt text: Flowchart of iron absorption enhanced by vitamin C intake.</w:t>
      </w:r>
    </w:p>
    <w:p>
      <w:pPr>
        <w:pStyle w:val="Heading2"/>
      </w:pPr>
      <w:r>
        <w:t>ILL-005 - Calcium Sources for Vegetarians</w:t>
      </w:r>
    </w:p>
    <w:p>
      <w:r>
        <w:t>Type: table</w:t>
      </w:r>
    </w:p>
    <w:p>
      <w:r>
        <w:t>Table listing plant and fortified foods that provide calcium for those avoiding dairy.</w:t>
      </w:r>
    </w:p>
    <w:p>
      <w:r>
        <w:t>Alt text: Table of calcium-rich plant and fortified foods.</w:t>
      </w:r>
    </w:p>
    <w:p>
      <w:pPr>
        <w:pStyle w:val="Heading1"/>
      </w:pPr>
      <w:r>
        <w:t>References</w:t>
      </w:r>
    </w:p>
    <w:p>
      <w:pPr>
        <w:pStyle w:val="ListBullet"/>
      </w:pPr>
      <w:r>
        <w:t>Plant-Based Diets: Nutritional Considerations | Nutrition Science Organization | 2023 | N/A | unverified</w:t>
      </w:r>
    </w:p>
    <w:p>
      <w:pPr>
        <w:pStyle w:val="ListBullet"/>
      </w:pPr>
      <w:r>
        <w:t>Micronutrient Deficiencies in Vegetarian Diets | Global Health Institute | 2022 | N/A | unverified</w:t>
      </w:r>
    </w:p>
    <w:p>
      <w:pPr>
        <w:pStyle w:val="ListBullet"/>
      </w:pPr>
      <w:r>
        <w:t>Protein Quality in Plant-Based Eating | Journal of Clinical Nutrition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