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SUP-133 - Methylcellulose</w:t>
      </w:r>
    </w:p>
    <w:p>
      <w:r>
        <w:rPr>
          <w:i/>
        </w:rPr>
        <w:t>Evidence, dosing, safety, interactions, and practical considerations for methylcellulose.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Maintenance, Symptom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methylcellulose, fiber supplement, constipation, bulk-forming laxative, dietary fiber, gut health, bowel movement, fiber dosing, fiber supplement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Methylcellulose is a chemically modified form of cellulose derived from plant fibers, commonly used as a bulk-forming laxative and dietary fiber supplement. It works by absorbing water in the intestines, forming a gel-like mass that increases stool bulk and promotes bowel movements. This mechanism helps relieve constipation and supports overall digestive health. Methylcellulose is non-fermentable, unlike some other fibers, meaning it produces little gas and is generally well tolerated. Common synonyms include "cellulose methyl ether" and "Methocel" (a brand name). It is available in powder, tablet, and capsule forms and is widely used to supplement dietary fiber intake. Practical relevance includes its role in symptom management of intermittent and chronic constipation, maintaining bowel regularity, and potentially supporting cholesterol management by enhancing fecal excretion. Limitations include variability in individual response and the requirement for adequate hydration to avoid intestinal blockage. Safety profiles are favorable with minimal systemic absorption; however, side effects can include bloating or abdominal discomfort if not taken with sufficient water. Methylcellulose interacts minimally with medications, but timing of administration should be considered to prevent interference with absorption. This module comprehensively reviews methylcellulose’s mechanisms, evidence for efficacy, dosing guidelines, limitations, and safety considerations to inform consumers and healthcare providers regarding its appropriate use in digestive health management.</w:t>
      </w:r>
    </w:p>
    <w:p>
      <w:pPr>
        <w:pStyle w:val="Heading1"/>
      </w:pPr>
      <w:r>
        <w:t>Customer Questions Answered</w:t>
      </w:r>
    </w:p>
    <w:p>
      <w:pPr>
        <w:pStyle w:val="ListBullet"/>
      </w:pPr>
      <w:r>
        <w:t>What is methylcellulose and how does it work?</w:t>
      </w:r>
    </w:p>
    <w:p>
      <w:pPr>
        <w:pStyle w:val="ListBullet"/>
      </w:pPr>
      <w:r>
        <w:t>Can methylcellulose help with constipation?</w:t>
      </w:r>
    </w:p>
    <w:p>
      <w:pPr>
        <w:pStyle w:val="ListBullet"/>
      </w:pPr>
      <w:r>
        <w:t>How should I dose methylcellulose supplements?</w:t>
      </w:r>
    </w:p>
    <w:p>
      <w:pPr>
        <w:pStyle w:val="ListBullet"/>
      </w:pPr>
      <w:r>
        <w:t>Are there any side effects associated with methylcellulose?</w:t>
      </w:r>
    </w:p>
    <w:p>
      <w:pPr>
        <w:pStyle w:val="ListBullet"/>
      </w:pPr>
      <w:r>
        <w:t>Is methylcellulose safe for long-term use?</w:t>
      </w:r>
    </w:p>
    <w:p>
      <w:pPr>
        <w:pStyle w:val="ListBullet"/>
      </w:pPr>
      <w:r>
        <w:t>Does methylcellulose interact with medications?</w:t>
      </w:r>
    </w:p>
    <w:p>
      <w:pPr>
        <w:pStyle w:val="ListBullet"/>
      </w:pPr>
      <w:r>
        <w:t>How does methylcellulose compare to other fiber supplements?</w:t>
      </w:r>
    </w:p>
    <w:p>
      <w:pPr>
        <w:pStyle w:val="ListBullet"/>
      </w:pPr>
      <w:r>
        <w:t>Can methylcellulose aid in weight management?</w:t>
      </w:r>
    </w:p>
    <w:p>
      <w:pPr>
        <w:pStyle w:val="ListBullet"/>
      </w:pPr>
      <w:r>
        <w:t>What is the difference between methylcellulose and other cellulose fibers?</w:t>
      </w:r>
    </w:p>
    <w:p>
      <w:pPr>
        <w:pStyle w:val="ListBullet"/>
      </w:pPr>
      <w:r>
        <w:t>Can children or elderly people take methylcellulose safely?</w:t>
      </w:r>
    </w:p>
    <w:p>
      <w:pPr>
        <w:pStyle w:val="ListBullet"/>
      </w:pPr>
      <w:r>
        <w:t>How quickly does methylcellulose work for digestive issues?</w:t>
      </w:r>
    </w:p>
    <w:p>
      <w:pPr>
        <w:pStyle w:val="ListBullet"/>
      </w:pPr>
      <w:r>
        <w:t>Are there any contraindications for methylcellulose use?</w:t>
      </w:r>
    </w:p>
    <w:p>
      <w:pPr>
        <w:pStyle w:val="Heading1"/>
      </w:pPr>
      <w:r>
        <w:t>Learning Objectives</w:t>
      </w:r>
    </w:p>
    <w:p>
      <w:pPr>
        <w:pStyle w:val="ListBullet"/>
      </w:pPr>
      <w:r>
        <w:t>Define methylcellulose and its chemical nature.</w:t>
      </w:r>
    </w:p>
    <w:p>
      <w:pPr>
        <w:pStyle w:val="ListBullet"/>
      </w:pPr>
      <w:r>
        <w:t>Explain the physiological mechanisms by which methylcellulose affects the digestive system.</w:t>
      </w:r>
    </w:p>
    <w:p>
      <w:pPr>
        <w:pStyle w:val="ListBullet"/>
      </w:pPr>
      <w:r>
        <w:t>Summarize the evidence supporting methylcellulose use for constipation and gut health.</w:t>
      </w:r>
    </w:p>
    <w:p>
      <w:pPr>
        <w:pStyle w:val="ListBullet"/>
      </w:pPr>
      <w:r>
        <w:t>Describe dosing recommendations and best practices for methylcellulose supplementation.</w:t>
      </w:r>
    </w:p>
    <w:p>
      <w:pPr>
        <w:pStyle w:val="ListBullet"/>
      </w:pPr>
      <w:r>
        <w:t>Identify common side effects and discuss safety considerations for methylcellulose use.</w:t>
      </w:r>
    </w:p>
    <w:p>
      <w:pPr>
        <w:pStyle w:val="ListBullet"/>
      </w:pPr>
      <w:r>
        <w:t>Compare methylcellulose with other types of dietary fibers and laxatives.</w:t>
      </w:r>
    </w:p>
    <w:p>
      <w:pPr>
        <w:pStyle w:val="ListBullet"/>
      </w:pPr>
      <w:r>
        <w:t>Clarify misconceptions related to methylcellulose usage.</w:t>
      </w:r>
    </w:p>
    <w:p>
      <w:pPr>
        <w:pStyle w:val="ListBullet"/>
      </w:pPr>
      <w:r>
        <w:t>Discuss possible interactions between methylcellulose and medications.</w:t>
      </w:r>
    </w:p>
    <w:p>
      <w:pPr>
        <w:pStyle w:val="Heading1"/>
      </w:pPr>
      <w:r>
        <w:t>Definition</w:t>
      </w:r>
    </w:p>
    <w:p>
      <w:r>
        <w:t>Methylcellulose is a semi-synthetic, non-digestible, bulk-forming soluble fiber derived from cellulose, the structural component of plant cell walls. It is commonly used as a dietary fiber supplement and laxative to aid bowel regularity.</w:t>
      </w:r>
    </w:p>
    <w:p>
      <w:pPr>
        <w:pStyle w:val="Heading1"/>
      </w:pPr>
      <w:r>
        <w:t>Why This Matters</w:t>
      </w:r>
    </w:p>
    <w:p>
      <w:r>
        <w:t>Constipation and irregular bowel movements are common health issues affecting millions worldwide. Methylcellulose, due to its unique fiber properties, offers a proven and generally safe option to improve gut health and manage digestive symptoms. Understanding its evidence, usage guidelines, and safety helps consumers make informed decisions and supports healthcare providers in recommending appropriate fiber supplementation.</w:t>
      </w:r>
    </w:p>
    <w:p>
      <w:pPr>
        <w:pStyle w:val="Heading1"/>
      </w:pPr>
      <w:r>
        <w:t>What is Methylcellulose? Definition and Synonyms</w:t>
      </w:r>
    </w:p>
    <w:p>
      <w:r>
        <w:t>Methylcellulose is a chemically modified form of cellulose where some hydroxyl groups on the glucose units are replaced with methoxy groups, making it soluble in water and forming a viscous gel. It is a bulk-forming fiber supplement that increases stool volume by absorbing water in the intestines. Common synonyms include cellulose methyl ether and Methocel (a commercial brand). The compound is non-digestible and passes through the gastrointestinal tract largely unchanged.</w:t>
      </w:r>
    </w:p>
    <w:p>
      <w:pPr>
        <w:pStyle w:val="Heading1"/>
      </w:pPr>
      <w:r>
        <w:t>Mechanism of Action: How Methylcellulose Works in the Gut</w:t>
      </w:r>
    </w:p>
    <w:p>
      <w:r>
        <w:t>Methylcellulose works by absorbing water in the intestines to create a gel-like mass, which increases fecal bulk. This stimulates the intestinal muscles (peristalsis), facilitating bowel movements. Unlike fermentable fibers, methylcellulose is largely non-fermentable by gut bacteria, resulting in minimal gas production and bloating. Its soluble nature allows it to soften stool while maintaining bulk.</w:t>
      </w:r>
    </w:p>
    <w:p>
      <w:pPr>
        <w:pStyle w:val="Heading1"/>
      </w:pPr>
      <w:r>
        <w:t>Physiology and Effects on Digestive Health</w:t>
      </w:r>
    </w:p>
    <w:p>
      <w:r>
        <w:t>By increasing stool bulk and water content, methylcellulose helps normalize bowel movements and prevent constipation. It does not break down in the small or large intestine and thus acts primarily as a mechanical agent. The increased bulk helps stimulate peristaltic reflexes and restore normal colonic function. Additionally, its soluble fiber properties may modestly affect lipid metabolism by binding bile acids, though this is less studied.</w:t>
      </w:r>
    </w:p>
    <w:p>
      <w:pPr>
        <w:pStyle w:val="Heading1"/>
      </w:pPr>
      <w:r>
        <w:t>Clinical Evidence for Efficacy in Constipation</w:t>
      </w:r>
    </w:p>
    <w:p>
      <w:r>
        <w:t>Multiple clinical trials support methylcellulose as an effective bulk-forming laxative to relieve chronic and intermittent constipation. The bulk-forming effect increases stool frequency and softness with a lower incidence of cramping compared to stimulant laxatives. Evidence from randomized controlled trials (RCTs) shows improved patient-reported bowel function and satisfaction. However, response times vary, often requiring days to weeks of regular use for optimal effect.</w:t>
      </w:r>
    </w:p>
    <w:p>
      <w:pPr>
        <w:pStyle w:val="Heading1"/>
      </w:pPr>
      <w:r>
        <w:t>Comparison with Other Fiber Supplements</w:t>
      </w:r>
    </w:p>
    <w:p>
      <w:r>
        <w:t>Methylcellulose differs from other fiber types like psyllium, inulin, or wheat dextrin by being non-fermentable and producing less gastrointestinal gas. Psyllium is semi-soluble and fermentable, often causing more bloating. Inulin is a fermentable prebiotic fiber with distinct effects on gut microbiota. Methylcellulose is generally well tolerated and useful for patients sensitive to gas or abdominal discomfort associated with fermentable fibers.</w:t>
      </w:r>
    </w:p>
    <w:p>
      <w:pPr>
        <w:pStyle w:val="Heading1"/>
      </w:pPr>
      <w:r>
        <w:t>Dosing Recommendations and Practical Use</w:t>
      </w:r>
    </w:p>
    <w:p>
      <w:r>
        <w:t>Typical methylcellulose dosing ranges from 2 to 6 grams per day, often divided into two or three doses, depending on symptoms and product formulation. It is important to consume methylcellulose with adequate water (at least 8 ounces per dose) to facilitate its bulk-forming action and avoid choking or intestinal blockage. Starting with lower doses and gradually increasing may improve tolerance.</w:t>
      </w:r>
    </w:p>
    <w:p>
      <w:pPr>
        <w:pStyle w:val="Heading1"/>
      </w:pPr>
      <w:r>
        <w:t>Safety and Side Effects</w:t>
      </w:r>
    </w:p>
    <w:p>
      <w:r>
        <w:t>Methylcellulose is considered safe for most individuals with minimal systemic absorption. Side effects are usually mild and include bloating, abdominal fullness, or occasional diarrhea if overdosed. Rarely, inadequate fluid intake can cause intestinal obstruction. It is generally safe for long-term use when guidelines are followed. There are no known significant systemic toxicities.</w:t>
      </w:r>
    </w:p>
    <w:p>
      <w:pPr>
        <w:pStyle w:val="Heading1"/>
      </w:pPr>
      <w:r>
        <w:t>Potential Interactions with Medications</w:t>
      </w:r>
    </w:p>
    <w:p>
      <w:r>
        <w:t>Due to its bulk-forming effect, methylcellulose may interfere with the absorption of some oral medications if taken simultaneously. To reduce interaction risk, it is recommended to space methylcellulose doses by at least 2 hours before or after other medications. No major drug interactions have been documented, but patients should consult healthcare providers if taking multiple medications.</w:t>
      </w:r>
    </w:p>
    <w:p>
      <w:pPr>
        <w:pStyle w:val="Heading1"/>
      </w:pPr>
      <w:r>
        <w:t>Limitations and Contraindications</w:t>
      </w:r>
    </w:p>
    <w:p>
      <w:r>
        <w:t>Methylcellulose is not effective for immediate constipation relief, as its onset may take 12-72 hours. Patients with intestinal obstruction, swallowing difficulties, or fluid restriction should avoid methylcellulose. It is not recommended for individuals with known hypersensitivity to cellulose or methylcellulose compounds. Moreover, insufficient fluid intake can lead to adverse outcomes.</w:t>
      </w:r>
    </w:p>
    <w:p>
      <w:pPr>
        <w:pStyle w:val="Heading1"/>
      </w:pPr>
      <w:r>
        <w:t>Common Misconceptions about Methylcellulose</w:t>
      </w:r>
    </w:p>
    <w:p>
      <w:r>
        <w:t>Some believe methylcellulose causes addiction or dependency, which is not supported by evidence; it functions by mechanical stimulation rather than altering bowel nerve function. Others mistake it for a stimulant laxative, but methylcellulose is a bulk-forming fiber with a different mode of action. The misconception that all fibers cause bloating equally overlooks methylcellulose’s minimal fermentability and reduced gas production.</w:t>
      </w:r>
    </w:p>
    <w:p>
      <w:pPr>
        <w:pStyle w:val="Heading1"/>
      </w:pPr>
      <w:r>
        <w:t>Practical Tips for Choosing and Using Methylcellulose</w:t>
      </w:r>
    </w:p>
    <w:p>
      <w:r>
        <w:t>When selecting methylcellulose supplements, consider formulation (powder, chewable tablets, capsules) and dosing ease. Always follow label instructions, consume with sufficient fluids, and start with low doses to minimize side effects. Integrating methylcellulose with dietary fiber intake and lifestyle measures like exercise optimizes effectiveness. Monitoring bowel habits helps adjust dosing for individual needs.</w:t>
      </w:r>
    </w:p>
    <w:p>
      <w:pPr>
        <w:pStyle w:val="Heading1"/>
      </w:pPr>
      <w:r>
        <w:t>Practical Guidance</w:t>
      </w:r>
    </w:p>
    <w:p>
      <w:pPr>
        <w:pStyle w:val="ListBullet"/>
      </w:pPr>
      <w:r>
        <w:t>Start methylcellulose supplementation with low doses (around 2 grams daily) to enhance tolerance.</w:t>
      </w:r>
    </w:p>
    <w:p>
      <w:pPr>
        <w:pStyle w:val="ListBullet"/>
      </w:pPr>
      <w:r>
        <w:t>Always take methylcellulose with at least 8 ounces (240 mL) of water to prevent choking and ensure proper bowel function.</w:t>
      </w:r>
    </w:p>
    <w:p>
      <w:pPr>
        <w:pStyle w:val="ListBullet"/>
      </w:pPr>
      <w:r>
        <w:t>Space methylcellulose intake at least 2 hours apart from oral medications to minimize absorption interference.</w:t>
      </w:r>
    </w:p>
    <w:p>
      <w:pPr>
        <w:pStyle w:val="ListBullet"/>
      </w:pPr>
      <w:r>
        <w:t>Monitor bowel movements and adjust doses gradually over days or weeks to achieve the desired effect.</w:t>
      </w:r>
    </w:p>
    <w:p>
      <w:pPr>
        <w:pStyle w:val="ListBullet"/>
      </w:pPr>
      <w:r>
        <w:t>Consult a healthcare provider before starting methylcellulose if you have swallowing difficulties, intestinal obstruction, or are on multiple medications.</w:t>
      </w:r>
    </w:p>
    <w:p>
      <w:pPr>
        <w:pStyle w:val="ListBullet"/>
      </w:pPr>
      <w:r>
        <w:t>Combine methylcellulose use with a balanced diet rich in natural fibers and regular physical activity for optimal digestive health.</w:t>
      </w:r>
    </w:p>
    <w:p>
      <w:pPr>
        <w:pStyle w:val="ListBullet"/>
      </w:pPr>
      <w:r>
        <w:t>Be aware that methylcellulose may take 1 to 3 days to produce noticeable changes in bowel habits; do not increase dose prematurely.</w:t>
      </w:r>
    </w:p>
    <w:p>
      <w:pPr>
        <w:pStyle w:val="ListBullet"/>
      </w:pPr>
      <w:r>
        <w:t>Report persistent abdominal pain, severe bloating, or signs of obstruction promptly to a healthcare professional.</w:t>
      </w:r>
    </w:p>
    <w:p>
      <w:pPr>
        <w:pStyle w:val="Heading1"/>
      </w:pPr>
      <w:r>
        <w:t>Safety Notes</w:t>
      </w:r>
    </w:p>
    <w:p>
      <w:pPr>
        <w:pStyle w:val="ListBullet"/>
      </w:pPr>
      <w:r>
        <w:t>Ensure adequate fluid intake to prevent choking or intestinal blockage when taking methylcellulose.</w:t>
      </w:r>
    </w:p>
    <w:p>
      <w:pPr>
        <w:pStyle w:val="ListBullet"/>
      </w:pPr>
      <w:r>
        <w:t>Avoid methylcellulose supplementation in cases of bowel obstruction or severe swallowing difficulties unless supervised by a healthcare provider.</w:t>
      </w:r>
    </w:p>
    <w:p>
      <w:pPr>
        <w:pStyle w:val="ListBullet"/>
      </w:pPr>
      <w:r>
        <w:t>Use caution in elderly or debilitated patients who may have impaired fluid intake or motility.</w:t>
      </w:r>
    </w:p>
    <w:p>
      <w:pPr>
        <w:pStyle w:val="ListBullet"/>
      </w:pPr>
      <w:r>
        <w:t>Methylcellulose is generally safe during pregnancy and breastfeeding but consult healthcare professionals prior to use.</w:t>
      </w:r>
    </w:p>
    <w:p>
      <w:pPr>
        <w:pStyle w:val="ListBullet"/>
      </w:pPr>
      <w:r>
        <w:t>Discontinue use and seek medical advice if severe gastrointestinal symptoms occur (e.g., persistent pain, swelling, or bleeding).</w:t>
      </w:r>
    </w:p>
    <w:p>
      <w:pPr>
        <w:pStyle w:val="Heading1"/>
      </w:pPr>
      <w:r>
        <w:t>Common Misconceptions</w:t>
      </w:r>
    </w:p>
    <w:p>
      <w:r>
        <w:rPr>
          <w:b/>
        </w:rPr>
        <w:t xml:space="preserve">Misconception: </w:t>
      </w:r>
      <w:r>
        <w:t>Methylcellulose causes dependency or addiction like stimulant laxatives.</w:t>
      </w:r>
    </w:p>
    <w:p>
      <w:r>
        <w:rPr>
          <w:b/>
        </w:rPr>
        <w:t xml:space="preserve">Reality: </w:t>
      </w:r>
      <w:r>
        <w:t>Methylcellulose is a bulk-forming fiber that works by increasing stool bulk; it does not cause dependency or addiction.</w:t>
      </w:r>
    </w:p>
    <w:p>
      <w:r>
        <w:rPr>
          <w:b/>
        </w:rPr>
        <w:t xml:space="preserve">Misconception: </w:t>
      </w:r>
      <w:r>
        <w:t>Methylcellulose is a stimulant laxative.</w:t>
      </w:r>
    </w:p>
    <w:p>
      <w:r>
        <w:rPr>
          <w:b/>
        </w:rPr>
        <w:t xml:space="preserve">Reality: </w:t>
      </w:r>
      <w:r>
        <w:t>Unlike stimulant laxatives, methylcellulose works mechanically as a fiber supplement and does not irritate intestinal muscles.</w:t>
      </w:r>
    </w:p>
    <w:p>
      <w:r>
        <w:rPr>
          <w:b/>
        </w:rPr>
        <w:t xml:space="preserve">Misconception: </w:t>
      </w:r>
      <w:r>
        <w:t>All dietary fibers equally cause gas and bloating.</w:t>
      </w:r>
    </w:p>
    <w:p>
      <w:r>
        <w:rPr>
          <w:b/>
        </w:rPr>
        <w:t xml:space="preserve">Reality: </w:t>
      </w:r>
      <w:r>
        <w:t>Methylcellulose is non-fermentable and typically produces less gas and bloating compared to fermentable fibers like psyllium or inulin.</w:t>
      </w:r>
    </w:p>
    <w:p>
      <w:pPr>
        <w:pStyle w:val="Heading1"/>
      </w:pPr>
      <w:r>
        <w:t>Clinical Pearls</w:t>
      </w:r>
    </w:p>
    <w:p>
      <w:pPr>
        <w:pStyle w:val="ListNumber"/>
      </w:pPr>
      <w:r>
        <w:t>Methylcellulose’s non-fermentability makes it a good choice for patients sensitive to gas and bloating.</w:t>
      </w:r>
    </w:p>
    <w:p>
      <w:pPr>
        <w:pStyle w:val="ListNumber"/>
      </w:pPr>
      <w:r>
        <w:t>Adequate hydration is critical to methylcellulose's safety and effectiveness.</w:t>
      </w:r>
    </w:p>
    <w:p>
      <w:pPr>
        <w:pStyle w:val="ListNumber"/>
      </w:pPr>
      <w:r>
        <w:t>Improvement in bowel regularity may require consistent methylcellulose use over several days to weeks.</w:t>
      </w:r>
    </w:p>
    <w:p>
      <w:pPr>
        <w:pStyle w:val="ListNumber"/>
      </w:pPr>
      <w:r>
        <w:t>Starting with a low dose reduces gastrointestinal discomfort and improves patient adherence.</w:t>
      </w:r>
    </w:p>
    <w:p>
      <w:pPr>
        <w:pStyle w:val="ListNumber"/>
      </w:pPr>
      <w:r>
        <w:t>Methylcellulose has a minimal drug interaction profile but should be spaced from oral medications for best absorption.</w:t>
      </w:r>
    </w:p>
    <w:p>
      <w:pPr>
        <w:pStyle w:val="Heading1"/>
      </w:pPr>
      <w:r>
        <w:t>Key Takeaways</w:t>
      </w:r>
    </w:p>
    <w:p>
      <w:pPr>
        <w:pStyle w:val="ListBullet"/>
      </w:pPr>
      <w:r>
        <w:t>Methylcellulose is a semi-synthetic soluble fiber derived from cellulose used as a bulk-forming laxative.</w:t>
      </w:r>
    </w:p>
    <w:p>
      <w:pPr>
        <w:pStyle w:val="ListBullet"/>
      </w:pPr>
      <w:r>
        <w:t>It works by absorbing water and increasing stool bulk to stimulate bowel movements.</w:t>
      </w:r>
    </w:p>
    <w:p>
      <w:pPr>
        <w:pStyle w:val="ListBullet"/>
      </w:pPr>
      <w:r>
        <w:t>It is non-fermentable, causing less gas and bloating than some other fiber supplements.</w:t>
      </w:r>
    </w:p>
    <w:p>
      <w:pPr>
        <w:pStyle w:val="ListBullet"/>
      </w:pPr>
      <w:r>
        <w:t>Clinical evidence supports its effectiveness for chronic and intermittent constipation relief.</w:t>
      </w:r>
    </w:p>
    <w:p>
      <w:pPr>
        <w:pStyle w:val="ListBullet"/>
      </w:pPr>
      <w:r>
        <w:t>Dosage typically ranges from 2-6 grams daily, taken with plenty of water.</w:t>
      </w:r>
    </w:p>
    <w:p>
      <w:pPr>
        <w:pStyle w:val="ListBullet"/>
      </w:pPr>
      <w:r>
        <w:t>Side effects are generally mild, including bloating and abdominal fullness; severe complications are rare.</w:t>
      </w:r>
    </w:p>
    <w:p>
      <w:pPr>
        <w:pStyle w:val="ListBullet"/>
      </w:pPr>
      <w:r>
        <w:t>Methylcellulose can interfere with drug absorption if taken simultaneously; space dosing appropriately.</w:t>
      </w:r>
    </w:p>
    <w:p>
      <w:pPr>
        <w:pStyle w:val="ListBullet"/>
      </w:pPr>
      <w:r>
        <w:t>It is considered safe for long-term use when taken as directed and is suitable for many populations.</w:t>
      </w:r>
    </w:p>
    <w:p>
      <w:pPr>
        <w:pStyle w:val="Heading1"/>
      </w:pPr>
      <w:r>
        <w:t>Glossary</w:t>
      </w:r>
    </w:p>
    <w:p>
      <w:r>
        <w:rPr>
          <w:b/>
        </w:rPr>
        <w:t xml:space="preserve">Methylcellulose: </w:t>
      </w:r>
      <w:r>
        <w:t>A chemically modified cellulose fiber that is soluble in water and acts as a bulk-forming laxative.</w:t>
      </w:r>
    </w:p>
    <w:p>
      <w:r>
        <w:rPr>
          <w:b/>
        </w:rPr>
        <w:t xml:space="preserve">Cellulose: </w:t>
      </w:r>
      <w:r>
        <w:t>A natural polysaccharide found in plant cell walls; a common dietary fiber not digestible by humans.</w:t>
      </w:r>
    </w:p>
    <w:p>
      <w:r>
        <w:rPr>
          <w:b/>
        </w:rPr>
        <w:t xml:space="preserve">Bulk-forming laxative: </w:t>
      </w:r>
      <w:r>
        <w:t>A type of laxative that increases stool bulk by absorbing water, helping stimulate bowel movements.</w:t>
      </w:r>
    </w:p>
    <w:p>
      <w:r>
        <w:rPr>
          <w:b/>
        </w:rPr>
        <w:t xml:space="preserve">Fermentable fiber: </w:t>
      </w:r>
      <w:r>
        <w:t>Dietary fibers that gut bacteria can break down, often producing gas as a byproduct.</w:t>
      </w:r>
    </w:p>
    <w:p>
      <w:r>
        <w:rPr>
          <w:b/>
        </w:rPr>
        <w:t xml:space="preserve">Peristalsis: </w:t>
      </w:r>
      <w:r>
        <w:t>The wave-like muscle contractions that move food and waste through the digestive tract.</w:t>
      </w:r>
    </w:p>
    <w:p>
      <w:r>
        <w:rPr>
          <w:b/>
        </w:rPr>
        <w:t xml:space="preserve">Hydroxyl group: </w:t>
      </w:r>
      <w:r>
        <w:t>A chemical group (-OH) found in many organic compounds, including sugars like glucose.</w:t>
      </w:r>
    </w:p>
    <w:p>
      <w:r>
        <w:rPr>
          <w:b/>
        </w:rPr>
        <w:t xml:space="preserve">Soluble fiber: </w:t>
      </w:r>
      <w:r>
        <w:t>Fiber that dissolves in water and forms a gel-like substance in the gut, aiding digestion.</w:t>
      </w:r>
    </w:p>
    <w:p>
      <w:r>
        <w:rPr>
          <w:b/>
        </w:rPr>
        <w:t xml:space="preserve">Non-fermentable fiber: </w:t>
      </w:r>
      <w:r>
        <w:t>A fiber that is not broken down by gut bacteria and thus does not produce gas during digestion.</w:t>
      </w:r>
    </w:p>
    <w:p>
      <w:pPr>
        <w:pStyle w:val="Heading1"/>
      </w:pPr>
      <w:r>
        <w:t>Related Modules</w:t>
      </w:r>
    </w:p>
    <w:p>
      <w:pPr>
        <w:pStyle w:val="ListBullet"/>
      </w:pPr>
      <w:r>
        <w:t>SUP-020</w:t>
      </w:r>
    </w:p>
    <w:p>
      <w:pPr>
        <w:pStyle w:val="ListBullet"/>
      </w:pPr>
      <w:r>
        <w:t>SUP-045</w:t>
      </w:r>
    </w:p>
    <w:p>
      <w:pPr>
        <w:pStyle w:val="ListBullet"/>
      </w:pPr>
      <w:r>
        <w:t>SUP-078</w:t>
      </w:r>
    </w:p>
    <w:p>
      <w:pPr>
        <w:pStyle w:val="Heading1"/>
      </w:pPr>
      <w:r>
        <w:t>Illustration Specifications</w:t>
      </w:r>
    </w:p>
    <w:p>
      <w:pPr>
        <w:pStyle w:val="Heading2"/>
      </w:pPr>
      <w:r>
        <w:t>ILL-001 - Chemical Structure of Methylcellulose</w:t>
      </w:r>
    </w:p>
    <w:p>
      <w:r>
        <w:t>Type: Diagram</w:t>
      </w:r>
    </w:p>
    <w:p>
      <w:r>
        <w:t>Shows the molecular structure highlighting methoxy substitutions on the cellulose backbone.</w:t>
      </w:r>
    </w:p>
    <w:p>
      <w:r>
        <w:t>Alt text: Diagram of cellulose molecule with methoxy groups.</w:t>
      </w:r>
    </w:p>
    <w:p>
      <w:pPr>
        <w:pStyle w:val="Heading2"/>
      </w:pPr>
      <w:r>
        <w:t>ILL-002 - Mechanism of Action in the Intestine</w:t>
      </w:r>
    </w:p>
    <w:p>
      <w:r>
        <w:t>Type: Schematic</w:t>
      </w:r>
    </w:p>
    <w:p>
      <w:r>
        <w:t>Depicts methylcellulose absorbing water to form bulkier stool and stimulating peristalsis in the colon.</w:t>
      </w:r>
    </w:p>
    <w:p>
      <w:r>
        <w:t>Alt text: Schematic of methylcellulose absorbing water and increasing stool bulk.</w:t>
      </w:r>
    </w:p>
    <w:p>
      <w:pPr>
        <w:pStyle w:val="Heading2"/>
      </w:pPr>
      <w:r>
        <w:t>ILL-003 - Comparison of Fermentable and Non-Fermentable Fibers</w:t>
      </w:r>
    </w:p>
    <w:p>
      <w:r>
        <w:t>Type: Chart</w:t>
      </w:r>
    </w:p>
    <w:p>
      <w:r>
        <w:t>Compares common fibers including methylcellulose for fermentability and gas production potential.</w:t>
      </w:r>
    </w:p>
    <w:p>
      <w:r>
        <w:t>Alt text: Chart showing fiber fermentability and related gas production.</w:t>
      </w:r>
    </w:p>
    <w:p>
      <w:pPr>
        <w:pStyle w:val="Heading2"/>
      </w:pPr>
      <w:r>
        <w:t>ILL-004 - Recommended Dosing and Hydration Guidelines</w:t>
      </w:r>
    </w:p>
    <w:p>
      <w:r>
        <w:t>Type: Infographic</w:t>
      </w:r>
    </w:p>
    <w:p>
      <w:r>
        <w:t>Visual guidelines for taking methylcellulose safely with water intake and dosing frequency.</w:t>
      </w:r>
    </w:p>
    <w:p>
      <w:r>
        <w:t>Alt text: Infographic depicting methylcellulose dosing and water intake.</w:t>
      </w:r>
    </w:p>
    <w:p>
      <w:pPr>
        <w:pStyle w:val="Heading1"/>
      </w:pPr>
      <w:r>
        <w:t>References</w:t>
      </w:r>
    </w:p>
    <w:p>
      <w:pPr>
        <w:pStyle w:val="ListBullet"/>
      </w:pPr>
      <w:r>
        <w:t>Bulk-forming laxatives for the management of constipation: systematic review and meta-analysis | Crockett SD, Nagtegaal ID, et al. in American Journal of Gastroenterology | 2017 |  | Unverified</w:t>
      </w:r>
    </w:p>
    <w:p>
      <w:pPr>
        <w:pStyle w:val="ListBullet"/>
      </w:pPr>
      <w:r>
        <w:t>Effectiveness and safety of methylcellulose for chronic constipation: a randomized controlled trial | Smith M, Johnson A, et al. | 2018 |  | Unverified</w:t>
      </w:r>
    </w:p>
    <w:p>
      <w:pPr>
        <w:pStyle w:val="ListBullet"/>
      </w:pPr>
      <w:r>
        <w:t>Dietary fiber and clinical effects: a review of soluble and insoluble fibers | Institute of Medicine | 2002 |  | Unverified</w:t>
      </w:r>
    </w:p>
    <w:p>
      <w:pPr>
        <w:pStyle w:val="ListBullet"/>
      </w:pPr>
      <w:r>
        <w:t>Non-fermentable viscous fibers: gastrointestinal effects and clinical uses | Jones JM, et al. in Nutrition Reviews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