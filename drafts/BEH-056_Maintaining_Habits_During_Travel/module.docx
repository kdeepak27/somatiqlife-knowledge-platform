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BEH-056 - Maintaining Habits During Travel</w:t>
      </w:r>
    </w:p>
    <w:p>
      <w:r>
        <w:rPr>
          <w:i/>
        </w:rPr>
        <w:t>How to use maintaining habits during travel to support sustainable behavior change.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Consistency and Relapse</w:t>
            </w:r>
          </w:p>
        </w:tc>
      </w:tr>
      <w:tr>
        <w:tc>
          <w:tcPr>
            <w:tcW w:type="dxa" w:w="4968"/>
          </w:tcPr>
          <w:p>
            <w:r>
              <w:rPr>
                <w:b/>
              </w:rPr>
              <w:t>SOM stages</w:t>
            </w:r>
          </w:p>
        </w:tc>
        <w:tc>
          <w:tcPr>
            <w:tcW w:type="dxa" w:w="4968"/>
          </w:tcPr>
          <w:p>
            <w:r>
              <w:t>Adoption, Maintenance</w:t>
            </w:r>
          </w:p>
        </w:tc>
      </w:tr>
      <w:tr>
        <w:tc>
          <w:tcPr>
            <w:tcW w:type="dxa" w:w="4968"/>
          </w:tcPr>
          <w:p>
            <w:r>
              <w:rPr>
                <w:b/>
              </w:rPr>
              <w:t>Audience</w:t>
            </w:r>
          </w:p>
        </w:tc>
        <w:tc>
          <w:tcPr>
            <w:tcW w:type="dxa" w:w="4968"/>
          </w:tcPr>
          <w:p>
            <w:r>
              <w:t>General public, Health coaches, Behavioral scientists, Travelers, Clinical practitioners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habit formation, travel, behavior change, consistency, relapse prevention, routine, motivation, environmental cues, self-regulation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Maintaining habits during travel refers to the processes and strategies that individuals use to continue their established behaviors while away from their usual environments. Travel can disrupt daily routines due to changes in environment, schedule, social context, and available resources. These disruptions challenge the automaticity and cue-response patterns that support habit persistence. Mechanistically, habits are learned associations between contextual cues and behavioral responses, primarily managed by neural circuits involving the basal ganglia. Travel often removes familiar cues (e.g., home environment, usual time, and social supports), thereby weakening cue-driven habit activation. This can lead to behavioral relapse or inconsistency, especially in health-related habits like exercise, diet, medication adherence, and sleep hygiene. Maintaining habits during travel is practically important for sustaining long-term behavior change and avoiding setback effects on health goals. Common synonyms include "habit consistency during travel," "travel habit adherence," and "habit preservation on the go." Limitations include variability in individual motivation, travel duration, and type of habits targeted—complex habits requiring extensive resources or facilities may be harder to maintain. Safety considerations arise when maintaining physical activity or dietary restrictions in unfamiliar environments, emphasizing the need for adaptation and realistic goal-setting. Effective strategies include environmental cue substitution, pre-travel planning, digital reminders, flexible routine adjustments, and psychological commitment techniques. Evidence for best practices is moderate, with emerging research examining technology-assisted habit maintenance and context adaptation. Overall, maintaining habits during travel requires proactive, intentional strategies to preserve behavior change despite environmental transitions, supporting sustainable health and well-being.</w:t>
      </w:r>
    </w:p>
    <w:p>
      <w:pPr>
        <w:pStyle w:val="Heading1"/>
      </w:pPr>
      <w:r>
        <w:t>Customer Questions Answered</w:t>
      </w:r>
    </w:p>
    <w:p>
      <w:pPr>
        <w:pStyle w:val="ListBullet"/>
      </w:pPr>
      <w:r>
        <w:t>Why do habits often break during travel?</w:t>
      </w:r>
    </w:p>
    <w:p>
      <w:pPr>
        <w:pStyle w:val="ListBullet"/>
      </w:pPr>
      <w:r>
        <w:t>How can I maintain healthy habits while traveling?</w:t>
      </w:r>
    </w:p>
    <w:p>
      <w:pPr>
        <w:pStyle w:val="ListBullet"/>
      </w:pPr>
      <w:r>
        <w:t>What strategies support habit consistency on trips?</w:t>
      </w:r>
    </w:p>
    <w:p>
      <w:pPr>
        <w:pStyle w:val="ListBullet"/>
      </w:pPr>
      <w:r>
        <w:t>Are there common triggers that disrupt habits when away from home?</w:t>
      </w:r>
    </w:p>
    <w:p>
      <w:pPr>
        <w:pStyle w:val="ListBullet"/>
      </w:pPr>
      <w:r>
        <w:t>Can digital tools help maintain habits on the road?</w:t>
      </w:r>
    </w:p>
    <w:p>
      <w:pPr>
        <w:pStyle w:val="ListBullet"/>
      </w:pPr>
      <w:r>
        <w:t>How does travel affect motivation to keep habits?</w:t>
      </w:r>
    </w:p>
    <w:p>
      <w:pPr>
        <w:pStyle w:val="ListBullet"/>
      </w:pPr>
      <w:r>
        <w:t>Is it normal to relapse during travel and how to recover?</w:t>
      </w:r>
    </w:p>
    <w:p>
      <w:pPr>
        <w:pStyle w:val="ListBullet"/>
      </w:pPr>
      <w:r>
        <w:t>What role do environmental cues play in habit maintenance during travel?</w:t>
      </w:r>
    </w:p>
    <w:p>
      <w:pPr>
        <w:pStyle w:val="ListBullet"/>
      </w:pPr>
      <w:r>
        <w:t>How to adapt routines when traveling to new environments?</w:t>
      </w:r>
    </w:p>
    <w:p>
      <w:pPr>
        <w:pStyle w:val="ListBullet"/>
      </w:pPr>
      <w:r>
        <w:t>What are the psychological challenges of maintaining habits while traveling?</w:t>
      </w:r>
    </w:p>
    <w:p>
      <w:pPr>
        <w:pStyle w:val="ListBullet"/>
      </w:pPr>
      <w:r>
        <w:t>How can I plan ahead to support my habits on vacation or business trips?</w:t>
      </w:r>
    </w:p>
    <w:p>
      <w:pPr>
        <w:pStyle w:val="ListBullet"/>
      </w:pPr>
      <w:r>
        <w:t>Are there safety considerations when trying to maintain exercise or diet habits traveling?</w:t>
      </w:r>
    </w:p>
    <w:p>
      <w:pPr>
        <w:pStyle w:val="Heading1"/>
      </w:pPr>
      <w:r>
        <w:t>Learning Objectives</w:t>
      </w:r>
    </w:p>
    <w:p>
      <w:pPr>
        <w:pStyle w:val="ListBullet"/>
      </w:pPr>
      <w:r>
        <w:t>Define what maintaining habits during travel entails and why it matters.</w:t>
      </w:r>
    </w:p>
    <w:p>
      <w:pPr>
        <w:pStyle w:val="ListBullet"/>
      </w:pPr>
      <w:r>
        <w:t>Explain the behavioral and neurological mechanisms affecting habit maintenance in travel.</w:t>
      </w:r>
    </w:p>
    <w:p>
      <w:pPr>
        <w:pStyle w:val="ListBullet"/>
      </w:pPr>
      <w:r>
        <w:t>Identify common challenges and triggers that disrupt habits on trips.</w:t>
      </w:r>
    </w:p>
    <w:p>
      <w:pPr>
        <w:pStyle w:val="ListBullet"/>
      </w:pPr>
      <w:r>
        <w:t>List evidence-based practical strategies to support habit consistency while traveling.</w:t>
      </w:r>
    </w:p>
    <w:p>
      <w:pPr>
        <w:pStyle w:val="ListBullet"/>
      </w:pPr>
      <w:r>
        <w:t>Recognize common misconceptions about habit maintenance during travel.</w:t>
      </w:r>
    </w:p>
    <w:p>
      <w:pPr>
        <w:pStyle w:val="ListBullet"/>
      </w:pPr>
      <w:r>
        <w:t>Understand limitations and safety considerations.</w:t>
      </w:r>
    </w:p>
    <w:p>
      <w:pPr>
        <w:pStyle w:val="ListBullet"/>
      </w:pPr>
      <w:r>
        <w:t>Apply knowledge to plan for sustaining health-related habits on the go.</w:t>
      </w:r>
    </w:p>
    <w:p>
      <w:pPr>
        <w:pStyle w:val="ListBullet"/>
      </w:pPr>
      <w:r>
        <w:t>Interpret scientific evidence and emerging trends in this behavioral domain.</w:t>
      </w:r>
    </w:p>
    <w:p>
      <w:pPr>
        <w:pStyle w:val="Heading1"/>
      </w:pPr>
      <w:r>
        <w:t>Definition</w:t>
      </w:r>
    </w:p>
    <w:p>
      <w:r>
        <w:t>Maintaining habits during travel is the process by which individuals preserve and continue their previously established behavioral routines and automatic actions despite changes in environment, schedule, and social context caused by travel-related transitions.</w:t>
      </w:r>
    </w:p>
    <w:p>
      <w:pPr>
        <w:pStyle w:val="Heading1"/>
      </w:pPr>
      <w:r>
        <w:t>Why This Matters</w:t>
      </w:r>
    </w:p>
    <w:p>
      <w:r>
        <w:t>Travel often disrupts daily routines, which can lead to a breakdown in health-promoting behaviors such as exercise, medication adherence, and healthy eating. Sustaining habits during travel supports long-term health, prevents relapse of positive changes, and promotes consistency necessary for durable behavior change.</w:t>
      </w:r>
    </w:p>
    <w:p>
      <w:pPr>
        <w:pStyle w:val="Heading1"/>
      </w:pPr>
      <w:r>
        <w:t>Understanding Habits and Their Neural Basis</w:t>
      </w:r>
    </w:p>
    <w:p>
      <w:r>
        <w:t>Habits are automatic behaviors triggered by contextual cues, formed through repeated performance. Neural mechanisms involve the basal ganglia, especially the striatum, which processes stimulus-response associations. This automaticity frees cognitive resources but also makes habits sensitive to environmental cues. When travel changes these cues, habit activation can weaken, making maintenance challenging.</w:t>
      </w:r>
    </w:p>
    <w:p>
      <w:pPr>
        <w:pStyle w:val="Heading1"/>
      </w:pPr>
      <w:r>
        <w:t>How Travel Disrupts Habit Cues and Context</w:t>
      </w:r>
    </w:p>
    <w:p>
      <w:r>
        <w:t>Travel changes physical surroundings, daily schedules, social settings, and resource availability, disrupting the habitual cues that normally trigger behaviors. For example, different meal timings or exercise locations alter established environmental signals. Such cue novelty undermines the automatic behavior-habit link, requiring more conscious effort and motivation to maintain habits.</w:t>
      </w:r>
    </w:p>
    <w:p>
      <w:pPr>
        <w:pStyle w:val="Heading1"/>
      </w:pPr>
      <w:r>
        <w:t>Psychological Impact of Travel on Motivation and Self-regulation</w:t>
      </w:r>
    </w:p>
    <w:p>
      <w:r>
        <w:t>Travel can induce stress, fatigue, and distractions, negatively affecting motivation and self-regulation. This can lower the ability to exert goal-directed control and supportive intentionality for habit performance, making relapse likelier. Planning and stress management are critical to sustain self-control during travel interruptions.</w:t>
      </w:r>
    </w:p>
    <w:p>
      <w:pPr>
        <w:pStyle w:val="Heading1"/>
      </w:pPr>
      <w:r>
        <w:t>Common Behavioral Challenges During Travel</w:t>
      </w:r>
    </w:p>
    <w:p>
      <w:r>
        <w:t>Typical challenges include lack of access to facilities (gyms, healthy food), altered social norms (eating out or social drinking), irregular sleep schedules, and unexpected itinerary changes. These barriers can lead to habitual behavior lapses, such as skipping workouts or eating unhealthily.</w:t>
      </w:r>
    </w:p>
    <w:p>
      <w:pPr>
        <w:pStyle w:val="Heading1"/>
      </w:pPr>
      <w:r>
        <w:t>Evidence-Based Strategies for Maintaining Habits While Traveling</w:t>
      </w:r>
    </w:p>
    <w:p>
      <w:r>
        <w:t>Key strategies include pre-travel planning (packing equipment, meal prepping), flexible routine adaptations (shortened workouts, alternative foods), environmental cue substitution (using mobile reminders, setting up new visual triggers), social support (travel companions reinforcing habits), and mindfulness or commitment techniques. Research supports that combining these approaches enhances habit perseverance during travel.</w:t>
      </w:r>
    </w:p>
    <w:p>
      <w:pPr>
        <w:pStyle w:val="Heading1"/>
      </w:pPr>
      <w:r>
        <w:t>Role of Digital Tools and Technology</w:t>
      </w:r>
    </w:p>
    <w:p>
      <w:r>
        <w:t>Mobile apps, wearable devices, and digital reminders provide prompts and self-monitoring capabilities to support habit maintenance. They can recreate environmental cues virtually and sustain motivation by tracking progress and providing feedback. Emerging studies indicate these tools can reduce relapse during disruptions like travel.</w:t>
      </w:r>
    </w:p>
    <w:p>
      <w:pPr>
        <w:pStyle w:val="Heading1"/>
      </w:pPr>
      <w:r>
        <w:t>Limitations and Individual Differences</w:t>
      </w:r>
    </w:p>
    <w:p>
      <w:r>
        <w:t>Habit maintenance success varies by travel length, individual motivation, habit complexity, and type. Complex behaviors (e.g., specialized diets or gym-based workouts) face greater challenges. Additionally, frequent or extended travel may require more intensive adaptation strategies. Recognizing personal constraints aids in realistic goal-setting.</w:t>
      </w:r>
    </w:p>
    <w:p>
      <w:pPr>
        <w:pStyle w:val="Heading1"/>
      </w:pPr>
      <w:r>
        <w:t>Common Misconceptions About Habits and Travel</w:t>
      </w:r>
    </w:p>
    <w:p>
      <w:r>
        <w:t>Misconceptions include the belief that habits are fully stable regardless of context, or that motivation alone can override environmental disruptions. Habit persistence strongly depends on contextual cues and environmental support; motivation helps but is insufficient alone. Another myth is that relapse during travel is failure rather than a common challenge to be managed.</w:t>
      </w:r>
    </w:p>
    <w:p>
      <w:pPr>
        <w:pStyle w:val="Heading1"/>
      </w:pPr>
      <w:r>
        <w:t>Safety Considerations in Maintaining Habits on the Go</w:t>
      </w:r>
    </w:p>
    <w:p>
      <w:r>
        <w:t>When maintaining exercise routines, safety includes awareness of unfamiliar environments, adequate hydration, and avoiding overexertion. Dietary habits should consider food allergies, safe food preparation, and local health risks. Medication adherence requires attention to time zone changes. Planning enhances safe habit performance.</w:t>
      </w:r>
    </w:p>
    <w:p>
      <w:pPr>
        <w:pStyle w:val="Heading1"/>
      </w:pPr>
      <w:r>
        <w:t>Planning and Preparing to Sustain Habits During Travel</w:t>
      </w:r>
    </w:p>
    <w:p>
      <w:r>
        <w:t>Effective preparation involves anticipating potential barriers, organizing resources (packing appropriate gear, researching healthy food options), setting realistic expectations, and creating flexible action plans. Communication with companions or professionals can aid accountability. Successful planning increases likelihood of sustained habits.</w:t>
      </w:r>
    </w:p>
    <w:p>
      <w:pPr>
        <w:pStyle w:val="Heading1"/>
      </w:pPr>
      <w:r>
        <w:t>Recovering from Habit Lapses Post-Travel</w:t>
      </w:r>
    </w:p>
    <w:p>
      <w:r>
        <w:t>Brief lapses on trips do not equate to failed behavior change. Rapid reestablishment of routine upon return involves self-compassion, reflection on triggers, and recommitment strategies. Understanding lapse as a process rather than failure supports long-term maintenance.</w:t>
      </w:r>
    </w:p>
    <w:p>
      <w:pPr>
        <w:pStyle w:val="Heading1"/>
      </w:pPr>
      <w:r>
        <w:t>Emerging Research and Future Directions</w:t>
      </w:r>
    </w:p>
    <w:p>
      <w:r>
        <w:t>Current research explores how digital interventions, personalized cue substitution, and psychological resilience training can optimize habit maintenance during travel. Greater understanding of neural mechanisms in context switching may lead to targeted therapies. Continued study is needed on diverse populations and travel types.</w:t>
      </w:r>
    </w:p>
    <w:p>
      <w:pPr>
        <w:pStyle w:val="Heading1"/>
      </w:pPr>
      <w:r>
        <w:t>Practical Guidance</w:t>
      </w:r>
    </w:p>
    <w:p>
      <w:pPr>
        <w:pStyle w:val="ListBullet"/>
      </w:pPr>
      <w:r>
        <w:t>Bring portable equipment or substitutes planning for your exercise routine.</w:t>
      </w:r>
    </w:p>
    <w:p>
      <w:pPr>
        <w:pStyle w:val="ListBullet"/>
      </w:pPr>
      <w:r>
        <w:t>Use mobile reminders or habit-tracking apps to reinforce behavior cues.</w:t>
      </w:r>
    </w:p>
    <w:p>
      <w:pPr>
        <w:pStyle w:val="ListBullet"/>
      </w:pPr>
      <w:r>
        <w:t>Adapt your routine to fit new environments rather than rigidly replicating it.</w:t>
      </w:r>
    </w:p>
    <w:p>
      <w:pPr>
        <w:pStyle w:val="ListBullet"/>
      </w:pPr>
      <w:r>
        <w:t>Plan meals and snacks ahead to maintain healthy eating habits.</w:t>
      </w:r>
    </w:p>
    <w:p>
      <w:pPr>
        <w:pStyle w:val="ListBullet"/>
      </w:pPr>
      <w:r>
        <w:t>Incorporate stress management techniques such as mindfulness for travel-related disruptions.</w:t>
      </w:r>
    </w:p>
    <w:p>
      <w:pPr>
        <w:pStyle w:val="ListBullet"/>
      </w:pPr>
      <w:r>
        <w:t>Set realistic goals acknowledging travel constraints to avoid discouragement.</w:t>
      </w:r>
    </w:p>
    <w:p>
      <w:pPr>
        <w:pStyle w:val="ListBullet"/>
      </w:pPr>
      <w:r>
        <w:t>Engage travel companions as social support or accountability partners.</w:t>
      </w:r>
    </w:p>
    <w:p>
      <w:pPr>
        <w:pStyle w:val="ListBullet"/>
      </w:pPr>
      <w:r>
        <w:t>Allow flexibility post-travel with gentle return to routine rather than harsh self-judgment.</w:t>
      </w:r>
    </w:p>
    <w:p>
      <w:pPr>
        <w:pStyle w:val="Heading1"/>
      </w:pPr>
      <w:r>
        <w:t>Safety Notes</w:t>
      </w:r>
    </w:p>
    <w:p>
      <w:pPr>
        <w:pStyle w:val="ListBullet"/>
      </w:pPr>
      <w:r>
        <w:t>Be aware of environmental hazards when exercising in unfamiliar places.</w:t>
      </w:r>
    </w:p>
    <w:p>
      <w:pPr>
        <w:pStyle w:val="ListBullet"/>
      </w:pPr>
      <w:r>
        <w:t>Ensure medication timing accounts for time zone changes during travel.</w:t>
      </w:r>
    </w:p>
    <w:p>
      <w:pPr>
        <w:pStyle w:val="ListBullet"/>
      </w:pPr>
      <w:r>
        <w:t>Choose safe food and drink options to avoid health risks while traveling.</w:t>
      </w:r>
    </w:p>
    <w:p>
      <w:pPr>
        <w:pStyle w:val="ListBullet"/>
      </w:pPr>
      <w:r>
        <w:t>Avoid overexertion in different climates or altitudes when maintaining physical activity.</w:t>
      </w:r>
    </w:p>
    <w:p>
      <w:pPr>
        <w:pStyle w:val="ListBullet"/>
      </w:pPr>
      <w:r>
        <w:t>Consult healthcare providers about travel plans if managing chronic conditions requiring habit maintenance.</w:t>
      </w:r>
    </w:p>
    <w:p>
      <w:pPr>
        <w:pStyle w:val="Heading1"/>
      </w:pPr>
      <w:r>
        <w:t>Common Misconceptions</w:t>
      </w:r>
    </w:p>
    <w:p>
      <w:r>
        <w:rPr>
          <w:b/>
        </w:rPr>
        <w:t xml:space="preserve">Misconception: </w:t>
      </w:r>
      <w:r>
        <w:t>Habits are automatic and do not require effort during travel.</w:t>
      </w:r>
    </w:p>
    <w:p>
      <w:r>
        <w:rPr>
          <w:b/>
        </w:rPr>
        <w:t xml:space="preserve">Reality: </w:t>
      </w:r>
      <w:r>
        <w:t>Habits depend on contextual cues which often change while traveling, making effort and intentional strategies necessary to maintain them.</w:t>
      </w:r>
    </w:p>
    <w:p>
      <w:r>
        <w:rPr>
          <w:b/>
        </w:rPr>
        <w:t xml:space="preserve">Misconception: </w:t>
      </w:r>
      <w:r>
        <w:t>If you relapse while traveling, you have failed to maintain your habits.</w:t>
      </w:r>
    </w:p>
    <w:p>
      <w:r>
        <w:rPr>
          <w:b/>
        </w:rPr>
        <w:t xml:space="preserve">Reality: </w:t>
      </w:r>
      <w:r>
        <w:t>Relapse is common during travel disruptions; it is a normal challenge that can be overcome without undermining overall habit change.</w:t>
      </w:r>
    </w:p>
    <w:p>
      <w:r>
        <w:rPr>
          <w:b/>
        </w:rPr>
        <w:t xml:space="preserve">Misconception: </w:t>
      </w:r>
      <w:r>
        <w:t>Motivation alone is sufficient to maintain habits when traveling.</w:t>
      </w:r>
    </w:p>
    <w:p>
      <w:r>
        <w:rPr>
          <w:b/>
        </w:rPr>
        <w:t xml:space="preserve">Reality: </w:t>
      </w:r>
      <w:r>
        <w:t>While motivation helps, the absence of environmental cues and routine can impair habit performance, requiring planning and adaptation.</w:t>
      </w:r>
    </w:p>
    <w:p>
      <w:pPr>
        <w:pStyle w:val="Heading1"/>
      </w:pPr>
      <w:r>
        <w:t>Clinical Pearls</w:t>
      </w:r>
    </w:p>
    <w:p>
      <w:pPr>
        <w:pStyle w:val="ListNumber"/>
      </w:pPr>
      <w:r>
        <w:t>Travel-induced environmental cue changes are major triggers for habit relapse; substitute cues proactively.</w:t>
      </w:r>
    </w:p>
    <w:p>
      <w:pPr>
        <w:pStyle w:val="ListNumber"/>
      </w:pPr>
      <w:r>
        <w:t>Pre-travel preparation significantly increases habit adherence success on trips.</w:t>
      </w:r>
    </w:p>
    <w:p>
      <w:pPr>
        <w:pStyle w:val="ListNumber"/>
      </w:pPr>
      <w:r>
        <w:t>Digital habit-support tools provide scalable aid but require user engagement to be effective.</w:t>
      </w:r>
    </w:p>
    <w:p>
      <w:pPr>
        <w:pStyle w:val="ListNumber"/>
      </w:pPr>
      <w:r>
        <w:t>Flexibility in routine promotes both feasibility and psychological resilience when away from home.</w:t>
      </w:r>
    </w:p>
    <w:p>
      <w:pPr>
        <w:pStyle w:val="ListNumber"/>
      </w:pPr>
      <w:r>
        <w:t>Relapse prevention during travel is essential for long-term behavior change sustainability.</w:t>
      </w:r>
    </w:p>
    <w:p>
      <w:pPr>
        <w:pStyle w:val="Heading1"/>
      </w:pPr>
      <w:r>
        <w:t>Key Takeaways</w:t>
      </w:r>
    </w:p>
    <w:p>
      <w:pPr>
        <w:pStyle w:val="ListBullet"/>
      </w:pPr>
      <w:r>
        <w:t>Habits depend on consistent environmental cues; travel disrupts these cues making maintenance challenging.</w:t>
      </w:r>
    </w:p>
    <w:p>
      <w:pPr>
        <w:pStyle w:val="ListBullet"/>
      </w:pPr>
      <w:r>
        <w:t>Travel impacts motivation and self-regulation, increasing risk of habit lapses.</w:t>
      </w:r>
    </w:p>
    <w:p>
      <w:pPr>
        <w:pStyle w:val="ListBullet"/>
      </w:pPr>
      <w:r>
        <w:t>Planning, environmental cue substitution, and flexible routines enhance habit maintenance during travel.</w:t>
      </w:r>
    </w:p>
    <w:p>
      <w:pPr>
        <w:pStyle w:val="ListBullet"/>
      </w:pPr>
      <w:r>
        <w:t>Digital tools can support habit tracking and cue reminders effectively while traveling.</w:t>
      </w:r>
    </w:p>
    <w:p>
      <w:pPr>
        <w:pStyle w:val="ListBullet"/>
      </w:pPr>
      <w:r>
        <w:t>Variability in individual and travel characteristics influences maintenance success and strategy selection.</w:t>
      </w:r>
    </w:p>
    <w:p>
      <w:pPr>
        <w:pStyle w:val="ListBullet"/>
      </w:pPr>
      <w:r>
        <w:t>Safety considerations are important when exercising or managing diet away from home.</w:t>
      </w:r>
    </w:p>
    <w:p>
      <w:pPr>
        <w:pStyle w:val="ListBullet"/>
      </w:pPr>
      <w:r>
        <w:t>Relapses during travel are common but manageable without jeopardizing overall habit change.</w:t>
      </w:r>
    </w:p>
    <w:p>
      <w:pPr>
        <w:pStyle w:val="ListBullet"/>
      </w:pPr>
      <w:r>
        <w:t>Ongoing research aims to optimize interventions supporting habit consistency across diverse travel contexts.</w:t>
      </w:r>
    </w:p>
    <w:p>
      <w:pPr>
        <w:pStyle w:val="Heading1"/>
      </w:pPr>
      <w:r>
        <w:t>Glossary</w:t>
      </w:r>
    </w:p>
    <w:p>
      <w:r>
        <w:rPr>
          <w:b/>
        </w:rPr>
        <w:t xml:space="preserve">Habit: </w:t>
      </w:r>
      <w:r>
        <w:t>A behavior performed automatically in response to specific cues, formed by repeated practice.</w:t>
      </w:r>
    </w:p>
    <w:p>
      <w:r>
        <w:rPr>
          <w:b/>
        </w:rPr>
        <w:t xml:space="preserve">Environmental Cue: </w:t>
      </w:r>
      <w:r>
        <w:t>A signal in the surroundings which triggers a habitual behavior.</w:t>
      </w:r>
    </w:p>
    <w:p>
      <w:r>
        <w:rPr>
          <w:b/>
        </w:rPr>
        <w:t xml:space="preserve">Relapse: </w:t>
      </w:r>
      <w:r>
        <w:t>Return to previous behavior patterns after a period of maintaining a new habit.</w:t>
      </w:r>
    </w:p>
    <w:p>
      <w:r>
        <w:rPr>
          <w:b/>
        </w:rPr>
        <w:t xml:space="preserve">Self-regulation: </w:t>
      </w:r>
      <w:r>
        <w:t>The ability to control or modify one's behavior, emotions, or thoughts to achieve long-term goals.</w:t>
      </w:r>
    </w:p>
    <w:p>
      <w:r>
        <w:rPr>
          <w:b/>
        </w:rPr>
        <w:t xml:space="preserve">Behavioral Automaticity: </w:t>
      </w:r>
      <w:r>
        <w:t>The extent to which a behavior is performed with little conscious thought due to habit formation.</w:t>
      </w:r>
    </w:p>
    <w:p>
      <w:r>
        <w:rPr>
          <w:b/>
        </w:rPr>
        <w:t xml:space="preserve">Basal Ganglia: </w:t>
      </w:r>
      <w:r>
        <w:t>Region of the brain involved in habit formation and control of automatic behaviors.</w:t>
      </w:r>
    </w:p>
    <w:p>
      <w:r>
        <w:rPr>
          <w:b/>
        </w:rPr>
        <w:t xml:space="preserve">Digital Reminders: </w:t>
      </w:r>
      <w:r>
        <w:t>Notifications or prompts delivered via electronic devices to cue behavior.</w:t>
      </w:r>
    </w:p>
    <w:p>
      <w:r>
        <w:rPr>
          <w:b/>
        </w:rPr>
        <w:t xml:space="preserve">Motivation: </w:t>
      </w:r>
      <w:r>
        <w:t>Psychological drive that provides direction, intensity, and persistence to perform behaviors.</w:t>
      </w:r>
    </w:p>
    <w:p>
      <w:pPr>
        <w:pStyle w:val="Heading1"/>
      </w:pPr>
      <w:r>
        <w:t>Related Modules</w:t>
      </w:r>
    </w:p>
    <w:p>
      <w:pPr>
        <w:pStyle w:val="ListBullet"/>
      </w:pPr>
      <w:r>
        <w:t>BEH-045</w:t>
      </w:r>
    </w:p>
    <w:p>
      <w:pPr>
        <w:pStyle w:val="ListBullet"/>
      </w:pPr>
      <w:r>
        <w:t>BEH-062</w:t>
      </w:r>
    </w:p>
    <w:p>
      <w:pPr>
        <w:pStyle w:val="ListBullet"/>
      </w:pPr>
      <w:r>
        <w:t>BEH-054</w:t>
      </w:r>
    </w:p>
    <w:p>
      <w:pPr>
        <w:pStyle w:val="Heading1"/>
      </w:pPr>
      <w:r>
        <w:t>Illustration Specifications</w:t>
      </w:r>
    </w:p>
    <w:p>
      <w:pPr>
        <w:pStyle w:val="Heading2"/>
      </w:pPr>
      <w:r>
        <w:t>ill-beh-056-01 - Habit Loop During Travel</w:t>
      </w:r>
    </w:p>
    <w:p>
      <w:r>
        <w:t>Type: Diagram</w:t>
      </w:r>
    </w:p>
    <w:p>
      <w:r>
        <w:t>A schematic showing how environmental cues, behavior, and reward cycles are disrupted during travel and strategies to substitute cues.</w:t>
      </w:r>
    </w:p>
    <w:p>
      <w:r>
        <w:t>Alt text: Diagram of habit formation loop disrupted by travel with strategy overlays.</w:t>
      </w:r>
    </w:p>
    <w:p>
      <w:pPr>
        <w:pStyle w:val="Heading2"/>
      </w:pPr>
      <w:r>
        <w:t>ill-beh-056-02 - Pre-Travel Habit Planning Checklist</w:t>
      </w:r>
    </w:p>
    <w:p>
      <w:r>
        <w:t>Type: Infographic</w:t>
      </w:r>
    </w:p>
    <w:p>
      <w:r>
        <w:t>Checklist visualization of steps to prepare for maintaining habits prior to travel including packing, scheduling, and tech tools.</w:t>
      </w:r>
    </w:p>
    <w:p>
      <w:r>
        <w:t>Alt text: Infographic checklist of habit maintenance steps before traveling.</w:t>
      </w:r>
    </w:p>
    <w:p>
      <w:pPr>
        <w:pStyle w:val="Heading2"/>
      </w:pPr>
      <w:r>
        <w:t>ill-beh-056-03 - Digital Habit Support Tools</w:t>
      </w:r>
    </w:p>
    <w:p>
      <w:r>
        <w:t>Type: Screen Capture</w:t>
      </w:r>
    </w:p>
    <w:p>
      <w:r>
        <w:t>Representative screenshots of apps and wearable devices used for habit tracking and reminders during travel.</w:t>
      </w:r>
    </w:p>
    <w:p>
      <w:r>
        <w:t>Alt text: Screenshots of mobile apps for habit tracking and digital reminders.</w:t>
      </w:r>
    </w:p>
    <w:p>
      <w:pPr>
        <w:pStyle w:val="Heading2"/>
      </w:pPr>
      <w:r>
        <w:t>ill-beh-056-04 - Common Triggers for Habit Disruption While Traveling</w:t>
      </w:r>
    </w:p>
    <w:p>
      <w:r>
        <w:t>Type: Chart</w:t>
      </w:r>
    </w:p>
    <w:p>
      <w:r>
        <w:t>Bar chart illustrating frequent triggers such as new environment, schedule changes, social differences, and resource availability affecting habit breakage.</w:t>
      </w:r>
    </w:p>
    <w:p>
      <w:r>
        <w:t>Alt text: Chart showing frequency of triggers causing habit disruption in travelers.</w:t>
      </w:r>
    </w:p>
    <w:p>
      <w:pPr>
        <w:pStyle w:val="Heading1"/>
      </w:pPr>
      <w:r>
        <w:t>References</w:t>
      </w:r>
    </w:p>
    <w:p>
      <w:pPr>
        <w:pStyle w:val="ListBullet"/>
      </w:pPr>
      <w:r>
        <w:t>Habit Formation and Maintenance: Evidence From Neuroscience and Behavior | Wood W, Runger D | 2016 | DOI:10.1177/1745691616651313 | Unverified</w:t>
      </w:r>
    </w:p>
    <w:p>
      <w:pPr>
        <w:pStyle w:val="ListBullet"/>
      </w:pPr>
      <w:r>
        <w:t>Behavioral Strategies for Maintaining Healthy Habits During Travel | Smith L et al. | 2021 | Unverified Journal Article | Unverified</w:t>
      </w:r>
    </w:p>
    <w:p>
      <w:pPr>
        <w:pStyle w:val="ListBullet"/>
      </w:pPr>
      <w:r>
        <w:t>Digital Tools for Sustaining Physical Activity Habits During Travel: A Systematic Review | Johnson M, Clark A | 2023 | Unverified Conference Abstract | Unverified</w:t>
      </w:r>
    </w:p>
    <w:p>
      <w:pPr>
        <w:pStyle w:val="ListBullet"/>
      </w:pPr>
      <w:r>
        <w:t>Environmental Cues and Habit Disruption: Implications for Behavior Change Interventions | Gardner B. | 2015 | DOI:10.1016/j.copsyc.2015.03.005 | Unverified</w:t>
      </w:r>
    </w:p>
    <w:p>
      <w:pPr>
        <w:pStyle w:val="ListBullet"/>
      </w:pPr>
      <w:r>
        <w:t>Travel and Health: Practical Considerations for Sustaining Healthy Behaviors | World Health Organization | 2020 | WHO Guidelines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