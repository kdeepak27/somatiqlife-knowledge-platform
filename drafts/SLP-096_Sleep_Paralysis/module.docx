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SLP-096 - Sleep Paralysis</w:t>
      </w:r>
    </w:p>
    <w:p>
      <w:r>
        <w:rPr>
          <w:i/>
        </w:rPr>
        <w:t>Evidence, common questions, limitations, and practical considerations for sleep paralysis.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Special Sleep Topics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Paralysis, Hypnagogic Paralysis, REM Sleep, Sleep Disorder, Muscle Atonia, Lucid Dreaming, Parasomnia, Sleep Hygiene, Sleep Medicine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paralysis is a transient and typically harmless phenomenon characterized by the inability to move voluntary muscles during the transition between wakefulness and sleep, often accompanied by vivid sensory hallucinations. It occurs most frequently during rapid eye movement (REM) sleep when muscle atonia - natural paralysis preventing acting out dreams - continues into wakefulness. Understanding this mechanism helps explain the common experience of immobility despite conscious awareness. Sleep paralysis has several major synonyms including hypnagogic and hypnopompic paralysis, reflecting its onset during sleep onset or awakening. The condition is relatively common, affecting up to 8% of the general population, with higher prevalence in adolescents and young adults. Practical relevance includes managing distressing episodes, recognizing when to seek professional help, and differentiating from other sleep disorders or psychiatric conditions. Limitations in current evidence include incomplete understanding of why some individuals are more susceptible and lack of universally effective preventative treatments. Importantly, sleep paralysis itself is not considered dangerous though its hallucinatory components may cause significant fear. Safety considerations encourage good sleep hygiene and addressing underlying sleep disorders or stressors. This module equips consumers with scientifically grounded knowledge and practical guidance supported by up-to-date research.</w:t>
      </w:r>
    </w:p>
    <w:p>
      <w:pPr>
        <w:pStyle w:val="Heading1"/>
      </w:pPr>
      <w:r>
        <w:t>Customer Questions Answered</w:t>
      </w:r>
    </w:p>
    <w:p>
      <w:pPr>
        <w:pStyle w:val="ListBullet"/>
      </w:pPr>
      <w:r>
        <w:t>What is sleep paralysis and how does it happen?</w:t>
      </w:r>
    </w:p>
    <w:p>
      <w:pPr>
        <w:pStyle w:val="ListBullet"/>
      </w:pPr>
      <w:r>
        <w:t>Is sleep paralysis dangerous or harmful?</w:t>
      </w:r>
    </w:p>
    <w:p>
      <w:pPr>
        <w:pStyle w:val="ListBullet"/>
      </w:pPr>
      <w:r>
        <w:t>What causes sleep paralysis episodes?</w:t>
      </w:r>
    </w:p>
    <w:p>
      <w:pPr>
        <w:pStyle w:val="ListBullet"/>
      </w:pPr>
      <w:r>
        <w:t>How common is sleep paralysis among different age groups?</w:t>
      </w:r>
    </w:p>
    <w:p>
      <w:pPr>
        <w:pStyle w:val="ListBullet"/>
      </w:pPr>
      <w:r>
        <w:t>Can lack of sleep increase the risk of sleep paralysis?</w:t>
      </w:r>
    </w:p>
    <w:p>
      <w:pPr>
        <w:pStyle w:val="ListBullet"/>
      </w:pPr>
      <w:r>
        <w:t>Are there medical conditions associated with sleep paralysis?</w:t>
      </w:r>
    </w:p>
    <w:p>
      <w:pPr>
        <w:pStyle w:val="ListBullet"/>
      </w:pPr>
      <w:r>
        <w:t>How can I tell sleep paralysis from a nightmare or hallucination?</w:t>
      </w:r>
    </w:p>
    <w:p>
      <w:pPr>
        <w:pStyle w:val="ListBullet"/>
      </w:pPr>
      <w:r>
        <w:t>What treatments or remedies exist for sleep paralysis?</w:t>
      </w:r>
    </w:p>
    <w:p>
      <w:pPr>
        <w:pStyle w:val="ListBullet"/>
      </w:pPr>
      <w:r>
        <w:t>Does sleep position affect the likelihood of sleep paralysis?</w:t>
      </w:r>
    </w:p>
    <w:p>
      <w:pPr>
        <w:pStyle w:val="ListBullet"/>
      </w:pPr>
      <w:r>
        <w:t>Can sleep paralysis episodes be prevented?</w:t>
      </w:r>
    </w:p>
    <w:p>
      <w:pPr>
        <w:pStyle w:val="ListBullet"/>
      </w:pPr>
      <w:r>
        <w:t>Are there long-term effects or risks from sleep paralysis?</w:t>
      </w:r>
    </w:p>
    <w:p>
      <w:pPr>
        <w:pStyle w:val="ListBullet"/>
      </w:pPr>
      <w:r>
        <w:t>Is sleep paralysis linked to psychological conditions like anxiety or PTSD?</w:t>
      </w:r>
    </w:p>
    <w:p>
      <w:pPr>
        <w:pStyle w:val="Heading1"/>
      </w:pPr>
      <w:r>
        <w:t>Learning Objectives</w:t>
      </w:r>
    </w:p>
    <w:p>
      <w:pPr>
        <w:pStyle w:val="ListBullet"/>
      </w:pPr>
      <w:r>
        <w:t>Define sleep paralysis and identify its major characteristics.</w:t>
      </w:r>
    </w:p>
    <w:p>
      <w:pPr>
        <w:pStyle w:val="ListBullet"/>
      </w:pPr>
      <w:r>
        <w:t>Explain the physiological mechanisms underlying sleep paralysis.</w:t>
      </w:r>
    </w:p>
    <w:p>
      <w:pPr>
        <w:pStyle w:val="ListBullet"/>
      </w:pPr>
      <w:r>
        <w:t>Recognize common symptoms and associated hallucinations.</w:t>
      </w:r>
    </w:p>
    <w:p>
      <w:pPr>
        <w:pStyle w:val="ListBullet"/>
      </w:pPr>
      <w:r>
        <w:t>Describe prevalence and risk factors for sleep paralysis.</w:t>
      </w:r>
    </w:p>
    <w:p>
      <w:pPr>
        <w:pStyle w:val="ListBullet"/>
      </w:pPr>
      <w:r>
        <w:t>Discuss evidence-based approaches to management and prevention.</w:t>
      </w:r>
    </w:p>
    <w:p>
      <w:pPr>
        <w:pStyle w:val="ListBullet"/>
      </w:pPr>
      <w:r>
        <w:t>Identify common misconceptions about sleep paralysis.</w:t>
      </w:r>
    </w:p>
    <w:p>
      <w:pPr>
        <w:pStyle w:val="ListBullet"/>
      </w:pPr>
      <w:r>
        <w:t>Understand safety considerations related to sleep paralysis episodes.</w:t>
      </w:r>
    </w:p>
    <w:p>
      <w:pPr>
        <w:pStyle w:val="ListBullet"/>
      </w:pPr>
      <w:r>
        <w:t>Apply practical guidance to reduce occurrence and distress.</w:t>
      </w:r>
    </w:p>
    <w:p>
      <w:pPr>
        <w:pStyle w:val="Heading1"/>
      </w:pPr>
      <w:r>
        <w:t>Definition</w:t>
      </w:r>
    </w:p>
    <w:p>
      <w:r>
        <w:t>Sleep paralysis is a transient inability to perform voluntary muscle movements during sleep-wake transitions, commonly accompanied by vivid sensory hallucinations and a sense of immobility despite conscious awareness.</w:t>
      </w:r>
    </w:p>
    <w:p>
      <w:pPr>
        <w:pStyle w:val="Heading1"/>
      </w:pPr>
      <w:r>
        <w:t>Why This Matters</w:t>
      </w:r>
    </w:p>
    <w:p>
      <w:r>
        <w:t>Sleep paralysis can be a frightening experience that impacts sleep quality and psychological well-being. Understanding its causes, mechanisms, and management options helps reduce anxiety and improves quality of life. Recognizing when professional evaluation is appropriate ensures safety and correct diagnosis, especially to rule out other sleep disorders or psychological conditions.</w:t>
      </w:r>
    </w:p>
    <w:p>
      <w:pPr>
        <w:pStyle w:val="Heading1"/>
      </w:pPr>
      <w:r>
        <w:t>Definition and Clinical Features of Sleep Paralysis</w:t>
      </w:r>
    </w:p>
    <w:p>
      <w:r>
        <w:t>Sleep paralysis is a complex parasomnia characterized by a temporary inability to move voluntary muscles either when falling asleep (hypnagogic) or upon awakening (hypnopompic). Episodes last seconds to minutes and may include auditory, visual, or tactile hallucinations. Consciousness is typically preserved during episodes. It is considered a dissociated state between REM sleep and wakefulness where REM muscle atonia persists into full awareness.</w:t>
      </w:r>
    </w:p>
    <w:p>
      <w:pPr>
        <w:pStyle w:val="Heading1"/>
      </w:pPr>
      <w:r>
        <w:t>Physiological Mechanisms Underlying Sleep Paralysis</w:t>
      </w:r>
    </w:p>
    <w:p>
      <w:r>
        <w:t>During REM sleep, brainstem circuits inhibit motor neurons producing muscle atonia to prevent enactment of dreams. Sleep paralysis occurs when this atonia remains as the brain transitions to wakefulness. This dissociation results in the body being immobile but the mind awake and aware. The neurochemical basis involves REM sleep circuits utilizing neurotransmitters like glycine and GABA to modulate motor inhibition.</w:t>
      </w:r>
    </w:p>
    <w:p>
      <w:pPr>
        <w:pStyle w:val="Heading1"/>
      </w:pPr>
      <w:r>
        <w:t>Prevalence and Epidemiology</w:t>
      </w:r>
    </w:p>
    <w:p>
      <w:r>
        <w:t>Population surveys estimate that sleep paralysis affects 7-8% of the general population, with higher rates reported in adolescents, young adults, and those with sleep deprivation or stress. It occurs across cultures worldwide. Familial patterns suggest genetic predisposition. Some studies note a slightly higher incidence in females, but findings are variable.</w:t>
      </w:r>
    </w:p>
    <w:p>
      <w:pPr>
        <w:pStyle w:val="Heading1"/>
      </w:pPr>
      <w:r>
        <w:t>Common Triggers and Risk Factors</w:t>
      </w:r>
    </w:p>
    <w:p>
      <w:r>
        <w:t>Sleep deprivation, irregular sleep schedules, stress, and sleeping in a supine position have been identified as common triggers. Psychiatric disorders including anxiety, PTSD, and narcolepsy are associated with increased prevalence. Certain medications affecting the central nervous system may also contribute. Lifestyle factors such as substance use have been explored but with mixed evidence.</w:t>
      </w:r>
    </w:p>
    <w:p>
      <w:pPr>
        <w:pStyle w:val="Heading1"/>
      </w:pPr>
      <w:r>
        <w:t>Hallucinatory Experiences and Their Interpretation</w:t>
      </w:r>
    </w:p>
    <w:p>
      <w:r>
        <w:t>Many individuals experience vivid hallucinations during episodes, including sensed presence, auditory voices, visual phenomena, or tactile sensations like pressure on the chest. These hypnagogic or hypnopompic hallucinations are due to REM dream imagery intruding into wakefulness. Cultural interpretations vary from supernatural beliefs to anxiety-related attributions.</w:t>
      </w:r>
    </w:p>
    <w:p>
      <w:pPr>
        <w:pStyle w:val="Heading1"/>
      </w:pPr>
      <w:r>
        <w:t>Diagnostic Considerations and Differential Diagnosis</w:t>
      </w:r>
    </w:p>
    <w:p>
      <w:r>
        <w:t>Diagnosis is primarily clinical based on history. It is important to differentiate from other parasomnias (like nightmares), sleep disorders such as narcolepsy, nocturnal seizures, or psychiatric disorders. Polysomnography can document REM atonia but is rarely required. A thorough evaluation includes assessing sleep quality, mental health, and possible medication effects.</w:t>
      </w:r>
    </w:p>
    <w:p>
      <w:pPr>
        <w:pStyle w:val="Heading1"/>
      </w:pPr>
      <w:r>
        <w:t>Management Strategies and Practical Recommendations</w:t>
      </w:r>
    </w:p>
    <w:p>
      <w:r>
        <w:t>Treatment focuses on education, reassurance, and improving sleep hygiene including consistent schedules and reducing stress. Cognitive-behavioral techniques and addressing underlying sleep disorders may help. In persistent or severe cases, pharmacologic interventions with antidepressants affecting REM sleep may be considered under medical supervision. Avoiding sleeping on the back may reduce episodes.</w:t>
      </w:r>
    </w:p>
    <w:p>
      <w:pPr>
        <w:pStyle w:val="Heading1"/>
      </w:pPr>
      <w:r>
        <w:t>Limitations and Gaps in Current Evidence</w:t>
      </w:r>
    </w:p>
    <w:p>
      <w:r>
        <w:t>Research gaps include unclear causality between risk factors and sleep paralysis, variability in prevalence estimates due to differing methodologies, and lack of standardized treatment protocols. The neurobiology remains incompletely understood, particularly regarding hallucinatory experiences. More robust clinical trials of interventions are needed.</w:t>
      </w:r>
    </w:p>
    <w:p>
      <w:pPr>
        <w:pStyle w:val="Heading1"/>
      </w:pPr>
      <w:r>
        <w:t>Common Misconceptions about Sleep Paralysis</w:t>
      </w:r>
    </w:p>
    <w:p>
      <w:r>
        <w:t>Contrary to supernatural explanations found in many cultures, sleep paralysis is a medically recognized and benign phenomenon tied to normal REM physiology. It is not indicative of psychosis or a sign of serious neurological disease. Episodes do not typically cause physical harm, although psychological distress can be significant.</w:t>
      </w:r>
    </w:p>
    <w:p>
      <w:pPr>
        <w:pStyle w:val="Heading1"/>
      </w:pPr>
      <w:r>
        <w:t>Safety Considerations and When to Seek Help</w:t>
      </w:r>
    </w:p>
    <w:p>
      <w:r>
        <w:t>Sleep paralysis itself is harmless physiologically; however, frequent or distressing episodes may impair sleep and mental health. Individuals experiencing recurrent episodes with severe anxiety or signs of other sleep disorders should seek evaluation. Sudden chest pressure or breathing difficulty may require medical assessment to exclude other conditions.</w:t>
      </w:r>
    </w:p>
    <w:p>
      <w:pPr>
        <w:pStyle w:val="Heading1"/>
      </w:pPr>
      <w:r>
        <w:t>Practical Guidance</w:t>
      </w:r>
    </w:p>
    <w:p>
      <w:pPr>
        <w:pStyle w:val="ListBullet"/>
      </w:pPr>
      <w:r>
        <w:t>Maintain regular sleep schedules and get adequate sleep nightly (7-9 hours for adults).</w:t>
      </w:r>
    </w:p>
    <w:p>
      <w:pPr>
        <w:pStyle w:val="ListBullet"/>
      </w:pPr>
      <w:r>
        <w:t>Avoid sleeping in the supine (back) position as it is associated with increased sleep paralysis episodes.</w:t>
      </w:r>
    </w:p>
    <w:p>
      <w:pPr>
        <w:pStyle w:val="ListBullet"/>
      </w:pPr>
      <w:r>
        <w:t>Manage stress through relaxation techniques such as mindfulness or progressive muscle relaxation.</w:t>
      </w:r>
    </w:p>
    <w:p>
      <w:pPr>
        <w:pStyle w:val="ListBullet"/>
      </w:pPr>
      <w:r>
        <w:t>If episodic, practice reassurance that sleep paralysis is benign and will resolve.</w:t>
      </w:r>
    </w:p>
    <w:p>
      <w:pPr>
        <w:pStyle w:val="ListBullet"/>
      </w:pPr>
      <w:r>
        <w:t>Consider cognitive behavioral therapy for anxiety if psychological distress is significant.</w:t>
      </w:r>
    </w:p>
    <w:p>
      <w:pPr>
        <w:pStyle w:val="ListBullet"/>
      </w:pPr>
      <w:r>
        <w:t>Consult a healthcare provider if episodes become frequent, severe, or interfere with daytime functioning.</w:t>
      </w:r>
    </w:p>
    <w:p>
      <w:pPr>
        <w:pStyle w:val="ListBullet"/>
      </w:pPr>
      <w:r>
        <w:t>Avoid stimulants and substances before bedtime that may disrupt sleep architecture.</w:t>
      </w:r>
    </w:p>
    <w:p>
      <w:pPr>
        <w:pStyle w:val="ListBullet"/>
      </w:pPr>
      <w:r>
        <w:t>Review medications with a physician to exclude effects that may promote REM disruptions.</w:t>
      </w:r>
    </w:p>
    <w:p>
      <w:pPr>
        <w:pStyle w:val="Heading1"/>
      </w:pPr>
      <w:r>
        <w:t>Safety Notes</w:t>
      </w:r>
    </w:p>
    <w:p>
      <w:pPr>
        <w:pStyle w:val="ListBullet"/>
      </w:pPr>
      <w:r>
        <w:t>Sleep paralysis is not physically harmful and does not cause direct injury.</w:t>
      </w:r>
    </w:p>
    <w:p>
      <w:pPr>
        <w:pStyle w:val="ListBullet"/>
      </w:pPr>
      <w:r>
        <w:t>Hallucinations during episodes can cause significant fear but are not signs of psychosis.</w:t>
      </w:r>
    </w:p>
    <w:p>
      <w:pPr>
        <w:pStyle w:val="ListBullet"/>
      </w:pPr>
      <w:r>
        <w:t>Urgent medical attention is recommended if episodes include severe breathing difficulty or chest pain.</w:t>
      </w:r>
    </w:p>
    <w:p>
      <w:pPr>
        <w:pStyle w:val="ListBullet"/>
      </w:pPr>
      <w:r>
        <w:t>Professional evaluation is advised if episodes are frequent, prolonged, or impair daytime function.</w:t>
      </w:r>
    </w:p>
    <w:p>
      <w:pPr>
        <w:pStyle w:val="ListBullet"/>
      </w:pPr>
      <w:r>
        <w:t>Do not attempt self-treatment with unproven or unsafe remedies.</w:t>
      </w:r>
    </w:p>
    <w:p>
      <w:pPr>
        <w:pStyle w:val="Heading1"/>
      </w:pPr>
      <w:r>
        <w:t>Common Misconceptions</w:t>
      </w:r>
    </w:p>
    <w:p>
      <w:r>
        <w:rPr>
          <w:b/>
        </w:rPr>
        <w:t xml:space="preserve">Misconception: </w:t>
      </w:r>
      <w:r>
        <w:t>Sleep paralysis is caused by supernatural forces or evil spirits.</w:t>
      </w:r>
    </w:p>
    <w:p>
      <w:r>
        <w:rPr>
          <w:b/>
        </w:rPr>
        <w:t xml:space="preserve">Reality: </w:t>
      </w:r>
      <w:r>
        <w:t>Sleep paralysis is a common physiological phenomenon related to REM sleep muscle atonia and has no supernatural cause.</w:t>
      </w:r>
    </w:p>
    <w:p>
      <w:r>
        <w:rPr>
          <w:b/>
        </w:rPr>
        <w:t xml:space="preserve">Misconception: </w:t>
      </w:r>
      <w:r>
        <w:t>Sleep paralysis means I have a serious mental illness or epilepsy.</w:t>
      </w:r>
    </w:p>
    <w:p>
      <w:r>
        <w:rPr>
          <w:b/>
        </w:rPr>
        <w:t xml:space="preserve">Reality: </w:t>
      </w:r>
      <w:r>
        <w:t>Sleep paralysis is benign and not indicative of mental illness or seizure disorders although it can co-occur with some conditions.</w:t>
      </w:r>
    </w:p>
    <w:p>
      <w:r>
        <w:rPr>
          <w:b/>
        </w:rPr>
        <w:t xml:space="preserve">Misconception: </w:t>
      </w:r>
      <w:r>
        <w:t>There is no way to reduce or prevent sleep paralysis.</w:t>
      </w:r>
    </w:p>
    <w:p>
      <w:r>
        <w:rPr>
          <w:b/>
        </w:rPr>
        <w:t xml:space="preserve">Reality: </w:t>
      </w:r>
      <w:r>
        <w:t>Sleep hygiene improvements and stress management can reduce the frequency of episodes in many individuals.</w:t>
      </w:r>
    </w:p>
    <w:p>
      <w:pPr>
        <w:pStyle w:val="Heading1"/>
      </w:pPr>
      <w:r>
        <w:t>Clinical Pearls</w:t>
      </w:r>
    </w:p>
    <w:p>
      <w:pPr>
        <w:pStyle w:val="ListNumber"/>
      </w:pPr>
      <w:r>
        <w:t>Sleep paralysis represents a dissociation between brainstem-mediated REM atonia and cortical wakefulness.</w:t>
      </w:r>
    </w:p>
    <w:p>
      <w:pPr>
        <w:pStyle w:val="ListNumber"/>
      </w:pPr>
      <w:r>
        <w:t>Episodes can be frightening but are usually brief and self-limited.</w:t>
      </w:r>
    </w:p>
    <w:p>
      <w:pPr>
        <w:pStyle w:val="ListNumber"/>
      </w:pPr>
      <w:r>
        <w:t>Education and reassurance are critical components of management to reduce anxiety.</w:t>
      </w:r>
    </w:p>
    <w:p>
      <w:pPr>
        <w:pStyle w:val="ListNumber"/>
      </w:pPr>
      <w:r>
        <w:t>Supine sleep increases risk, so positional changes can be a simple preventive strategy.</w:t>
      </w:r>
    </w:p>
    <w:p>
      <w:pPr>
        <w:pStyle w:val="ListNumber"/>
      </w:pPr>
      <w:r>
        <w:t>Consider narcolepsy evaluation if sleep paralysis occurs with excessive daytime sleepiness or cataplexy.</w:t>
      </w:r>
    </w:p>
    <w:p>
      <w:pPr>
        <w:pStyle w:val="ListNumber"/>
      </w:pPr>
      <w:r>
        <w:t>Hallucinatory phenomena are REM dream imagery intruding into conscious awareness.</w:t>
      </w:r>
    </w:p>
    <w:p>
      <w:pPr>
        <w:pStyle w:val="ListNumber"/>
      </w:pPr>
      <w:r>
        <w:t>Polysomnography is rarely necessary unless other sleep disorders are suspected.</w:t>
      </w:r>
    </w:p>
    <w:p>
      <w:pPr>
        <w:pStyle w:val="ListNumber"/>
      </w:pPr>
      <w:r>
        <w:t>Treatment focusing on underlying sleep disturbances yields better outcomes than direct pharmacologic suppression of episodes.</w:t>
      </w:r>
    </w:p>
    <w:p>
      <w:pPr>
        <w:pStyle w:val="Heading1"/>
      </w:pPr>
      <w:r>
        <w:t>Key Takeaways</w:t>
      </w:r>
    </w:p>
    <w:p>
      <w:pPr>
        <w:pStyle w:val="ListBullet"/>
      </w:pPr>
      <w:r>
        <w:t>Sleep paralysis is the temporary inability to move during sleep-wake transitions despite conscious awareness.</w:t>
      </w:r>
    </w:p>
    <w:p>
      <w:pPr>
        <w:pStyle w:val="ListBullet"/>
      </w:pPr>
      <w:r>
        <w:t>It arises from REM sleep muscle atonia persisting into wakefulness.</w:t>
      </w:r>
    </w:p>
    <w:p>
      <w:pPr>
        <w:pStyle w:val="ListBullet"/>
      </w:pPr>
      <w:r>
        <w:t>Common hallucinations during episodes are due to dream imagery intruding into consciousness.</w:t>
      </w:r>
    </w:p>
    <w:p>
      <w:pPr>
        <w:pStyle w:val="ListBullet"/>
      </w:pPr>
      <w:r>
        <w:t>Approximately 7-8% of people experience sleep paralysis, often triggered by sleep deprivation and stress.</w:t>
      </w:r>
    </w:p>
    <w:p>
      <w:pPr>
        <w:pStyle w:val="ListBullet"/>
      </w:pPr>
      <w:r>
        <w:t>Sleep paralysis itself is not dangerous but can cause significant anxiety or sleep disruption.</w:t>
      </w:r>
    </w:p>
    <w:p>
      <w:pPr>
        <w:pStyle w:val="ListBullet"/>
      </w:pPr>
      <w:r>
        <w:t>Good sleep hygiene and stress reduction are effective for managing and preventing episodes.</w:t>
      </w:r>
    </w:p>
    <w:p>
      <w:pPr>
        <w:pStyle w:val="ListBullet"/>
      </w:pPr>
      <w:r>
        <w:t>Misconceptions about supernatural causes or severe illness should be dispelled.</w:t>
      </w:r>
    </w:p>
    <w:p>
      <w:pPr>
        <w:pStyle w:val="ListBullet"/>
      </w:pPr>
      <w:r>
        <w:t>Seek medical guidance if episodes are frequent, marked by severe distress, or associated with other sleep problems.</w:t>
      </w:r>
    </w:p>
    <w:p>
      <w:pPr>
        <w:pStyle w:val="Heading1"/>
      </w:pPr>
      <w:r>
        <w:t>Glossary</w:t>
      </w:r>
    </w:p>
    <w:p>
      <w:r>
        <w:rPr>
          <w:b/>
        </w:rPr>
        <w:t xml:space="preserve">Sleep Paralysis: </w:t>
      </w:r>
      <w:r>
        <w:t>A temporary inability to move voluntary muscles during the transition between sleep and wakefulness despite being conscious.</w:t>
      </w:r>
    </w:p>
    <w:p>
      <w:r>
        <w:rPr>
          <w:b/>
        </w:rPr>
        <w:t xml:space="preserve">REM Sleep: </w:t>
      </w:r>
      <w:r>
        <w:t>Rapid Eye Movement sleep, a deep sleep phase characterized by vivid dreaming and muscle atonia.</w:t>
      </w:r>
    </w:p>
    <w:p>
      <w:r>
        <w:rPr>
          <w:b/>
        </w:rPr>
        <w:t xml:space="preserve">Muscle Atonia: </w:t>
      </w:r>
      <w:r>
        <w:t>Natural paralysis of most skeletal muscles during REM sleep preventing dream enactment.</w:t>
      </w:r>
    </w:p>
    <w:p>
      <w:r>
        <w:rPr>
          <w:b/>
        </w:rPr>
        <w:t xml:space="preserve">Hypnagogic: </w:t>
      </w:r>
      <w:r>
        <w:t>Relating to the period just before falling asleep.</w:t>
      </w:r>
    </w:p>
    <w:p>
      <w:r>
        <w:rPr>
          <w:b/>
        </w:rPr>
        <w:t xml:space="preserve">Hypnopompic: </w:t>
      </w:r>
      <w:r>
        <w:t>Relating to the period just after waking up.</w:t>
      </w:r>
    </w:p>
    <w:p>
      <w:r>
        <w:rPr>
          <w:b/>
        </w:rPr>
        <w:t xml:space="preserve">Parasomnia: </w:t>
      </w:r>
      <w:r>
        <w:t>A category of sleep disorders involving abnormal movements, behaviors, emotions, perceptions, or dreams during sleep.</w:t>
      </w:r>
    </w:p>
    <w:p>
      <w:r>
        <w:rPr>
          <w:b/>
        </w:rPr>
        <w:t xml:space="preserve">Hallucinations: </w:t>
      </w:r>
      <w:r>
        <w:t>Sensory experiences that appear real but are created by the mind, common during sleep paralysis episodes.</w:t>
      </w:r>
    </w:p>
    <w:p>
      <w:r>
        <w:rPr>
          <w:b/>
        </w:rPr>
        <w:t xml:space="preserve">Polysomnography: </w:t>
      </w:r>
      <w:r>
        <w:t>A comprehensive sleep study used to diagnose sleep disorders by recording brain waves, oxygen levels, heart rate, and muscle activity.</w:t>
      </w:r>
    </w:p>
    <w:p>
      <w:pPr>
        <w:pStyle w:val="Heading1"/>
      </w:pPr>
      <w:r>
        <w:t>Related Modules</w:t>
      </w:r>
    </w:p>
    <w:p>
      <w:pPr>
        <w:pStyle w:val="ListBullet"/>
      </w:pPr>
      <w:r>
        <w:t>SLP-021</w:t>
      </w:r>
    </w:p>
    <w:p>
      <w:pPr>
        <w:pStyle w:val="ListBullet"/>
      </w:pPr>
      <w:r>
        <w:t>SLP-034</w:t>
      </w:r>
    </w:p>
    <w:p>
      <w:pPr>
        <w:pStyle w:val="ListBullet"/>
      </w:pPr>
      <w:r>
        <w:t>SLP-050</w:t>
      </w:r>
    </w:p>
    <w:p>
      <w:pPr>
        <w:pStyle w:val="Heading1"/>
      </w:pPr>
      <w:r>
        <w:t>Illustration Specifications</w:t>
      </w:r>
    </w:p>
    <w:p>
      <w:pPr>
        <w:pStyle w:val="Heading2"/>
      </w:pPr>
      <w:r>
        <w:t>illu-001 - Physiology of REM Sleep and Muscle Atonia</w:t>
      </w:r>
    </w:p>
    <w:p>
      <w:r>
        <w:t>Type: Diagram</w:t>
      </w:r>
    </w:p>
    <w:p>
      <w:r>
        <w:t>Illustrates brainstem mechanisms causing muscle atonia during REM sleep and how persistence leads to sleep paralysis.</w:t>
      </w:r>
    </w:p>
    <w:p>
      <w:r>
        <w:t>Alt text: Diagram showing neural circuits responsible for muscle atonia in REM sleep, highlighting areas involved in sleep paralysis.</w:t>
      </w:r>
    </w:p>
    <w:p>
      <w:pPr>
        <w:pStyle w:val="Heading2"/>
      </w:pPr>
      <w:r>
        <w:t>illu-002 - Typical Hallucinatory Experiences in Sleep Paralysis</w:t>
      </w:r>
    </w:p>
    <w:p>
      <w:r>
        <w:t>Type: Infographic</w:t>
      </w:r>
    </w:p>
    <w:p>
      <w:r>
        <w:t>Visual depiction of common hallucinations such as sensed presence, visual and auditory phenomena during sleep paralysis.</w:t>
      </w:r>
    </w:p>
    <w:p>
      <w:r>
        <w:t>Alt text: Illustration depicting common sensory hallucinations experienced during sleep paralysis episodes.</w:t>
      </w:r>
    </w:p>
    <w:p>
      <w:pPr>
        <w:pStyle w:val="Heading2"/>
      </w:pPr>
      <w:r>
        <w:t>illu-003 - Sleep Position and Risk of Sleep Paralysis</w:t>
      </w:r>
    </w:p>
    <w:p>
      <w:r>
        <w:t>Type: Chart</w:t>
      </w:r>
    </w:p>
    <w:p>
      <w:r>
        <w:t>Shows correlation between sleeping posture (supine vs non-supine) and frequency of sleep paralysis episodes from study data.</w:t>
      </w:r>
    </w:p>
    <w:p>
      <w:r>
        <w:t>Alt text: Chart comparing sleep paralysis frequency based on sleeping position.</w:t>
      </w:r>
    </w:p>
    <w:p>
      <w:pPr>
        <w:pStyle w:val="Heading2"/>
      </w:pPr>
      <w:r>
        <w:t>illu-004 - Management Strategies for Sleep Paralysis</w:t>
      </w:r>
    </w:p>
    <w:p>
      <w:r>
        <w:t>Type: Flowchart</w:t>
      </w:r>
    </w:p>
    <w:p>
      <w:r>
        <w:t>Stepwise non-pharmacological and pharmacological management approaches for sleep paralysis.</w:t>
      </w:r>
    </w:p>
    <w:p>
      <w:r>
        <w:t>Alt text: Flowchart describing steps to manage sleep paralysis including sleep hygiene and medical evaluation.</w:t>
      </w:r>
    </w:p>
    <w:p>
      <w:pPr>
        <w:pStyle w:val="Heading1"/>
      </w:pPr>
      <w:r>
        <w:t>References</w:t>
      </w:r>
    </w:p>
    <w:p>
      <w:pPr>
        <w:pStyle w:val="ListBullet"/>
      </w:pPr>
      <w:r>
        <w:t>Sleep paralysis: Clinical features, co-morbidity, and treatment | Sharpless, B.A. &amp; Barber, J.P. | 2011 | doi:10.1016/j.cpr.2010.11.004 | Unverified</w:t>
      </w:r>
    </w:p>
    <w:p>
      <w:pPr>
        <w:pStyle w:val="ListBullet"/>
      </w:pPr>
      <w:r>
        <w:t>Prevalence, phenomenology, and clinical correlates of sleep paralysis in a general population sample | Ohayon, M.M. et al. | 1999 | doi:10.1093/sleep/22.2.119 | Unverified</w:t>
      </w:r>
    </w:p>
    <w:p>
      <w:pPr>
        <w:pStyle w:val="ListBullet"/>
      </w:pPr>
      <w:r>
        <w:t>Pathophysiology of REM sleep disorders: The role of the brainstem | Schenck, C.H. et al. | 2013 | doi:10.1016/j.smrv.2013.02.001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