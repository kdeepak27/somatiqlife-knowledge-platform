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SUP-039 - Vitamin E Supplements</w:t>
      </w:r>
    </w:p>
    <w:p>
      <w:r>
        <w:rPr>
          <w:i/>
        </w:rPr>
        <w:t>Evidence, dosing, safety, interactions, and practical considerations for vitamin 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Wellness, Chronic Disease Management</w:t>
            </w:r>
          </w:p>
        </w:tc>
      </w:tr>
      <w:tr>
        <w:tc>
          <w:tcPr>
            <w:tcW w:type="dxa" w:w="4968"/>
          </w:tcPr>
          <w:p>
            <w:r>
              <w:rPr>
                <w:b/>
              </w:rPr>
              <w:t>Audience</w:t>
            </w:r>
          </w:p>
        </w:tc>
        <w:tc>
          <w:tcPr>
            <w:tcW w:type="dxa" w:w="4968"/>
          </w:tcPr>
          <w:p>
            <w:r>
              <w:t>General Public,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E, Tocopherol, Antioxidant, Supplementation, Omega-3, Nutritional Deficiency, Interactions, Safety, Dosing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E is a fat-soluble vitamin primarily recognized for its antioxidant properties, neutralizing free radicals to protect cells from oxidative damage. It encompasses a group of compounds including tocopherols and tocotrienols, with alpha-tocopherol being the most biologically active form in humans. Vitamin E plays vital roles in immune function, skin health, and cellular signaling. Supplements typically contain either natural (d-alpha-tocopherol) or synthetic (dl-alpha-tocopherol) forms, which differ in bioavailability. Clinically, vitamin E supplementation has been studied for cardiovascular health, cognitive function, skin aging, and certain chronic diseases; however, robust evidence supporting clear benefits for prevention or treatment is mixed or limited, with emerging research ongoing. Recommended dietary allowances vary by age and sex, generally around 15 mg/day of alpha-tocopherol for adults. Safety is a key consideration as high-dose vitamin E supplementation may increase bleeding risk, particularly in individuals on anticoagulants. Drug and nutrient interactions are notable, necessitating consultation with healthcare providers before initiating supplements. Despite its popularity, vitamin E supplements should not replace a balanced diet rich in natural sources like nuts, seeds, and vegetable oils. Limitations include variability in supplement formulations, absorption differences, and insufficient evidence for many claims, making individualized recommendations important. This module provides evidence-based guidance on vitamin E’s mechanisms, physiological roles, supplementation efficacy, dosing, safety profile, misconceptions, and practical advice for consumers and professionals.</w:t>
      </w:r>
    </w:p>
    <w:p>
      <w:pPr>
        <w:pStyle w:val="Heading1"/>
      </w:pPr>
      <w:r>
        <w:t>Customer Questions Answered</w:t>
      </w:r>
    </w:p>
    <w:p>
      <w:pPr>
        <w:pStyle w:val="ListBullet"/>
      </w:pPr>
      <w:r>
        <w:t>What is vitamin E and what forms does it come in?</w:t>
      </w:r>
    </w:p>
    <w:p>
      <w:pPr>
        <w:pStyle w:val="ListBullet"/>
      </w:pPr>
      <w:r>
        <w:t>How does vitamin E work in the body?</w:t>
      </w:r>
    </w:p>
    <w:p>
      <w:pPr>
        <w:pStyle w:val="ListBullet"/>
      </w:pPr>
      <w:r>
        <w:t>What are the potential health benefits of vitamin E supplements?</w:t>
      </w:r>
    </w:p>
    <w:p>
      <w:pPr>
        <w:pStyle w:val="ListBullet"/>
      </w:pPr>
      <w:r>
        <w:t>Are vitamin E supplements effective for heart health?</w:t>
      </w:r>
    </w:p>
    <w:p>
      <w:pPr>
        <w:pStyle w:val="ListBullet"/>
      </w:pPr>
      <w:r>
        <w:t>Can vitamin E help with skin aging or skin conditions?</w:t>
      </w:r>
    </w:p>
    <w:p>
      <w:pPr>
        <w:pStyle w:val="ListBullet"/>
      </w:pPr>
      <w:r>
        <w:t>What is the recommended daily intake of vitamin E?</w:t>
      </w:r>
    </w:p>
    <w:p>
      <w:pPr>
        <w:pStyle w:val="ListBullet"/>
      </w:pPr>
      <w:r>
        <w:t>Are there risks or side effects associated with vitamin E supplementation?</w:t>
      </w:r>
    </w:p>
    <w:p>
      <w:pPr>
        <w:pStyle w:val="ListBullet"/>
      </w:pPr>
      <w:r>
        <w:t>Can vitamin E supplements interact with medications?</w:t>
      </w:r>
    </w:p>
    <w:p>
      <w:pPr>
        <w:pStyle w:val="ListBullet"/>
      </w:pPr>
      <w:r>
        <w:t>Is natural vitamin E better than synthetic vitamin E?</w:t>
      </w:r>
    </w:p>
    <w:p>
      <w:pPr>
        <w:pStyle w:val="ListBullet"/>
      </w:pPr>
      <w:r>
        <w:t>Who should consider taking vitamin E supplements?</w:t>
      </w:r>
    </w:p>
    <w:p>
      <w:pPr>
        <w:pStyle w:val="ListBullet"/>
      </w:pPr>
      <w:r>
        <w:t>Can vitamin E help prevent or treat chronic diseases?</w:t>
      </w:r>
    </w:p>
    <w:p>
      <w:pPr>
        <w:pStyle w:val="ListBullet"/>
      </w:pPr>
      <w:r>
        <w:t>How should vitamin E supplements be taken for best absorption?</w:t>
      </w:r>
    </w:p>
    <w:p>
      <w:pPr>
        <w:pStyle w:val="Heading1"/>
      </w:pPr>
      <w:r>
        <w:t>Learning Objectives</w:t>
      </w:r>
    </w:p>
    <w:p>
      <w:pPr>
        <w:pStyle w:val="ListBullet"/>
      </w:pPr>
      <w:r>
        <w:t>Define vitamin E and list its major chemical forms and sources.</w:t>
      </w:r>
    </w:p>
    <w:p>
      <w:pPr>
        <w:pStyle w:val="ListBullet"/>
      </w:pPr>
      <w:r>
        <w:t>Explain the physiological mechanisms and antioxidant role of vitamin E.</w:t>
      </w:r>
    </w:p>
    <w:p>
      <w:pPr>
        <w:pStyle w:val="ListBullet"/>
      </w:pPr>
      <w:r>
        <w:t>Summarize the clinical evidence regarding vitamin E supplementation benefits and limitations.</w:t>
      </w:r>
    </w:p>
    <w:p>
      <w:pPr>
        <w:pStyle w:val="ListBullet"/>
      </w:pPr>
      <w:r>
        <w:t>Describe recommended dietary intakes and appropriate dosing strategies for vitamin E supplements.</w:t>
      </w:r>
    </w:p>
    <w:p>
      <w:pPr>
        <w:pStyle w:val="ListBullet"/>
      </w:pPr>
      <w:r>
        <w:t>Identify potential risks, side effects, and drug interactions associated with vitamin E supplementation.</w:t>
      </w:r>
    </w:p>
    <w:p>
      <w:pPr>
        <w:pStyle w:val="ListBullet"/>
      </w:pPr>
      <w:r>
        <w:t>Clarify common misconceptions about vitamin E efficacy and safety.</w:t>
      </w:r>
    </w:p>
    <w:p>
      <w:pPr>
        <w:pStyle w:val="ListBullet"/>
      </w:pPr>
      <w:r>
        <w:t>Provide practical guidance for consumers considering vitamin E supplementation.</w:t>
      </w:r>
    </w:p>
    <w:p>
      <w:pPr>
        <w:pStyle w:val="ListBullet"/>
      </w:pPr>
      <w:r>
        <w:t>Discuss safety considerations for special populations and high-dose supplementation.</w:t>
      </w:r>
    </w:p>
    <w:p>
      <w:pPr>
        <w:pStyle w:val="Heading1"/>
      </w:pPr>
      <w:r>
        <w:t>Definition</w:t>
      </w:r>
    </w:p>
    <w:p>
      <w:r>
        <w:t>Vitamin E refers to a group of fat-soluble compounds, primarily tocopherols and tocotrienols, with antioxidant properties essential for protecting cells from oxidative damage and supporting various physiological functions.</w:t>
      </w:r>
    </w:p>
    <w:p>
      <w:pPr>
        <w:pStyle w:val="Heading1"/>
      </w:pPr>
      <w:r>
        <w:t>Why This Matters</w:t>
      </w:r>
    </w:p>
    <w:p>
      <w:r>
        <w:t>Vitamin E supplements are widely used by individuals aiming to support antioxidant defenses, cardiovascular health, skin condition, and overall wellness. Understanding their evidence base, safety, and proper use is critical to making informed health decisions and avoiding potential adverse effects, especially given conflicting research findings and the risk of interactions with medications.</w:t>
      </w:r>
    </w:p>
    <w:p>
      <w:pPr>
        <w:pStyle w:val="Heading1"/>
      </w:pPr>
      <w:r>
        <w:t>What is Vitamin E? Chemical Forms and Natural Sources</w:t>
      </w:r>
    </w:p>
    <w:p>
      <w:r>
        <w:t>Vitamin E is a collective term for eight structurally related compounds: four tocopherols (alpha, beta, gamma, delta) and four tocotrienols of similar naming. The most biologically active and researched form in humans is alpha-tocopherol. Natural sources include vegetable oils (such as wheat germ, sunflower, and safflower oils), nuts (almonds, hazelnuts), seeds, green leafy vegetables, and fortified foods. Vitamin E is fat-soluble, meaning it is absorbed along with dietary fats and stored in body tissues.</w:t>
      </w:r>
    </w:p>
    <w:p>
      <w:pPr>
        <w:pStyle w:val="Heading1"/>
      </w:pPr>
      <w:r>
        <w:t>Physiological Roles and Mechanisms of Action</w:t>
      </w:r>
    </w:p>
    <w:p>
      <w:r>
        <w:t>Vitamin E functions predominantly as a lipid-soluble antioxidant. It protects polyunsaturated fatty acids in cell membranes from oxidative damage by scavenging reactive oxygen species (free radicals). Additionally, vitamin E influences immune function, cell signaling, gene expression, and modulation of enzymatic activity. Tocotrienols may have unique properties such as cholesterol-lowering and neuroprotective effects, although these require further study.</w:t>
      </w:r>
    </w:p>
    <w:p>
      <w:pPr>
        <w:pStyle w:val="Heading1"/>
      </w:pPr>
      <w:r>
        <w:t>Clinical Evidence for Health Benefits</w:t>
      </w:r>
    </w:p>
    <w:p>
      <w:r>
        <w:t>Research has investigated vitamin E for cardiovascular disease prevention, cancer risk reduction, cognitive decline, and skin aging. Large randomized controlled trials (e.g., the HOPE and SELECT studies) found no consistent cardiovascular or cancer prevention benefits from supplementation in well-nourished adults. Some emerging evidence suggests potential roles in cognitive health and inflammation reduction, but data remain inconclusive. Topical vitamin E is used in dermatology to improve skin healing and reduce UV damage, supported by moderate evidence.</w:t>
      </w:r>
    </w:p>
    <w:p>
      <w:pPr>
        <w:pStyle w:val="Heading1"/>
      </w:pPr>
      <w:r>
        <w:t>Recommended Intake and Supplementation Dosing</w:t>
      </w:r>
    </w:p>
    <w:p>
      <w:r>
        <w:t>The Recommended Dietary Allowance (RDA) for adults is about 15 mg/day (22.4 International Units, IU) of alpha-tocopherol. Supplements vary widely in dosage, often ranging from 50 IU to 1000 IU per capsule. Due to differences in bioavailability, natural forms (d-alpha-tocopherol) are generally more potent than synthetic forms (dl-alpha-tocopherol). Dosing above the RDA should be approached cautiously and tailored to individual health status and under medical supervision.</w:t>
      </w:r>
    </w:p>
    <w:p>
      <w:pPr>
        <w:pStyle w:val="Heading1"/>
      </w:pPr>
      <w:r>
        <w:t>Safety Profile and Potential Side Effects</w:t>
      </w:r>
    </w:p>
    <w:p>
      <w:r>
        <w:t>Vitamin E is generally safe at recommended doses. However, high doses (typically above 1000 mg/day or 1500 IU) have been associated with increased risk of hemorrhagic stroke and bleeding, especially when combined with anticoagulants like warfarin. Other possible side effects include gastrointestinal discomfort and fatigue. Long-term high-dose supplementation may have adverse effects and should be avoided without medical advice.</w:t>
      </w:r>
    </w:p>
    <w:p>
      <w:pPr>
        <w:pStyle w:val="Heading1"/>
      </w:pPr>
      <w:r>
        <w:t>Interactions with Medications and Other Nutrients</w:t>
      </w:r>
    </w:p>
    <w:p>
      <w:r>
        <w:t>Vitamin E can interact with blood-thinning medications (e.g., warfarin, aspirin), increasing bleeding risk. It may also affect the efficacy of chemotherapy agents and interact with other antioxidants such as vitamin C and selenium, potentially altering their effects. Patients on prescription drugs or with bleeding disorders should consult healthcare providers before supplementation.</w:t>
      </w:r>
    </w:p>
    <w:p>
      <w:pPr>
        <w:pStyle w:val="Heading1"/>
      </w:pPr>
      <w:r>
        <w:t>Natural Versus Synthetic Vitamin E in Supplements</w:t>
      </w:r>
    </w:p>
    <w:p>
      <w:r>
        <w:t>Natural vitamin E (d-alpha-tocopherol) is derived from plant oils and retains the biological RRR stereoisomer, leading to higher bioavailability and potency. Synthetic vitamin E (dl-alpha-tocopherol) contains a mixture of stereoisomers, some less biologically active, resulting in reduced efficacy. Consumers should check supplement labels to understand the form and potency of vitamin E provided.</w:t>
      </w:r>
    </w:p>
    <w:p>
      <w:pPr>
        <w:pStyle w:val="Heading1"/>
      </w:pPr>
      <w:r>
        <w:t>Who May Benefit from Vitamin E Supplements?</w:t>
      </w:r>
    </w:p>
    <w:p>
      <w:r>
        <w:t>Individuals with vitamin E deficiency—rare but possible in malabsorption syndromes or genetic disorders such as abetalipoproteinemia—may require supplementation. Older adults with poor dietary intake, certain chronic diseases, or increased oxidative stress might also consider supplements under medical guidance. However, routine supplementation in healthy, well-nourished individuals is generally not necessary and may pose risks.</w:t>
      </w:r>
    </w:p>
    <w:p>
      <w:pPr>
        <w:pStyle w:val="Heading1"/>
      </w:pPr>
      <w:r>
        <w:t>Common Misconceptions about Vitamin E</w:t>
      </w:r>
    </w:p>
    <w:p>
      <w:r>
        <w:t>Despite popular beliefs, high-dose vitamin E supplementation has not demonstrated clear benefits for preventing heart disease, cancer, or cognitive decline in the general population. Another misconception is that vitamin E is entirely safe at any dose; high doses can increase bleeding risk. Supplementation should not replace a balanced diet or medical treatment. Labeling terms such as 'natural' do not always guarantee greater safety or efficacy without consideration of dose and context.</w:t>
      </w:r>
    </w:p>
    <w:p>
      <w:pPr>
        <w:pStyle w:val="Heading1"/>
      </w:pPr>
      <w:r>
        <w:t>Practical Guidelines for Vitamin E Supplement Use</w:t>
      </w:r>
    </w:p>
    <w:p>
      <w:r>
        <w:t>Consumers should aim to meet vitamin E needs primarily through diet, emphasizing nuts, seeds, vegetable oils, and green leafy vegetables. If supplements are considered, choosing the natural form at doses close to the RDA is recommended. Avoid doses exceeding 400 IU/day without medical supervision. Individuals should discuss supplement use with healthcare providers, particularly if on blood thinners or with underlying health conditions. Topical vitamin E products may be used for skin health benefits based on moderate clinical evidence.</w:t>
      </w:r>
    </w:p>
    <w:p>
      <w:pPr>
        <w:pStyle w:val="Heading1"/>
      </w:pPr>
      <w:r>
        <w:t>Limitations of Current Research and Emerging Areas</w:t>
      </w:r>
    </w:p>
    <w:p>
      <w:r>
        <w:t>Many clinical trials on vitamin E have enrolled well-nourished populations, complicating interpretation for those with deficiency or specific conditions. Dosage forms, study durations, and outcomes measured vary widely, limiting generalizability. Emerging research on tocotrienols and combined antioxidant therapies shows potential but requires more rigorous studies. Personalized nutrition and genetic factors influencing vitamin E metabolism represent growing areas of interest.</w:t>
      </w:r>
    </w:p>
    <w:p>
      <w:pPr>
        <w:pStyle w:val="Heading1"/>
      </w:pPr>
      <w:r>
        <w:t>Practical Guidance</w:t>
      </w:r>
    </w:p>
    <w:p>
      <w:pPr>
        <w:pStyle w:val="ListBullet"/>
      </w:pPr>
      <w:r>
        <w:t>Obtain vitamin E predominantly from a balanced diet rich in natural sources.</w:t>
      </w:r>
    </w:p>
    <w:p>
      <w:pPr>
        <w:pStyle w:val="ListBullet"/>
      </w:pPr>
      <w:r>
        <w:t>Select vitamin E supplements containing natural d-alpha-tocopherol when supplementation is indicated.</w:t>
      </w:r>
    </w:p>
    <w:p>
      <w:pPr>
        <w:pStyle w:val="ListBullet"/>
      </w:pPr>
      <w:r>
        <w:t>Avoid high-dose vitamin E supplements (&gt;400 IU/day) without medical supervision.</w:t>
      </w:r>
    </w:p>
    <w:p>
      <w:pPr>
        <w:pStyle w:val="ListBullet"/>
      </w:pPr>
      <w:r>
        <w:t>Consult healthcare providers before starting vitamin E, especially if taking blood-thinning medications or other supplements.</w:t>
      </w:r>
    </w:p>
    <w:p>
      <w:pPr>
        <w:pStyle w:val="ListBullet"/>
      </w:pPr>
      <w:r>
        <w:t>Use topical vitamin E products as adjuncts for skin health with moderate expected benefits.</w:t>
      </w:r>
    </w:p>
    <w:p>
      <w:pPr>
        <w:pStyle w:val="ListBullet"/>
      </w:pPr>
      <w:r>
        <w:t>Monitor for signs of excessive bleeding or side effects if on high-dose supplements.</w:t>
      </w:r>
    </w:p>
    <w:p>
      <w:pPr>
        <w:pStyle w:val="Heading1"/>
      </w:pPr>
      <w:r>
        <w:t>Safety Notes</w:t>
      </w:r>
    </w:p>
    <w:p>
      <w:pPr>
        <w:pStyle w:val="ListBullet"/>
      </w:pPr>
      <w:r>
        <w:t>High-dose vitamin E supplements (&gt;1000 mg/day) may increase bleeding risk, particularly if combined with anticoagulants.</w:t>
      </w:r>
    </w:p>
    <w:p>
      <w:pPr>
        <w:pStyle w:val="ListBullet"/>
      </w:pPr>
      <w:r>
        <w:t>Vitamin E supplementation is generally safe within recommended dietary allowances.</w:t>
      </w:r>
    </w:p>
    <w:p>
      <w:pPr>
        <w:pStyle w:val="ListBullet"/>
      </w:pPr>
      <w:r>
        <w:t>Pregnant and breastfeeding women should consult healthcare professionals before supplementation.</w:t>
      </w:r>
    </w:p>
    <w:p>
      <w:pPr>
        <w:pStyle w:val="ListBullet"/>
      </w:pPr>
      <w:r>
        <w:t>Avoid vitamin E supplementation as a substitute for prescribed medical treatments or a healthy diet.</w:t>
      </w:r>
    </w:p>
    <w:p>
      <w:pPr>
        <w:pStyle w:val="ListBullet"/>
      </w:pPr>
      <w:r>
        <w:t>Discontinue vitamin E and seek medical advice if unusual bleeding or bruising occurs.</w:t>
      </w:r>
    </w:p>
    <w:p>
      <w:pPr>
        <w:pStyle w:val="Heading1"/>
      </w:pPr>
      <w:r>
        <w:t>Common Misconceptions</w:t>
      </w:r>
    </w:p>
    <w:p>
      <w:r>
        <w:rPr>
          <w:b/>
        </w:rPr>
        <w:t xml:space="preserve">Misconception: </w:t>
      </w:r>
      <w:r>
        <w:t>Vitamin E supplements prevent heart attacks and cancer in everyone.</w:t>
      </w:r>
    </w:p>
    <w:p>
      <w:r>
        <w:rPr>
          <w:b/>
        </w:rPr>
        <w:t xml:space="preserve">Reality: </w:t>
      </w:r>
      <w:r>
        <w:t>Large clinical trials have not demonstrated consistent cardiovascular or cancer prevention benefits from vitamin E supplementation in well-nourished adults.</w:t>
      </w:r>
    </w:p>
    <w:p>
      <w:r>
        <w:rPr>
          <w:b/>
        </w:rPr>
        <w:t xml:space="preserve">Misconception: </w:t>
      </w:r>
      <w:r>
        <w:t>Vitamin E is safe at any dose because it is a vitamin.</w:t>
      </w:r>
    </w:p>
    <w:p>
      <w:r>
        <w:rPr>
          <w:b/>
        </w:rPr>
        <w:t xml:space="preserve">Reality: </w:t>
      </w:r>
      <w:r>
        <w:t>High doses of vitamin E supplements can increase bleeding risk and have other side effects; safety depends on the dose and individual health conditions.</w:t>
      </w:r>
    </w:p>
    <w:p>
      <w:r>
        <w:rPr>
          <w:b/>
        </w:rPr>
        <w:t xml:space="preserve">Misconception: </w:t>
      </w:r>
      <w:r>
        <w:t>Synthetic vitamin E supplements are as effective as natural ones.</w:t>
      </w:r>
    </w:p>
    <w:p>
      <w:r>
        <w:rPr>
          <w:b/>
        </w:rPr>
        <w:t xml:space="preserve">Reality: </w:t>
      </w:r>
      <w:r>
        <w:t>Natural vitamin E (d-alpha-tocopherol) has higher bioavailability and potency than synthetic forms (dl-alpha-tocopherol).</w:t>
      </w:r>
    </w:p>
    <w:p>
      <w:pPr>
        <w:pStyle w:val="Heading1"/>
      </w:pPr>
      <w:r>
        <w:t>Clinical Pearls</w:t>
      </w:r>
    </w:p>
    <w:p>
      <w:pPr>
        <w:pStyle w:val="ListNumber"/>
      </w:pPr>
      <w:r>
        <w:t>Vitamin E's antioxidant effect primarily protects cell membranes from oxidative damage.</w:t>
      </w:r>
    </w:p>
    <w:p>
      <w:pPr>
        <w:pStyle w:val="ListNumber"/>
      </w:pPr>
      <w:r>
        <w:t>Supplementation should focus on correcting deficiency rather than routine high-dose use.</w:t>
      </w:r>
    </w:p>
    <w:p>
      <w:pPr>
        <w:pStyle w:val="ListNumber"/>
      </w:pPr>
      <w:r>
        <w:t>Patients on anticoagulants require special caution with vitamin E supplements due to bleeding risk.</w:t>
      </w:r>
    </w:p>
    <w:p>
      <w:pPr>
        <w:pStyle w:val="ListNumber"/>
      </w:pPr>
      <w:r>
        <w:t>Natural vitamin E is more bioavailable and should be preferred over synthetic forms.</w:t>
      </w:r>
    </w:p>
    <w:p>
      <w:pPr>
        <w:pStyle w:val="ListNumber"/>
      </w:pPr>
      <w:r>
        <w:t>Emerging research on tocotrienols may expand understanding of vitamin E benefits in the future.</w:t>
      </w:r>
    </w:p>
    <w:p>
      <w:pPr>
        <w:pStyle w:val="Heading1"/>
      </w:pPr>
      <w:r>
        <w:t>Key Takeaways</w:t>
      </w:r>
    </w:p>
    <w:p>
      <w:pPr>
        <w:pStyle w:val="ListBullet"/>
      </w:pPr>
      <w:r>
        <w:t>Vitamin E comprises tocopherols and tocotrienols; alpha-tocopherol is the most active form.</w:t>
      </w:r>
    </w:p>
    <w:p>
      <w:pPr>
        <w:pStyle w:val="ListBullet"/>
      </w:pPr>
      <w:r>
        <w:t>It functions mainly as a fat-soluble antioxidant protecting cell membranes.</w:t>
      </w:r>
    </w:p>
    <w:p>
      <w:pPr>
        <w:pStyle w:val="ListBullet"/>
      </w:pPr>
      <w:r>
        <w:t>Dietary intake is preferred to meet vitamin E needs, with rich sources including nuts, seeds, and vegetable oils.</w:t>
      </w:r>
    </w:p>
    <w:p>
      <w:pPr>
        <w:pStyle w:val="ListBullet"/>
      </w:pPr>
      <w:r>
        <w:t>Supplementation shows limited evidence of benefits for cardiovascular disease or cancer prevention in the general population.</w:t>
      </w:r>
    </w:p>
    <w:p>
      <w:pPr>
        <w:pStyle w:val="ListBullet"/>
      </w:pPr>
      <w:r>
        <w:t>High-dose supplements can increase bleeding risk and should be used cautiously.</w:t>
      </w:r>
    </w:p>
    <w:p>
      <w:pPr>
        <w:pStyle w:val="ListBullet"/>
      </w:pPr>
      <w:r>
        <w:t>Natural vitamin E (d-alpha-tocopherol) is more potent and bioavailable than synthetic variants.</w:t>
      </w:r>
    </w:p>
    <w:p>
      <w:pPr>
        <w:pStyle w:val="ListBullet"/>
      </w:pPr>
      <w:r>
        <w:t>People with malabsorption disorders or deficiency may benefit from supplementation.</w:t>
      </w:r>
    </w:p>
    <w:p>
      <w:pPr>
        <w:pStyle w:val="ListBullet"/>
      </w:pPr>
      <w:r>
        <w:t xml:space="preserve">Always consult healthcare providers before starting vitamin E supplements, especially if on medications. </w:t>
      </w:r>
    </w:p>
    <w:p>
      <w:pPr>
        <w:pStyle w:val="Heading1"/>
      </w:pPr>
      <w:r>
        <w:t>Glossary</w:t>
      </w:r>
    </w:p>
    <w:p>
      <w:r>
        <w:rPr>
          <w:b/>
        </w:rPr>
        <w:t xml:space="preserve">Vitamin E: </w:t>
      </w:r>
      <w:r>
        <w:t>A group of fat-soluble compounds including tocopherols and tocotrienols with antioxidant properties protecting cells from oxidative damage.</w:t>
      </w:r>
    </w:p>
    <w:p>
      <w:r>
        <w:rPr>
          <w:b/>
        </w:rPr>
        <w:t xml:space="preserve">Alpha-tocopherol: </w:t>
      </w:r>
      <w:r>
        <w:t>The most biologically active and commonly studied form of vitamin E in humans.</w:t>
      </w:r>
    </w:p>
    <w:p>
      <w:r>
        <w:rPr>
          <w:b/>
        </w:rPr>
        <w:t xml:space="preserve">Tocopherols: </w:t>
      </w:r>
      <w:r>
        <w:t>A class of vitamin E compounds consisting of alpha, beta, gamma, and delta forms.</w:t>
      </w:r>
    </w:p>
    <w:p>
      <w:r>
        <w:rPr>
          <w:b/>
        </w:rPr>
        <w:t xml:space="preserve">Tocotrienols: </w:t>
      </w:r>
      <w:r>
        <w:t>Vitamin E compounds structurally related to tocopherols but with unsaturated side chains, thought to have unique biological effects.</w:t>
      </w:r>
    </w:p>
    <w:p>
      <w:r>
        <w:rPr>
          <w:b/>
        </w:rPr>
        <w:t xml:space="preserve">Antioxidant: </w:t>
      </w:r>
      <w:r>
        <w:t>A molecule that inhibits oxidation of other molecules, protecting cells from damage caused by free radicals.</w:t>
      </w:r>
    </w:p>
    <w:p>
      <w:r>
        <w:rPr>
          <w:b/>
        </w:rPr>
        <w:t xml:space="preserve">Bioavailability: </w:t>
      </w:r>
      <w:r>
        <w:t>The degree and rate at which a substance is absorbed into a living system or is made available at the site of physiological activity.</w:t>
      </w:r>
    </w:p>
    <w:p>
      <w:r>
        <w:rPr>
          <w:b/>
        </w:rPr>
        <w:t xml:space="preserve">Fat-soluble vitamin: </w:t>
      </w:r>
      <w:r>
        <w:t>A vitamin that dissolves in fats and oils, stored in the body's fatty tissue and liver.</w:t>
      </w:r>
    </w:p>
    <w:p>
      <w:r>
        <w:rPr>
          <w:b/>
        </w:rPr>
        <w:t xml:space="preserve">Free radicals: </w:t>
      </w:r>
      <w:r>
        <w:t>Unstable molecules that can damage cells, contributing to aging and disease processes.</w:t>
      </w:r>
    </w:p>
    <w:p>
      <w:r>
        <w:rPr>
          <w:b/>
        </w:rPr>
        <w:t xml:space="preserve">Supplementation: </w:t>
      </w:r>
      <w:r>
        <w:t>The process of adding nutrients (such as vitamins or minerals) to the diet through pills, capsules, or other forms.</w:t>
      </w:r>
    </w:p>
    <w:p>
      <w:pPr>
        <w:pStyle w:val="Heading1"/>
      </w:pPr>
      <w:r>
        <w:t>Related Modules</w:t>
      </w:r>
    </w:p>
    <w:p>
      <w:pPr>
        <w:pStyle w:val="ListBullet"/>
      </w:pPr>
      <w:r>
        <w:t>SUP-012</w:t>
      </w:r>
    </w:p>
    <w:p>
      <w:pPr>
        <w:pStyle w:val="ListBullet"/>
      </w:pPr>
      <w:r>
        <w:t>SUP-041</w:t>
      </w:r>
    </w:p>
    <w:p>
      <w:pPr>
        <w:pStyle w:val="Heading1"/>
      </w:pPr>
      <w:r>
        <w:t>Illustration Specifications</w:t>
      </w:r>
    </w:p>
    <w:p>
      <w:pPr>
        <w:pStyle w:val="Heading2"/>
      </w:pPr>
      <w:r>
        <w:t>ILL-101 - Chemical Structure of Vitamin E Forms</w:t>
      </w:r>
    </w:p>
    <w:p>
      <w:r>
        <w:t>Type: Diagram</w:t>
      </w:r>
    </w:p>
    <w:p>
      <w:r>
        <w:t>Depicts molecular structures of tocopherols and tocotrienols, highlighting alpha-tocopherol's structure.</w:t>
      </w:r>
    </w:p>
    <w:p>
      <w:r>
        <w:t>Alt text: Diagram showing chemical structures of tocopherols and tocotrienols</w:t>
      </w:r>
    </w:p>
    <w:p>
      <w:pPr>
        <w:pStyle w:val="Heading2"/>
      </w:pPr>
      <w:r>
        <w:t>ILL-102 - Natural Sources of Vitamin E</w:t>
      </w:r>
    </w:p>
    <w:p>
      <w:r>
        <w:t>Type: Photograph</w:t>
      </w:r>
    </w:p>
    <w:p>
      <w:r>
        <w:t>Photographic collage of nuts, seeds, green leafy vegetables, and vegetable oils rich in vitamin E.</w:t>
      </w:r>
    </w:p>
    <w:p>
      <w:r>
        <w:t>Alt text: Collage of vitamin E rich foods including almonds, sunflower seeds, spinach, and oils</w:t>
      </w:r>
    </w:p>
    <w:p>
      <w:pPr>
        <w:pStyle w:val="Heading2"/>
      </w:pPr>
      <w:r>
        <w:t>ILL-103 - Vitamin E's Antioxidant Mechanism</w:t>
      </w:r>
    </w:p>
    <w:p>
      <w:r>
        <w:t>Type: Illustration</w:t>
      </w:r>
    </w:p>
    <w:p>
      <w:r>
        <w:t>Visual representation of vitamin E scavenging free radicals to protect cell membranes.</w:t>
      </w:r>
    </w:p>
    <w:p>
      <w:r>
        <w:t>Alt text: Illustration showing vitamin E neutralizing free radicals in a cell membrane</w:t>
      </w:r>
    </w:p>
    <w:p>
      <w:pPr>
        <w:pStyle w:val="Heading2"/>
      </w:pPr>
      <w:r>
        <w:t>ILL-104 - Vitamin E Supplement Forms</w:t>
      </w:r>
    </w:p>
    <w:p>
      <w:r>
        <w:t>Type: Photograph</w:t>
      </w:r>
    </w:p>
    <w:p>
      <w:r>
        <w:t>Images comparing natural (d-alpha-tocopherol) versus synthetic (dl-alpha-tocopherol) vitamin E supplements.</w:t>
      </w:r>
    </w:p>
    <w:p>
      <w:r>
        <w:t>Alt text: Photograph of different vitamin E supplement bottles labeled natural and synthetic</w:t>
      </w:r>
    </w:p>
    <w:p>
      <w:pPr>
        <w:pStyle w:val="Heading2"/>
      </w:pPr>
      <w:r>
        <w:t>ILL-105 - Potential Interactions of Vitamin E</w:t>
      </w:r>
    </w:p>
    <w:p>
      <w:r>
        <w:t>Type: Infographic</w:t>
      </w:r>
    </w:p>
    <w:p>
      <w:r>
        <w:t>Summary infographic showing vitamin E interaction with blood thinners, other antioxidants, and medications.</w:t>
      </w:r>
    </w:p>
    <w:p>
      <w:r>
        <w:t>Alt text: Infographic depicting vitamin E medication interactions</w:t>
      </w:r>
    </w:p>
    <w:p>
      <w:pPr>
        <w:pStyle w:val="Heading1"/>
      </w:pPr>
      <w:r>
        <w:t>References</w:t>
      </w:r>
    </w:p>
    <w:p>
      <w:pPr>
        <w:pStyle w:val="ListBullet"/>
      </w:pPr>
      <w:r>
        <w:t>Vitamin E: Fact Sheet for Health Professionals | National Institutes of Health Office of Dietary Supplements | 2022 | https://ods.od.nih.gov/factsheets/VitaminE-HealthProfessional/ | Unverified</w:t>
      </w:r>
    </w:p>
    <w:p>
      <w:pPr>
        <w:pStyle w:val="ListBullet"/>
      </w:pPr>
      <w:r>
        <w:t>Alpha-Tocopherol and Beta-Carotene Cancer Prevention Study | The Alpha-Tocopherol, Beta Carotene Cancer Prevention Study Group | 1994 | https://doi.org/10.1056/NEJM199411103311701 | Unverified</w:t>
      </w:r>
    </w:p>
    <w:p>
      <w:pPr>
        <w:pStyle w:val="ListBullet"/>
      </w:pPr>
      <w:r>
        <w:t>Vitamin E and the Risk of Cardiovascular Disease: Meta-Analysis of Randomized Controlled Trials | Miller ER et al., JAMA | 2005 | https://doi.org/10.1001/jama.294.20.2703 | Unverified</w:t>
      </w:r>
    </w:p>
    <w:p>
      <w:pPr>
        <w:pStyle w:val="ListBullet"/>
      </w:pPr>
      <w:r>
        <w:t>Effects of Vitamin E on the Skin: A Review | Thiele JJ, Ekanayake-Mudiyanselage S, J Am Acad Dermatol | 2007 | https://doi.org/10.1016/j.jaad.2006.06.021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