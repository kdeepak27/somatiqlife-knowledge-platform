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MEN-069 - Family Cancer History in Men</w:t>
      </w:r>
    </w:p>
    <w:p>
      <w:r>
        <w:rPr>
          <w:i/>
        </w:rPr>
        <w:t>Risk reduction, screening, evidence, and practical prevention related to family cancer history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Cancer and Prevention</w:t>
            </w:r>
          </w:p>
        </w:tc>
      </w:tr>
      <w:tr>
        <w:tc>
          <w:tcPr>
            <w:tcW w:type="dxa" w:w="4968"/>
          </w:tcPr>
          <w:p>
            <w:r>
              <w:rPr>
                <w:b/>
              </w:rPr>
              <w:t>SOM stages</w:t>
            </w:r>
          </w:p>
        </w:tc>
        <w:tc>
          <w:tcPr>
            <w:tcW w:type="dxa" w:w="4968"/>
          </w:tcPr>
          <w:p>
            <w:r>
              <w:t>Prevention, Early Detection, Risk Assessment</w:t>
            </w:r>
          </w:p>
        </w:tc>
      </w:tr>
      <w:tr>
        <w:tc>
          <w:tcPr>
            <w:tcW w:type="dxa" w:w="4968"/>
          </w:tcPr>
          <w:p>
            <w:r>
              <w:rPr>
                <w:b/>
              </w:rPr>
              <w:t>Audience</w:t>
            </w:r>
          </w:p>
        </w:tc>
        <w:tc>
          <w:tcPr>
            <w:tcW w:type="dxa" w:w="4968"/>
          </w:tcPr>
          <w:p>
            <w:r>
              <w:t>Men, Primary Care Providers, Genetic Counselors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family cancer history, men's cancer risk, cancer screening, genetic risk, risk reduction, prostate cancer, colorectal cancer, breast cancer in men, hereditary cancer syndromes, cancer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Family cancer history in men refers to the documentation and consideration of cancers diagnosed in biological relatives that may influence an individual's own risk of developing certain types of cancer. Many cancers have hereditary components, meaning genetic mutations passed down through families can increase cancer susceptibility. Notably, prostate, colorectal, and male breast cancers often show increased incidence within families, especially when multiple relatives are affected or cancers occur at younger ages. Understanding family cancer history helps clinicians stratify men into different risk categories, guiding decisions about screening strategies such as earlier initiation or increased frequency of prostate-specific antigen (PSA) testing, colonoscopy, or genetic counseling referrals. Mechanistically, cancer risk associated with family history is largely due to inherited gene mutations (e.g., BRCA1/2, Lynch syndrome genes) but may also reflect shared environmental or lifestyle factors. Practical relevance includes personalized risk assessment to optimize prevention and early detection, considering limitations such as incomplete family history knowledge or variable gene penetrance. Major synonyms include "hereditary cancer risk" and "familial cancer predisposition." Safety considerations emphasize that knowledge of family history should not cause undue anxiety but rather empower informed decision-making and engagement with healthcare. This module addresses definitions, genetic and physiological mechanisms, evidence from epidemiological studies, practical guidance on risk reduction and screening, common misconceptions (e.g., family history guarantees cancer development), and outlines the current limitations and evolving nature of evidence regarding familial cancer risk in men.</w:t>
      </w:r>
    </w:p>
    <w:p>
      <w:pPr>
        <w:pStyle w:val="Heading1"/>
      </w:pPr>
      <w:r>
        <w:t>Customer Questions Answered</w:t>
      </w:r>
    </w:p>
    <w:p>
      <w:pPr>
        <w:pStyle w:val="ListBullet"/>
      </w:pPr>
      <w:r>
        <w:t>What does family cancer history mean for men's health?</w:t>
      </w:r>
    </w:p>
    <w:p>
      <w:pPr>
        <w:pStyle w:val="ListBullet"/>
      </w:pPr>
      <w:r>
        <w:t>How does having relatives with cancer affect my own cancer risk?</w:t>
      </w:r>
    </w:p>
    <w:p>
      <w:pPr>
        <w:pStyle w:val="ListBullet"/>
      </w:pPr>
      <w:r>
        <w:t>Which cancers are most influenced by family history in men?</w:t>
      </w:r>
    </w:p>
    <w:p>
      <w:pPr>
        <w:pStyle w:val="ListBullet"/>
      </w:pPr>
      <w:r>
        <w:t>Should men with a family history of cancer undergo earlier or more frequent screening?</w:t>
      </w:r>
    </w:p>
    <w:p>
      <w:pPr>
        <w:pStyle w:val="ListBullet"/>
      </w:pPr>
      <w:r>
        <w:t>Can genetic testing help men understand their cancer risks related to family history?</w:t>
      </w:r>
    </w:p>
    <w:p>
      <w:pPr>
        <w:pStyle w:val="ListBullet"/>
      </w:pPr>
      <w:r>
        <w:t>What lifestyle changes can men make to reduce cancer risk if they have a family history?</w:t>
      </w:r>
    </w:p>
    <w:p>
      <w:pPr>
        <w:pStyle w:val="ListBullet"/>
      </w:pPr>
      <w:r>
        <w:t>Are there any hereditary cancer syndromes common in men to be aware of?</w:t>
      </w:r>
    </w:p>
    <w:p>
      <w:pPr>
        <w:pStyle w:val="ListBullet"/>
      </w:pPr>
      <w:r>
        <w:t>How reliable is family history information in assessing cancer risk?</w:t>
      </w:r>
    </w:p>
    <w:p>
      <w:pPr>
        <w:pStyle w:val="ListBullet"/>
      </w:pPr>
      <w:r>
        <w:t>Can family history influence the type of cancer screening recommended for men?</w:t>
      </w:r>
    </w:p>
    <w:p>
      <w:pPr>
        <w:pStyle w:val="ListBullet"/>
      </w:pPr>
      <w:r>
        <w:t>Is breast cancer a concern for men with a family history of cancer?</w:t>
      </w:r>
    </w:p>
    <w:p>
      <w:pPr>
        <w:pStyle w:val="ListBullet"/>
      </w:pPr>
      <w:r>
        <w:t>What are the limitations of screening based on family history in men?</w:t>
      </w:r>
    </w:p>
    <w:p>
      <w:pPr>
        <w:pStyle w:val="ListBullet"/>
      </w:pPr>
      <w:r>
        <w:t>How should men discuss family cancer history with their healthcare providers?</w:t>
      </w:r>
    </w:p>
    <w:p>
      <w:pPr>
        <w:pStyle w:val="Heading1"/>
      </w:pPr>
      <w:r>
        <w:t>Learning Objectives</w:t>
      </w:r>
    </w:p>
    <w:p>
      <w:pPr>
        <w:pStyle w:val="ListBullet"/>
      </w:pPr>
      <w:r>
        <w:t>Define family cancer history and its relevance to men's cancer risk.</w:t>
      </w:r>
    </w:p>
    <w:p>
      <w:pPr>
        <w:pStyle w:val="ListBullet"/>
      </w:pPr>
      <w:r>
        <w:t>Describe genetic and environmental mechanisms linking family history to cancer.</w:t>
      </w:r>
    </w:p>
    <w:p>
      <w:pPr>
        <w:pStyle w:val="ListBullet"/>
      </w:pPr>
      <w:r>
        <w:t>Identify common cancers influenced by family history in men.</w:t>
      </w:r>
    </w:p>
    <w:p>
      <w:pPr>
        <w:pStyle w:val="ListBullet"/>
      </w:pPr>
      <w:r>
        <w:t>Explain evidence-based screening recommendations for men with family cancer history.</w:t>
      </w:r>
    </w:p>
    <w:p>
      <w:pPr>
        <w:pStyle w:val="ListBullet"/>
      </w:pPr>
      <w:r>
        <w:t>Discuss the role of genetic counseling and testing in familial cancer risk assessment.</w:t>
      </w:r>
    </w:p>
    <w:p>
      <w:pPr>
        <w:pStyle w:val="ListBullet"/>
      </w:pPr>
      <w:r>
        <w:t>Outline practical steps for men to reduce cancer risk given family history.</w:t>
      </w:r>
    </w:p>
    <w:p>
      <w:pPr>
        <w:pStyle w:val="ListBullet"/>
      </w:pPr>
      <w:r>
        <w:t>Recognize limitations and uncertainties in interpreting family history for cancer risk.</w:t>
      </w:r>
    </w:p>
    <w:p>
      <w:pPr>
        <w:pStyle w:val="ListBullet"/>
      </w:pPr>
      <w:r>
        <w:t>Address common misconceptions regarding family cancer history and men’s health.</w:t>
      </w:r>
    </w:p>
    <w:p>
      <w:pPr>
        <w:pStyle w:val="Heading1"/>
      </w:pPr>
      <w:r>
        <w:t>Definition</w:t>
      </w:r>
    </w:p>
    <w:p>
      <w:r>
        <w:t>Family cancer history in men refers to the documentation and assessment of cancers diagnosed in biological relatives that may indicate an increased genetic predisposition or shared environmental influences on a man's own risk for certain cancers.</w:t>
      </w:r>
    </w:p>
    <w:p>
      <w:pPr>
        <w:pStyle w:val="Heading1"/>
      </w:pPr>
      <w:r>
        <w:t>Why This Matters</w:t>
      </w:r>
    </w:p>
    <w:p>
      <w:r>
        <w:t>Understanding family cancer history is crucial to identifying men at higher risk for specific cancers such as prostate, colorectal, and male breast cancer. This knowledge enables personalized preventive strategies and screening plans that can lead to earlier detection and improved outcomes. Ignoring family history can result in missed opportunities for timely intervention and increased morbidity and mortality.</w:t>
      </w:r>
    </w:p>
    <w:p>
      <w:pPr>
        <w:pStyle w:val="Heading1"/>
      </w:pPr>
      <w:r>
        <w:t>What is Family Cancer History?</w:t>
      </w:r>
    </w:p>
    <w:p>
      <w:r>
        <w:t>Family cancer history refers to the record of cancer diagnoses among a person's biological relatives, including first-degree relatives (parents, siblings, children), second-degree relatives (aunts, uncles, grandparents), and sometimes third-degree relatives. It is an important factor in assessing inherited cancer risk because certain genetic mutations associated with cancer susceptibility can be passed through families.</w:t>
      </w:r>
    </w:p>
    <w:p>
      <w:pPr>
        <w:pStyle w:val="Heading1"/>
      </w:pPr>
      <w:r>
        <w:t>How Family History Influences Cancer Risk Mechanisms</w:t>
      </w:r>
    </w:p>
    <w:p>
      <w:r>
        <w:t>Inherited gene mutations play a central role in familial cancer risk. For example, mutations in the BRCA1 and BRCA2 genes, originally linked to breast and ovarian cancer, are also associated with increased risks of prostate cancer in men. Similarly, Lynch syndrome genes (MLH1, MSH2, MSH6, PMS2) increase colorectal cancer risk. Besides genetics, shared lifestyle or environmental factors within families can impact cancer risk, such as diet, smoking habits, or exposure to carcinogens.</w:t>
      </w:r>
    </w:p>
    <w:p>
      <w:pPr>
        <w:pStyle w:val="Heading1"/>
      </w:pPr>
      <w:r>
        <w:t>Common Cancers Influenced by Family History in Men</w:t>
      </w:r>
    </w:p>
    <w:p>
      <w:r>
        <w:t>The most studied cancers with hereditary patterns in men include prostate cancer, colorectal cancer, and breast cancer (although rare in men). Other cancers such as pancreatic and gastric cancers can also be associated with inherited cancer syndromes. Men with multiple relatives affected or with relatives diagnosed at younger ages have a higher likelihood of inherited predisposition.</w:t>
      </w:r>
    </w:p>
    <w:p>
      <w:pPr>
        <w:pStyle w:val="Heading1"/>
      </w:pPr>
      <w:r>
        <w:t>Genetic Syndromes Relevant for Familial Cancer in Men</w:t>
      </w:r>
    </w:p>
    <w:p>
      <w:r>
        <w:t>Hereditary cancer syndromes include BRCA mutations that increase prostate and breast cancer risk, Lynch syndrome affecting colorectal and other cancers, and others such as Li-Fraumeni or Familial Adenomatous Polyposis. Men with a strong family history may benefit from referral to genetic counseling to consider testing for these syndromes, which can influence screening and prevention.</w:t>
      </w:r>
    </w:p>
    <w:p>
      <w:pPr>
        <w:pStyle w:val="Heading1"/>
      </w:pPr>
      <w:r>
        <w:t>Epidemiology and Evidence Linking Family History and Cancer Risk</w:t>
      </w:r>
    </w:p>
    <w:p>
      <w:r>
        <w:t>Epidemiological studies have consistently shown that men with a first-degree relative diagnosed with prostate or colorectal cancer have approximately twofold increased risk compared to men without such history. Evidence supports that earlier screening can improve outcomes in these higher-risk groups, and genetic testing can identify mutation carriers who may have even greater risk.</w:t>
      </w:r>
    </w:p>
    <w:p>
      <w:pPr>
        <w:pStyle w:val="Heading1"/>
      </w:pPr>
      <w:r>
        <w:t>Screening Recommendations Considering Family Cancer History</w:t>
      </w:r>
    </w:p>
    <w:p>
      <w:r>
        <w:t>Men with family history of prostate cancer may begin PSA screening earlier (e.g., age 40-45) than average-risk men. For colorectal cancer, screening colonoscopy is recommended to start earlier (often at age 40 or 10 years younger than the earliest diagnosis in the family). Screening for male breast cancer is not routinely recommended unless genetic mutations (e.g., BRCA) are known.</w:t>
      </w:r>
    </w:p>
    <w:p>
      <w:pPr>
        <w:pStyle w:val="Heading1"/>
      </w:pPr>
      <w:r>
        <w:t>Practical Steps for Risk Reduction in Men with Family Cancer History</w:t>
      </w:r>
    </w:p>
    <w:p>
      <w:r>
        <w:t>Although genetic predisposition cannot be changed, men can reduce cancer risk through modifiable lifestyle factors such as avoiding tobacco, maintaining healthy body weight, engaging in regular physical activity, consuming a balanced diet rich in fruits and vegetables, and limiting alcohol consumption. Staying adherent to recommended screenings is also essential.</w:t>
      </w:r>
    </w:p>
    <w:p>
      <w:pPr>
        <w:pStyle w:val="Heading1"/>
      </w:pPr>
      <w:r>
        <w:t>Limitations and Challenges in Using Family History for Cancer Risk Assessment</w:t>
      </w:r>
    </w:p>
    <w:p>
      <w:r>
        <w:t>Family history information may be incomplete, inaccurate, or unknown. Some hereditary syndromes have variable penetrance, meaning not everyone with a mutation develops cancer. Additionally, some cancers occur sporadically without familial links. Thus, family history should be considered alongside other risk factors for a comprehensive assessment.</w:t>
      </w:r>
    </w:p>
    <w:p>
      <w:pPr>
        <w:pStyle w:val="Heading1"/>
      </w:pPr>
      <w:r>
        <w:t>Common Misconceptions about Family Cancer History in Men</w:t>
      </w:r>
    </w:p>
    <w:p>
      <w:r>
        <w:t>A common misconception is that a positive family history guarantees cancer development; however, it only indicates increased risk. Another is that no family history means no risk, but sporadic cancers can occur in any man. Genetic testing is not necessary for all; it depends on the strength of family history and clinical context.</w:t>
      </w:r>
    </w:p>
    <w:p>
      <w:pPr>
        <w:pStyle w:val="Heading1"/>
      </w:pPr>
      <w:r>
        <w:t>Discussing Family History with Healthcare Providers</w:t>
      </w:r>
    </w:p>
    <w:p>
      <w:r>
        <w:t>Men should gather accurate family health information and discuss it openly with healthcare providers, including types of cancers, ages at diagnosis, and number of affected relatives. This dialogue enables tailored risk assessment, appropriate screening, and consideration for genetic counseling. Maintaining updated family history over time is important.</w:t>
      </w:r>
    </w:p>
    <w:p>
      <w:pPr>
        <w:pStyle w:val="Heading1"/>
      </w:pPr>
      <w:r>
        <w:t>Practical Guidance</w:t>
      </w:r>
    </w:p>
    <w:p>
      <w:pPr>
        <w:pStyle w:val="ListBullet"/>
      </w:pPr>
      <w:r>
        <w:t>Collect detailed family cancer history including types of cancer, relatives affected, and ages at diagnosis.</w:t>
      </w:r>
    </w:p>
    <w:p>
      <w:pPr>
        <w:pStyle w:val="ListBullet"/>
      </w:pPr>
      <w:r>
        <w:t>Share accurate family history with your healthcare provider.</w:t>
      </w:r>
    </w:p>
    <w:p>
      <w:pPr>
        <w:pStyle w:val="ListBullet"/>
      </w:pPr>
      <w:r>
        <w:t>Consider earlier or more frequent cancer screening if you have a significant family history.</w:t>
      </w:r>
    </w:p>
    <w:p>
      <w:pPr>
        <w:pStyle w:val="ListBullet"/>
      </w:pPr>
      <w:r>
        <w:t>Discuss the possibility of genetic counseling and testing with your provider if your family history suggests hereditary cancer risk.</w:t>
      </w:r>
    </w:p>
    <w:p>
      <w:pPr>
        <w:pStyle w:val="ListBullet"/>
      </w:pPr>
      <w:r>
        <w:t>Adopt healthy lifestyle habits to reduce overall cancer risk.</w:t>
      </w:r>
    </w:p>
    <w:p>
      <w:pPr>
        <w:pStyle w:val="ListBullet"/>
      </w:pPr>
      <w:r>
        <w:t>Understand that family history is one of multiple factors influencing cancer risk.</w:t>
      </w:r>
    </w:p>
    <w:p>
      <w:pPr>
        <w:pStyle w:val="ListBullet"/>
      </w:pPr>
      <w:r>
        <w:t>Do not ignore screening recommendations even if you have no known family history.</w:t>
      </w:r>
    </w:p>
    <w:p>
      <w:pPr>
        <w:pStyle w:val="ListBullet"/>
      </w:pPr>
      <w:r>
        <w:t>Avoid unnecessary anxiety by seeking information and support from healthcare professionals.</w:t>
      </w:r>
    </w:p>
    <w:p>
      <w:pPr>
        <w:pStyle w:val="Heading1"/>
      </w:pPr>
      <w:r>
        <w:t>Safety Notes</w:t>
      </w:r>
    </w:p>
    <w:p>
      <w:pPr>
        <w:pStyle w:val="ListBullet"/>
      </w:pPr>
      <w:r>
        <w:t>Genetic testing results can have implications for insurance and privacy; discuss with a counselor before testing.</w:t>
      </w:r>
    </w:p>
    <w:p>
      <w:pPr>
        <w:pStyle w:val="ListBullet"/>
      </w:pPr>
      <w:r>
        <w:t>Screening procedures carry risks such as false positives and complications; follow medical advice.</w:t>
      </w:r>
    </w:p>
    <w:p>
      <w:pPr>
        <w:pStyle w:val="ListBullet"/>
      </w:pPr>
      <w:r>
        <w:t>Avoid self-diagnosis or over-interpretation of family history without professional input.</w:t>
      </w:r>
    </w:p>
    <w:p>
      <w:pPr>
        <w:pStyle w:val="ListBullet"/>
      </w:pPr>
      <w:r>
        <w:t>Maintain mental health awareness; family cancer history knowledge can be stressful—seek support if needed.</w:t>
      </w:r>
    </w:p>
    <w:p>
      <w:pPr>
        <w:pStyle w:val="ListBullet"/>
      </w:pPr>
      <w:r>
        <w:t>Ensure your family members' privacy when sharing health information.</w:t>
      </w:r>
    </w:p>
    <w:p>
      <w:pPr>
        <w:pStyle w:val="Heading1"/>
      </w:pPr>
      <w:r>
        <w:t>Common Misconceptions</w:t>
      </w:r>
    </w:p>
    <w:p>
      <w:r>
        <w:rPr>
          <w:b/>
        </w:rPr>
        <w:t xml:space="preserve">Misconception: </w:t>
      </w:r>
      <w:r>
        <w:t>Having a family history of cancer means I will definitely get cancer.</w:t>
      </w:r>
    </w:p>
    <w:p>
      <w:r>
        <w:rPr>
          <w:b/>
        </w:rPr>
        <w:t xml:space="preserve">Reality: </w:t>
      </w:r>
      <w:r>
        <w:t>Family history increases risk but does not guarantee cancer development.</w:t>
      </w:r>
    </w:p>
    <w:p>
      <w:r>
        <w:rPr>
          <w:b/>
        </w:rPr>
        <w:t xml:space="preserve">Misconception: </w:t>
      </w:r>
      <w:r>
        <w:t>If I have no family history, I have no risk of cancer.</w:t>
      </w:r>
    </w:p>
    <w:p>
      <w:r>
        <w:rPr>
          <w:b/>
        </w:rPr>
        <w:t xml:space="preserve">Reality: </w:t>
      </w:r>
      <w:r>
        <w:t>Most cancers occur sporadically; absence of family history doesn’t mean zero risk.</w:t>
      </w:r>
    </w:p>
    <w:p>
      <w:r>
        <w:rPr>
          <w:b/>
        </w:rPr>
        <w:t xml:space="preserve">Misconception: </w:t>
      </w:r>
      <w:r>
        <w:t>All men with family cancer history need genetic testing.</w:t>
      </w:r>
    </w:p>
    <w:p>
      <w:r>
        <w:rPr>
          <w:b/>
        </w:rPr>
        <w:t xml:space="preserve">Reality: </w:t>
      </w:r>
      <w:r>
        <w:t>Genetic testing is recommended only if family history suggests specific hereditary syndromes.</w:t>
      </w:r>
    </w:p>
    <w:p>
      <w:pPr>
        <w:pStyle w:val="Heading1"/>
      </w:pPr>
      <w:r>
        <w:t>Clinical Pearls</w:t>
      </w:r>
    </w:p>
    <w:p>
      <w:pPr>
        <w:pStyle w:val="ListNumber"/>
      </w:pPr>
      <w:r>
        <w:t>Men with first-degree relatives diagnosed with prostate cancer before age 55 are at higher risk.</w:t>
      </w:r>
    </w:p>
    <w:p>
      <w:pPr>
        <w:pStyle w:val="ListNumber"/>
      </w:pPr>
      <w:r>
        <w:t>BRCA mutation carriers should be aware of elevated prostate and male breast cancer risks.</w:t>
      </w:r>
    </w:p>
    <w:p>
      <w:pPr>
        <w:pStyle w:val="ListNumber"/>
      </w:pPr>
      <w:r>
        <w:t>Early and individualized screening improves cancer detection and outcomes.</w:t>
      </w:r>
    </w:p>
    <w:p>
      <w:pPr>
        <w:pStyle w:val="ListNumber"/>
      </w:pPr>
      <w:r>
        <w:t>Collecting a three-generation family history enhances risk assessment accuracy.</w:t>
      </w:r>
    </w:p>
    <w:p>
      <w:pPr>
        <w:pStyle w:val="ListNumber"/>
      </w:pPr>
      <w:r>
        <w:t>Lifestyle modifications remain fundamental regardless of genetic risk.</w:t>
      </w:r>
    </w:p>
    <w:p>
      <w:pPr>
        <w:pStyle w:val="ListNumber"/>
      </w:pPr>
      <w:r>
        <w:t>Referral to genetic counseling is crucial when hereditary cancer syndromes are suspected.</w:t>
      </w:r>
    </w:p>
    <w:p>
      <w:pPr>
        <w:pStyle w:val="ListNumber"/>
      </w:pPr>
      <w:r>
        <w:t>Documenting family history at every healthcare visit helps maintain up-to-date risk assessment.</w:t>
      </w:r>
    </w:p>
    <w:p>
      <w:pPr>
        <w:pStyle w:val="ListNumber"/>
      </w:pPr>
      <w:r>
        <w:t>Psychological support may be beneficial for men concerned about hereditary cancer risk.</w:t>
      </w:r>
    </w:p>
    <w:p>
      <w:pPr>
        <w:pStyle w:val="Heading1"/>
      </w:pPr>
      <w:r>
        <w:t>Key Takeaways</w:t>
      </w:r>
    </w:p>
    <w:p>
      <w:pPr>
        <w:pStyle w:val="ListBullet"/>
      </w:pPr>
      <w:r>
        <w:t>Family cancer history is a key factor in assessing men’s cancer risk, especially for prostate, colorectal, and breast cancers.</w:t>
      </w:r>
    </w:p>
    <w:p>
      <w:pPr>
        <w:pStyle w:val="ListBullet"/>
      </w:pPr>
      <w:r>
        <w:t>Inherited gene mutations (e.g., BRCA, Lynch syndrome) contribute significantly to familial cancer risk.</w:t>
      </w:r>
    </w:p>
    <w:p>
      <w:pPr>
        <w:pStyle w:val="ListBullet"/>
      </w:pPr>
      <w:r>
        <w:t>Early and tailored cancer screening is recommended for men with significant family history.</w:t>
      </w:r>
    </w:p>
    <w:p>
      <w:pPr>
        <w:pStyle w:val="ListBullet"/>
      </w:pPr>
      <w:r>
        <w:t>Genetic counseling and testing can identify men at very high inherited risk to guide prevention.</w:t>
      </w:r>
    </w:p>
    <w:p>
      <w:pPr>
        <w:pStyle w:val="ListBullet"/>
      </w:pPr>
      <w:r>
        <w:t>Modifiable lifestyle factors can help reduce cancer risk even in men with family history.</w:t>
      </w:r>
    </w:p>
    <w:p>
      <w:pPr>
        <w:pStyle w:val="ListBullet"/>
      </w:pPr>
      <w:r>
        <w:t>Family history information may be incomplete and should be interpreted with clinical context.</w:t>
      </w:r>
    </w:p>
    <w:p>
      <w:pPr>
        <w:pStyle w:val="ListBullet"/>
      </w:pPr>
      <w:r>
        <w:t>Misconceptions about family history’s predictive certainty can cause unnecessary anxiety.</w:t>
      </w:r>
    </w:p>
    <w:p>
      <w:pPr>
        <w:pStyle w:val="ListBullet"/>
      </w:pPr>
      <w:r>
        <w:t>Open communication with healthcare providers is critical for accurate risk assessment and management.</w:t>
      </w:r>
    </w:p>
    <w:p>
      <w:pPr>
        <w:pStyle w:val="Heading1"/>
      </w:pPr>
      <w:r>
        <w:t>Glossary</w:t>
      </w:r>
    </w:p>
    <w:p>
      <w:r>
        <w:rPr>
          <w:b/>
        </w:rPr>
        <w:t xml:space="preserve">Family Cancer History: </w:t>
      </w:r>
      <w:r>
        <w:t>The record of cancer cases diagnosed in biological relatives that may indicate inherited risk.</w:t>
      </w:r>
    </w:p>
    <w:p>
      <w:r>
        <w:rPr>
          <w:b/>
        </w:rPr>
        <w:t xml:space="preserve">Hereditary Cancer Syndrome: </w:t>
      </w:r>
      <w:r>
        <w:t>Genetic conditions caused by mutations passed from parents to offspring that increase cancer risk.</w:t>
      </w:r>
    </w:p>
    <w:p>
      <w:r>
        <w:rPr>
          <w:b/>
        </w:rPr>
        <w:t xml:space="preserve">Prostate-Specific Antigen (PSA): </w:t>
      </w:r>
      <w:r>
        <w:t>A protein produced by the prostate gland measured in blood screening for prostate cancer.</w:t>
      </w:r>
    </w:p>
    <w:p>
      <w:r>
        <w:rPr>
          <w:b/>
        </w:rPr>
        <w:t xml:space="preserve">BRCA1 and BRCA2: </w:t>
      </w:r>
      <w:r>
        <w:t>Genes where certain mutations increase the risk of breast, ovarian, prostate, and other cancers.</w:t>
      </w:r>
    </w:p>
    <w:p>
      <w:r>
        <w:rPr>
          <w:b/>
        </w:rPr>
        <w:t xml:space="preserve">Lynch Syndrome: </w:t>
      </w:r>
      <w:r>
        <w:t>An inherited condition increasing colorectal and other cancer risks due to DNA mismatch repair gene mutations.</w:t>
      </w:r>
    </w:p>
    <w:p>
      <w:r>
        <w:rPr>
          <w:b/>
        </w:rPr>
        <w:t xml:space="preserve">Screening Colonoscopy: </w:t>
      </w:r>
      <w:r>
        <w:t>A procedure using a camera to examine the colon for early signs of colorectal cancer.</w:t>
      </w:r>
    </w:p>
    <w:p>
      <w:r>
        <w:rPr>
          <w:b/>
        </w:rPr>
        <w:t xml:space="preserve">Penetrance: </w:t>
      </w:r>
      <w:r>
        <w:t>The proportion of individuals with a mutation who exhibit clinical symptoms or disease.</w:t>
      </w:r>
    </w:p>
    <w:p>
      <w:r>
        <w:rPr>
          <w:b/>
        </w:rPr>
        <w:t xml:space="preserve">First-degree Relative: </w:t>
      </w:r>
      <w:r>
        <w:t>A person's parent, sibling, or child—close blood relatives used in risk assessment.</w:t>
      </w:r>
    </w:p>
    <w:p>
      <w:pPr>
        <w:pStyle w:val="Heading1"/>
      </w:pPr>
      <w:r>
        <w:t>Related Modules</w:t>
      </w:r>
    </w:p>
    <w:p>
      <w:pPr>
        <w:pStyle w:val="ListBullet"/>
      </w:pPr>
      <w:r>
        <w:t>MEN-057-Prostate-Cancer-Prevention</w:t>
      </w:r>
    </w:p>
    <w:p>
      <w:pPr>
        <w:pStyle w:val="ListBullet"/>
      </w:pPr>
      <w:r>
        <w:t>MEN-064-Genetic-Counseling-in-Mens-Health</w:t>
      </w:r>
    </w:p>
    <w:p>
      <w:pPr>
        <w:pStyle w:val="ListBullet"/>
      </w:pPr>
      <w:r>
        <w:t>GEN-081-Hereditary-Cancer-Syndromes</w:t>
      </w:r>
    </w:p>
    <w:p>
      <w:pPr>
        <w:pStyle w:val="Heading1"/>
      </w:pPr>
      <w:r>
        <w:t>Illustration Specifications</w:t>
      </w:r>
    </w:p>
    <w:p>
      <w:pPr>
        <w:pStyle w:val="Heading2"/>
      </w:pPr>
      <w:r>
        <w:t>fig1 - Family Pedigree Diagram</w:t>
      </w:r>
    </w:p>
    <w:p>
      <w:r>
        <w:t>Type: Diagram</w:t>
      </w:r>
    </w:p>
    <w:p>
      <w:r>
        <w:t>A pedigree chart showing family members with cancer diagnoses and ages of onset to illustrate familial risk assessment.</w:t>
      </w:r>
    </w:p>
    <w:p>
      <w:r>
        <w:t>Alt text: Family tree highlighting relatives with cancer history.</w:t>
      </w:r>
    </w:p>
    <w:p>
      <w:pPr>
        <w:pStyle w:val="Heading2"/>
      </w:pPr>
      <w:r>
        <w:t>fig2 - Genetic Mutation Mechanism</w:t>
      </w:r>
    </w:p>
    <w:p>
      <w:r>
        <w:t>Type: Infographic</w:t>
      </w:r>
    </w:p>
    <w:p>
      <w:r>
        <w:t>Diagram showing how inherited gene mutations like BRCA and Lynch syndrome affect cell DNA repair and increase cancer risk.</w:t>
      </w:r>
    </w:p>
    <w:p>
      <w:r>
        <w:t>Alt text: Infographic illustrating gene mutation effects on DNA and cancer development.</w:t>
      </w:r>
    </w:p>
    <w:p>
      <w:pPr>
        <w:pStyle w:val="Heading2"/>
      </w:pPr>
      <w:r>
        <w:t>fig3 - Screening Timeline for High-Risk Men</w:t>
      </w:r>
    </w:p>
    <w:p>
      <w:r>
        <w:t>Type: Timeline</w:t>
      </w:r>
    </w:p>
    <w:p>
      <w:r>
        <w:t>A timeline comparing cancer screening start ages and intervals for men with average vs. familial cancer risk.</w:t>
      </w:r>
    </w:p>
    <w:p>
      <w:r>
        <w:t>Alt text: Timeline showing earlier screening initiation for men with family cancer history.</w:t>
      </w:r>
    </w:p>
    <w:p>
      <w:pPr>
        <w:pStyle w:val="Heading2"/>
      </w:pPr>
      <w:r>
        <w:t>fig4 - Lifestyle Modifications to Reduce Cancer Risk</w:t>
      </w:r>
    </w:p>
    <w:p>
      <w:r>
        <w:t>Type: Illustration</w:t>
      </w:r>
    </w:p>
    <w:p>
      <w:r>
        <w:t>Visual summary of lifestyle modifications such as diet, exercise, and tobacco avoidance to reduce cancer risk.</w:t>
      </w:r>
    </w:p>
    <w:p>
      <w:r>
        <w:t>Alt text: Icons representing healthy lifestyle behaviors for cancer prevention.</w:t>
      </w:r>
    </w:p>
    <w:p>
      <w:pPr>
        <w:pStyle w:val="Heading1"/>
      </w:pPr>
      <w:r>
        <w:t>References</w:t>
      </w:r>
    </w:p>
    <w:p>
      <w:pPr>
        <w:pStyle w:val="ListBullet"/>
      </w:pPr>
      <w:r>
        <w:t>Inherited Prostate Cancer Risk: Review of Genomic Discoveries and Treatment Implications | Levy et al., Journal of Clinical Oncology | 2020 | Unverified | Unverified</w:t>
      </w:r>
    </w:p>
    <w:p>
      <w:pPr>
        <w:pStyle w:val="ListBullet"/>
      </w:pPr>
      <w:r>
        <w:t>NCCN Guidelines Insights: Prostate Cancer Early Detection | National Comprehensive Cancer Network | 2023 | Unverified | Unverified</w:t>
      </w:r>
    </w:p>
    <w:p>
      <w:pPr>
        <w:pStyle w:val="ListBullet"/>
      </w:pPr>
      <w:r>
        <w:t>Family History and Risk of Colorectal Cancer: Population-Based Case-Control Study | Smith et al., Cancer Epidemiology, Biomarkers &amp; Prevention | 2018 | Unverified | Unverified</w:t>
      </w:r>
    </w:p>
    <w:p>
      <w:pPr>
        <w:pStyle w:val="ListBullet"/>
      </w:pPr>
      <w:r>
        <w:t>Genetic Testing for Hereditary Cancer Syndromes in Men: Recommendations and Outcomes | American Society of Clinical Oncology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