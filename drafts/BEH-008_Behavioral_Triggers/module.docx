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BEH-008 - Behavioral Triggers</w:t>
      </w:r>
    </w:p>
    <w:p>
      <w:r>
        <w:rPr>
          <w:i/>
        </w:rPr>
        <w:t>Evidence, mechanisms, and practical application of behavioral triggers.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Behavior Change Foundations</w:t>
            </w:r>
          </w:p>
        </w:tc>
      </w:tr>
      <w:tr>
        <w:tc>
          <w:tcPr>
            <w:tcW w:type="dxa" w:w="4968"/>
          </w:tcPr>
          <w:p>
            <w:r>
              <w:rPr>
                <w:b/>
              </w:rPr>
              <w:t>SOM stages</w:t>
            </w:r>
          </w:p>
        </w:tc>
        <w:tc>
          <w:tcPr>
            <w:tcW w:type="dxa" w:w="4968"/>
          </w:tcPr>
          <w:p>
            <w:r>
              <w:t>Pre-contemplation, Contemplation, Preparation, Action, Maintenance</w:t>
            </w:r>
          </w:p>
        </w:tc>
      </w:tr>
      <w:tr>
        <w:tc>
          <w:tcPr>
            <w:tcW w:type="dxa" w:w="4968"/>
          </w:tcPr>
          <w:p>
            <w:r>
              <w:rPr>
                <w:b/>
              </w:rPr>
              <w:t>Audience</w:t>
            </w:r>
          </w:p>
        </w:tc>
        <w:tc>
          <w:tcPr>
            <w:tcW w:type="dxa" w:w="4968"/>
          </w:tcPr>
          <w:p>
            <w:r>
              <w:t>Consumers, Health Coaches, Behavioral Therapists, Psychologists,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behavioral triggers, stimulus control, habit formation, cue, motivation, behavior change, psychology, neuroscience</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Behavioral triggers, also known as behavioral cues or stimuli, are specific internal or external events that initiate or prompt a behavior or action. They function as signals in the psychological and neurological pathways that activate learned or automatic behaviors. Triggers are fundamental components in models of behavior change, habit formation, and stimulus control. These triggers can be internal, such as feelings, thoughts, or physiological states (e.g., stress, hunger), or external environmental cues, such as time of day, location, or presence of objects or people. The mechanisms underlying behavioral triggers involve neural pathways that associate the trigger with a behavior outcome, often mediated by dopamine signaling and reward systems in the brain, facilitating habit loops. Evidence from behavioral psychology and neuroscience supports the effectiveness of using deliberate triggers to promote desired behaviors like exercise initiation or medication adherence. Practical applications include setting reminders, modifying environments to introduce positive cues, or disrupting cues linked to negative habits. However, reliance on behavioral triggers has limitations; triggers alone may not sustain long-term behavior change without motivation, reinforcement, or supportive context. Additionally, unintended triggers can perpetuate harmful habits or produce stress responses. Safety considerations emphasize ethical use and awareness of psychological impact when manipulating triggers. Synonyms such as stimulus, cue, prompt, or signal are commonly used across disciplines, with distinctions usually context-dependent. Understanding behavioral triggers enhances strategies in health promotion, therapy, and personal development by leveraging natural processes of human behavior regulation.</w:t>
      </w:r>
    </w:p>
    <w:p>
      <w:pPr>
        <w:pStyle w:val="Heading1"/>
      </w:pPr>
      <w:r>
        <w:t>Customer Questions Answered</w:t>
      </w:r>
    </w:p>
    <w:p>
      <w:pPr>
        <w:pStyle w:val="ListBullet"/>
      </w:pPr>
      <w:r>
        <w:t>What are behavioral triggers in the context of behavior change?</w:t>
      </w:r>
    </w:p>
    <w:p>
      <w:pPr>
        <w:pStyle w:val="ListBullet"/>
      </w:pPr>
      <w:r>
        <w:t>How do behavioral triggers influence habit formation?</w:t>
      </w:r>
    </w:p>
    <w:p>
      <w:pPr>
        <w:pStyle w:val="ListBullet"/>
      </w:pPr>
      <w:r>
        <w:t>What is the difference between internal and external behavioral triggers?</w:t>
      </w:r>
    </w:p>
    <w:p>
      <w:pPr>
        <w:pStyle w:val="ListBullet"/>
      </w:pPr>
      <w:r>
        <w:t>Can behavioral triggers help improve motivation?</w:t>
      </w:r>
    </w:p>
    <w:p>
      <w:pPr>
        <w:pStyle w:val="ListBullet"/>
      </w:pPr>
      <w:r>
        <w:t>Are there common examples of behavioral triggers in daily life?</w:t>
      </w:r>
    </w:p>
    <w:p>
      <w:pPr>
        <w:pStyle w:val="ListBullet"/>
      </w:pPr>
      <w:r>
        <w:t>What is the physiological basis for behavioral triggers?</w:t>
      </w:r>
    </w:p>
    <w:p>
      <w:pPr>
        <w:pStyle w:val="ListBullet"/>
      </w:pPr>
      <w:r>
        <w:t>How can I identify my own behavioral triggers?</w:t>
      </w:r>
    </w:p>
    <w:p>
      <w:pPr>
        <w:pStyle w:val="ListBullet"/>
      </w:pPr>
      <w:r>
        <w:t>How can I use behavioral triggers to break bad habits?</w:t>
      </w:r>
    </w:p>
    <w:p>
      <w:pPr>
        <w:pStyle w:val="ListBullet"/>
      </w:pPr>
      <w:r>
        <w:t>What are the limitations of relying on behavioral triggers for change?</w:t>
      </w:r>
    </w:p>
    <w:p>
      <w:pPr>
        <w:pStyle w:val="ListBullet"/>
      </w:pPr>
      <w:r>
        <w:t>Are there risks or safety concerns with manipulating behavioral triggers?</w:t>
      </w:r>
    </w:p>
    <w:p>
      <w:pPr>
        <w:pStyle w:val="ListBullet"/>
      </w:pPr>
      <w:r>
        <w:t>How do behavioral triggers differ from rewards or reinforcements?</w:t>
      </w:r>
    </w:p>
    <w:p>
      <w:pPr>
        <w:pStyle w:val="ListBullet"/>
      </w:pPr>
      <w:r>
        <w:t>Can behavioral triggers be unintentionally harmful?</w:t>
      </w:r>
    </w:p>
    <w:p>
      <w:pPr>
        <w:pStyle w:val="Heading1"/>
      </w:pPr>
      <w:r>
        <w:t>Learning Objectives</w:t>
      </w:r>
    </w:p>
    <w:p>
      <w:pPr>
        <w:pStyle w:val="ListBullet"/>
      </w:pPr>
      <w:r>
        <w:t>Define behavioral triggers and distinguish between internal and external types.</w:t>
      </w:r>
    </w:p>
    <w:p>
      <w:pPr>
        <w:pStyle w:val="ListBullet"/>
      </w:pPr>
      <w:r>
        <w:t>Explain the physiological and neural mechanisms involved in behavioral triggers.</w:t>
      </w:r>
    </w:p>
    <w:p>
      <w:pPr>
        <w:pStyle w:val="ListBullet"/>
      </w:pPr>
      <w:r>
        <w:t>Identify examples of behavioral triggers in everyday life.</w:t>
      </w:r>
    </w:p>
    <w:p>
      <w:pPr>
        <w:pStyle w:val="ListBullet"/>
      </w:pPr>
      <w:r>
        <w:t>Analyze research evidence supporting the role of behavioral triggers in habit formation and behavior change.</w:t>
      </w:r>
    </w:p>
    <w:p>
      <w:pPr>
        <w:pStyle w:val="ListBullet"/>
      </w:pPr>
      <w:r>
        <w:t>Apply practical strategies to use behavioral triggers for promoting positive behaviors.</w:t>
      </w:r>
    </w:p>
    <w:p>
      <w:pPr>
        <w:pStyle w:val="ListBullet"/>
      </w:pPr>
      <w:r>
        <w:t>Recognize the limitations and potential risks of manipulating behavioral triggers.</w:t>
      </w:r>
    </w:p>
    <w:p>
      <w:pPr>
        <w:pStyle w:val="ListBullet"/>
      </w:pPr>
      <w:r>
        <w:t>Differentiate behavioral triggers from related concepts such as rewards or reinforcements.</w:t>
      </w:r>
    </w:p>
    <w:p>
      <w:pPr>
        <w:pStyle w:val="ListBullet"/>
      </w:pPr>
      <w:r>
        <w:t>Develop awareness of common misconceptions about behavioral triggers.</w:t>
      </w:r>
    </w:p>
    <w:p>
      <w:pPr>
        <w:pStyle w:val="Heading1"/>
      </w:pPr>
      <w:r>
        <w:t>Definition</w:t>
      </w:r>
    </w:p>
    <w:p>
      <w:r>
        <w:t>Behavioral triggers are stimuli or signals—internal or external—that activate or initiate a behavior or action. They serve as environmental or physiological cues that prompt habitual or intentional responses, forming a critical component in behavior regulation and change.</w:t>
      </w:r>
    </w:p>
    <w:p>
      <w:pPr>
        <w:pStyle w:val="Heading1"/>
      </w:pPr>
      <w:r>
        <w:t>Why This Matters</w:t>
      </w:r>
    </w:p>
    <w:p>
      <w:r>
        <w:t>Understanding behavioral triggers is essential for individuals and professionals aiming to foster healthy habits, break unwanted behaviors, or design effective behavior change interventions. Triggers harness natural brain mechanisms to aid consistent behavior initiation, improving success rates in treatments, wellness, and daily functioning.</w:t>
      </w:r>
    </w:p>
    <w:p>
      <w:pPr>
        <w:pStyle w:val="Heading1"/>
      </w:pPr>
      <w:r>
        <w:t>Definition and Types of Behavioral Triggers</w:t>
      </w:r>
    </w:p>
    <w:p>
      <w:r>
        <w:t>Behavioral triggers are distinct signals that cause the initiation of a specific behavior. They can be classified as external triggers (environmental cues such as sights, sounds, or places) or internal triggers (emotions, thoughts, or physiological states). For example, hearing a notification sound can be an external trigger to check a phone, whereas feeling hungry might be an internal trigger to eat. Understanding these types helps in identifying factors influencing behaviors and designing targeted interventions.</w:t>
      </w:r>
    </w:p>
    <w:p>
      <w:pPr>
        <w:pStyle w:val="Heading1"/>
      </w:pPr>
      <w:r>
        <w:t>Physiological and Neurological Mechanisms Underlying Behavioral Triggers</w:t>
      </w:r>
    </w:p>
    <w:p>
      <w:r>
        <w:t>At a physiological level, behavioral triggers engage neural circuits involving the basal ganglia and prefrontal cortex, which mediate habit formation and executive control. Dopaminergic pathways in the brain's reward system are activated by triggers associated with positive reinforcement, facilitating habit loops. Furthermore, associative learning mechanisms link triggers with behaviors through synaptic plasticity. This neural basis explains why certain cues reliably prompt automatic responses.</w:t>
      </w:r>
    </w:p>
    <w:p>
      <w:pPr>
        <w:pStyle w:val="Heading1"/>
      </w:pPr>
      <w:r>
        <w:t>Role of Behavioral Triggers in Habit Formation</w:t>
      </w:r>
    </w:p>
    <w:p>
      <w:r>
        <w:t>Habit formation depends heavily on the consistency and predictability of behavioral triggers. Repeated pairing of a trigger with a behavior strengthens the automaticity of the response, eventually making the behavior habitual. For instance, a morning alarm (external trigger) paired consistently with exercise can help establish a lasting habit. Disruption or modification of triggers can alter or break habits, highlighting their importance in behavioral routines.</w:t>
      </w:r>
    </w:p>
    <w:p>
      <w:pPr>
        <w:pStyle w:val="Heading1"/>
      </w:pPr>
      <w:r>
        <w:t>Common Examples of Behavioral Triggers in Daily Life</w:t>
      </w:r>
    </w:p>
    <w:p>
      <w:r>
        <w:t>Everyday life is filled with behavioral triggers such as time cues (e.g., mealtime), environmental setups (e.g., gym clothes laid out), social contexts (e.g., seeing colleagues smoke), and emotional states (e.g., stress prompting snacking). Recognizing specific personal triggers aids in self-monitoring and behavior modification strategies. For instance, using a visual checklist can serve as a trigger to complete a task.</w:t>
      </w:r>
    </w:p>
    <w:p>
      <w:pPr>
        <w:pStyle w:val="Heading1"/>
      </w:pPr>
      <w:r>
        <w:t>Evidence Supporting Behavioral Triggers in Behavior Change Interventions</w:t>
      </w:r>
    </w:p>
    <w:p>
      <w:r>
        <w:t>Scientific studies demonstrate that incorporating behavioral triggers improves outcomes in domains like smoking cessation, medication adherence, and physical activity. Randomized controlled trials have shown that cue-based reminders or environmental restructuring can significantly increase target behaviors. However, the strength of evidence varies depending on behavior type, population, and intervention design. Systematic reviews generally support their utility but note contextual factors influence effectiveness.</w:t>
      </w:r>
    </w:p>
    <w:p>
      <w:pPr>
        <w:pStyle w:val="Heading1"/>
      </w:pPr>
      <w:r>
        <w:t>Practical Application: Identifying and Using Behavioral Triggers</w:t>
      </w:r>
    </w:p>
    <w:p>
      <w:r>
        <w:t>Practical use involves identifying relevant triggers that naturally precede desired behaviors, then designing interventions to reinforce or create such cues. Techniques include setting alarms, arranging environmental cues (e.g., putting a water bottle on the desk), or linking a new behavior to an existing habit (habit stacking). Tailoring triggers to personal routines enhances adherence. Additionally, disrupting triggers associated with unwanted behaviors contributes to behavior change.</w:t>
      </w:r>
    </w:p>
    <w:p>
      <w:pPr>
        <w:pStyle w:val="Heading1"/>
      </w:pPr>
      <w:r>
        <w:t>Limitations and Challenges in Using Behavioral Triggers</w:t>
      </w:r>
    </w:p>
    <w:p>
      <w:r>
        <w:t>While behavioral triggers are powerful, they do not guarantee behavior change alone. Motivation, capability, and social context must coexist for lasting effects. Overreliance on external triggers can reduce internal motivation. Furthermore, inconsistency in triggers diminishes habit strength. In some cases, triggers associated with negative experiences can provoke stress or avoidance behaviors, complicating intervention design.</w:t>
      </w:r>
    </w:p>
    <w:p>
      <w:pPr>
        <w:pStyle w:val="Heading1"/>
      </w:pPr>
      <w:r>
        <w:t>Misconceptions about Behavioral Triggers</w:t>
      </w:r>
    </w:p>
    <w:p>
      <w:r>
        <w:t>Common misconceptions include the belief that triggers directly cause behaviors without the need for motivation or that all triggers are conscious or easily identifiable. Another misunderstanding is that introducing triggers is always beneficial, ignoring potential negative associations. Clarifying these misconceptions helps set realistic expectations and improves intervention success.</w:t>
      </w:r>
    </w:p>
    <w:p>
      <w:pPr>
        <w:pStyle w:val="Heading1"/>
      </w:pPr>
      <w:r>
        <w:t>Safety and Ethical Considerations in Manipulating Behavioral Triggers</w:t>
      </w:r>
    </w:p>
    <w:p>
      <w:r>
        <w:t>Manipulating behavioral triggers requires careful ethical consideration. Unintended psychological effects, such as anxiety from certain cues, should be avoided. Respecting autonomy and avoiding manipulation or coercive techniques is paramount. Professionals should ensure interventions do not exacerbate harmful behaviors or trigger relapse, especially in vulnerable populations.</w:t>
      </w:r>
    </w:p>
    <w:p>
      <w:pPr>
        <w:pStyle w:val="Heading1"/>
      </w:pPr>
      <w:r>
        <w:t>Distinguishing Behavioral Triggers from Rewards and Reinforcements</w:t>
      </w:r>
    </w:p>
    <w:p>
      <w:r>
        <w:t>Behavioral triggers differ from rewards and reinforcements; triggers initiate behavior by signaling when to act, whereas rewards follow behavior to increase its likelihood. Reinforcements can strengthen the association between triggers and behavior but are distinct components in behavioral models. Understanding this distinction clarifies intervention mechanisms and aids in comprehensive behavior change strategies.</w:t>
      </w:r>
    </w:p>
    <w:p>
      <w:pPr>
        <w:pStyle w:val="Heading1"/>
      </w:pPr>
      <w:r>
        <w:t>Future Directions and Emerging Research on Behavioral Triggers</w:t>
      </w:r>
    </w:p>
    <w:p>
      <w:r>
        <w:t>Emerging research explores digital behavioral triggers via mobile health technologies, personalized cue-based interventions, and neural modulation methods. Additionally, delving into how individual differences affect trigger responsiveness is ongoing. Although promising, these areas require further validation. Integrating behavioral triggers into multicomponent interventions remains a key focus to maximize behavior change efficacy.</w:t>
      </w:r>
    </w:p>
    <w:p>
      <w:pPr>
        <w:pStyle w:val="Heading1"/>
      </w:pPr>
      <w:r>
        <w:t>Practical Guidance</w:t>
      </w:r>
    </w:p>
    <w:p>
      <w:pPr>
        <w:pStyle w:val="ListBullet"/>
      </w:pPr>
      <w:r>
        <w:t>Observe and record your daily routines to identify natural behavioral triggers.</w:t>
      </w:r>
    </w:p>
    <w:p>
      <w:pPr>
        <w:pStyle w:val="ListBullet"/>
      </w:pPr>
      <w:r>
        <w:t>Use environmental modifications (e.g., placing cues in visible locations) to promote positive behaviors.</w:t>
      </w:r>
    </w:p>
    <w:p>
      <w:pPr>
        <w:pStyle w:val="ListBullet"/>
      </w:pPr>
      <w:r>
        <w:t>Link new behaviors to existing habits through 'habit stacking' to leverage established triggers.</w:t>
      </w:r>
    </w:p>
    <w:p>
      <w:pPr>
        <w:pStyle w:val="ListBullet"/>
      </w:pPr>
      <w:r>
        <w:t>Set consistent time-based reminders as external triggers for behavior initiation.</w:t>
      </w:r>
    </w:p>
    <w:p>
      <w:pPr>
        <w:pStyle w:val="ListBullet"/>
      </w:pPr>
      <w:r>
        <w:t>Disrupt or avoid triggers associated with unwanted or harmful behaviors.</w:t>
      </w:r>
    </w:p>
    <w:p>
      <w:pPr>
        <w:pStyle w:val="ListBullet"/>
      </w:pPr>
      <w:r>
        <w:t>Recognize and manage emotional internal triggers by developing coping strategies.</w:t>
      </w:r>
    </w:p>
    <w:p>
      <w:pPr>
        <w:pStyle w:val="ListBullet"/>
      </w:pPr>
      <w:r>
        <w:t>Ensure that behavioral triggers align with your motivation and capability to increase success.</w:t>
      </w:r>
    </w:p>
    <w:p>
      <w:pPr>
        <w:pStyle w:val="ListBullet"/>
      </w:pPr>
      <w:r>
        <w:t>Consult with behavioral professionals to design personalized trigger-based interventions.</w:t>
      </w:r>
    </w:p>
    <w:p>
      <w:pPr>
        <w:pStyle w:val="Heading1"/>
      </w:pPr>
      <w:r>
        <w:t>Safety Notes</w:t>
      </w:r>
    </w:p>
    <w:p>
      <w:pPr>
        <w:pStyle w:val="ListBullet"/>
      </w:pPr>
      <w:r>
        <w:t>Avoid triggers that may cause psychological distress or reinforce negative behaviors.</w:t>
      </w:r>
    </w:p>
    <w:p>
      <w:pPr>
        <w:pStyle w:val="ListBullet"/>
      </w:pPr>
      <w:r>
        <w:t>Use ethical and transparent methods when applying behavioral triggers in interventions.</w:t>
      </w:r>
    </w:p>
    <w:p>
      <w:pPr>
        <w:pStyle w:val="ListBullet"/>
      </w:pPr>
      <w:r>
        <w:t>Monitor for unintended consequences, such as increased anxiety or stress from certain cues.</w:t>
      </w:r>
    </w:p>
    <w:p>
      <w:pPr>
        <w:pStyle w:val="ListBullet"/>
      </w:pPr>
      <w:r>
        <w:t>Respect individual differences; not all triggers are effective or appropriate for everyone.</w:t>
      </w:r>
    </w:p>
    <w:p>
      <w:pPr>
        <w:pStyle w:val="ListBullet"/>
      </w:pPr>
      <w:r>
        <w:t>Avoid using triggers to coerce or manipulate; promote autonomy and informed decision-making.</w:t>
      </w:r>
    </w:p>
    <w:p>
      <w:pPr>
        <w:pStyle w:val="Heading1"/>
      </w:pPr>
      <w:r>
        <w:t>Common Misconceptions</w:t>
      </w:r>
    </w:p>
    <w:p>
      <w:r>
        <w:rPr>
          <w:b/>
        </w:rPr>
        <w:t xml:space="preserve">Misconception: </w:t>
      </w:r>
      <w:r>
        <w:t>Behavioral triggers automatically cause behavior without any personal decision or motivation.</w:t>
      </w:r>
    </w:p>
    <w:p>
      <w:r>
        <w:rPr>
          <w:b/>
        </w:rPr>
        <w:t xml:space="preserve">Reality: </w:t>
      </w:r>
      <w:r>
        <w:t>Behavioral triggers prompt or cue behavior but require underlying motivation and capability to lead to action.</w:t>
      </w:r>
    </w:p>
    <w:p>
      <w:r>
        <w:rPr>
          <w:b/>
        </w:rPr>
        <w:t xml:space="preserve">Misconception: </w:t>
      </w:r>
      <w:r>
        <w:t>All behavioral triggers are external and easily visible.</w:t>
      </w:r>
    </w:p>
    <w:p>
      <w:r>
        <w:rPr>
          <w:b/>
        </w:rPr>
        <w:t xml:space="preserve">Reality: </w:t>
      </w:r>
      <w:r>
        <w:t>Many important triggers are internal, such as emotions or physiological states, and can be subtle or unconscious.</w:t>
      </w:r>
    </w:p>
    <w:p>
      <w:r>
        <w:rPr>
          <w:b/>
        </w:rPr>
        <w:t xml:space="preserve">Misconception: </w:t>
      </w:r>
      <w:r>
        <w:t>Introducing more triggers always improves behavior change success.</w:t>
      </w:r>
    </w:p>
    <w:p>
      <w:r>
        <w:rPr>
          <w:b/>
        </w:rPr>
        <w:t xml:space="preserve">Reality: </w:t>
      </w:r>
      <w:r>
        <w:t>Excessive or irrelevant triggers can cause confusion or reduce motivation, and not all triggers are effective for every individual.</w:t>
      </w:r>
    </w:p>
    <w:p>
      <w:pPr>
        <w:pStyle w:val="Heading1"/>
      </w:pPr>
      <w:r>
        <w:t>Clinical Pearls</w:t>
      </w:r>
    </w:p>
    <w:p>
      <w:pPr>
        <w:pStyle w:val="ListNumber"/>
      </w:pPr>
      <w:r>
        <w:t>Incorporate behavioral triggers into personalized routines for better adherence.</w:t>
      </w:r>
    </w:p>
    <w:p>
      <w:pPr>
        <w:pStyle w:val="ListNumber"/>
      </w:pPr>
      <w:r>
        <w:t>Combine triggers with positive reinforcement to enhance habit formation.</w:t>
      </w:r>
    </w:p>
    <w:p>
      <w:pPr>
        <w:pStyle w:val="ListNumber"/>
      </w:pPr>
      <w:r>
        <w:t>Identify and modify environmental cues to disrupt unwanted habits.</w:t>
      </w:r>
    </w:p>
    <w:p>
      <w:pPr>
        <w:pStyle w:val="ListNumber"/>
      </w:pPr>
      <w:r>
        <w:t>Leverage both internal and external triggers in comprehensive behavior change plans.</w:t>
      </w:r>
    </w:p>
    <w:p>
      <w:pPr>
        <w:pStyle w:val="ListNumber"/>
      </w:pPr>
      <w:r>
        <w:t>Ensure triggers are contextually relevant and consistently applied for maximum effect.</w:t>
      </w:r>
    </w:p>
    <w:p>
      <w:pPr>
        <w:pStyle w:val="Heading1"/>
      </w:pPr>
      <w:r>
        <w:t>Key Takeaways</w:t>
      </w:r>
    </w:p>
    <w:p>
      <w:pPr>
        <w:pStyle w:val="ListBullet"/>
      </w:pPr>
      <w:r>
        <w:t>Behavioral triggers are stimuli that initiate behaviors, playing a key role in habit formation and behavior change.</w:t>
      </w:r>
    </w:p>
    <w:p>
      <w:pPr>
        <w:pStyle w:val="ListBullet"/>
      </w:pPr>
      <w:r>
        <w:t>Triggers can be internal (emotions, thoughts) or external (environment, social cues).</w:t>
      </w:r>
    </w:p>
    <w:p>
      <w:pPr>
        <w:pStyle w:val="ListBullet"/>
      </w:pPr>
      <w:r>
        <w:t>Neural mechanisms involve dopamine pathways and associative learning linking triggers to behaviors.</w:t>
      </w:r>
    </w:p>
    <w:p>
      <w:pPr>
        <w:pStyle w:val="ListBullet"/>
      </w:pPr>
      <w:r>
        <w:t>Consistent pairing of triggers and behaviors strengthens automaticity and habit strength.</w:t>
      </w:r>
    </w:p>
    <w:p>
      <w:pPr>
        <w:pStyle w:val="ListBullet"/>
      </w:pPr>
      <w:r>
        <w:t>Practical use includes creating new triggers for desired behaviors and disrupting negative triggers.</w:t>
      </w:r>
    </w:p>
    <w:p>
      <w:pPr>
        <w:pStyle w:val="ListBullet"/>
      </w:pPr>
      <w:r>
        <w:t>Triggers are not standalone solutions; motivation and context influence their effectiveness.</w:t>
      </w:r>
    </w:p>
    <w:p>
      <w:pPr>
        <w:pStyle w:val="ListBullet"/>
      </w:pPr>
      <w:r>
        <w:t>Misconceptions about triggers can hamper intervention success and should be addressed.</w:t>
      </w:r>
    </w:p>
    <w:p>
      <w:pPr>
        <w:pStyle w:val="ListBullet"/>
      </w:pPr>
      <w:r>
        <w:t>Ethical and safety considerations are important when manipulating triggers to avoid harm.</w:t>
      </w:r>
    </w:p>
    <w:p>
      <w:pPr>
        <w:pStyle w:val="Heading1"/>
      </w:pPr>
      <w:r>
        <w:t>Glossary</w:t>
      </w:r>
    </w:p>
    <w:p>
      <w:r>
        <w:rPr>
          <w:b/>
        </w:rPr>
        <w:t xml:space="preserve">Behavioral Trigger: </w:t>
      </w:r>
      <w:r>
        <w:t>A stimulus or cue that initiates or prompts a specific behavior.</w:t>
      </w:r>
    </w:p>
    <w:p>
      <w:r>
        <w:rPr>
          <w:b/>
        </w:rPr>
        <w:t xml:space="preserve">External Trigger: </w:t>
      </w:r>
      <w:r>
        <w:t>A behavioral trigger arising from environmental factors such as sights, sounds, or time cues.</w:t>
      </w:r>
    </w:p>
    <w:p>
      <w:r>
        <w:rPr>
          <w:b/>
        </w:rPr>
        <w:t xml:space="preserve">Internal Trigger: </w:t>
      </w:r>
      <w:r>
        <w:t>A behavioral trigger arising from internal states such as emotions, thoughts, or physiological sensations.</w:t>
      </w:r>
    </w:p>
    <w:p>
      <w:r>
        <w:rPr>
          <w:b/>
        </w:rPr>
        <w:t xml:space="preserve">Stimulus Control: </w:t>
      </w:r>
      <w:r>
        <w:t>A behavioral principle where behavior is influenced or regulated by environmental stimuli or triggers.</w:t>
      </w:r>
    </w:p>
    <w:p>
      <w:r>
        <w:rPr>
          <w:b/>
        </w:rPr>
        <w:t xml:space="preserve">Habit Loop: </w:t>
      </w:r>
      <w:r>
        <w:t>A neurological pattern involving a trigger, behavior, and reward that reinforces habit formation.</w:t>
      </w:r>
    </w:p>
    <w:p>
      <w:r>
        <w:rPr>
          <w:b/>
        </w:rPr>
        <w:t xml:space="preserve">Cue: </w:t>
      </w:r>
      <w:r>
        <w:t>A signal or prompt that serves as a behavioral trigger.</w:t>
      </w:r>
    </w:p>
    <w:p>
      <w:r>
        <w:rPr>
          <w:b/>
        </w:rPr>
        <w:t xml:space="preserve">Dopamine: </w:t>
      </w:r>
      <w:r>
        <w:t>A neurotransmitter involved in reward pathways and habit formation in the brain.</w:t>
      </w:r>
    </w:p>
    <w:p>
      <w:r>
        <w:rPr>
          <w:b/>
        </w:rPr>
        <w:t xml:space="preserve">Habit Stacking: </w:t>
      </w:r>
      <w:r>
        <w:t>A behavior change technique linking a new behavior to an existing habit to create a consistent trigger-behavior sequence.</w:t>
      </w:r>
    </w:p>
    <w:p>
      <w:pPr>
        <w:pStyle w:val="Heading1"/>
      </w:pPr>
      <w:r>
        <w:t>Related Modules</w:t>
      </w:r>
    </w:p>
    <w:p>
      <w:pPr>
        <w:pStyle w:val="ListBullet"/>
      </w:pPr>
      <w:r>
        <w:t>BEH-005</w:t>
      </w:r>
    </w:p>
    <w:p>
      <w:pPr>
        <w:pStyle w:val="ListBullet"/>
      </w:pPr>
      <w:r>
        <w:t>BEH-012</w:t>
      </w:r>
    </w:p>
    <w:p>
      <w:pPr>
        <w:pStyle w:val="ListBullet"/>
      </w:pPr>
      <w:r>
        <w:t>NUT-004</w:t>
      </w:r>
    </w:p>
    <w:p>
      <w:pPr>
        <w:pStyle w:val="Heading1"/>
      </w:pPr>
      <w:r>
        <w:t>Illustration Specifications</w:t>
      </w:r>
    </w:p>
    <w:p>
      <w:pPr>
        <w:pStyle w:val="Heading2"/>
      </w:pPr>
      <w:r>
        <w:t>ILL-BEH-008-01 - Behavioral Trigger Types</w:t>
      </w:r>
    </w:p>
    <w:p>
      <w:r>
        <w:t>Type: Diagram</w:t>
      </w:r>
    </w:p>
    <w:p>
      <w:r>
        <w:t>A diagram illustrating internal versus external behavioral triggers with examples for each.</w:t>
      </w:r>
    </w:p>
    <w:p>
      <w:r>
        <w:t>Alt text: Diagram showing internal (emotions, thoughts) and external (time, environment) behavioral triggers.</w:t>
      </w:r>
    </w:p>
    <w:p>
      <w:pPr>
        <w:pStyle w:val="Heading2"/>
      </w:pPr>
      <w:r>
        <w:t>ILL-BEH-008-02 - Habit Loop Process</w:t>
      </w:r>
    </w:p>
    <w:p>
      <w:r>
        <w:t>Type: Flowchart</w:t>
      </w:r>
    </w:p>
    <w:p>
      <w:r>
        <w:t>Flowchart depicting the sequence of behavioral trigger, behavior, and reward in habit formation.</w:t>
      </w:r>
    </w:p>
    <w:p>
      <w:r>
        <w:t>Alt text: Flowchart illustrating the habit loop: trigger, behavior, reward.</w:t>
      </w:r>
    </w:p>
    <w:p>
      <w:pPr>
        <w:pStyle w:val="Heading2"/>
      </w:pPr>
      <w:r>
        <w:t>ILL-BEH-008-03 - Neurological Pathways of Behavioral Triggers</w:t>
      </w:r>
    </w:p>
    <w:p>
      <w:r>
        <w:t>Type: Brain diagram</w:t>
      </w:r>
    </w:p>
    <w:p>
      <w:r>
        <w:t>Brain image highlighting pathways involved in behavioral triggers, including basal ganglia and dopamine pathways.</w:t>
      </w:r>
    </w:p>
    <w:p>
      <w:r>
        <w:t>Alt text: Brain diagram showing neural circuits active during behavioral triggers.</w:t>
      </w:r>
    </w:p>
    <w:p>
      <w:pPr>
        <w:pStyle w:val="Heading1"/>
      </w:pPr>
      <w:r>
        <w:t>References</w:t>
      </w:r>
    </w:p>
    <w:p>
      <w:pPr>
        <w:pStyle w:val="ListBullet"/>
      </w:pPr>
      <w:r>
        <w:t>The Role of Environmental Cues in Habit Formation | Duhigg, C., Journal of Behavioral Science | 2019 | Unverified | Unverified</w:t>
      </w:r>
    </w:p>
    <w:p>
      <w:pPr>
        <w:pStyle w:val="ListBullet"/>
      </w:pPr>
      <w:r>
        <w:t>Neural Mechanisms Underlying Habitual Behavior | Graybiel, A.M., Nature Reviews Neuroscience | 2008 | Unverified | Unverified</w:t>
      </w:r>
    </w:p>
    <w:p>
      <w:pPr>
        <w:pStyle w:val="ListBullet"/>
      </w:pPr>
      <w:r>
        <w:t>Effectiveness of Cue-Based Interventions in Smoking Cessation: A Systematic Review | Smith, J. et al., Behavioral Medicine Journal | 2021 | Unverified | Unverified</w:t>
      </w:r>
    </w:p>
    <w:p>
      <w:pPr>
        <w:pStyle w:val="ListBullet"/>
      </w:pPr>
      <w:r>
        <w:t>Behavioral Triggers and Their Impact on Health Behavior Change | National Institute of Mental Health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