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SUP-167 - B Vitamins and Cognition</w:t>
      </w:r>
    </w:p>
    <w:p>
      <w:r>
        <w:rPr>
          <w:i/>
        </w:rPr>
        <w:t>Evidence, dosing, safety, interactions, and practical considerations for b vitamins and cognition.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Maintenance, Optimization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High school to college level</w:t>
            </w:r>
          </w:p>
        </w:tc>
      </w:tr>
      <w:tr>
        <w:tc>
          <w:tcPr>
            <w:tcW w:type="dxa" w:w="4968"/>
          </w:tcPr>
          <w:p>
            <w:r>
              <w:rPr>
                <w:b/>
              </w:rPr>
              <w:t>Keywords</w:t>
            </w:r>
          </w:p>
        </w:tc>
        <w:tc>
          <w:tcPr>
            <w:tcW w:type="dxa" w:w="4968"/>
          </w:tcPr>
          <w:p>
            <w:r>
              <w:t>B vitamins, Cognition, Memory, Brain health, Supplementation, Neurotransmitters, Homocysteine, Cognitive decline, Vitamin B12, Folate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 vitamins encompass a group of water-soluble vitamins including B1 (thiamine), B2 (riboflavin), B3 (niacin), B5 (pantothenic acid), B6 (pyridoxine), B7 (biotin), B9 (folate or folic acid), and B12 (cobalamin), all of which play critical roles in brain metabolism and cognitive function. These vitamins serve as coenzymes in vital biochemical pathways such as neurotransmitter synthesis (e.g., serotonin, dopamine), energy production via mitochondrial metabolism, and the regulation of homocysteine levels—a compound linked to neurotoxicity when elevated. The modulation of homocysteine by folate, B6, and B12 is significant because high homocysteine levels have been associated with increased risk of cognitive decline and neurodegenerative diseases. Practical relevance of B vitamins for cognition is of interest particularly in older adults, vegetarians, and individuals with absorption impairments, where deficiencies are more common. Supplementation may address deficiencies and potentially support cognitive maintenance, though evidence for cognitive enhancement in healthy populations is less conclusive. Major synonyms include "vitamin B complex" and individual vitamin names (e.g., vitamin B12 as cobalamin). Limitations in the evidence include variability in study designs, doses, baseline nutritional status, and cognitive outcome measures. Long-term safety is generally good when taken within recommended dosages, but excessive intake of certain B vitamins, especially B6, may cause adverse effects such as neuropathy. Interactions with medications such as metformin, proton pump inhibitors, and anticonvulsants can affect B vitamin status and thus cognition indirectly. Overall, understanding the multifaceted roles of B vitamins in brain health informs supplementation strategies and dietary recommendations aiming to preserve or optimize cognitive function across the lifespan.</w:t>
      </w:r>
    </w:p>
    <w:p>
      <w:pPr>
        <w:pStyle w:val="Heading1"/>
      </w:pPr>
      <w:r>
        <w:t>Customer Questions Answered</w:t>
      </w:r>
    </w:p>
    <w:p>
      <w:pPr>
        <w:pStyle w:val="ListBullet"/>
      </w:pPr>
      <w:r>
        <w:t>What are B vitamins and how do they affect brain function?</w:t>
      </w:r>
    </w:p>
    <w:p>
      <w:pPr>
        <w:pStyle w:val="ListBullet"/>
      </w:pPr>
      <w:r>
        <w:t>Can taking B vitamins improve memory and cognitive performance?</w:t>
      </w:r>
    </w:p>
    <w:p>
      <w:pPr>
        <w:pStyle w:val="ListBullet"/>
      </w:pPr>
      <w:r>
        <w:t>Which specific B vitamins are important for cognitive health?</w:t>
      </w:r>
    </w:p>
    <w:p>
      <w:pPr>
        <w:pStyle w:val="ListBullet"/>
      </w:pPr>
      <w:r>
        <w:t>What is the recommended dose of B vitamins for supporting cognition?</w:t>
      </w:r>
    </w:p>
    <w:p>
      <w:pPr>
        <w:pStyle w:val="ListBullet"/>
      </w:pPr>
      <w:r>
        <w:t>Are there risks associated with high doses of B vitamins?</w:t>
      </w:r>
    </w:p>
    <w:p>
      <w:pPr>
        <w:pStyle w:val="ListBullet"/>
      </w:pPr>
      <w:r>
        <w:t>How do B vitamins influence neurotransmitter synthesis?</w:t>
      </w:r>
    </w:p>
    <w:p>
      <w:pPr>
        <w:pStyle w:val="ListBullet"/>
      </w:pPr>
      <w:r>
        <w:t>Can B vitamin supplements prevent or slow cognitive decline or dementia?</w:t>
      </w:r>
    </w:p>
    <w:p>
      <w:pPr>
        <w:pStyle w:val="ListBullet"/>
      </w:pPr>
      <w:r>
        <w:t>What are the common signs of B vitamin deficiency affecting cognition?</w:t>
      </w:r>
    </w:p>
    <w:p>
      <w:pPr>
        <w:pStyle w:val="ListBullet"/>
      </w:pPr>
      <w:r>
        <w:t>Are certain populations more at risk for B vitamin-related cognitive issues?</w:t>
      </w:r>
    </w:p>
    <w:p>
      <w:pPr>
        <w:pStyle w:val="ListBullet"/>
      </w:pPr>
      <w:r>
        <w:t>Can B vitamins interact with medications affecting brain function?</w:t>
      </w:r>
    </w:p>
    <w:p>
      <w:pPr>
        <w:pStyle w:val="ListBullet"/>
      </w:pPr>
      <w:r>
        <w:t>What is the evidence supporting folate and vitamin B12 in brain health?</w:t>
      </w:r>
    </w:p>
    <w:p>
      <w:pPr>
        <w:pStyle w:val="ListBullet"/>
      </w:pPr>
      <w:r>
        <w:t>How long does it take to notice cognitive benefits from taking B vitamins?</w:t>
      </w:r>
    </w:p>
    <w:p>
      <w:pPr>
        <w:pStyle w:val="Heading1"/>
      </w:pPr>
      <w:r>
        <w:t>Learning Objectives</w:t>
      </w:r>
    </w:p>
    <w:p>
      <w:pPr>
        <w:pStyle w:val="ListBullet"/>
      </w:pPr>
      <w:r>
        <w:t>Explain the definition and types of B vitamins relevant to cognition.</w:t>
      </w:r>
    </w:p>
    <w:p>
      <w:pPr>
        <w:pStyle w:val="ListBullet"/>
      </w:pPr>
      <w:r>
        <w:t>Describe the biochemical mechanisms by which B vitamins influence brain function.</w:t>
      </w:r>
    </w:p>
    <w:p>
      <w:pPr>
        <w:pStyle w:val="ListBullet"/>
      </w:pPr>
      <w:r>
        <w:t>Review current scientific evidence on B vitamins and cognitive performance.</w:t>
      </w:r>
    </w:p>
    <w:p>
      <w:pPr>
        <w:pStyle w:val="ListBullet"/>
      </w:pPr>
      <w:r>
        <w:t>Identify populations at risk for B vitamin deficiencies impacting cognition.</w:t>
      </w:r>
    </w:p>
    <w:p>
      <w:pPr>
        <w:pStyle w:val="ListBullet"/>
      </w:pPr>
      <w:r>
        <w:t>Recognize potential safety concerns and drug interactions related to B vitamin supplementation.</w:t>
      </w:r>
    </w:p>
    <w:p>
      <w:pPr>
        <w:pStyle w:val="ListBullet"/>
      </w:pPr>
      <w:r>
        <w:t>Apply practical guidance for dosing and monitoring B vitamin intake for cognitive health.</w:t>
      </w:r>
    </w:p>
    <w:p>
      <w:pPr>
        <w:pStyle w:val="Heading1"/>
      </w:pPr>
      <w:r>
        <w:t>Definition</w:t>
      </w:r>
    </w:p>
    <w:p>
      <w:r>
        <w:t>B vitamins are a group of eight water-soluble vitamins essential for cellular metabolism, energy production, and neurological functions. Key B vitamins important for cognition include B6 (pyridoxine), B9 (folate), and B12 (cobalamin), which support neurotransmitter synthesis and the regulation of homocysteine, a neurotoxic amino acid.</w:t>
      </w:r>
    </w:p>
    <w:p>
      <w:pPr>
        <w:pStyle w:val="Heading1"/>
      </w:pPr>
      <w:r>
        <w:t>Why This Matters</w:t>
      </w:r>
    </w:p>
    <w:p>
      <w:r>
        <w:t>Maintaining cognitive health is a central concern across the lifespan, from supporting learning and memory to reducing risk of age-related cognitive decline. B vitamins play critical roles in brain metabolism; therefore, understanding their impact provides insight into nutritional strategies for brain health, potential prevention of neurodegenerative conditions, and improved quality of life.</w:t>
      </w:r>
    </w:p>
    <w:p>
      <w:pPr>
        <w:pStyle w:val="Heading1"/>
      </w:pPr>
      <w:r>
        <w:t>Overview of B Vitamins and Their Role in Brain Health</w:t>
      </w:r>
    </w:p>
    <w:p>
      <w:r>
        <w:t>B vitamins are essential micronutrients that function as coenzymes in numerous neurological and metabolic processes. They influence brain health through roles in energy production, synthesis of neurotransmitters such as serotonin, dopamine, and gamma-aminobutyric acid (GABA), and methylation reactions critical for DNA repair and gene expression. In particular, vitamins B6, B9 (folate), and B12 (cobalamin) work synergistically to regulate homocysteine metabolism, with elevated homocysteine levels linked to neurotoxicity and increased risk of dementia. Adequate intake of these vitamins is crucial for maintaining cognitive function, neuronal integrity, and neuroplasticity.</w:t>
      </w:r>
    </w:p>
    <w:p>
      <w:pPr>
        <w:pStyle w:val="Heading1"/>
      </w:pPr>
      <w:r>
        <w:t>Biochemical Mechanisms of B Vitamins in Cognition</w:t>
      </w:r>
    </w:p>
    <w:p>
      <w:r>
        <w:t>B vitamins serve as coenzymes in key pathways: B1 (thiamine) is vital for glucose metabolism and neurotransmitter synthesis; B6 (pyridoxine) participates in amino acid metabolism and neurotransmitter production; B9 (folate) and B12 (cobalamin) are required for methylation reactions that regulate homocysteine levels and DNA methylation patterns. These biochemical activities support processes such as myelin formation, synaptic transmission, and neuronal repair, all fundamental for cognitive performance.</w:t>
      </w:r>
    </w:p>
    <w:p>
      <w:pPr>
        <w:pStyle w:val="Heading1"/>
      </w:pPr>
      <w:r>
        <w:t>Scientific Evidence Linking B Vitamins to Cognitive Function</w:t>
      </w:r>
    </w:p>
    <w:p>
      <w:r>
        <w:t>Epidemiological and interventional studies indicate that low levels of vitamins B6, B9, and B12 are associated with cognitive impairment and increased risk of Alzheimer's disease and vascular dementia. Randomized controlled trials of supplementation show mixed results; some report modest benefits in memory and executive function, especially among individuals with baseline deficiencies or elevated homocysteine. However, results among cognitively healthy individuals are inconsistent, reflecting heterogeneity in study populations, doses, and cognitive endpoints.</w:t>
      </w:r>
    </w:p>
    <w:p>
      <w:pPr>
        <w:pStyle w:val="Heading1"/>
      </w:pPr>
      <w:r>
        <w:t>Recommended Dosages and Supplement Forms for Cognitive Support</w:t>
      </w:r>
    </w:p>
    <w:p>
      <w:r>
        <w:t>Daily recommended intakes vary by vitamin and age group—for instance, adults require approximately 1.3 mg of vitamin B6, 400 mcg of folate, and 2.4 mcg of vitamin B12. Supplementation forms include pyridoxine for B6, folic acid or methylfolate for B9, and cyanocobalamin or methylcobalamin for B12. Dosages used in studies targeting cognition often exceed recommended dietary allowances to correct deficiencies or reduce homocysteine but should be approached cautiously to avoid toxicity.</w:t>
      </w:r>
    </w:p>
    <w:p>
      <w:pPr>
        <w:pStyle w:val="Heading1"/>
      </w:pPr>
      <w:r>
        <w:t>Identifying and Managing B Vitamin Deficiency</w:t>
      </w:r>
    </w:p>
    <w:p>
      <w:r>
        <w:t>Symptoms of deficiency impacting cognition include memory loss, difficulty concentrating, irritability, and neuropathy. Deficiencies may result from inadequate dietary intake, malabsorption (e.g., pernicious anemia, gastrointestinal surgeries), or drug interactions. Diagnostic assessment involves serum vitamin levels, homocysteine, and methylmalonic acid tests. Management includes dietary modification and supplementation under medical supervision.</w:t>
      </w:r>
    </w:p>
    <w:p>
      <w:pPr>
        <w:pStyle w:val="Heading1"/>
      </w:pPr>
      <w:r>
        <w:t>Safety Considerations and Potential Toxicity</w:t>
      </w:r>
    </w:p>
    <w:p>
      <w:r>
        <w:t>B vitamins are generally safe when consumed within established upper intake levels. Overconsumption—particularly of vitamin B6 above 100 mg/day—can cause sensory neuropathy. Excess folic acid intake may mask vitamin B12 deficiency symptoms, delaying diagnosis and treatment. Monitoring supplementation and consulting healthcare providers prevent adverse effects and ensure safe use.</w:t>
      </w:r>
    </w:p>
    <w:p>
      <w:pPr>
        <w:pStyle w:val="Heading1"/>
      </w:pPr>
      <w:r>
        <w:t>Drug Interactions Affecting B Vitamin Status and Cognition</w:t>
      </w:r>
    </w:p>
    <w:p>
      <w:r>
        <w:t>Certain medications including metformin, proton pump inhibitors, and anticonvulsants can impair absorption or metabolism of B vitamins, thereby indirectly affecting cognitive health. Awareness of these interactions is important for clinicians and patients to adjust supplementation and monitor cognitive function appropriately.</w:t>
      </w:r>
    </w:p>
    <w:p>
      <w:pPr>
        <w:pStyle w:val="Heading1"/>
      </w:pPr>
      <w:r>
        <w:t>Population Groups at Increased Risk for B Vitamin-Related Cognitive Issues</w:t>
      </w:r>
    </w:p>
    <w:p>
      <w:r>
        <w:t>Older adults, vegetarians and vegans (due to limited B12 in plant foods), individuals with malabsorption disorders, and people with chronic illnesses are at higher risk for B vitamin deficiencies linked to cognitive impairment. Targeted screening and tailored nutritional interventions may be beneficial in these groups.</w:t>
      </w:r>
    </w:p>
    <w:p>
      <w:pPr>
        <w:pStyle w:val="Heading1"/>
      </w:pPr>
      <w:r>
        <w:t>Common Misconceptions about B Vitamins and Cognition</w:t>
      </w:r>
    </w:p>
    <w:p>
      <w:r>
        <w:t>A common misconception is that B vitamin supplements universally boost cognitive performance in healthy individuals; however, evidence mainly supports benefits in deficient or at-risk populations. Additionally, some believe that more is better, despite potential toxicity with excessive doses, highlighting the importance of informed dosing.</w:t>
      </w:r>
    </w:p>
    <w:p>
      <w:pPr>
        <w:pStyle w:val="Heading1"/>
      </w:pPr>
      <w:r>
        <w:t>Practical Guidance for Using B Vitamins to Support Cognition</w:t>
      </w:r>
    </w:p>
    <w:p>
      <w:r>
        <w:t>Assess nutritional status and risk factors before supplementation. Use clinically validated forms and doses to correct deficiencies. Maintain a diet rich in B vitamin-containing foods like leafy greens, meat, dairy, and legumes. Monitor cognitive symptoms and laboratory markers under healthcare guidance. Avoid self-prescribing high-dose supplements without medical advice.</w:t>
      </w:r>
    </w:p>
    <w:p>
      <w:pPr>
        <w:pStyle w:val="Heading1"/>
      </w:pPr>
      <w:r>
        <w:t>Limitations of Current Research and Future Directions</w:t>
      </w:r>
    </w:p>
    <w:p>
      <w:r>
        <w:t>Limitations include heterogeneity in study designs, short duration, varying dosage regimens, and lack of standardized cognitive outcomes. Future research should focus on long-term effects, optimal dosing, and elucidation of mechanisms, particularly in diverse populations and stages of cognitive decline.</w:t>
      </w:r>
    </w:p>
    <w:p>
      <w:pPr>
        <w:pStyle w:val="Heading1"/>
      </w:pPr>
      <w:r>
        <w:t>Practical Guidance</w:t>
      </w:r>
    </w:p>
    <w:p>
      <w:pPr>
        <w:pStyle w:val="ListBullet"/>
      </w:pPr>
      <w:r>
        <w:t>Consider baseline B vitamin status screening especially in older adults or those with risk factors before starting supplementation.</w:t>
      </w:r>
    </w:p>
    <w:p>
      <w:pPr>
        <w:pStyle w:val="ListBullet"/>
      </w:pPr>
      <w:r>
        <w:t>Use evidence-based dosages aligned with recommended dietary allowances or clinical guidelines to prevent deficiency and support cognition.</w:t>
      </w:r>
    </w:p>
    <w:p>
      <w:pPr>
        <w:pStyle w:val="ListBullet"/>
      </w:pPr>
      <w:r>
        <w:t>Prefer natural food sources rich in B vitamins alongside supplementation rather than supplements alone for optimal brain health.</w:t>
      </w:r>
    </w:p>
    <w:p>
      <w:pPr>
        <w:pStyle w:val="ListBullet"/>
      </w:pPr>
      <w:r>
        <w:t>Inform your healthcare provider about all medications to identify potential interactions affecting B vitamin levels.</w:t>
      </w:r>
    </w:p>
    <w:p>
      <w:pPr>
        <w:pStyle w:val="ListBullet"/>
      </w:pPr>
      <w:r>
        <w:t>Monitor for symptoms of neuropathy or other adverse effects during high-dose supplementation.</w:t>
      </w:r>
    </w:p>
    <w:p>
      <w:pPr>
        <w:pStyle w:val="Heading1"/>
      </w:pPr>
      <w:r>
        <w:t>Safety Notes</w:t>
      </w:r>
    </w:p>
    <w:p>
      <w:pPr>
        <w:pStyle w:val="ListBullet"/>
      </w:pPr>
      <w:r>
        <w:t>Avoid exceeding the tolerable upper intake level (UL) for vitamin B6 to prevent sensory neuropathy.</w:t>
      </w:r>
    </w:p>
    <w:p>
      <w:pPr>
        <w:pStyle w:val="ListBullet"/>
      </w:pPr>
      <w:r>
        <w:t>Excessive folic acid supplementation can mask symptoms of vitamin B12 deficiency; proper diagnosis and monitoring are essential.</w:t>
      </w:r>
    </w:p>
    <w:p>
      <w:pPr>
        <w:pStyle w:val="ListBullet"/>
      </w:pPr>
      <w:r>
        <w:t>Individuals with known allergy or sensitivity to supplement ingredients should exercise caution.</w:t>
      </w:r>
    </w:p>
    <w:p>
      <w:pPr>
        <w:pStyle w:val="ListBullet"/>
      </w:pPr>
      <w:r>
        <w:t>Consult healthcare professionals prior to combining B vitamin supplements with concurrent medications to avoid interactions.</w:t>
      </w:r>
    </w:p>
    <w:p>
      <w:pPr>
        <w:pStyle w:val="Heading1"/>
      </w:pPr>
      <w:r>
        <w:t>Common Misconceptions</w:t>
      </w:r>
    </w:p>
    <w:p>
      <w:r>
        <w:rPr>
          <w:b/>
        </w:rPr>
        <w:t xml:space="preserve">Misconception: </w:t>
      </w:r>
      <w:r>
        <w:t>Taking high doses of B vitamins will always improve memory and brain function.</w:t>
      </w:r>
    </w:p>
    <w:p>
      <w:r>
        <w:rPr>
          <w:b/>
        </w:rPr>
        <w:t xml:space="preserve">Reality: </w:t>
      </w:r>
      <w:r>
        <w:t>Benefits of B vitamins are primarily observed in individuals with deficiencies; excessive doses can be ineffective or harmful.</w:t>
      </w:r>
    </w:p>
    <w:p>
      <w:r>
        <w:rPr>
          <w:b/>
        </w:rPr>
        <w:t xml:space="preserve">Misconception: </w:t>
      </w:r>
      <w:r>
        <w:t>B vitamins can cure dementia or severe cognitive diseases.</w:t>
      </w:r>
    </w:p>
    <w:p>
      <w:r>
        <w:rPr>
          <w:b/>
        </w:rPr>
        <w:t xml:space="preserve">Reality: </w:t>
      </w:r>
      <w:r>
        <w:t>While B vitamins support brain health, they do not cure dementia but may help prevent or slow progression in some cases.</w:t>
      </w:r>
    </w:p>
    <w:p>
      <w:r>
        <w:rPr>
          <w:b/>
        </w:rPr>
        <w:t xml:space="preserve">Misconception: </w:t>
      </w:r>
      <w:r>
        <w:t>All B vitamin supplements are the same regardless of form or dose.</w:t>
      </w:r>
    </w:p>
    <w:p>
      <w:r>
        <w:rPr>
          <w:b/>
        </w:rPr>
        <w:t xml:space="preserve">Reality: </w:t>
      </w:r>
      <w:r>
        <w:t>Different forms (e.g., methylcobalamin vs cyanocobalamin) and doses may affect absorption and efficacy.</w:t>
      </w:r>
    </w:p>
    <w:p>
      <w:pPr>
        <w:pStyle w:val="Heading1"/>
      </w:pPr>
      <w:r>
        <w:t>Clinical Pearls</w:t>
      </w:r>
    </w:p>
    <w:p>
      <w:pPr>
        <w:pStyle w:val="ListNumber"/>
      </w:pPr>
      <w:r>
        <w:t>Always consider nutritional status and possible absorption issues in patients presenting with cognitive complaints.</w:t>
      </w:r>
    </w:p>
    <w:p>
      <w:pPr>
        <w:pStyle w:val="ListNumber"/>
      </w:pPr>
      <w:r>
        <w:t>Homocysteine is a useful biomarker linking B vitamins to cognitive risk assessment.</w:t>
      </w:r>
    </w:p>
    <w:p>
      <w:pPr>
        <w:pStyle w:val="ListNumber"/>
      </w:pPr>
      <w:r>
        <w:t>Supplementation is most beneficial when tailored to individual needs rather than universal high-dose recommendations.</w:t>
      </w:r>
    </w:p>
    <w:p>
      <w:pPr>
        <w:pStyle w:val="ListNumber"/>
      </w:pPr>
      <w:r>
        <w:t>Monitoring is crucial to avoid potential toxicity, especially with vitamin B6.</w:t>
      </w:r>
    </w:p>
    <w:p>
      <w:pPr>
        <w:pStyle w:val="ListNumber"/>
      </w:pPr>
      <w:r>
        <w:t>Educate patients that diet modification remains a key pillar alongside supplementation for brain health.</w:t>
      </w:r>
    </w:p>
    <w:p>
      <w:pPr>
        <w:pStyle w:val="Heading1"/>
      </w:pPr>
      <w:r>
        <w:t>Key Takeaways</w:t>
      </w:r>
    </w:p>
    <w:p>
      <w:pPr>
        <w:pStyle w:val="ListBullet"/>
      </w:pPr>
      <w:r>
        <w:t>B vitamins, especially B6, B9 (folate), and B12, are fundamental for brain metabolism and cognitive function.</w:t>
      </w:r>
    </w:p>
    <w:p>
      <w:pPr>
        <w:pStyle w:val="ListBullet"/>
      </w:pPr>
      <w:r>
        <w:t>They support neurotransmitter synthesis, energy metabolism, and reduce neurotoxic homocysteine levels.</w:t>
      </w:r>
    </w:p>
    <w:p>
      <w:pPr>
        <w:pStyle w:val="ListBullet"/>
      </w:pPr>
      <w:r>
        <w:t>Deficiencies impair cognition and may increase risk of neurodegenerative diseases.</w:t>
      </w:r>
    </w:p>
    <w:p>
      <w:pPr>
        <w:pStyle w:val="ListBullet"/>
      </w:pPr>
      <w:r>
        <w:t>Supplementation benefits are strongest in deficient or at-risk populations, less clear in healthy individuals.</w:t>
      </w:r>
    </w:p>
    <w:p>
      <w:pPr>
        <w:pStyle w:val="ListBullet"/>
      </w:pPr>
      <w:r>
        <w:t>Recommended dosages should be followed to avoid adverse effects such as neuropathy.</w:t>
      </w:r>
    </w:p>
    <w:p>
      <w:pPr>
        <w:pStyle w:val="ListBullet"/>
      </w:pPr>
      <w:r>
        <w:t>Drug interactions can affect B vitamin status; clinical awareness is important.</w:t>
      </w:r>
    </w:p>
    <w:p>
      <w:pPr>
        <w:pStyle w:val="ListBullet"/>
      </w:pPr>
      <w:r>
        <w:t>Dietary sources are essential complements to supplementation for brain health.</w:t>
      </w:r>
    </w:p>
    <w:p>
      <w:pPr>
        <w:pStyle w:val="ListBullet"/>
      </w:pPr>
      <w:r>
        <w:t>Ongoing research is needed to clarify optimal dosing and long-term cognitive outcomes.</w:t>
      </w:r>
    </w:p>
    <w:p>
      <w:pPr>
        <w:pStyle w:val="Heading1"/>
      </w:pPr>
      <w:r>
        <w:t>Glossary</w:t>
      </w:r>
    </w:p>
    <w:p>
      <w:r>
        <w:rPr>
          <w:b/>
        </w:rPr>
        <w:t xml:space="preserve">B Vitamins: </w:t>
      </w:r>
      <w:r>
        <w:t>A group of eight water-soluble vitamins essential for metabolism and neurological function, including B1, B2, B3, B5, B6, B7, B9, and B12.</w:t>
      </w:r>
    </w:p>
    <w:p>
      <w:r>
        <w:rPr>
          <w:b/>
        </w:rPr>
        <w:t xml:space="preserve">Cognition: </w:t>
      </w:r>
      <w:r>
        <w:t>The mental processes involved in acquiring knowledge and understanding, including memory, attention, and problem-solving.</w:t>
      </w:r>
    </w:p>
    <w:p>
      <w:r>
        <w:rPr>
          <w:b/>
        </w:rPr>
        <w:t xml:space="preserve">Homocysteine: </w:t>
      </w:r>
      <w:r>
        <w:t>An amino acid linked to neurotoxicity and cardiovascular risk; elevated levels are associated with cognitive decline.</w:t>
      </w:r>
    </w:p>
    <w:p>
      <w:r>
        <w:rPr>
          <w:b/>
        </w:rPr>
        <w:t xml:space="preserve">Neurotransmitters: </w:t>
      </w:r>
      <w:r>
        <w:t>Chemical messengers in the brain such as serotonin and dopamine that transmit signals between neurons.</w:t>
      </w:r>
    </w:p>
    <w:p>
      <w:r>
        <w:rPr>
          <w:b/>
        </w:rPr>
        <w:t xml:space="preserve">Folate (Vitamin B9): </w:t>
      </w:r>
      <w:r>
        <w:t>A B vitamin important for DNA synthesis, repair, and methylation; found in leafy greens and supplements.</w:t>
      </w:r>
    </w:p>
    <w:p>
      <w:r>
        <w:rPr>
          <w:b/>
        </w:rPr>
        <w:t xml:space="preserve">Vitamin B12 (Cobalamin): </w:t>
      </w:r>
      <w:r>
        <w:t>A B vitamin essential for red blood cell formation, nerve function, and DNA synthesis; primarily found in animal products.</w:t>
      </w:r>
    </w:p>
    <w:p>
      <w:r>
        <w:rPr>
          <w:b/>
        </w:rPr>
        <w:t xml:space="preserve">Methylation: </w:t>
      </w:r>
      <w:r>
        <w:t>A biochemical process involving the addition of methyl groups to DNA and proteins, crucial for gene regulation.</w:t>
      </w:r>
    </w:p>
    <w:p>
      <w:r>
        <w:rPr>
          <w:b/>
        </w:rPr>
        <w:t xml:space="preserve">Neuropathy: </w:t>
      </w:r>
      <w:r>
        <w:t>Nerve damage that can cause numbness, tingling, or pain; sometimes a side effect of high-dose vitamin B6.</w:t>
      </w:r>
    </w:p>
    <w:p>
      <w:pPr>
        <w:pStyle w:val="Heading1"/>
      </w:pPr>
      <w:r>
        <w:t>Related Modules</w:t>
      </w:r>
    </w:p>
    <w:p>
      <w:pPr>
        <w:pStyle w:val="ListBullet"/>
      </w:pPr>
      <w:r>
        <w:t>SUP-045</w:t>
      </w:r>
    </w:p>
    <w:p>
      <w:pPr>
        <w:pStyle w:val="ListBullet"/>
      </w:pPr>
      <w:r>
        <w:t>SUP-088</w:t>
      </w:r>
    </w:p>
    <w:p>
      <w:pPr>
        <w:pStyle w:val="ListBullet"/>
      </w:pPr>
      <w:r>
        <w:t>NEU-210</w:t>
      </w:r>
    </w:p>
    <w:p>
      <w:pPr>
        <w:pStyle w:val="Heading1"/>
      </w:pPr>
      <w:r>
        <w:t>Illustration Specifications</w:t>
      </w:r>
    </w:p>
    <w:p>
      <w:pPr>
        <w:pStyle w:val="Heading2"/>
      </w:pPr>
      <w:r>
        <w:t>ILL-001 - B Vitamin Metabolic Pathways in the Brain</w:t>
      </w:r>
    </w:p>
    <w:p>
      <w:r>
        <w:t>Type: Diagram</w:t>
      </w:r>
    </w:p>
    <w:p>
      <w:r>
        <w:t>Visual depiction of key biochemical pathways involving B vitamins (B6, B9, B12) related to neurotransmitter synthesis and homocysteine metabolism.</w:t>
      </w:r>
    </w:p>
    <w:p>
      <w:r>
        <w:t>Alt text: Diagram of brain metabolic pathways showing roles of B vitamins in neurotransmitter and homocysteine regulation.</w:t>
      </w:r>
    </w:p>
    <w:p>
      <w:pPr>
        <w:pStyle w:val="Heading2"/>
      </w:pPr>
      <w:r>
        <w:t>ILL-002 - Sources of B Vitamins</w:t>
      </w:r>
    </w:p>
    <w:p>
      <w:r>
        <w:t>Type: Infographic</w:t>
      </w:r>
    </w:p>
    <w:p>
      <w:r>
        <w:t>An infographic showing dietary sources rich in B vitamins including meats, dairy, leafy greens, and fortified cereals.</w:t>
      </w:r>
    </w:p>
    <w:p>
      <w:r>
        <w:t>Alt text: Chart of common foods rich in B vitamins such as spinach, eggs, fish, and beans.</w:t>
      </w:r>
    </w:p>
    <w:p>
      <w:pPr>
        <w:pStyle w:val="Heading2"/>
      </w:pPr>
      <w:r>
        <w:t>ILL-003 - Effects of B Vitamin Deficiency on Cognition</w:t>
      </w:r>
    </w:p>
    <w:p>
      <w:r>
        <w:t>Type: Illustration</w:t>
      </w:r>
    </w:p>
    <w:p>
      <w:r>
        <w:t>Illustration showing neurological impacts of B vitamin deficiency including memory impairment and neuropathy.</w:t>
      </w:r>
    </w:p>
    <w:p>
      <w:r>
        <w:t>Alt text: Brain image highlighting areas affected by B vitamin deficiency with memory and nerve signal icons.</w:t>
      </w:r>
    </w:p>
    <w:p>
      <w:pPr>
        <w:pStyle w:val="Heading2"/>
      </w:pPr>
      <w:r>
        <w:t>ILL-004 - Recommended Daily Intake of Key B Vitamins</w:t>
      </w:r>
    </w:p>
    <w:p>
      <w:r>
        <w:t>Type: Table</w:t>
      </w:r>
    </w:p>
    <w:p>
      <w:r>
        <w:t>Table summarizing recommended daily allowances (RDAs) for vitamins B6, B9, and B12 across different age groups.</w:t>
      </w:r>
    </w:p>
    <w:p>
      <w:r>
        <w:t>Alt text: Table showing B vitamin RDAs for adults, seniors, and pregnant women.</w:t>
      </w:r>
    </w:p>
    <w:p>
      <w:pPr>
        <w:pStyle w:val="Heading1"/>
      </w:pPr>
      <w:r>
        <w:t>References</w:t>
      </w:r>
    </w:p>
    <w:p>
      <w:pPr>
        <w:pStyle w:val="ListBullet"/>
      </w:pPr>
      <w:r>
        <w:t>B Vitamins and the Brain: Mechanisms, Dose and Efficacy – A Review | Smith AD, Refsum H | 2020 | DOI:10.1016/j.neurobiolaging.2019.12.009 | Unverified</w:t>
      </w:r>
    </w:p>
    <w:p>
      <w:pPr>
        <w:pStyle w:val="ListBullet"/>
      </w:pPr>
      <w:r>
        <w:t>Homocysteine, B Vitamins, and Cognitive Function in Aging | Clarke R et al. | 2014 | DOI:10.1001/jamaneurol.2014.1339 | Unverified</w:t>
      </w:r>
    </w:p>
    <w:p>
      <w:pPr>
        <w:pStyle w:val="ListBullet"/>
      </w:pPr>
      <w:r>
        <w:t>Vitamin B6 Toxicity Revisited: Neuropathy and Symptoms | Parry GJ, Bredesen DE | 2018 | PMID:30112312 | Unverified</w:t>
      </w:r>
    </w:p>
    <w:p>
      <w:pPr>
        <w:pStyle w:val="ListBullet"/>
      </w:pPr>
      <w:r>
        <w:t>Dietary Folate and Vitamin B12 in Cognitive Decline and Alzheimer's Disease | Morris MC et al. | 2012 | DOI:10.3945/ajcn.111.027787 | Unverified</w:t>
      </w:r>
    </w:p>
    <w:p>
      <w:pPr>
        <w:pStyle w:val="ListBullet"/>
      </w:pPr>
      <w:r>
        <w:t>Clinical Practice Guidelines on B Vitamin Supplementation for Cognitive Health | American Academy of Neurology | 2023 | URL:https://www.aan.com/guidelines/bvits-cognition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