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EXE-020 - Training Volume</w:t>
      </w:r>
    </w:p>
    <w:p>
      <w:r>
        <w:rPr>
          <w:i/>
        </w:rPr>
        <w:t>Evidence, mechanisms, practical application, progression, and safety considerations for training volume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Foundations</w:t>
            </w:r>
          </w:p>
        </w:tc>
      </w:tr>
      <w:tr>
        <w:tc>
          <w:tcPr>
            <w:tcW w:type="dxa" w:w="4968"/>
          </w:tcPr>
          <w:p>
            <w:r>
              <w:rPr>
                <w:b/>
              </w:rPr>
              <w:t>SOM stages</w:t>
            </w:r>
          </w:p>
        </w:tc>
        <w:tc>
          <w:tcPr>
            <w:tcW w:type="dxa" w:w="4968"/>
          </w:tcPr>
          <w:p>
            <w:r>
              <w:t>initiation, adaptation, optimization</w:t>
            </w:r>
          </w:p>
        </w:tc>
      </w:tr>
      <w:tr>
        <w:tc>
          <w:tcPr>
            <w:tcW w:type="dxa" w:w="4968"/>
          </w:tcPr>
          <w:p>
            <w:r>
              <w:rPr>
                <w:b/>
              </w:rPr>
              <w:t>Audience</w:t>
            </w:r>
          </w:p>
        </w:tc>
        <w:tc>
          <w:tcPr>
            <w:tcW w:type="dxa" w:w="4968"/>
          </w:tcPr>
          <w:p>
            <w:r>
              <w:t>general public, fitness professionals, exercise physiologists,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training volume, exercise load, work volume, progression, resistance training, aerobic training, muscle hypertrophy, overtraining, recovery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Training volume is a fundamental component of exercise programming, typically defined as the total amount of work performed within a training session or over a period of time. In resistance training, volume is often quantified by the total number of sets multiplied by repetitions and load (weight), commonly expressed in metrics such as sets x reps x load. In aerobic or endurance training, volume is usually measured in terms of total duration or distance covered. Understanding training volume is critical because it influences physiological adaptations including muscle hypertrophy, strength gains, cardiovascular improvements, and endurance capacity. Mechanistically, training volume modulates muscle protein synthesis rates, neuromuscular fatigue accumulation, and energy expenditure, thereby impacting recovery demands and adaptation pathways. Practically, managing volume allows for progression in training stimulus while minimizing injury and overtraining risks. There exist several synonyms and related concepts such as "workload," "exercise dose," and "training load," but these differ subtly as workload may factor in intensity and frequency differently. Limitations in using training volume as a singular measure include the neglect of intensity (how hard exercise is performed), individual variability, and the type of exercise modality. Safety considerations mandate careful progression of volume to prevent excessive fatigue, overuse injuries, and psychological burnout. Monitoring volume alongside intensity and recovery status supports effective exercise prescription for diverse populations.</w:t>
      </w:r>
    </w:p>
    <w:p>
      <w:pPr>
        <w:pStyle w:val="Heading1"/>
      </w:pPr>
      <w:r>
        <w:t>Customer Questions Answered</w:t>
      </w:r>
    </w:p>
    <w:p>
      <w:pPr>
        <w:pStyle w:val="ListBullet"/>
      </w:pPr>
      <w:r>
        <w:t>What is training volume in exercise contexts?</w:t>
      </w:r>
    </w:p>
    <w:p>
      <w:pPr>
        <w:pStyle w:val="ListBullet"/>
      </w:pPr>
      <w:r>
        <w:t>How does training volume affect muscle growth and strength?</w:t>
      </w:r>
    </w:p>
    <w:p>
      <w:pPr>
        <w:pStyle w:val="ListBullet"/>
      </w:pPr>
      <w:r>
        <w:t>What are the best ways to calculate training volume?</w:t>
      </w:r>
    </w:p>
    <w:p>
      <w:pPr>
        <w:pStyle w:val="ListBullet"/>
      </w:pPr>
      <w:r>
        <w:t>How is training volume different between resistance and aerobic training?</w:t>
      </w:r>
    </w:p>
    <w:p>
      <w:pPr>
        <w:pStyle w:val="ListBullet"/>
      </w:pPr>
      <w:r>
        <w:t>How can I progress training volume safely?</w:t>
      </w:r>
    </w:p>
    <w:p>
      <w:pPr>
        <w:pStyle w:val="ListBullet"/>
      </w:pPr>
      <w:r>
        <w:t>What are the risks of excessive training volume?</w:t>
      </w:r>
    </w:p>
    <w:p>
      <w:pPr>
        <w:pStyle w:val="ListBullet"/>
      </w:pPr>
      <w:r>
        <w:t>How is training volume related to exercise intensity and frequency?</w:t>
      </w:r>
    </w:p>
    <w:p>
      <w:pPr>
        <w:pStyle w:val="ListBullet"/>
      </w:pPr>
      <w:r>
        <w:t>Are there specific recommendations for training volume by fitness level?</w:t>
      </w:r>
    </w:p>
    <w:p>
      <w:pPr>
        <w:pStyle w:val="ListBullet"/>
      </w:pPr>
      <w:r>
        <w:t>Can training volume influence recovery needs and injury risk?</w:t>
      </w:r>
    </w:p>
    <w:p>
      <w:pPr>
        <w:pStyle w:val="ListBullet"/>
      </w:pPr>
      <w:r>
        <w:t>How do training volume guidelines vary for different age groups?</w:t>
      </w:r>
    </w:p>
    <w:p>
      <w:pPr>
        <w:pStyle w:val="ListBullet"/>
      </w:pPr>
      <w:r>
        <w:t>What are common misconceptions about training volume?</w:t>
      </w:r>
    </w:p>
    <w:p>
      <w:pPr>
        <w:pStyle w:val="ListBullet"/>
      </w:pPr>
      <w:r>
        <w:t>How can I monitor and adjust my training volume effectively?</w:t>
      </w:r>
    </w:p>
    <w:p>
      <w:pPr>
        <w:pStyle w:val="Heading1"/>
      </w:pPr>
      <w:r>
        <w:t>Learning Objectives</w:t>
      </w:r>
    </w:p>
    <w:p>
      <w:pPr>
        <w:pStyle w:val="ListBullet"/>
      </w:pPr>
      <w:r>
        <w:t>Define training volume in different exercise modalities.</w:t>
      </w:r>
    </w:p>
    <w:p>
      <w:pPr>
        <w:pStyle w:val="ListBullet"/>
      </w:pPr>
      <w:r>
        <w:t>Explain physiological mechanisms influenced by training volume.</w:t>
      </w:r>
    </w:p>
    <w:p>
      <w:pPr>
        <w:pStyle w:val="ListBullet"/>
      </w:pPr>
      <w:r>
        <w:t>Describe methods to quantify training volume.</w:t>
      </w:r>
    </w:p>
    <w:p>
      <w:pPr>
        <w:pStyle w:val="ListBullet"/>
      </w:pPr>
      <w:r>
        <w:t>Understand the role of training volume in exercise adaptation and progression.</w:t>
      </w:r>
    </w:p>
    <w:p>
      <w:pPr>
        <w:pStyle w:val="ListBullet"/>
      </w:pPr>
      <w:r>
        <w:t>Recognize safety concerns related to high training volume.</w:t>
      </w:r>
    </w:p>
    <w:p>
      <w:pPr>
        <w:pStyle w:val="ListBullet"/>
      </w:pPr>
      <w:r>
        <w:t>Identify common misconceptions about training volume.</w:t>
      </w:r>
    </w:p>
    <w:p>
      <w:pPr>
        <w:pStyle w:val="ListBullet"/>
      </w:pPr>
      <w:r>
        <w:t>Apply practical strategies to adjust training volume safely.</w:t>
      </w:r>
    </w:p>
    <w:p>
      <w:pPr>
        <w:pStyle w:val="ListBullet"/>
      </w:pPr>
      <w:r>
        <w:t>Integrate training volume with intensity and frequency for optimized programming.</w:t>
      </w:r>
    </w:p>
    <w:p>
      <w:pPr>
        <w:pStyle w:val="Heading1"/>
      </w:pPr>
      <w:r>
        <w:t>Definition</w:t>
      </w:r>
    </w:p>
    <w:p>
      <w:r>
        <w:t>Training volume refers to the total amount of work performed during an exercise session or over a specified period. In resistance training, it is commonly calculated as the product of sets, repetitions, and load (weight lifted). In aerobic training, volume is often measured by total time spent exercising or the distance covered.</w:t>
      </w:r>
    </w:p>
    <w:p>
      <w:pPr>
        <w:pStyle w:val="Heading1"/>
      </w:pPr>
      <w:r>
        <w:t>Why This Matters</w:t>
      </w:r>
    </w:p>
    <w:p>
      <w:r>
        <w:t>Training volume is a key driver of exercise-induced physiological adaptations such as muscle growth, strength improvements, and aerobic fitness. Proper management of volume ensures effective progression, reduces injury risk, and supports long-term training adherence and performance.</w:t>
      </w:r>
    </w:p>
    <w:p>
      <w:pPr>
        <w:pStyle w:val="Heading1"/>
      </w:pPr>
      <w:r>
        <w:t>Definition and Quantification of Training Volume</w:t>
      </w:r>
    </w:p>
    <w:p>
      <w:r>
        <w:t>Training volume is defined as the cumulative amount of work performed during exercise. In resistance training, it is typically quantified as sets × repetitions × load (weight). For instance, performing 3 sets of 10 repetitions with 50 kg equates to a volume of 1500 kg for that exercise (3×10×50). In aerobic training, volume is measured by total duration (e.g., minutes per session) or distance (e.g., kilometers run). Understanding these quantification methods aids in program design and progression tracking.</w:t>
      </w:r>
    </w:p>
    <w:p>
      <w:pPr>
        <w:pStyle w:val="Heading1"/>
      </w:pPr>
      <w:r>
        <w:t>Physiological Mechanisms Underlying Training Volume Effects</w:t>
      </w:r>
    </w:p>
    <w:p>
      <w:r>
        <w:t>Training volume influences multiple physiological processes. In resistance exercise, higher volumes increase muscle protein synthesis, promoting hypertrophy. Volume also affects neuromuscular fatigue, metabolic stress, and hormonal responses (e.g., growth hormone, testosterone). In aerobic exercise, volume impacts cardiovascular adaptations like increased stroke volume and mitochondrial density. These mechanisms explain why volume critically shapes adaptation magnitude and timelines.</w:t>
      </w:r>
    </w:p>
    <w:p>
      <w:pPr>
        <w:pStyle w:val="Heading1"/>
      </w:pPr>
      <w:r>
        <w:t>Relationship Between Training Volume, Intensity, and Frequency</w:t>
      </w:r>
    </w:p>
    <w:p>
      <w:r>
        <w:t>Training volume is one component of the overall training load, alongside intensity (exercise difficulty) and frequency (sessions per week). Volume and intensity interact dynamically; for example, high volume with low intensity or low volume with very high intensity may yield different adaptations. Frequency determines how often volume is accumulated. Effective exercise programming balances these variables to optimize outcomes while minimizing overtraining.</w:t>
      </w:r>
    </w:p>
    <w:p>
      <w:pPr>
        <w:pStyle w:val="Heading1"/>
      </w:pPr>
      <w:r>
        <w:t>Evidence from Resistance Training Studies on Volume and Muscle Strength/Hypertrophy</w:t>
      </w:r>
    </w:p>
    <w:p>
      <w:r>
        <w:t>Multiple studies demonstrate that increasing training volume up to a point enhances muscle hypertrophy and strength gains. Meta-analyses indicate a dose-response relationship where moderate to high volumes (e.g., 10+ sets per muscle group per week) lead to greater muscle growth in trained and untrained individuals. However, excessive volume may increase injury risk and impair recovery. Individual responses vary, underlining the need for personalized volume management.</w:t>
      </w:r>
    </w:p>
    <w:p>
      <w:pPr>
        <w:pStyle w:val="Heading1"/>
      </w:pPr>
      <w:r>
        <w:t>Training Volume in Aerobic and Endurance Exercise</w:t>
      </w:r>
    </w:p>
    <w:p>
      <w:r>
        <w:t>In endurance exercise, volume typically refers to total time or distance exercised. Higher volumes are associated with improved aerobic capacity, increased mitochondrial biogenesis, and enhanced oxidative enzyme activity. Endurance athletes often progressively increase training volume to build stamina. Yet, abrupt increases can predispose to overuse injuries, emphasizing a gradual approach to volume escalation.</w:t>
      </w:r>
    </w:p>
    <w:p>
      <w:pPr>
        <w:pStyle w:val="Heading1"/>
      </w:pPr>
      <w:r>
        <w:t>Practical Application: Monitoring and Adjusting Training Volume</w:t>
      </w:r>
    </w:p>
    <w:p>
      <w:r>
        <w:t>Practitioners and exercisers can monitor training volume to guide progression by logging sets, reps, load (resistance training), or duration/distance (endurance). Adjustments should consider fatigue levels, recovery, and performance. Periodization models distribute volume strategically to balance stress and adaptation. Using tools like training logs, wearable devices, and subjective wellness questionnaires assists in safe volume management.</w:t>
      </w:r>
    </w:p>
    <w:p>
      <w:pPr>
        <w:pStyle w:val="Heading1"/>
      </w:pPr>
      <w:r>
        <w:t>Progression Strategies for Training Volume</w:t>
      </w:r>
    </w:p>
    <w:p>
      <w:r>
        <w:t>Progression often entails gradual increases in volume by adding sets, repetitions, or load, or extending aerobic training duration. Recommended guidelines suggest 5-10% volume increments weekly to avoid overtraining. Periodic deloads or reduced volume phases permit recovery. Progression strategies depend on individual goals, fitness status, and response to prior training cycles.</w:t>
      </w:r>
    </w:p>
    <w:p>
      <w:pPr>
        <w:pStyle w:val="Heading1"/>
      </w:pPr>
      <w:r>
        <w:t>Limitations and Individual Variability in Training Volume Response</w:t>
      </w:r>
    </w:p>
    <w:p>
      <w:r>
        <w:t>While training volume is influential, it does not act alone; intensity, exercise selection, nutrition, and recovery also affect adaptations. Individuals differ in tolerance and responsiveness to volume due to genetics, training history, and lifestyle factors. Thus, volume prescriptions must be personalized. Monitoring subjective fatigue and objective performance markers helps tailor volume optimally.</w:t>
      </w:r>
    </w:p>
    <w:p>
      <w:pPr>
        <w:pStyle w:val="Heading1"/>
      </w:pPr>
      <w:r>
        <w:t>Common Misconceptions About Training Volume</w:t>
      </w:r>
    </w:p>
    <w:p>
      <w:r>
        <w:t>A frequent misconception is that higher volume always produces better results; however, overly high volume can cause fatigue, injury, and diminished returns. Another myth is equating volume alone with training quality; intensity and exercise specificity are equally important. Some believe volume applies equally across all exercises and populations, disregarding individual needs and modalities.</w:t>
      </w:r>
    </w:p>
    <w:p>
      <w:pPr>
        <w:pStyle w:val="Heading1"/>
      </w:pPr>
      <w:r>
        <w:t>Safety Considerations and Risks of Excessive Training Volume</w:t>
      </w:r>
    </w:p>
    <w:p>
      <w:r>
        <w:t>Excessive training volume without adequate recovery can lead to overuse injuries, chronic fatigue, immunosuppression, and overtraining syndrome. These risks highlight the importance of periodized programming, listening to bodily signals, and integrating rest. Special caution is necessary for beginners, older adults, and individuals with preexisting conditions. Proper volume management is essential to maintain health and sustainable fitness gains.</w:t>
      </w:r>
    </w:p>
    <w:p>
      <w:pPr>
        <w:pStyle w:val="Heading1"/>
      </w:pPr>
      <w:r>
        <w:t>Integrating Training Volume with Comprehensive Exercise Program Design</w:t>
      </w:r>
    </w:p>
    <w:p>
      <w:r>
        <w:t>Training volume must be integrated with other program variables including intensity, frequency, exercise selection, and recovery strategies to optimize training outcomes. A balanced approach considers individual goals, physiological capacities, and contextual factors (e.g., time availability). Educating exercisers about volume’s role facilitates informed decision-making and adherence to effective regimens.</w:t>
      </w:r>
    </w:p>
    <w:p>
      <w:pPr>
        <w:pStyle w:val="Heading1"/>
      </w:pPr>
      <w:r>
        <w:t>Practical Guidance</w:t>
      </w:r>
    </w:p>
    <w:p>
      <w:pPr>
        <w:pStyle w:val="ListBullet"/>
      </w:pPr>
      <w:r>
        <w:t>Track training volume consistently using logs or apps.</w:t>
      </w:r>
    </w:p>
    <w:p>
      <w:pPr>
        <w:pStyle w:val="ListBullet"/>
      </w:pPr>
      <w:r>
        <w:t>Increase volume gradually (e.g., 5-10% per week) to avoid injury.</w:t>
      </w:r>
    </w:p>
    <w:p>
      <w:pPr>
        <w:pStyle w:val="ListBullet"/>
      </w:pPr>
      <w:r>
        <w:t>Balance volume with exercise intensity and frequency for optimal adaptation.</w:t>
      </w:r>
    </w:p>
    <w:p>
      <w:pPr>
        <w:pStyle w:val="ListBullet"/>
      </w:pPr>
      <w:r>
        <w:t>Use periodization models to manage volume and recovery phases.</w:t>
      </w:r>
    </w:p>
    <w:p>
      <w:pPr>
        <w:pStyle w:val="ListBullet"/>
      </w:pPr>
      <w:r>
        <w:t>Listen to signs of overtraining such as persistent fatigue or performance drops.</w:t>
      </w:r>
    </w:p>
    <w:p>
      <w:pPr>
        <w:pStyle w:val="ListBullet"/>
      </w:pPr>
      <w:r>
        <w:t>Tailor training volume to individual fitness levels and goals.</w:t>
      </w:r>
    </w:p>
    <w:p>
      <w:pPr>
        <w:pStyle w:val="ListBullet"/>
      </w:pPr>
      <w:r>
        <w:t>Include deload weeks with reduced volume periodically.</w:t>
      </w:r>
    </w:p>
    <w:p>
      <w:pPr>
        <w:pStyle w:val="ListBullet"/>
      </w:pPr>
      <w:r>
        <w:t>Consult professionals when unsure about appropriate volume progression.</w:t>
      </w:r>
    </w:p>
    <w:p>
      <w:pPr>
        <w:pStyle w:val="Heading1"/>
      </w:pPr>
      <w:r>
        <w:t>Safety Notes</w:t>
      </w:r>
    </w:p>
    <w:p>
      <w:pPr>
        <w:pStyle w:val="ListBullet"/>
      </w:pPr>
      <w:r>
        <w:t>Avoid sudden, large increases in training volume to reduce injury risk.</w:t>
      </w:r>
    </w:p>
    <w:p>
      <w:pPr>
        <w:pStyle w:val="ListBullet"/>
      </w:pPr>
      <w:r>
        <w:t>Ensure sufficient recovery between high-volume sessions.</w:t>
      </w:r>
    </w:p>
    <w:p>
      <w:pPr>
        <w:pStyle w:val="ListBullet"/>
      </w:pPr>
      <w:r>
        <w:t>Recognize symptoms of overtraining (e.g., prolonged soreness, mood changes) and adjust volume accordingly.</w:t>
      </w:r>
    </w:p>
    <w:p>
      <w:pPr>
        <w:pStyle w:val="ListBullet"/>
      </w:pPr>
      <w:r>
        <w:t>Special populations (elderly, novices) should start with lower volumes.</w:t>
      </w:r>
    </w:p>
    <w:p>
      <w:pPr>
        <w:pStyle w:val="ListBullet"/>
      </w:pPr>
      <w:r>
        <w:t>Seek medical advice if training volume causes pain or persistent discomfort.</w:t>
      </w:r>
    </w:p>
    <w:p>
      <w:pPr>
        <w:pStyle w:val="Heading1"/>
      </w:pPr>
      <w:r>
        <w:t>Common Misconceptions</w:t>
      </w:r>
    </w:p>
    <w:p>
      <w:r>
        <w:rPr>
          <w:b/>
        </w:rPr>
        <w:t xml:space="preserve">Misconception: </w:t>
      </w:r>
      <w:r>
        <w:t>Higher training volume always leads to better results.</w:t>
      </w:r>
    </w:p>
    <w:p>
      <w:r>
        <w:rPr>
          <w:b/>
        </w:rPr>
        <w:t xml:space="preserve">Reality: </w:t>
      </w:r>
      <w:r>
        <w:t>Excessive volume may cause overtraining, injury, and diminished gains without adequate recovery.</w:t>
      </w:r>
    </w:p>
    <w:p>
      <w:r>
        <w:rPr>
          <w:b/>
        </w:rPr>
        <w:t xml:space="preserve">Misconception: </w:t>
      </w:r>
      <w:r>
        <w:t>Training volume alone determines exercise effectiveness.</w:t>
      </w:r>
    </w:p>
    <w:p>
      <w:r>
        <w:rPr>
          <w:b/>
        </w:rPr>
        <w:t xml:space="preserve">Reality: </w:t>
      </w:r>
      <w:r>
        <w:t>Intensity, frequency, and exercise selection are equally important alongside volume.</w:t>
      </w:r>
    </w:p>
    <w:p>
      <w:r>
        <w:rPr>
          <w:b/>
        </w:rPr>
        <w:t xml:space="preserve">Misconception: </w:t>
      </w:r>
      <w:r>
        <w:t>The same volume applies similarly to all individuals and exercises.</w:t>
      </w:r>
    </w:p>
    <w:p>
      <w:r>
        <w:rPr>
          <w:b/>
        </w:rPr>
        <w:t xml:space="preserve">Reality: </w:t>
      </w:r>
      <w:r>
        <w:t>Training volume must be individualized based on goals, fitness, and modality.</w:t>
      </w:r>
    </w:p>
    <w:p>
      <w:pPr>
        <w:pStyle w:val="Heading1"/>
      </w:pPr>
      <w:r>
        <w:t>Clinical Pearls</w:t>
      </w:r>
    </w:p>
    <w:p>
      <w:pPr>
        <w:pStyle w:val="ListNumber"/>
      </w:pPr>
      <w:r>
        <w:t>Progressive overload should involve volume adjustments balanced with intensity.</w:t>
      </w:r>
    </w:p>
    <w:p>
      <w:pPr>
        <w:pStyle w:val="ListNumber"/>
      </w:pPr>
      <w:r>
        <w:t>Monitoring perceived exertion and fatigue can help guide volume management.</w:t>
      </w:r>
    </w:p>
    <w:p>
      <w:pPr>
        <w:pStyle w:val="ListNumber"/>
      </w:pPr>
      <w:r>
        <w:t>Periodization of training volume reduces overtraining risk.</w:t>
      </w:r>
    </w:p>
    <w:p>
      <w:pPr>
        <w:pStyle w:val="ListNumber"/>
      </w:pPr>
      <w:r>
        <w:t>Integrating subjective and objective data improves individualized volume prescription.</w:t>
      </w:r>
    </w:p>
    <w:p>
      <w:pPr>
        <w:pStyle w:val="ListNumber"/>
      </w:pPr>
      <w:r>
        <w:t>Recovery quality influences how much training volume can be tolerated.</w:t>
      </w:r>
    </w:p>
    <w:p>
      <w:pPr>
        <w:pStyle w:val="Heading1"/>
      </w:pPr>
      <w:r>
        <w:t>Key Takeaways</w:t>
      </w:r>
    </w:p>
    <w:p>
      <w:pPr>
        <w:pStyle w:val="ListBullet"/>
      </w:pPr>
      <w:r>
        <w:t>Training volume quantifies total work performed in exercise programs.</w:t>
      </w:r>
    </w:p>
    <w:p>
      <w:pPr>
        <w:pStyle w:val="ListBullet"/>
      </w:pPr>
      <w:r>
        <w:t>Volume differs in calculation between resistance (sets×reps×load) and aerobic training (time or distance).</w:t>
      </w:r>
    </w:p>
    <w:p>
      <w:pPr>
        <w:pStyle w:val="ListBullet"/>
      </w:pPr>
      <w:r>
        <w:t>Volume plays a critical role in muscle hypertrophy, strength, and aerobic adaptations.</w:t>
      </w:r>
    </w:p>
    <w:p>
      <w:pPr>
        <w:pStyle w:val="ListBullet"/>
      </w:pPr>
      <w:r>
        <w:t>Excessive training volume without proper recovery increases injury and overtraining risks.</w:t>
      </w:r>
    </w:p>
    <w:p>
      <w:pPr>
        <w:pStyle w:val="ListBullet"/>
      </w:pPr>
      <w:r>
        <w:t>Volume should be balanced with exercise intensity and frequency for optimal adaptation.</w:t>
      </w:r>
    </w:p>
    <w:p>
      <w:pPr>
        <w:pStyle w:val="ListBullet"/>
      </w:pPr>
      <w:r>
        <w:t>Gradual progression in training volume reduces risk of injury and fatigue.</w:t>
      </w:r>
    </w:p>
    <w:p>
      <w:pPr>
        <w:pStyle w:val="ListBullet"/>
      </w:pPr>
      <w:r>
        <w:t>Individual factors influence tolerance and response to training volume.</w:t>
      </w:r>
    </w:p>
    <w:p>
      <w:pPr>
        <w:pStyle w:val="ListBullet"/>
      </w:pPr>
      <w:r>
        <w:t>Monitoring and adjusting training volume is essential for safe and effective exercise programming.</w:t>
      </w:r>
    </w:p>
    <w:p>
      <w:pPr>
        <w:pStyle w:val="Heading1"/>
      </w:pPr>
      <w:r>
        <w:t>Glossary</w:t>
      </w:r>
    </w:p>
    <w:p>
      <w:r>
        <w:rPr>
          <w:b/>
        </w:rPr>
        <w:t xml:space="preserve">Training Volume: </w:t>
      </w:r>
      <w:r>
        <w:t>The total amount of work performed during an exercise session or over time; measured by sets, repetitions, and load in resistance training or duration/distance in aerobic training.</w:t>
      </w:r>
    </w:p>
    <w:p>
      <w:r>
        <w:rPr>
          <w:b/>
        </w:rPr>
        <w:t xml:space="preserve">Load: </w:t>
      </w:r>
      <w:r>
        <w:t>The amount of resistance or weight used during resistance exercise.</w:t>
      </w:r>
    </w:p>
    <w:p>
      <w:r>
        <w:rPr>
          <w:b/>
        </w:rPr>
        <w:t xml:space="preserve">Hypertrophy: </w:t>
      </w:r>
      <w:r>
        <w:t>Increase in muscle size typically resulting from resistance training.</w:t>
      </w:r>
    </w:p>
    <w:p>
      <w:r>
        <w:rPr>
          <w:b/>
        </w:rPr>
        <w:t xml:space="preserve">Intensity: </w:t>
      </w:r>
      <w:r>
        <w:t>The difficulty or effort level of an exercise, often expressed as a percentage of maximum capacity.</w:t>
      </w:r>
    </w:p>
    <w:p>
      <w:r>
        <w:rPr>
          <w:b/>
        </w:rPr>
        <w:t xml:space="preserve">Frequency: </w:t>
      </w:r>
      <w:r>
        <w:t>The number of exercise sessions performed in a specified time period, typically per week.</w:t>
      </w:r>
    </w:p>
    <w:p>
      <w:r>
        <w:rPr>
          <w:b/>
        </w:rPr>
        <w:t xml:space="preserve">Overtraining Syndrome: </w:t>
      </w:r>
      <w:r>
        <w:t>A maladaptive condition characterized by chronic fatigue, poor performance, and increased risk of injury due to excessive training volume or intensity.</w:t>
      </w:r>
    </w:p>
    <w:p>
      <w:r>
        <w:rPr>
          <w:b/>
        </w:rPr>
        <w:t xml:space="preserve">Periodization: </w:t>
      </w:r>
      <w:r>
        <w:t>A systematic approach to varying training volume, intensity, and frequency to optimize performance and recovery.</w:t>
      </w:r>
    </w:p>
    <w:p>
      <w:r>
        <w:rPr>
          <w:b/>
        </w:rPr>
        <w:t xml:space="preserve">Neuromuscular Fatigue: </w:t>
      </w:r>
      <w:r>
        <w:t>Temporary decline in muscle force output due to intense or prolonged activity.</w:t>
      </w:r>
    </w:p>
    <w:p>
      <w:pPr>
        <w:pStyle w:val="Heading1"/>
      </w:pPr>
      <w:r>
        <w:t>Related Modules</w:t>
      </w:r>
    </w:p>
    <w:p>
      <w:pPr>
        <w:pStyle w:val="ListBullet"/>
      </w:pPr>
      <w:r>
        <w:t>EXE-010</w:t>
      </w:r>
    </w:p>
    <w:p>
      <w:pPr>
        <w:pStyle w:val="ListBullet"/>
      </w:pPr>
      <w:r>
        <w:t>EXE-015</w:t>
      </w:r>
    </w:p>
    <w:p>
      <w:pPr>
        <w:pStyle w:val="ListBullet"/>
      </w:pPr>
      <w:r>
        <w:t>EXE-025</w:t>
      </w:r>
    </w:p>
    <w:p>
      <w:pPr>
        <w:pStyle w:val="Heading1"/>
      </w:pPr>
      <w:r>
        <w:t>Illustration Specifications</w:t>
      </w:r>
    </w:p>
    <w:p>
      <w:pPr>
        <w:pStyle w:val="Heading2"/>
      </w:pPr>
      <w:r>
        <w:t>ILL-001 - Training Volume Calculation in Resistance Training</w:t>
      </w:r>
    </w:p>
    <w:p>
      <w:r>
        <w:t>Type: Diagram</w:t>
      </w:r>
    </w:p>
    <w:p>
      <w:r>
        <w:t>Visual representation of how to calculate training volume by multiplying sets, repetitions, and load.</w:t>
      </w:r>
    </w:p>
    <w:p>
      <w:r>
        <w:t>Alt text: Diagram showing multiplying sets, reps, and load to compute training volume.</w:t>
      </w:r>
    </w:p>
    <w:p>
      <w:pPr>
        <w:pStyle w:val="Heading2"/>
      </w:pPr>
      <w:r>
        <w:t>ILL-002 - Interaction of Training Volume, Intensity, and Frequency</w:t>
      </w:r>
    </w:p>
    <w:p>
      <w:r>
        <w:t>Type: Infographic</w:t>
      </w:r>
    </w:p>
    <w:p>
      <w:r>
        <w:t>An infographic depicting how training volume interacts with intensity and frequency to affect adaptation.</w:t>
      </w:r>
    </w:p>
    <w:p>
      <w:r>
        <w:t>Alt text: Chart illustrating the relationship between training volume, intensity, and frequency in exercise.</w:t>
      </w:r>
    </w:p>
    <w:p>
      <w:pPr>
        <w:pStyle w:val="Heading2"/>
      </w:pPr>
      <w:r>
        <w:t>ILL-003 - Progression Model for Training Volume</w:t>
      </w:r>
    </w:p>
    <w:p>
      <w:r>
        <w:t>Type: Graph</w:t>
      </w:r>
    </w:p>
    <w:p>
      <w:r>
        <w:t>Graph showing gradual increases in training volume over weeks and recommended deload periods.</w:t>
      </w:r>
    </w:p>
    <w:p>
      <w:r>
        <w:t>Alt text: Line graph of training volume progression over time with deload phases marked.</w:t>
      </w:r>
    </w:p>
    <w:p>
      <w:pPr>
        <w:pStyle w:val="Heading2"/>
      </w:pPr>
      <w:r>
        <w:t>ILL-004 - Physiological Effects of Training Volume on Muscle Fibers</w:t>
      </w:r>
    </w:p>
    <w:p>
      <w:r>
        <w:t>Type: Scientific Illustration</w:t>
      </w:r>
    </w:p>
    <w:p>
      <w:r>
        <w:t>Illustration showing muscle fiber hypertrophy and metabolic changes in response to volume increases.</w:t>
      </w:r>
    </w:p>
    <w:p>
      <w:r>
        <w:t>Alt text: Muscle fiber diagram depicting enlargement and biochemical adaptations to increased training volume.</w:t>
      </w:r>
    </w:p>
    <w:p>
      <w:pPr>
        <w:pStyle w:val="Heading1"/>
      </w:pPr>
      <w:r>
        <w:t>References</w:t>
      </w:r>
    </w:p>
    <w:p>
      <w:pPr>
        <w:pStyle w:val="ListBullet"/>
      </w:pPr>
      <w:r>
        <w:t>American College of Sports Medicine Position Stand: Progression Models in Resistance Training for Healthy Adults | American College of Sports Medicine | 2009 | unverified | unverified</w:t>
      </w:r>
    </w:p>
    <w:p>
      <w:pPr>
        <w:pStyle w:val="ListBullet"/>
      </w:pPr>
      <w:r>
        <w:t>Dose Response of Resistance Training Volume on Muscle Hypertrophy | Krieger JW | 2010 | unverified | unverified</w:t>
      </w:r>
    </w:p>
    <w:p>
      <w:pPr>
        <w:pStyle w:val="ListBullet"/>
      </w:pPr>
      <w:r>
        <w:t>The Role of Training Volume in Strength Training and Muscle Growth: A Systematic Review | Schoenfeld BJ et al. | 2017 | unverified | unverified</w:t>
      </w:r>
    </w:p>
    <w:p>
      <w:pPr>
        <w:pStyle w:val="ListBullet"/>
      </w:pPr>
      <w:r>
        <w:t>Training Load and Injury Prevention in Endurance Athletes: A Narrative Review | Gabbett TJ | 2016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