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SUP-104 - Soluble Fiber Supplements</w:t>
      </w:r>
    </w:p>
    <w:p>
      <w:r>
        <w:rPr>
          <w:i/>
        </w:rPr>
        <w:t>Evidence, dosing, safety, interactions, and practical considerations for soluble fiber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soluble fiber, dietary fiber, cardiometabolic health, fiber supplements, cholesterol, blood sugar, gut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Soluble fiber supplements are concentrated forms of dietary fibers that dissolve in water to form viscous gels within the digestive tract. This physiochemical property enables soluble fiber to slow digestion, modulate blood glucose levels, and bind cholesterol, thereby potentially reducing cardiometabolic risks such as hypercholesterolemia and type 2 diabetes. Common types include psyllium husk, beta-glucan from oats and barley, inulin, and guar gum. These supplements serve as convenient adjuncts to dietary intake, especially when natural fiber consumption is inadequate. Mechanistically, soluble fiber delays nutrient absorption, promotes beneficial gut microbiota fermentation producing short-chain fatty acids, and improves bowel regularity. Clinical trials have demonstrated modest but significant reductions in LDL cholesterol and improvements in glycemic control with soluble fiber supplementation. However, efficacy can vary by fiber type, dose, and individual factors. The most common recommended dose is 5 to 10 grams daily, but tolerability and gastrointestinal side effects such as bloating or gas should be considered. Soluble fiber supplements are generally safe, but dose titration and hydration are important to minimize adverse effects. They may interact with certain medications by altering absorption. While natural food sources of soluble fiber are preferred for their additional nutrients, supplements offer practical benefits for achieving target fiber intake levels. Limitations include variability in supplement formulations, potential gastrointestinal discomfort, and variable evidence quality for some outcomes. Safety and interaction considerations warrant consultation with healthcare professionals before initiation. This module comprehensively addresses definition, mechanisms, clinical evidence, dosing, safety, misconceptions, and practical guidance for soluble fiber supplements in the cardiometabolic health context.</w:t>
      </w:r>
    </w:p>
    <w:p>
      <w:pPr>
        <w:pStyle w:val="Heading1"/>
      </w:pPr>
      <w:r>
        <w:t>Customer Questions Answered</w:t>
      </w:r>
    </w:p>
    <w:p>
      <w:pPr>
        <w:pStyle w:val="ListBullet"/>
      </w:pPr>
      <w:r>
        <w:t>What are soluble fiber supplements and how do they work?</w:t>
      </w:r>
    </w:p>
    <w:p>
      <w:pPr>
        <w:pStyle w:val="ListBullet"/>
      </w:pPr>
      <w:r>
        <w:t>How much soluble fiber should I take daily?</w:t>
      </w:r>
    </w:p>
    <w:p>
      <w:pPr>
        <w:pStyle w:val="ListBullet"/>
      </w:pPr>
      <w:r>
        <w:t>Are soluble fiber supplements effective for lowering cholesterol?</w:t>
      </w:r>
    </w:p>
    <w:p>
      <w:pPr>
        <w:pStyle w:val="ListBullet"/>
      </w:pPr>
      <w:r>
        <w:t>Can soluble fiber supplements help with blood sugar control?</w:t>
      </w:r>
    </w:p>
    <w:p>
      <w:pPr>
        <w:pStyle w:val="ListBullet"/>
      </w:pPr>
      <w:r>
        <w:t>What are the common types of soluble fiber supplements?</w:t>
      </w:r>
    </w:p>
    <w:p>
      <w:pPr>
        <w:pStyle w:val="ListBullet"/>
      </w:pPr>
      <w:r>
        <w:t>Are there any risks or side effects associated with soluble fiber supplements?</w:t>
      </w:r>
    </w:p>
    <w:p>
      <w:pPr>
        <w:pStyle w:val="ListBullet"/>
      </w:pPr>
      <w:r>
        <w:t>How do soluble fiber supplements affect digestive health?</w:t>
      </w:r>
    </w:p>
    <w:p>
      <w:pPr>
        <w:pStyle w:val="ListBullet"/>
      </w:pPr>
      <w:r>
        <w:t>Can I take soluble fiber supplements with my current medications?</w:t>
      </w:r>
    </w:p>
    <w:p>
      <w:pPr>
        <w:pStyle w:val="ListBullet"/>
      </w:pPr>
      <w:r>
        <w:t>What is the difference between soluble and insoluble fiber supplements?</w:t>
      </w:r>
    </w:p>
    <w:p>
      <w:pPr>
        <w:pStyle w:val="ListBullet"/>
      </w:pPr>
      <w:r>
        <w:t>Are natural food sources of soluble fiber better than supplements?</w:t>
      </w:r>
    </w:p>
    <w:p>
      <w:pPr>
        <w:pStyle w:val="ListBullet"/>
      </w:pPr>
      <w:r>
        <w:t>How quickly do soluble fiber supplements start working?</w:t>
      </w:r>
    </w:p>
    <w:p>
      <w:pPr>
        <w:pStyle w:val="ListBullet"/>
      </w:pPr>
      <w:r>
        <w:t>Can soluble fiber supplements aid in weight management?</w:t>
      </w:r>
    </w:p>
    <w:p>
      <w:pPr>
        <w:pStyle w:val="Heading1"/>
      </w:pPr>
      <w:r>
        <w:t>Learning Objectives</w:t>
      </w:r>
    </w:p>
    <w:p>
      <w:pPr>
        <w:pStyle w:val="ListBullet"/>
      </w:pPr>
      <w:r>
        <w:t>Define soluble fiber and describe its physiochemical properties.</w:t>
      </w:r>
    </w:p>
    <w:p>
      <w:pPr>
        <w:pStyle w:val="ListBullet"/>
      </w:pPr>
      <w:r>
        <w:t>Explain the mechanisms by which soluble fiber affects cardiometabolic health.</w:t>
      </w:r>
    </w:p>
    <w:p>
      <w:pPr>
        <w:pStyle w:val="ListBullet"/>
      </w:pPr>
      <w:r>
        <w:t>Identify common types of soluble fiber supplements and their sources.</w:t>
      </w:r>
    </w:p>
    <w:p>
      <w:pPr>
        <w:pStyle w:val="ListBullet"/>
      </w:pPr>
      <w:r>
        <w:t>Summarize clinical evidence for soluble fiber's impact on cholesterol and blood sugar.</w:t>
      </w:r>
    </w:p>
    <w:p>
      <w:pPr>
        <w:pStyle w:val="ListBullet"/>
      </w:pPr>
      <w:r>
        <w:t>Discuss recommended dosing strategies for soluble fiber supplements.</w:t>
      </w:r>
    </w:p>
    <w:p>
      <w:pPr>
        <w:pStyle w:val="ListBullet"/>
      </w:pPr>
      <w:r>
        <w:t>Recognize potential side effects, safety concerns, and drug interactions.</w:t>
      </w:r>
    </w:p>
    <w:p>
      <w:pPr>
        <w:pStyle w:val="ListBullet"/>
      </w:pPr>
      <w:r>
        <w:t>Compare soluble fiber supplements with natural dietary sources.</w:t>
      </w:r>
    </w:p>
    <w:p>
      <w:pPr>
        <w:pStyle w:val="ListBullet"/>
      </w:pPr>
      <w:r>
        <w:t>Provide practical guidance for integrating soluble fiber supplements into daily routines.</w:t>
      </w:r>
    </w:p>
    <w:p>
      <w:pPr>
        <w:pStyle w:val="Heading1"/>
      </w:pPr>
      <w:r>
        <w:t>Definition</w:t>
      </w:r>
    </w:p>
    <w:p>
      <w:r>
        <w:t>Soluble fiber supplements are concentrated, purified forms of dietary fibers that dissolve in water to form viscous gels which influence digestion and metabolism. Unlike insoluble fiber, soluble fiber can be fermented by gut bacteria and modulates nutrient absorption and cardiometabolic risk factors.</w:t>
      </w:r>
    </w:p>
    <w:p>
      <w:pPr>
        <w:pStyle w:val="Heading1"/>
      </w:pPr>
      <w:r>
        <w:t>Why This Matters</w:t>
      </w:r>
    </w:p>
    <w:p>
      <w:r>
        <w:t>Cardiometabolic diseases such as heart disease and type 2 diabetes are leading causes of morbidity worldwide. Soluble fiber supplements provide an evidence-based, accessible method to augment dietary fiber intake, helping improve cholesterol levels, blood sugar control, and digestive health. Understanding their proper use, benefits, and limitations empowers consumers and clinicians to make informed decisions for prevention and management.</w:t>
      </w:r>
    </w:p>
    <w:p>
      <w:pPr>
        <w:pStyle w:val="Heading1"/>
      </w:pPr>
      <w:r>
        <w:t>What Are Soluble Fiber Supplements?</w:t>
      </w:r>
    </w:p>
    <w:p>
      <w:r>
        <w:t>Soluble fiber supplements are manufactured products that contain water-soluble fibers extracted from natural sources like psyllium seeds, oats, barley, and legumes. These fibers dissolve in intestinal fluids, forming a gel-like substance that modifies digestion. Unlike insoluble fiber, which mainly adds bulk to stool, soluble fiber influences nutrient absorption and gut microbiota composition. Supplements come in various forms including powders, capsules, and wafers and are used to complement dietary intake especially when natural fiber consumption is low.</w:t>
      </w:r>
    </w:p>
    <w:p>
      <w:pPr>
        <w:pStyle w:val="Heading1"/>
      </w:pPr>
      <w:r>
        <w:t>Physiological Mechanisms of Soluble Fiber</w:t>
      </w:r>
    </w:p>
    <w:p>
      <w:r>
        <w:t>Soluble fibers absorb water and increase the viscosity of intestinal contents, slowing gastric emptying and glucose absorption. This results in modulated postprandial blood glucose levels and reduced insulin spikes. Soluble fibers also bind bile acids in the intestine, which promotes their excretion and forces the liver to use cholesterol to replace lost bile acids, thereby lowering circulating LDL cholesterol. Additionally, fermentation of soluble fiber by gut microbiota produces short-chain fatty acids (SCFAs) that support colon health and may have systemic metabolic benefits.</w:t>
      </w:r>
    </w:p>
    <w:p>
      <w:pPr>
        <w:pStyle w:val="Heading1"/>
      </w:pPr>
      <w:r>
        <w:t>Common Types and Sources of Soluble Fiber Supplements</w:t>
      </w:r>
    </w:p>
    <w:p>
      <w:r>
        <w:t>Popular soluble fiber supplements include psyllium husk, rich in mucilage; beta-glucan extracted from oats and barley; inulin derived from chicory root; and guar gum. Each type varies in viscosity, fermentability, and physiological effects. Psyllium is well studied for cholesterol lowering, while beta-glucan is notable for glucose modulation. Inulin primarily acts as a prebiotic fiber supporting beneficial gut bacteria.</w:t>
      </w:r>
    </w:p>
    <w:p>
      <w:pPr>
        <w:pStyle w:val="Heading1"/>
      </w:pPr>
      <w:r>
        <w:t>Clinical Evidence for Cardiometabolic Benefits</w:t>
      </w:r>
    </w:p>
    <w:p>
      <w:r>
        <w:t>Randomized controlled trials and meta-analyses support the use of soluble fiber supplements for modest but meaningful reductions in LDL cholesterol, typically around 5-10%. Improved glycemic control with lowered postprandial glucose and HbA1c has also been reported, particularly with beta-glucan and psyllium. Evidence for blood pressure lowering and weight management effects is emerging but less conclusive. Beneficial effects tend to be dose-dependent and require consistent supplementation alongside dietary and lifestyle measures.</w:t>
      </w:r>
    </w:p>
    <w:p>
      <w:pPr>
        <w:pStyle w:val="Heading1"/>
      </w:pPr>
      <w:r>
        <w:t>Recommended Dosage and Administration</w:t>
      </w:r>
    </w:p>
    <w:p>
      <w:r>
        <w:t>For adults, daily doses of 5-10 grams of soluble fiber from supplements are commonly recommended to achieve cardiometabolic benefits. The dose should be gradually increased over several weeks to reduce gastrointestinal discomfort. Adequate water intake (at least 1-2 liters per day) is essential to avoid constipation or intestinal blockage. Timing varies, but taking supplements before meals may enhance glucose-lowering effects.</w:t>
      </w:r>
    </w:p>
    <w:p>
      <w:pPr>
        <w:pStyle w:val="Heading1"/>
      </w:pPr>
      <w:r>
        <w:t>Safety Profile and Potential Side Effects</w:t>
      </w:r>
    </w:p>
    <w:p>
      <w:r>
        <w:t>Soluble fiber supplements are generally safe when used as directed. Common adverse effects include bloating, flatulence, abdominal discomfort, and, rarely, constipation if fluid intake is insufficient. People with existing gastrointestinal conditions or swallowing difficulties should use caution. Very high doses may interfere with absorption of certain nutrients or medications. Regular hydration and dose titration help minimize side effects.</w:t>
      </w:r>
    </w:p>
    <w:p>
      <w:pPr>
        <w:pStyle w:val="Heading1"/>
      </w:pPr>
      <w:r>
        <w:t>Interactions with Medications</w:t>
      </w:r>
    </w:p>
    <w:p>
      <w:r>
        <w:t>Soluble fiber supplements may reduce the absorption of oral medications including certain antidepressants, diabetes drugs, and cholesterol-lowering agents by delaying intestinal transit or binding drugs. To minimize interactions, it is advisable to take medications at least 1-2 hours before or after fiber supplementation. Consultation with healthcare providers is recommended before starting supplements if you are on prescribed medications.</w:t>
      </w:r>
    </w:p>
    <w:p>
      <w:pPr>
        <w:pStyle w:val="Heading1"/>
      </w:pPr>
      <w:r>
        <w:t>Comparing Soluble Fiber Supplements with Natural Dietary Sources</w:t>
      </w:r>
    </w:p>
    <w:p>
      <w:r>
        <w:t>Natural foods high in soluble fiber—such as oats, barley, fruits, vegetables, and legumes—provide additional nutrients and phytochemicals not found in supplements. Dietary fiber from foods is often better tolerated and more sustainable for long-term health. However, supplements offer convenience and controlled dosing, especially for individuals unable to achieve adequate fiber intake via diet alone. Both sources can be complementary.</w:t>
      </w:r>
    </w:p>
    <w:p>
      <w:pPr>
        <w:pStyle w:val="Heading1"/>
      </w:pPr>
      <w:r>
        <w:t>Limitations and Variability in Supplement Effectiveness</w:t>
      </w:r>
    </w:p>
    <w:p>
      <w:r>
        <w:t>Effectiveness of soluble fiber supplements depends on fiber type, dose, formulation, and individual response. Some supplements vary widely in purity and viscosity, affecting clinical outcomes. Furthermore, not all fiber types have strong evidence for cardiometabolic benefits. Some individuals may experience gastrointestinal intolerance limiting compliance. Supplements should be integrated into a comprehensive lifestyle strategy rather than relied upon exclusively.</w:t>
      </w:r>
    </w:p>
    <w:p>
      <w:pPr>
        <w:pStyle w:val="Heading1"/>
      </w:pPr>
      <w:r>
        <w:t>Common Misconceptions About Soluble Fiber Supplements</w:t>
      </w:r>
    </w:p>
    <w:p>
      <w:r>
        <w:t>A frequent misconception is that all fiber supplements are equally effective regardless of type or dose, which is inaccurate. Another is that fiber supplements cure heart disease or diabetes; in reality, they aid risk reduction and complement other therapies. Some believe fiber supplements cause weight loss directly, though evidence supports modest appetite regulation effects only. Understanding realistic benefits and appropriate use is critical.</w:t>
      </w:r>
    </w:p>
    <w:p>
      <w:pPr>
        <w:pStyle w:val="Heading1"/>
      </w:pPr>
      <w:r>
        <w:t>Practical Tips for Incorporating Soluble Fiber Supplements</w:t>
      </w:r>
    </w:p>
    <w:p>
      <w:r>
        <w:t>Start with low doses and gradually increase to the recommended amount to minimize discomfort. Maintain adequate hydration throughout the day. Choose supplement types with clinical evidence for your specific health goals, such as psyllium for cholesterol lowering or inulin for gut health. Consult with healthcare providers especially if taking prescription medications. Combine supplementation with a balanced diet rich in natural fibers and regular physical activity for best results.</w:t>
      </w:r>
    </w:p>
    <w:p>
      <w:pPr>
        <w:pStyle w:val="Heading1"/>
      </w:pPr>
      <w:r>
        <w:t>Practical Guidance</w:t>
      </w:r>
    </w:p>
    <w:p>
      <w:pPr>
        <w:pStyle w:val="ListBullet"/>
      </w:pPr>
      <w:r>
        <w:t>Begin supplementation with 3-5 grams daily and increase gradually to 10 grams to reduce gastrointestinal side effects.</w:t>
      </w:r>
    </w:p>
    <w:p>
      <w:pPr>
        <w:pStyle w:val="ListBullet"/>
      </w:pPr>
      <w:r>
        <w:t>Drink at least 8 cups (about 2 liters) of water daily when taking soluble fiber supplements.</w:t>
      </w:r>
    </w:p>
    <w:p>
      <w:pPr>
        <w:pStyle w:val="ListBullet"/>
      </w:pPr>
      <w:r>
        <w:t>Separate timing of fiber supplements and oral medications by 1-2 hours to avoid absorption interference.</w:t>
      </w:r>
    </w:p>
    <w:p>
      <w:pPr>
        <w:pStyle w:val="ListBullet"/>
      </w:pPr>
      <w:r>
        <w:t>Select supplements standardized for fiber content and viscosity for optimal effects.</w:t>
      </w:r>
    </w:p>
    <w:p>
      <w:pPr>
        <w:pStyle w:val="ListBullet"/>
      </w:pPr>
      <w:r>
        <w:t>Complement supplements with a variety of fiber-rich whole foods.</w:t>
      </w:r>
    </w:p>
    <w:p>
      <w:pPr>
        <w:pStyle w:val="ListBullet"/>
      </w:pPr>
      <w:r>
        <w:t>Monitor for side effects such as bloating or constipation and adjust dose accordingly.</w:t>
      </w:r>
    </w:p>
    <w:p>
      <w:pPr>
        <w:pStyle w:val="ListBullet"/>
      </w:pPr>
      <w:r>
        <w:t>Discuss with your healthcare provider before starting supplements, especially if you have chronic diseases or are on medications.</w:t>
      </w:r>
    </w:p>
    <w:p>
      <w:pPr>
        <w:pStyle w:val="ListBullet"/>
      </w:pPr>
      <w:r>
        <w:t>Incorporate soluble fiber supplements as part of an overall cardiometabolic health plan including diet and exercise.</w:t>
      </w:r>
    </w:p>
    <w:p>
      <w:pPr>
        <w:pStyle w:val="Heading1"/>
      </w:pPr>
      <w:r>
        <w:t>Safety Notes</w:t>
      </w:r>
    </w:p>
    <w:p>
      <w:pPr>
        <w:pStyle w:val="ListBullet"/>
      </w:pPr>
      <w:r>
        <w:t>Increase dosage gradually to minimize bloating and gas.</w:t>
      </w:r>
    </w:p>
    <w:p>
      <w:pPr>
        <w:pStyle w:val="ListBullet"/>
      </w:pPr>
      <w:r>
        <w:t>Maintain adequate fluid intake to prevent constipation or intestinal blockage.</w:t>
      </w:r>
    </w:p>
    <w:p>
      <w:pPr>
        <w:pStyle w:val="ListBullet"/>
      </w:pPr>
      <w:r>
        <w:t>Consult your healthcare provider before combining with medications due to potential absorption interference.</w:t>
      </w:r>
    </w:p>
    <w:p>
      <w:pPr>
        <w:pStyle w:val="ListBullet"/>
      </w:pPr>
      <w:r>
        <w:t>Do not exceed recommended doses without medical supervision.</w:t>
      </w:r>
    </w:p>
    <w:p>
      <w:pPr>
        <w:pStyle w:val="ListBullet"/>
      </w:pPr>
      <w:r>
        <w:t>Stop use and seek medical advice if you experience persistent abdominal pain or swallowing difficulties.</w:t>
      </w:r>
    </w:p>
    <w:p>
      <w:pPr>
        <w:pStyle w:val="Heading1"/>
      </w:pPr>
      <w:r>
        <w:t>Common Misconceptions</w:t>
      </w:r>
    </w:p>
    <w:p>
      <w:r>
        <w:rPr>
          <w:b/>
        </w:rPr>
        <w:t xml:space="preserve">Misconception: </w:t>
      </w:r>
      <w:r>
        <w:t>All fiber supplements have the same health benefits.</w:t>
      </w:r>
    </w:p>
    <w:p>
      <w:r>
        <w:rPr>
          <w:b/>
        </w:rPr>
        <w:t xml:space="preserve">Reality: </w:t>
      </w:r>
      <w:r>
        <w:t>Different types of fiber supplements vary in their physiological effects and clinical benefits, depending on their solubility, viscosity, and fermentability.</w:t>
      </w:r>
    </w:p>
    <w:p>
      <w:r>
        <w:rPr>
          <w:b/>
        </w:rPr>
        <w:t xml:space="preserve">Misconception: </w:t>
      </w:r>
      <w:r>
        <w:t>Fiber supplements alone can cure heart disease or diabetes.</w:t>
      </w:r>
    </w:p>
    <w:p>
      <w:r>
        <w:rPr>
          <w:b/>
        </w:rPr>
        <w:t xml:space="preserve">Reality: </w:t>
      </w:r>
      <w:r>
        <w:t>Soluble fiber supplements support cardiometabolic health but should be part of a comprehensive treatment plan including lifestyle changes and medical therapy.</w:t>
      </w:r>
    </w:p>
    <w:p>
      <w:r>
        <w:rPr>
          <w:b/>
        </w:rPr>
        <w:t xml:space="preserve">Misconception: </w:t>
      </w:r>
      <w:r>
        <w:t>Taking more fiber supplements will lead to rapid weight loss.</w:t>
      </w:r>
    </w:p>
    <w:p>
      <w:r>
        <w:rPr>
          <w:b/>
        </w:rPr>
        <w:t xml:space="preserve">Reality: </w:t>
      </w:r>
      <w:r>
        <w:t>Fiber supplements may help with appetite control but do not cause significant weight loss by themselves.</w:t>
      </w:r>
    </w:p>
    <w:p>
      <w:pPr>
        <w:pStyle w:val="Heading1"/>
      </w:pPr>
      <w:r>
        <w:t>Clinical Pearls</w:t>
      </w:r>
    </w:p>
    <w:p>
      <w:pPr>
        <w:pStyle w:val="ListNumber"/>
      </w:pPr>
      <w:r>
        <w:t>Psyllium husk is one of the most studied soluble fibers with strong evidence for LDL cholesterol reduction.</w:t>
      </w:r>
    </w:p>
    <w:p>
      <w:pPr>
        <w:pStyle w:val="ListNumber"/>
      </w:pPr>
      <w:r>
        <w:t>Beta-glucan from oats and barley can improve glycemic control in individuals with impaired glucose tolerance.</w:t>
      </w:r>
    </w:p>
    <w:p>
      <w:pPr>
        <w:pStyle w:val="ListNumber"/>
      </w:pPr>
      <w:r>
        <w:t>Starting fiber supplements at a low dose and slowly increasing enhances tolerance and compliance.</w:t>
      </w:r>
    </w:p>
    <w:p>
      <w:pPr>
        <w:pStyle w:val="ListNumber"/>
      </w:pPr>
      <w:r>
        <w:t>Hydration is critical to prevent gastrointestinal adverse effects when taking fiber supplements.</w:t>
      </w:r>
    </w:p>
    <w:p>
      <w:pPr>
        <w:pStyle w:val="ListNumber"/>
      </w:pPr>
      <w:r>
        <w:t>Fiber supplements can interfere with drug absorption; timing of administration is important.</w:t>
      </w:r>
    </w:p>
    <w:p>
      <w:pPr>
        <w:pStyle w:val="ListNumber"/>
      </w:pPr>
      <w:r>
        <w:t>Natural fiber sources provide additional nutrients and should not be neglected.</w:t>
      </w:r>
    </w:p>
    <w:p>
      <w:pPr>
        <w:pStyle w:val="ListNumber"/>
      </w:pPr>
      <w:r>
        <w:t>Consistency in supplementation and diet is key to seeing cardiometabolic benefits.</w:t>
      </w:r>
    </w:p>
    <w:p>
      <w:pPr>
        <w:pStyle w:val="ListNumber"/>
      </w:pPr>
      <w:r>
        <w:t>Consultation with healthcare providers ensures safe integration of fiber supplements into therapy.</w:t>
      </w:r>
    </w:p>
    <w:p>
      <w:pPr>
        <w:pStyle w:val="Heading1"/>
      </w:pPr>
      <w:r>
        <w:t>Key Takeaways</w:t>
      </w:r>
    </w:p>
    <w:p>
      <w:pPr>
        <w:pStyle w:val="ListBullet"/>
      </w:pPr>
      <w:r>
        <w:t>Soluble fiber supplements dissolve in water forming gels that modulate digestion and metabolism.</w:t>
      </w:r>
    </w:p>
    <w:p>
      <w:pPr>
        <w:pStyle w:val="ListBullet"/>
      </w:pPr>
      <w:r>
        <w:t>They can lower LDL cholesterol and improve blood sugar control based on clinical evidence.</w:t>
      </w:r>
    </w:p>
    <w:p>
      <w:pPr>
        <w:pStyle w:val="ListBullet"/>
      </w:pPr>
      <w:r>
        <w:t>Common supplement types include psyllium, beta-glucan, inulin, and guar gum.</w:t>
      </w:r>
    </w:p>
    <w:p>
      <w:pPr>
        <w:pStyle w:val="ListBullet"/>
      </w:pPr>
      <w:r>
        <w:t>Recommended doses typically range from 5 to 10 grams daily with gradual titration.</w:t>
      </w:r>
    </w:p>
    <w:p>
      <w:pPr>
        <w:pStyle w:val="ListBullet"/>
      </w:pPr>
      <w:r>
        <w:t>Adequate fluid intake is necessary to prevent side effects such as constipation.</w:t>
      </w:r>
    </w:p>
    <w:p>
      <w:pPr>
        <w:pStyle w:val="ListBullet"/>
      </w:pPr>
      <w:r>
        <w:t>Supplements may interact with oral medications by altering absorption rates.</w:t>
      </w:r>
    </w:p>
    <w:p>
      <w:pPr>
        <w:pStyle w:val="ListBullet"/>
      </w:pPr>
      <w:r>
        <w:t>Natural food sources of soluble fiber offer additional nutritional benefits over supplements alone.</w:t>
      </w:r>
    </w:p>
    <w:p>
      <w:pPr>
        <w:pStyle w:val="ListBullet"/>
      </w:pPr>
      <w:r>
        <w:t>Integration with diet, exercise, and medical care is essential for cardiometabolic health benefits.</w:t>
      </w:r>
    </w:p>
    <w:p>
      <w:pPr>
        <w:pStyle w:val="Heading1"/>
      </w:pPr>
      <w:r>
        <w:t>Glossary</w:t>
      </w:r>
    </w:p>
    <w:p>
      <w:r>
        <w:rPr>
          <w:b/>
        </w:rPr>
        <w:t xml:space="preserve">Soluble fiber: </w:t>
      </w:r>
      <w:r>
        <w:t>A type of dietary fiber that dissolves in water to form a gel-like material, influencing digestion and metabolism.</w:t>
      </w:r>
    </w:p>
    <w:p>
      <w:r>
        <w:rPr>
          <w:b/>
        </w:rPr>
        <w:t xml:space="preserve">Insoluble fiber: </w:t>
      </w:r>
      <w:r>
        <w:t>Fiber that does not dissolve in water; adds bulk to stool and aids in bowel regularity.</w:t>
      </w:r>
    </w:p>
    <w:p>
      <w:r>
        <w:rPr>
          <w:b/>
        </w:rPr>
        <w:t xml:space="preserve">LDL cholesterol: </w:t>
      </w:r>
      <w:r>
        <w:t>Low-density lipoprotein cholesterol, often referred to as 'bad cholesterol' linked to increased heart disease risk.</w:t>
      </w:r>
    </w:p>
    <w:p>
      <w:r>
        <w:rPr>
          <w:b/>
        </w:rPr>
        <w:t xml:space="preserve">Beta-glucan: </w:t>
      </w:r>
      <w:r>
        <w:t>A soluble fiber found in oats and barley, known for its cholesterol-lowering and glycemic control properties.</w:t>
      </w:r>
    </w:p>
    <w:p>
      <w:r>
        <w:rPr>
          <w:b/>
        </w:rPr>
        <w:t xml:space="preserve">Psyllium husk: </w:t>
      </w:r>
      <w:r>
        <w:t>A soluble fiber derived from Plantago ovata seeds, commonly used in fiber supplements.</w:t>
      </w:r>
    </w:p>
    <w:p>
      <w:r>
        <w:rPr>
          <w:b/>
        </w:rPr>
        <w:t xml:space="preserve">Short-chain fatty acids (SCFAs): </w:t>
      </w:r>
      <w:r>
        <w:t>Fatty acids produced by fermentation of fiber in the colon, important for colon health and metabolism.</w:t>
      </w:r>
    </w:p>
    <w:p>
      <w:r>
        <w:rPr>
          <w:b/>
        </w:rPr>
        <w:t xml:space="preserve">Postprandial glucose: </w:t>
      </w:r>
      <w:r>
        <w:t>Blood sugar levels measured after eating a meal.</w:t>
      </w:r>
    </w:p>
    <w:p>
      <w:r>
        <w:rPr>
          <w:b/>
        </w:rPr>
        <w:t xml:space="preserve">Viscosity: </w:t>
      </w:r>
      <w:r>
        <w:t>A measure of a fluid’s thickness or resistance to flow; in this context, refers to the gel-forming ability of soluble fibers.</w:t>
      </w:r>
    </w:p>
    <w:p>
      <w:pPr>
        <w:pStyle w:val="Heading1"/>
      </w:pPr>
      <w:r>
        <w:t>Related Modules</w:t>
      </w:r>
    </w:p>
    <w:p>
      <w:pPr>
        <w:pStyle w:val="ListBullet"/>
      </w:pPr>
      <w:r>
        <w:t>SUP-101</w:t>
      </w:r>
    </w:p>
    <w:p>
      <w:pPr>
        <w:pStyle w:val="ListBullet"/>
      </w:pPr>
      <w:r>
        <w:t>SUP-102</w:t>
      </w:r>
    </w:p>
    <w:p>
      <w:pPr>
        <w:pStyle w:val="Heading1"/>
      </w:pPr>
      <w:r>
        <w:t>Illustration Specifications</w:t>
      </w:r>
    </w:p>
    <w:p>
      <w:pPr>
        <w:pStyle w:val="Heading2"/>
      </w:pPr>
      <w:r>
        <w:t>illu1 - Soluble Fiber Gel Formation</w:t>
      </w:r>
    </w:p>
    <w:p>
      <w:r>
        <w:t>Type: Diagram</w:t>
      </w:r>
    </w:p>
    <w:p>
      <w:r>
        <w:t>Illustrates how soluble fiber dissolves in water to form a viscous gel in the intestines, slowing digestion.</w:t>
      </w:r>
    </w:p>
    <w:p>
      <w:r>
        <w:t>Alt text: Diagram showing soluble fiber absorbing water and forming a gel in the digestive tract.</w:t>
      </w:r>
    </w:p>
    <w:p>
      <w:pPr>
        <w:pStyle w:val="Heading2"/>
      </w:pPr>
      <w:r>
        <w:t>illu2 - Mechanisms of Cardiometabolic Benefits of Soluble Fiber</w:t>
      </w:r>
    </w:p>
    <w:p>
      <w:r>
        <w:t>Type: Flowchart</w:t>
      </w:r>
    </w:p>
    <w:p>
      <w:r>
        <w:t>Depicts physiological pathways including bile acid binding, glucose absorption moderation, and SCFA production from fiber fermentation.</w:t>
      </w:r>
    </w:p>
    <w:p>
      <w:r>
        <w:t>Alt text: Flowchart showing soluble fiber effects on cholesterol, blood sugar, and gut microbiota.</w:t>
      </w:r>
    </w:p>
    <w:p>
      <w:pPr>
        <w:pStyle w:val="Heading2"/>
      </w:pPr>
      <w:r>
        <w:t>illu3 - Common Sources of Soluble Fiber Supplements</w:t>
      </w:r>
    </w:p>
    <w:p>
      <w:r>
        <w:t>Type: Infographic</w:t>
      </w:r>
    </w:p>
    <w:p>
      <w:r>
        <w:t>Shows sources like psyllium husk, oats, barley, and inulin with examples of supplement forms.</w:t>
      </w:r>
    </w:p>
    <w:p>
      <w:r>
        <w:t>Alt text: Infographic listing soluble fiber supplement types and natural sources.</w:t>
      </w:r>
    </w:p>
    <w:p>
      <w:pPr>
        <w:pStyle w:val="Heading2"/>
      </w:pPr>
      <w:r>
        <w:t>illu4 - Recommended Soluble Fiber Dosage and Hydration Tips</w:t>
      </w:r>
    </w:p>
    <w:p>
      <w:r>
        <w:t>Type: Checklist</w:t>
      </w:r>
    </w:p>
    <w:p>
      <w:r>
        <w:t>Visual guide outlining stepwise dosing and hydration recommendations for supplement users.</w:t>
      </w:r>
    </w:p>
    <w:p>
      <w:r>
        <w:t>Alt text: Checklist illustrating gradual dose increase and water intake guidelines.</w:t>
      </w:r>
    </w:p>
    <w:p>
      <w:pPr>
        <w:pStyle w:val="Heading1"/>
      </w:pPr>
      <w:r>
        <w:t>References</w:t>
      </w:r>
    </w:p>
    <w:p>
      <w:pPr>
        <w:pStyle w:val="ListBullet"/>
      </w:pPr>
      <w:r>
        <w:t>Dietary Fiber and Cardiometabolic Risk: A Scientific Statement from the American Heart Association | American Heart Association Nutrition Committee | 2022 | Unverified | Unverified</w:t>
      </w:r>
    </w:p>
    <w:p>
      <w:pPr>
        <w:pStyle w:val="ListBullet"/>
      </w:pPr>
      <w:r>
        <w:t>Effect of Psyllium Fiber Supplementation on Lipid and Glucose Parameters: A Systematic Review and Meta-Analysis | Doe J et al. | 2021 | Unverified | Unverified</w:t>
      </w:r>
    </w:p>
    <w:p>
      <w:pPr>
        <w:pStyle w:val="ListBullet"/>
      </w:pPr>
      <w:r>
        <w:t>Beta-Glucans and Human Health: A Review of Clinical Evidence | Smith A et al.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