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CHD-020 - Family Meals</w:t>
      </w:r>
    </w:p>
    <w:p>
      <w:r>
        <w:rPr>
          <w:i/>
        </w:rPr>
        <w:t>Evidence-based nutrition and practical family guidance related to family meals.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Nutrition</w:t>
            </w:r>
          </w:p>
        </w:tc>
      </w:tr>
      <w:tr>
        <w:tc>
          <w:tcPr>
            <w:tcW w:type="dxa" w:w="4968"/>
          </w:tcPr>
          <w:p>
            <w:r>
              <w:rPr>
                <w:b/>
              </w:rPr>
              <w:t>SOM stages</w:t>
            </w:r>
          </w:p>
        </w:tc>
        <w:tc>
          <w:tcPr>
            <w:tcW w:type="dxa" w:w="4968"/>
          </w:tcPr>
          <w:p>
            <w:r>
              <w:t>Childhood, Adolescence</w:t>
            </w:r>
          </w:p>
        </w:tc>
      </w:tr>
      <w:tr>
        <w:tc>
          <w:tcPr>
            <w:tcW w:type="dxa" w:w="4968"/>
          </w:tcPr>
          <w:p>
            <w:r>
              <w:rPr>
                <w:b/>
              </w:rPr>
              <w:t>Audience</w:t>
            </w:r>
          </w:p>
        </w:tc>
        <w:tc>
          <w:tcPr>
            <w:tcW w:type="dxa" w:w="4968"/>
          </w:tcPr>
          <w:p>
            <w:r>
              <w:t>Parents, Caregivers, Health Educators, Pediatricians, Nutritionists</w:t>
            </w:r>
          </w:p>
        </w:tc>
      </w:tr>
      <w:tr>
        <w:tc>
          <w:tcPr>
            <w:tcW w:type="dxa" w:w="4968"/>
          </w:tcPr>
          <w:p>
            <w:r>
              <w:rPr>
                <w:b/>
              </w:rPr>
              <w:t>Reading level</w:t>
            </w:r>
          </w:p>
        </w:tc>
        <w:tc>
          <w:tcPr>
            <w:tcW w:type="dxa" w:w="4968"/>
          </w:tcPr>
          <w:p>
            <w:r>
              <w:t>Accessible to general public, with scientific terms explained</w:t>
            </w:r>
          </w:p>
        </w:tc>
      </w:tr>
      <w:tr>
        <w:tc>
          <w:tcPr>
            <w:tcW w:type="dxa" w:w="4968"/>
          </w:tcPr>
          <w:p>
            <w:r>
              <w:rPr>
                <w:b/>
              </w:rPr>
              <w:t>Keywords</w:t>
            </w:r>
          </w:p>
        </w:tc>
        <w:tc>
          <w:tcPr>
            <w:tcW w:type="dxa" w:w="4968"/>
          </w:tcPr>
          <w:p>
            <w:r>
              <w:t>family meals, nutrition, children, adolescents, healthy eating, meal routines, diet quality, parental influence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Family meals are shared eating occasions involving multiple family members at the same time, typically occurring at regular intervals such as daily or weekly. They serve as a structured environment where children and adolescents can consume meals together with caregivers or siblings, fostering both nutritional intake and social interaction. Mechanisms by which family meals benefit health include promoting balanced diet quality, modeling healthy eating behaviors, and enabling supervision of dietary choices. Synonyms and related terms include "shared meals," "family dining," and "communal eating." Evidence supports that frequent family meals are associated with higher intake of fruits, vegetables, and essential nutrients like calcium and fiber among children. Additionally, they correlate with psychosocial benefits, such as reduced depressive symptoms and improved academic outcomes. Practical relevance includes combating poor diet quality and rising childhood obesity by improvingmeal structure and food choices. However, limitations exist; the mere frequency of family meals does not guarantee nutritional quality or positive outcomes. Influences of meal content, family dynamics, and socioeconomic factors moderate effects. Safety considerations focus on inclusive, stress-free atmospheres and avoiding pressuring children, which can be counterproductive. Overall, family meals represent an evidence-based strategy for supporting nutrition and wellbeing in children and adolescents when combined with positive mealtime environments and healthy food offerings.</w:t>
      </w:r>
    </w:p>
    <w:p>
      <w:pPr>
        <w:pStyle w:val="Heading1"/>
      </w:pPr>
      <w:r>
        <w:t>Customer Questions Answered</w:t>
      </w:r>
    </w:p>
    <w:p>
      <w:pPr>
        <w:pStyle w:val="ListBullet"/>
      </w:pPr>
      <w:r>
        <w:t>What are family meals?</w:t>
      </w:r>
    </w:p>
    <w:p>
      <w:pPr>
        <w:pStyle w:val="ListBullet"/>
      </w:pPr>
      <w:r>
        <w:t>Why are family meals important for children's nutrition?</w:t>
      </w:r>
    </w:p>
    <w:p>
      <w:pPr>
        <w:pStyle w:val="ListBullet"/>
      </w:pPr>
      <w:r>
        <w:t>How often should families eat together?</w:t>
      </w:r>
    </w:p>
    <w:p>
      <w:pPr>
        <w:pStyle w:val="ListBullet"/>
      </w:pPr>
      <w:r>
        <w:t>What nutrients can children get from eating meals with family?</w:t>
      </w:r>
    </w:p>
    <w:p>
      <w:pPr>
        <w:pStyle w:val="ListBullet"/>
      </w:pPr>
      <w:r>
        <w:t>Does eating family meals improve children's mental health?</w:t>
      </w:r>
    </w:p>
    <w:p>
      <w:pPr>
        <w:pStyle w:val="ListBullet"/>
      </w:pPr>
      <w:r>
        <w:t>How can busy families incorporate regular family meals?</w:t>
      </w:r>
    </w:p>
    <w:p>
      <w:pPr>
        <w:pStyle w:val="ListBullet"/>
      </w:pPr>
      <w:r>
        <w:t>Are there risks or downsides to family meals?</w:t>
      </w:r>
    </w:p>
    <w:p>
      <w:pPr>
        <w:pStyle w:val="ListBullet"/>
      </w:pPr>
      <w:r>
        <w:t>What are common misconceptions about family meals?</w:t>
      </w:r>
    </w:p>
    <w:p>
      <w:pPr>
        <w:pStyle w:val="ListBullet"/>
      </w:pPr>
      <w:r>
        <w:t>How do family meals influence children's eating habits?</w:t>
      </w:r>
    </w:p>
    <w:p>
      <w:pPr>
        <w:pStyle w:val="ListBullet"/>
      </w:pPr>
      <w:r>
        <w:t>Can family meals reduce the risk of childhood obesity?</w:t>
      </w:r>
    </w:p>
    <w:p>
      <w:pPr>
        <w:pStyle w:val="ListBullet"/>
      </w:pPr>
      <w:r>
        <w:t>What practical tips help make family meals enjoyable?</w:t>
      </w:r>
    </w:p>
    <w:p>
      <w:pPr>
        <w:pStyle w:val="ListBullet"/>
      </w:pPr>
      <w:r>
        <w:t>Do all family meals need to be at home to be effective?</w:t>
      </w:r>
    </w:p>
    <w:p>
      <w:pPr>
        <w:pStyle w:val="Heading1"/>
      </w:pPr>
      <w:r>
        <w:t>Learning Objectives</w:t>
      </w:r>
    </w:p>
    <w:p>
      <w:pPr>
        <w:pStyle w:val="ListBullet"/>
      </w:pPr>
      <w:r>
        <w:t>Define family meals and understand their typical characteristics.</w:t>
      </w:r>
    </w:p>
    <w:p>
      <w:pPr>
        <w:pStyle w:val="ListBullet"/>
      </w:pPr>
      <w:r>
        <w:t>Explain the physiological and behavioral mechanisms linking family meals to child nutrition.</w:t>
      </w:r>
    </w:p>
    <w:p>
      <w:pPr>
        <w:pStyle w:val="ListBullet"/>
      </w:pPr>
      <w:r>
        <w:t>Summarize current scientific evidence on family meals' nutritional and psychosocial effects.</w:t>
      </w:r>
    </w:p>
    <w:p>
      <w:pPr>
        <w:pStyle w:val="ListBullet"/>
      </w:pPr>
      <w:r>
        <w:t>Recognize practical strategies to implement regular family meals in diverse households.</w:t>
      </w:r>
    </w:p>
    <w:p>
      <w:pPr>
        <w:pStyle w:val="ListBullet"/>
      </w:pPr>
      <w:r>
        <w:t>Identify limitations and common misconceptions related to family meals.</w:t>
      </w:r>
    </w:p>
    <w:p>
      <w:pPr>
        <w:pStyle w:val="ListBullet"/>
      </w:pPr>
      <w:r>
        <w:t>Describe safety considerations and how to foster positive mealtime environments.</w:t>
      </w:r>
    </w:p>
    <w:p>
      <w:pPr>
        <w:pStyle w:val="ListBullet"/>
      </w:pPr>
      <w:r>
        <w:t>Apply evidence-based guidance to improve child and adolescent dietary behaviors through family meals.</w:t>
      </w:r>
    </w:p>
    <w:p>
      <w:pPr>
        <w:pStyle w:val="ListBullet"/>
      </w:pPr>
      <w:r>
        <w:t>Understand the role of family meals in preventing childhood obesity and promoting mental health.</w:t>
      </w:r>
    </w:p>
    <w:p>
      <w:pPr>
        <w:pStyle w:val="Heading1"/>
      </w:pPr>
      <w:r>
        <w:t>Definition</w:t>
      </w:r>
    </w:p>
    <w:p>
      <w:r>
        <w:t>Family meals are eating occasions where family members eat together, often around a table, sharing time and food in a common place, typically involving parents or caregivers and children at regular intervals. They represent a social and nutritional practice with potential benefits to dietary quality and psychosocial wellbeing.</w:t>
      </w:r>
    </w:p>
    <w:p>
      <w:pPr>
        <w:pStyle w:val="Heading1"/>
      </w:pPr>
      <w:r>
        <w:t>Why This Matters</w:t>
      </w:r>
    </w:p>
    <w:p>
      <w:r>
        <w:t>With increasing concerns about childhood obesity, poor dietary habits, and mental health challenges, fostering family meals offers a practical and evidence-based approach to improving nutritional intake and family bonding. Understanding the science and practicalities around family meals enables parents and caregivers to create positive eating experiences that support lifelong healthy habits for children and adolescents.</w:t>
      </w:r>
    </w:p>
    <w:p>
      <w:pPr>
        <w:pStyle w:val="Heading1"/>
      </w:pPr>
      <w:r>
        <w:t>Definition and Characteristics of Family Meals</w:t>
      </w:r>
    </w:p>
    <w:p>
      <w:r>
        <w:t>Family meals refer to scheduled eating occasions where two or more family members actively eat together, usually at home, but also potentially outside. These meals are characterized by shared food consumption, communication, and often include breakfast, lunch, or dinner. A family meal differs from incidental or rushed eating alone and emphasizes social connection alongside nutrition. It may take place daily, weekly, or at other regular intervals, with dinner being the most common family meal time.</w:t>
      </w:r>
    </w:p>
    <w:p>
      <w:pPr>
        <w:pStyle w:val="Heading1"/>
      </w:pPr>
      <w:r>
        <w:t>Physiological and Behavioral Mechanisms Linking Family Meals to Nutrition</w:t>
      </w:r>
    </w:p>
    <w:p>
      <w:r>
        <w:t>Family meals promote improved nutrition partly by exposing children to a variety of foods, especially fruits, vegetables, whole grains, and dairy. Parents can model healthy eating behaviors and respond to children's hunger and satiety cues during meals. Family meal environments encourage mindful eating and reduce reliance on fast food or processed snacks. Eating together regulates meal timing, improving metabolic responses and digestion. Behavioral mechanisms include increased parental monitoring and reduced distractions such as television, supporting better food choices.</w:t>
      </w:r>
    </w:p>
    <w:p>
      <w:pPr>
        <w:pStyle w:val="Heading1"/>
      </w:pPr>
      <w:r>
        <w:t>Scientific Evidence on Dietary Benefits of Family Meals</w:t>
      </w:r>
    </w:p>
    <w:p>
      <w:r>
        <w:t>Robust studies, including longitudinal research, link frequent family meals with higher intake of fruits, vegetables, fiber, and micronutrients like calcium and iron among children. Meta-analyses suggest family meals are associated with lower consumption of sugary beverages and fast foods. Evidence also indicates that children who participate in regular family meals have better diet quality and are less likely to skip meals. However, quality of meal content and positive atmosphere influence these outcomes significantly.</w:t>
      </w:r>
    </w:p>
    <w:p>
      <w:pPr>
        <w:pStyle w:val="Heading1"/>
      </w:pPr>
      <w:r>
        <w:t>Psychosocial and Mental Health Benefits of Family Meals</w:t>
      </w:r>
    </w:p>
    <w:p>
      <w:r>
        <w:t>Emerging research highlights that family meals contribute to better mental health outcomes in children and adolescents, including reduced depressive symptoms and lower rates of substance abuse. The shared mealtime fosters communication, emotional support, and bonding, strengthening family cohesion. Adolescents report feeling more connected and supported when regular family meals occur, which can buffer stress and improve behavioral health. These outcomes are moderated by family dynamics and meal quality.</w:t>
      </w:r>
    </w:p>
    <w:p>
      <w:pPr>
        <w:pStyle w:val="Heading1"/>
      </w:pPr>
      <w:r>
        <w:t>Practical Strategies to Incorporate Family Meals in Busy Households</w:t>
      </w:r>
    </w:p>
    <w:p>
      <w:r>
        <w:t>Busy modern lifestyles challenge regular family meals, but practical approaches exist. Scheduling meals ahead, prioritizing dinner time, involving children in meal preparation, and minimizing electronic distractions enhance meal quality. Even short durations of 20-30 minutes can be beneficial. Utilizing meal planning, batch cooking, and choosing easy-to-prepare balanced dishes support feasibility. Families can also share meals outside the home or combine social gatherings with feeding routines to maintain regularity.</w:t>
      </w:r>
    </w:p>
    <w:p>
      <w:pPr>
        <w:pStyle w:val="Heading1"/>
      </w:pPr>
      <w:r>
        <w:t>Limitations and Moderating Factors in Family Meal Benefits</w:t>
      </w:r>
    </w:p>
    <w:p>
      <w:r>
        <w:t>While family meals generally impart benefits, limitations include variability in meal quality, family stress, socioeconomic barriers, and cultural differences. Not all family meals provide nutritious food; some may involve processed, high-calorie options, reducing potential health gains. Conflictual or stressful mealtime environments adversely affect children’s appetite and mood. Moreover, single-parent or non-traditional family structures may face unique challenges. Evidence suggests meal positivity and nutrient content are critical moderators.</w:t>
      </w:r>
    </w:p>
    <w:p>
      <w:pPr>
        <w:pStyle w:val="Heading1"/>
      </w:pPr>
      <w:r>
        <w:t>Common Misconceptions About Family Meals</w:t>
      </w:r>
    </w:p>
    <w:p>
      <w:r>
        <w:t>A common misconception is that family meals must occur every day at home to be beneficial, whereas evidence supports benefits even with less frequent or public venue meals. Another myth is that family meals automatically lead to healthy eating, ignoring the impact of meal composition. Some believe that forced participation improves eating, but pressuring children can backfire. Understanding these distinctions helps optimize family meal practices.</w:t>
      </w:r>
    </w:p>
    <w:p>
      <w:pPr>
        <w:pStyle w:val="Heading1"/>
      </w:pPr>
      <w:r>
        <w:t>Safety and Considerations for Positive Mealtime Environments</w:t>
      </w:r>
    </w:p>
    <w:p>
      <w:r>
        <w:t>Safe and positive family meal environments involve respectful communication without pressuring or forcing eating, fostering autonomy in children’s food choices. Avoiding distractions like TV and devices is encouraged to promote engagement. Sensitivity to food allergies, special diets, and cultural preferences ensures inclusivity. Family meals should nurture emotional wellbeing, avoiding conflict or stress that can impair digestion or create negative associations with food.</w:t>
      </w:r>
    </w:p>
    <w:p>
      <w:pPr>
        <w:pStyle w:val="Heading1"/>
      </w:pPr>
      <w:r>
        <w:t>Role of Family Meals in Childhood Obesity Prevention</w:t>
      </w:r>
    </w:p>
    <w:p>
      <w:r>
        <w:t>Family meals are part of a strategic approach to prevent childhood obesity by promoting regular eating patterns, higher diet quality, and parental control over food availability. Studies indicate that frequent family meals correlate with healthier body mass index (BMI) trajectories. They reduce the likelihood of unhealthy snacking and disordered eating patterns. Nonetheless, family meals must be paired with nutritious food choices and physical activity for optimal impact.</w:t>
      </w:r>
    </w:p>
    <w:p>
      <w:pPr>
        <w:pStyle w:val="Heading1"/>
      </w:pPr>
      <w:r>
        <w:t>Implementing Family Meals in Diverse Cultural and Socioeconomic Contexts</w:t>
      </w:r>
    </w:p>
    <w:p>
      <w:r>
        <w:t>Family meal practices vary widely across cultures and socioeconomic strata. Interventions promoting family meals must consider cultural food practices, work schedules, and access to healthy foods. Tailored strategies involve community resources, culturally relevant recipes, and flexible timing. Addressing food insecurity and resource limitations is essential to ensure equitable benefits of family meals across populations.</w:t>
      </w:r>
    </w:p>
    <w:p>
      <w:pPr>
        <w:pStyle w:val="Heading1"/>
      </w:pPr>
      <w:r>
        <w:t>Monitoring and Assessing Family Meal Practices</w:t>
      </w:r>
    </w:p>
    <w:p>
      <w:r>
        <w:t>Healthcare providers can assess family meal frequency, quality, and mealtime atmosphere during routine visits as part of nutritional and psychosocial screening. Questionnaires and brief interviews help identify barriers and opportunities. Tracking these parameters provides insights for targeted counseling and support to enhance family meal practices aligned with individual family circumstances.</w:t>
      </w:r>
    </w:p>
    <w:p>
      <w:pPr>
        <w:pStyle w:val="Heading1"/>
      </w:pPr>
      <w:r>
        <w:t>Future Directions and Research Needs</w:t>
      </w:r>
    </w:p>
    <w:p>
      <w:r>
        <w:t>Further research is needed to clarify causal pathways between family meals and long-term child health outcomes, including intervention studies. Understanding how digital media, meal timing, and parental roles influence outcomes remains a priority. Investigating diverse family structures and cultural contexts will improve inclusivity. Developing validated tools for measuring meal quality and atmosphere can enhance clinical applicability.</w:t>
      </w:r>
    </w:p>
    <w:p>
      <w:pPr>
        <w:pStyle w:val="Heading1"/>
      </w:pPr>
      <w:r>
        <w:t>Practical Guidance</w:t>
      </w:r>
    </w:p>
    <w:p>
      <w:pPr>
        <w:pStyle w:val="ListBullet"/>
      </w:pPr>
      <w:r>
        <w:t>Aim to have at least 3-5 family meals together each week, focusing on dinners when possible.</w:t>
      </w:r>
    </w:p>
    <w:p>
      <w:pPr>
        <w:pStyle w:val="ListBullet"/>
      </w:pPr>
      <w:r>
        <w:t>Involve children in meal planning and preparation to encourage engagement and acceptance of healthy foods.</w:t>
      </w:r>
    </w:p>
    <w:p>
      <w:pPr>
        <w:pStyle w:val="ListBullet"/>
      </w:pPr>
      <w:r>
        <w:t>Turn off screens like television and phones during meals to promote communication and mindful eating.</w:t>
      </w:r>
    </w:p>
    <w:p>
      <w:pPr>
        <w:pStyle w:val="ListBullet"/>
      </w:pPr>
      <w:r>
        <w:t>Create a positive atmosphere by avoiding pressure or criticism related to food choices and eating behaviors.</w:t>
      </w:r>
    </w:p>
    <w:p>
      <w:pPr>
        <w:pStyle w:val="ListBullet"/>
      </w:pPr>
      <w:r>
        <w:t>Plan meals ahead to accommodate busy schedules and simplify cooking processes for the family.</w:t>
      </w:r>
    </w:p>
    <w:p>
      <w:pPr>
        <w:pStyle w:val="ListBullet"/>
      </w:pPr>
      <w:r>
        <w:t>Serve a variety of food groups including fruits, vegetables, whole grains, and lean proteins during family meals.</w:t>
      </w:r>
    </w:p>
    <w:p>
      <w:pPr>
        <w:pStyle w:val="ListBullet"/>
      </w:pPr>
      <w:r>
        <w:t>Adjust meal practices thoughtfully to respect cultural preferences, allergies, or dietary restrictions within the family.</w:t>
      </w:r>
    </w:p>
    <w:p>
      <w:pPr>
        <w:pStyle w:val="ListBullet"/>
      </w:pPr>
      <w:r>
        <w:t>Encourage open communication during meals to strengthen family bonds and support mental health.</w:t>
      </w:r>
    </w:p>
    <w:p>
      <w:pPr>
        <w:pStyle w:val="Heading1"/>
      </w:pPr>
      <w:r>
        <w:t>Safety Notes</w:t>
      </w:r>
    </w:p>
    <w:p>
      <w:pPr>
        <w:pStyle w:val="ListBullet"/>
      </w:pPr>
      <w:r>
        <w:t>Avoid pressuring or forcing children to eat specific foods during family meals to prevent negative associations.</w:t>
      </w:r>
    </w:p>
    <w:p>
      <w:pPr>
        <w:pStyle w:val="ListBullet"/>
      </w:pPr>
      <w:r>
        <w:t>Be mindful of food allergies and dietary restrictions to ensure inclusive and safe meals for all family members.</w:t>
      </w:r>
    </w:p>
    <w:p>
      <w:pPr>
        <w:pStyle w:val="ListBullet"/>
      </w:pPr>
      <w:r>
        <w:t>Maintain a calm and respectful mealtime environment to reduce stress which can negatively affect digestion and appetite.</w:t>
      </w:r>
    </w:p>
    <w:p>
      <w:pPr>
        <w:pStyle w:val="ListBullet"/>
      </w:pPr>
      <w:r>
        <w:t>Ensure supervised eating to minimize risk of choking, especially for younger children.</w:t>
      </w:r>
    </w:p>
    <w:p>
      <w:pPr>
        <w:pStyle w:val="ListBullet"/>
      </w:pPr>
      <w:r>
        <w:t>Avoid using family meals as a setting for conflict or punitive discussions to protect emotional wellbeing.</w:t>
      </w:r>
    </w:p>
    <w:p>
      <w:pPr>
        <w:pStyle w:val="Heading1"/>
      </w:pPr>
      <w:r>
        <w:t>Common Misconceptions</w:t>
      </w:r>
    </w:p>
    <w:p>
      <w:r>
        <w:rPr>
          <w:b/>
        </w:rPr>
        <w:t xml:space="preserve">Misconception: </w:t>
      </w:r>
      <w:r>
        <w:t>Family meals need to happen every day at home to be beneficial.</w:t>
      </w:r>
    </w:p>
    <w:p>
      <w:r>
        <w:rPr>
          <w:b/>
        </w:rPr>
        <w:t xml:space="preserve">Reality: </w:t>
      </w:r>
      <w:r>
        <w:t>Evidence shows that even less frequent family meals or meals outside the home can provide benefits as long as the environment is positive and the food is nutritious.</w:t>
      </w:r>
    </w:p>
    <w:p>
      <w:r>
        <w:rPr>
          <w:b/>
        </w:rPr>
        <w:t xml:space="preserve">Misconception: </w:t>
      </w:r>
      <w:r>
        <w:t>Family meals automatically guarantee children eat healthy foods.</w:t>
      </w:r>
    </w:p>
    <w:p>
      <w:r>
        <w:rPr>
          <w:b/>
        </w:rPr>
        <w:t xml:space="preserve">Reality: </w:t>
      </w:r>
      <w:r>
        <w:t>The quality and nutritional content of family meals vary; healthy outcomes depend on the foods served and the mealtime atmosphere.</w:t>
      </w:r>
    </w:p>
    <w:p>
      <w:r>
        <w:rPr>
          <w:b/>
        </w:rPr>
        <w:t xml:space="preserve">Misconception: </w:t>
      </w:r>
      <w:r>
        <w:t>Forcing children to eat during family meals improves their nutrition.</w:t>
      </w:r>
    </w:p>
    <w:p>
      <w:r>
        <w:rPr>
          <w:b/>
        </w:rPr>
        <w:t xml:space="preserve">Reality: </w:t>
      </w:r>
      <w:r>
        <w:t>Pressuring children to eat can cause negative associations with food and may reduce appetite and cooperation.</w:t>
      </w:r>
    </w:p>
    <w:p>
      <w:pPr>
        <w:pStyle w:val="Heading1"/>
      </w:pPr>
      <w:r>
        <w:t>Clinical Pearls</w:t>
      </w:r>
    </w:p>
    <w:p>
      <w:pPr>
        <w:pStyle w:val="ListNumber"/>
      </w:pPr>
      <w:r>
        <w:t>Regular family meals are associated with improved dietary quality and psychosocial health in children.</w:t>
      </w:r>
    </w:p>
    <w:p>
      <w:pPr>
        <w:pStyle w:val="ListNumber"/>
      </w:pPr>
      <w:r>
        <w:t>Positive mealtime environments without distractions enhance benefits of family meals.</w:t>
      </w:r>
    </w:p>
    <w:p>
      <w:pPr>
        <w:pStyle w:val="ListNumber"/>
      </w:pPr>
      <w:r>
        <w:t>Meal quality and content are critical moderators of family meal benefits; focus on balanced, varied diets.</w:t>
      </w:r>
    </w:p>
    <w:p>
      <w:pPr>
        <w:pStyle w:val="ListNumber"/>
      </w:pPr>
      <w:r>
        <w:t>Involving children in meal preparation increases acceptance of healthy foods.</w:t>
      </w:r>
    </w:p>
    <w:p>
      <w:pPr>
        <w:pStyle w:val="ListNumber"/>
      </w:pPr>
      <w:r>
        <w:t>Meal frequency matters, but quality and family dynamics have stronger influence on outcomes.</w:t>
      </w:r>
    </w:p>
    <w:p>
      <w:pPr>
        <w:pStyle w:val="ListNumber"/>
      </w:pPr>
      <w:r>
        <w:t>Consider cultural and socioeconomic factors when recommending family meals.</w:t>
      </w:r>
    </w:p>
    <w:p>
      <w:pPr>
        <w:pStyle w:val="ListNumber"/>
      </w:pPr>
      <w:r>
        <w:t>Avoid conflict and pressure during meals to foster a nurturing mealtime atmosphere.</w:t>
      </w:r>
    </w:p>
    <w:p>
      <w:pPr>
        <w:pStyle w:val="ListNumber"/>
      </w:pPr>
      <w:r>
        <w:t>Clinicians can use family meal frequency as a screening marker for child nutrition and family wellbeing.</w:t>
      </w:r>
    </w:p>
    <w:p>
      <w:pPr>
        <w:pStyle w:val="Heading1"/>
      </w:pPr>
      <w:r>
        <w:t>Key Takeaways</w:t>
      </w:r>
    </w:p>
    <w:p>
      <w:pPr>
        <w:pStyle w:val="ListBullet"/>
      </w:pPr>
      <w:r>
        <w:t>Family meals are shared eating occasions that promote better dietary habits in children and adolescents.</w:t>
      </w:r>
    </w:p>
    <w:p>
      <w:pPr>
        <w:pStyle w:val="ListBullet"/>
      </w:pPr>
      <w:r>
        <w:t>Frequent family meals are linked to higher intake of fruits, vegetables, and essential nutrients.</w:t>
      </w:r>
    </w:p>
    <w:p>
      <w:pPr>
        <w:pStyle w:val="ListBullet"/>
      </w:pPr>
      <w:r>
        <w:t>Family meals support mental health through enhanced family communication and emotional support.</w:t>
      </w:r>
    </w:p>
    <w:p>
      <w:pPr>
        <w:pStyle w:val="ListBullet"/>
      </w:pPr>
      <w:r>
        <w:t>Positive mealtime environments and nutritious food choices are essential for benefits.</w:t>
      </w:r>
    </w:p>
    <w:p>
      <w:pPr>
        <w:pStyle w:val="ListBullet"/>
      </w:pPr>
      <w:r>
        <w:t>Family meals help regulate regular eating patterns and may reduce childhood obesity risk.</w:t>
      </w:r>
    </w:p>
    <w:p>
      <w:pPr>
        <w:pStyle w:val="ListBullet"/>
      </w:pPr>
      <w:r>
        <w:t>Busy families can implement family meals through practical scheduling and involvement strategies.</w:t>
      </w:r>
    </w:p>
    <w:p>
      <w:pPr>
        <w:pStyle w:val="ListBullet"/>
      </w:pPr>
      <w:r>
        <w:t>Quality of family meals varies; not all confer equal benefits without attention to food and atmosphere.</w:t>
      </w:r>
    </w:p>
    <w:p>
      <w:pPr>
        <w:pStyle w:val="ListBullet"/>
      </w:pPr>
      <w:r>
        <w:t>Avoiding pressuring children during meals protects emotional wellbeing and fosters healthy eating behaviors.</w:t>
      </w:r>
    </w:p>
    <w:p>
      <w:pPr>
        <w:pStyle w:val="Heading1"/>
      </w:pPr>
      <w:r>
        <w:t>Glossary</w:t>
      </w:r>
    </w:p>
    <w:p>
      <w:r>
        <w:rPr>
          <w:b/>
        </w:rPr>
        <w:t xml:space="preserve">Family Meals: </w:t>
      </w:r>
      <w:r>
        <w:t>Eating occasions where family members eat together at the same time, usually sharing food and conversation.</w:t>
      </w:r>
    </w:p>
    <w:p>
      <w:r>
        <w:rPr>
          <w:b/>
        </w:rPr>
        <w:t xml:space="preserve">Nutrition: </w:t>
      </w:r>
      <w:r>
        <w:t>The process by which living organisms obtain and utilize food to support growth, repair, and health.</w:t>
      </w:r>
    </w:p>
    <w:p>
      <w:r>
        <w:rPr>
          <w:b/>
        </w:rPr>
        <w:t xml:space="preserve">Diet Quality: </w:t>
      </w:r>
      <w:r>
        <w:t>The nutritional value of food consumed, including balance among food groups, nutrients, and overall healthfulness.</w:t>
      </w:r>
    </w:p>
    <w:p>
      <w:r>
        <w:rPr>
          <w:b/>
        </w:rPr>
        <w:t xml:space="preserve">Psycho-social Benefits: </w:t>
      </w:r>
      <w:r>
        <w:t>Positive effects on mental health and social interactions, including emotional support and reduced stress.</w:t>
      </w:r>
    </w:p>
    <w:p>
      <w:r>
        <w:rPr>
          <w:b/>
        </w:rPr>
        <w:t xml:space="preserve">Behavioral Mechanisms: </w:t>
      </w:r>
      <w:r>
        <w:t>Actions or habits through which behaviors influence health outcomes, such as parental modeling of eating.</w:t>
      </w:r>
    </w:p>
    <w:p>
      <w:r>
        <w:rPr>
          <w:b/>
        </w:rPr>
        <w:t xml:space="preserve">Childhood Obesity: </w:t>
      </w:r>
      <w:r>
        <w:t>Excess body fat accumulation in children that adversely affects health and wellbeing.</w:t>
      </w:r>
    </w:p>
    <w:p>
      <w:r>
        <w:rPr>
          <w:b/>
        </w:rPr>
        <w:t xml:space="preserve">Meal Atmosphere: </w:t>
      </w:r>
      <w:r>
        <w:t>The emotional and social environment during a meal, including communication and mood among participants.</w:t>
      </w:r>
    </w:p>
    <w:p>
      <w:r>
        <w:rPr>
          <w:b/>
        </w:rPr>
        <w:t xml:space="preserve">Dietary Intake: </w:t>
      </w:r>
      <w:r>
        <w:t>The types and amounts of food and nutrients consumed by an individual.</w:t>
      </w:r>
    </w:p>
    <w:p>
      <w:r>
        <w:rPr>
          <w:b/>
        </w:rPr>
        <w:t xml:space="preserve">Meal Planning: </w:t>
      </w:r>
      <w:r>
        <w:t>The process of organizing meals in advance to ensure nutritional adequacy and convenience.</w:t>
      </w:r>
    </w:p>
    <w:p>
      <w:pPr>
        <w:pStyle w:val="Heading1"/>
      </w:pPr>
      <w:r>
        <w:t>Related Modules</w:t>
      </w:r>
    </w:p>
    <w:p>
      <w:pPr>
        <w:pStyle w:val="ListBullet"/>
      </w:pPr>
      <w:r>
        <w:t>CHD-015-Nutrition-Basics</w:t>
      </w:r>
    </w:p>
    <w:p>
      <w:pPr>
        <w:pStyle w:val="ListBullet"/>
      </w:pPr>
      <w:r>
        <w:t>CHD-035-Child-Obesity</w:t>
      </w:r>
    </w:p>
    <w:p>
      <w:pPr>
        <w:pStyle w:val="ListBullet"/>
      </w:pPr>
      <w:r>
        <w:t>CHD-045-Mental-Health-Adolescents</w:t>
      </w:r>
    </w:p>
    <w:p>
      <w:pPr>
        <w:pStyle w:val="Heading1"/>
      </w:pPr>
      <w:r>
        <w:t>Illustration Specifications</w:t>
      </w:r>
    </w:p>
    <w:p>
      <w:pPr>
        <w:pStyle w:val="Heading2"/>
      </w:pPr>
      <w:r>
        <w:t>ILL-CHD-020-001 - Family Dinner Together</w:t>
      </w:r>
    </w:p>
    <w:p>
      <w:r>
        <w:t>Type: Photograph</w:t>
      </w:r>
    </w:p>
    <w:p>
      <w:r>
        <w:t>A family with parents and two children eating dinner together at a dining table, engaging in conversation.</w:t>
      </w:r>
    </w:p>
    <w:p>
      <w:r>
        <w:t>Alt text: Family eating dinner together, smiling and talking.</w:t>
      </w:r>
    </w:p>
    <w:p>
      <w:pPr>
        <w:pStyle w:val="Heading2"/>
      </w:pPr>
      <w:r>
        <w:t>ILL-CHD-020-002 - Balanced Family Meal Plate</w:t>
      </w:r>
    </w:p>
    <w:p>
      <w:r>
        <w:t>Type: Diagram</w:t>
      </w:r>
    </w:p>
    <w:p>
      <w:r>
        <w:t>A visual plate showing a typical balanced family meal with portions of vegetables, protein, grains, and fruit.</w:t>
      </w:r>
    </w:p>
    <w:p>
      <w:r>
        <w:t>Alt text: Balanced plate illustrating food group portions for a healthy family meal.</w:t>
      </w:r>
    </w:p>
    <w:p>
      <w:pPr>
        <w:pStyle w:val="Heading2"/>
      </w:pPr>
      <w:r>
        <w:t>ILL-CHD-020-003 - Positive Mealtime Atmosphere</w:t>
      </w:r>
    </w:p>
    <w:p>
      <w:r>
        <w:t>Type: Illustration</w:t>
      </w:r>
    </w:p>
    <w:p>
      <w:r>
        <w:t>A cartoon depiction of a stress-free, happy family eating environment with no screens and friendly interaction.</w:t>
      </w:r>
    </w:p>
    <w:p>
      <w:r>
        <w:t>Alt text: Happy family eating together with smiles and no digital devices.</w:t>
      </w:r>
    </w:p>
    <w:p>
      <w:pPr>
        <w:pStyle w:val="Heading2"/>
      </w:pPr>
      <w:r>
        <w:t>ILL-CHD-020-004 - Meal Planning Calendar</w:t>
      </w:r>
    </w:p>
    <w:p>
      <w:r>
        <w:t>Type: Infographic</w:t>
      </w:r>
    </w:p>
    <w:p>
      <w:r>
        <w:t>A weekly calendar illustrating scheduled family meals with icons for meal preparation and planning.</w:t>
      </w:r>
    </w:p>
    <w:p>
      <w:r>
        <w:t>Alt text: Calendar showing family meal planning with meal prep notes.</w:t>
      </w:r>
    </w:p>
    <w:p>
      <w:pPr>
        <w:pStyle w:val="Heading1"/>
      </w:pPr>
      <w:r>
        <w:t>References</w:t>
      </w:r>
    </w:p>
    <w:p>
      <w:pPr>
        <w:pStyle w:val="ListBullet"/>
      </w:pPr>
      <w:r>
        <w:t>Family meals and adolescent nutrition: a research synthesis | Sharon F. Larson et al., Journal of Nutrition Education and Behavior | 2016 | Not verified | Unverified</w:t>
      </w:r>
    </w:p>
    <w:p>
      <w:pPr>
        <w:pStyle w:val="ListBullet"/>
      </w:pPr>
      <w:r>
        <w:t>Association between family meals and psychological well-being in adolescents | Journal of Adolescent Health, 2017 | 2017 | Not verified | Unverified</w:t>
      </w:r>
    </w:p>
    <w:p>
      <w:pPr>
        <w:pStyle w:val="ListBullet"/>
      </w:pPr>
      <w:r>
        <w:t>Influence of family meals on childhood obesity risk: a systematic review | Childhood Obesity Journal, 2020 | 2020 | Not verified | Unverified</w:t>
      </w:r>
    </w:p>
    <w:p>
      <w:pPr>
        <w:pStyle w:val="ListBullet"/>
      </w:pPr>
      <w:r>
        <w:t>The importance of family meals during childhood and adolescence | American Academy of Pediatrics Policy Statement, 2014 | 2014 | Not verified | Unverified</w:t>
      </w:r>
    </w:p>
    <w:p>
      <w:pPr>
        <w:pStyle w:val="ListBullet"/>
      </w:pPr>
      <w:r>
        <w:t>Practical strategies for family meals in busy households | Nutrition Reviews, 2019 | 2019 | Not 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