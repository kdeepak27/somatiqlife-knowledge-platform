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LIF-129 - Family Health History</w:t>
      </w:r>
    </w:p>
    <w:p>
      <w:r>
        <w:rPr>
          <w:i/>
        </w:rPr>
        <w:t>How family health history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Health Management</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health history, genetics, disease risk, preventive care, early detection, health decisions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health history is a record of health information about a person's close biological relatives, such as parents, siblings, and grandparents. It summarizes known medical conditions and causes of death among relatives and serves as a crucial tool in preventive healthcare and personalized medicine. Mechanistically, family health history reflects shared genetic factors, common environmental exposures, and similar lifestyle habits within families that together influence disease susceptibility. By understanding patterns of illness across generations, individuals and healthcare providers can identify increased risk for common chronic diseases like diabetes, heart disease, certain cancers, and mental health conditions. Family health history is complementary to genetic testing but generally more accessible and cost-effective. It provides practical guidance for early detection strategies, lifestyle interventions, and appropriate screening tests tailored to personal risk profiles. However, family health history has limitations including incomplete or inaccurate recall, variability in family size or structure, and the influence of non-genetic factors. While it informs but does not definitively determine individual disease risk, family history remains a key, evidence-supported component of comprehensive risk assessment, empowered shared decision-making, and targeted prevention efforts. Privacy and confidentiality are important considerations when collecting and sharing family health information. Frequent updating as new diagnoses occur in relatives is recommended to maintain relevance. Overall, family health history is a broadly available, cost-efficient, and informative resource that supports proactive health management and personalized care.</w:t>
      </w:r>
    </w:p>
    <w:p>
      <w:pPr>
        <w:pStyle w:val="Heading1"/>
      </w:pPr>
      <w:r>
        <w:t>Customer Questions Answered</w:t>
      </w:r>
    </w:p>
    <w:p>
      <w:pPr>
        <w:pStyle w:val="ListBullet"/>
      </w:pPr>
      <w:r>
        <w:t>What is family health history and why is it important?</w:t>
      </w:r>
    </w:p>
    <w:p>
      <w:pPr>
        <w:pStyle w:val="ListBullet"/>
      </w:pPr>
      <w:r>
        <w:t>How can I collect my family health history accurately?</w:t>
      </w:r>
    </w:p>
    <w:p>
      <w:pPr>
        <w:pStyle w:val="ListBullet"/>
      </w:pPr>
      <w:r>
        <w:t>Which diseases are commonly tracked through family health history?</w:t>
      </w:r>
    </w:p>
    <w:p>
      <w:pPr>
        <w:pStyle w:val="ListBullet"/>
      </w:pPr>
      <w:r>
        <w:t>How does family health history influence my personal health risks?</w:t>
      </w:r>
    </w:p>
    <w:p>
      <w:pPr>
        <w:pStyle w:val="ListBullet"/>
      </w:pPr>
      <w:r>
        <w:t>Can knowing my family health history help prevent diseases?</w:t>
      </w:r>
    </w:p>
    <w:p>
      <w:pPr>
        <w:pStyle w:val="ListBullet"/>
      </w:pPr>
      <w:r>
        <w:t>How reliable is family health history compared to genetic testing?</w:t>
      </w:r>
    </w:p>
    <w:p>
      <w:pPr>
        <w:pStyle w:val="ListBullet"/>
      </w:pPr>
      <w:r>
        <w:t>How do I share my family health history with my healthcare provider?</w:t>
      </w:r>
    </w:p>
    <w:p>
      <w:pPr>
        <w:pStyle w:val="ListBullet"/>
      </w:pPr>
      <w:r>
        <w:t>Are there privacy concerns when sharing family health information?</w:t>
      </w:r>
    </w:p>
    <w:p>
      <w:pPr>
        <w:pStyle w:val="ListBullet"/>
      </w:pPr>
      <w:r>
        <w:t>How often should I update my family health history?</w:t>
      </w:r>
    </w:p>
    <w:p>
      <w:pPr>
        <w:pStyle w:val="ListBullet"/>
      </w:pPr>
      <w:r>
        <w:t>Can family health history predict rare genetic disorders?</w:t>
      </w:r>
    </w:p>
    <w:p>
      <w:pPr>
        <w:pStyle w:val="ListBullet"/>
      </w:pPr>
      <w:r>
        <w:t>What are the limitations of using family health history in medical care?</w:t>
      </w:r>
    </w:p>
    <w:p>
      <w:pPr>
        <w:pStyle w:val="ListBullet"/>
      </w:pPr>
      <w:r>
        <w:t>How do lifestyle factors interact with family health history in disease risk?</w:t>
      </w:r>
    </w:p>
    <w:p>
      <w:pPr>
        <w:pStyle w:val="Heading1"/>
      </w:pPr>
      <w:r>
        <w:t>Learning Objectives</w:t>
      </w:r>
    </w:p>
    <w:p>
      <w:pPr>
        <w:pStyle w:val="ListBullet"/>
      </w:pPr>
      <w:r>
        <w:t>Define family health history and understand its significance in health care.</w:t>
      </w:r>
    </w:p>
    <w:p>
      <w:pPr>
        <w:pStyle w:val="ListBullet"/>
      </w:pPr>
      <w:r>
        <w:t>Describe the biological and environmental mechanisms influencing disease risk via family history.</w:t>
      </w:r>
    </w:p>
    <w:p>
      <w:pPr>
        <w:pStyle w:val="ListBullet"/>
      </w:pPr>
      <w:r>
        <w:t>Identify common diseases where family health history is most informative.</w:t>
      </w:r>
    </w:p>
    <w:p>
      <w:pPr>
        <w:pStyle w:val="ListBullet"/>
      </w:pPr>
      <w:r>
        <w:t>Explain how to collect, update, and share accurate family health information.</w:t>
      </w:r>
    </w:p>
    <w:p>
      <w:pPr>
        <w:pStyle w:val="ListBullet"/>
      </w:pPr>
      <w:r>
        <w:t>Discuss evidence-based benefits and limitations of family health history in risk assessment.</w:t>
      </w:r>
    </w:p>
    <w:p>
      <w:pPr>
        <w:pStyle w:val="ListBullet"/>
      </w:pPr>
      <w:r>
        <w:t>Understand the differences and complementarities between family history and genetic testing.</w:t>
      </w:r>
    </w:p>
    <w:p>
      <w:pPr>
        <w:pStyle w:val="ListBullet"/>
      </w:pPr>
      <w:r>
        <w:t>Recognize privacy and ethical considerations in managing family health information.</w:t>
      </w:r>
    </w:p>
    <w:p>
      <w:pPr>
        <w:pStyle w:val="ListBullet"/>
      </w:pPr>
      <w:r>
        <w:t>Apply practical strategies to use family health history for prevention and early detection.</w:t>
      </w:r>
    </w:p>
    <w:p>
      <w:pPr>
        <w:pStyle w:val="Heading1"/>
      </w:pPr>
      <w:r>
        <w:t>Definition</w:t>
      </w:r>
    </w:p>
    <w:p>
      <w:r>
        <w:t>Family health history is a systematic record of medical conditions, diseases, and causes of death among an individual's biological relatives. It provides insights into inherited genetic factors, shared living environments, and familial lifestyle behaviors that together influence health outcomes and disease risks within families.</w:t>
      </w:r>
    </w:p>
    <w:p>
      <w:pPr>
        <w:pStyle w:val="Heading1"/>
      </w:pPr>
      <w:r>
        <w:t>Why This Matters</w:t>
      </w:r>
    </w:p>
    <w:p>
      <w:r>
        <w:t>Knowing your family health history helps identify your potential risk for certain diseases early, facilitates personalized screening and prevention strategies, supports informed discussions with healthcare providers, and empowers you to make proactive health choices. It bridges genetics and lifestyle in personalized medicine and preventive care.</w:t>
      </w:r>
    </w:p>
    <w:p>
      <w:pPr>
        <w:pStyle w:val="Heading1"/>
      </w:pPr>
      <w:r>
        <w:t>What is Family Health History?</w:t>
      </w:r>
    </w:p>
    <w:p>
      <w:r>
        <w:t>Family health history encompasses collecting and documenting information about illnesses and health conditions that have affected biological family members, including parents, siblings, grandparents, aunts, and uncles. It typically includes age at diagnosis, cause of death, and any known chronic or hereditary diseases. This data provides a snapshot of familial patterns of disease and genetic predispositions that impact an individual's own health risk.</w:t>
      </w:r>
    </w:p>
    <w:p>
      <w:pPr>
        <w:pStyle w:val="Heading1"/>
      </w:pPr>
      <w:r>
        <w:t>Biological and Environmental Mechanisms Underlying Family Health History</w:t>
      </w:r>
    </w:p>
    <w:p>
      <w:r>
        <w:t>Family health history reflects inherited genetic variants passed from parents to offspring that may increase susceptibility to diseases. It also captures shared environmental exposures such as diet, smoking habits, pollution, and socioeconomic factors that influence health outcomes. Epigenetic modifications resulting from these environments may also contribute. Together, these biological and environmental mechanisms lead to observable patterns of disease clustering within families.</w:t>
      </w:r>
    </w:p>
    <w:p>
      <w:pPr>
        <w:pStyle w:val="Heading1"/>
      </w:pPr>
      <w:r>
        <w:t>Common Diseases Tracked Through Family Health History</w:t>
      </w:r>
    </w:p>
    <w:p>
      <w:r>
        <w:t>Diseases frequently monitored via family health history include cardiovascular diseases (e.g., heart attack, stroke), type 2 diabetes mellitus, various cancers (breast, colorectal, ovarian), mental health disorders (depression, bipolar disorder), autoimmune diseases (rheumatoid arthritis, lupus), and inherited genetic disorders such as cystic fibrosis or sickle cell anemia. Understanding family patterns helps estimate individual risk for these conditions.</w:t>
      </w:r>
    </w:p>
    <w:p>
      <w:pPr>
        <w:pStyle w:val="Heading1"/>
      </w:pPr>
      <w:r>
        <w:t>Collecting and Documenting Family Health History Accurately</w:t>
      </w:r>
    </w:p>
    <w:p>
      <w:r>
        <w:t>To gather accurate family health history, it is important to speak with close biological relatives across generations and record detailed information about their health conditions, ages at diagnosis, and causes of death. Using structured tools such as standardized questionnaires or family health history software can improve accuracy and completeness. Updating this information regularly ensures relevance as new diagnoses emerge.</w:t>
      </w:r>
    </w:p>
    <w:p>
      <w:pPr>
        <w:pStyle w:val="Heading1"/>
      </w:pPr>
      <w:r>
        <w:t>How Family Health History Influences Personal Disease Risk</w:t>
      </w:r>
    </w:p>
    <w:p>
      <w:r>
        <w:t>Family health history is a proxy for inherited genetic risk and shared environment, helping estimate an individual’s likelihood of developing diseases more accurately than population averages alone. For example, having a first-degree relative with heart disease increases one's risk significantly. Healthcare providers use this information to tailor screening, prevention, and lifestyle recommendations.</w:t>
      </w:r>
    </w:p>
    <w:p>
      <w:pPr>
        <w:pStyle w:val="Heading1"/>
      </w:pPr>
      <w:r>
        <w:t>Using Family Health History in Preventive Care and Early Detection</w:t>
      </w:r>
    </w:p>
    <w:p>
      <w:r>
        <w:t>Integrating family health history into healthcare supports personalized prevention plans including earlier or more frequent screenings (e.g., mammograms), lifestyle interventions (diet, exercise), and sometimes genetic counseling or testing referrals. Early detection based on risk stratification leads to improved outcomes and targeted therapeutic strategies.</w:t>
      </w:r>
    </w:p>
    <w:p>
      <w:pPr>
        <w:pStyle w:val="Heading1"/>
      </w:pPr>
      <w:r>
        <w:t>Limitations and Challenges of Family Health History</w:t>
      </w:r>
    </w:p>
    <w:p>
      <w:r>
        <w:t>Family health history relies heavily on accurate self-reporting, which may be limited by incomplete knowledge or recall bias. Small family size or adoption can reduce its usefulness. Additionally, non-genetic factors like environmental exposures or lifestyle changes can confound interpretations. It does not capture rare mutations identifiable only through genetic testing, limiting its scope.</w:t>
      </w:r>
    </w:p>
    <w:p>
      <w:pPr>
        <w:pStyle w:val="Heading1"/>
      </w:pPr>
      <w:r>
        <w:t>Comparison with Genetic Testing</w:t>
      </w:r>
    </w:p>
    <w:p>
      <w:r>
        <w:t>While genetic testing identifies specific DNA variations linked to disease risk, family health history provides a broader context including untested genetic factors plus environmental and behavioral aspects. Genetic tests are more expensive and less accessible currently. Family history remains a first-line, valuable screening tool that may guide decisions about pursuing genetic testing.</w:t>
      </w:r>
    </w:p>
    <w:p>
      <w:pPr>
        <w:pStyle w:val="Heading1"/>
      </w:pPr>
      <w:r>
        <w:t>Privacy, Confidentiality, and Ethical Considerations</w:t>
      </w:r>
    </w:p>
    <w:p>
      <w:r>
        <w:t>Sharing family health data involves sensitive personal and familial information. Protecting patient privacy per legal frameworks like HIPAA is critical. Individuals should be informed about who accesses their data and potential implications. Ethical considerations include respect for family members’ privacy rights and addressing potential psychological impact of risk knowledge.</w:t>
      </w:r>
    </w:p>
    <w:p>
      <w:pPr>
        <w:pStyle w:val="Heading1"/>
      </w:pPr>
      <w:r>
        <w:t>Frequently Asked Misconceptions About Family Health History</w:t>
      </w:r>
    </w:p>
    <w:p>
      <w:r>
        <w:t>Common misconceptions include believing family history predicts disease with certainty, that it is irrelevant if one lives a healthy lifestyle, or that it replaces other forms of risk assessment. In reality, family history indicates probabilities, interacts with lifestyle, and complements but does not replace clinical risk evaluation.</w:t>
      </w:r>
    </w:p>
    <w:p>
      <w:pPr>
        <w:pStyle w:val="Heading1"/>
      </w:pPr>
      <w:r>
        <w:t>Practical Steps to Update and Use Family Health History in Healthcare</w:t>
      </w:r>
    </w:p>
    <w:p>
      <w:r>
        <w:t>Patients should periodically update their family health history, especially when new diagnoses occur. Healthcare providers can incorporate this data into electronic health records and use standardized risk assessment tools. Open dialogue about family health encourages shared decision-making and personalized health planning.</w:t>
      </w:r>
    </w:p>
    <w:p>
      <w:pPr>
        <w:pStyle w:val="Heading1"/>
      </w:pPr>
      <w:r>
        <w:t>Future Directions and Emerging Evidence in Family Health History Use</w:t>
      </w:r>
    </w:p>
    <w:p>
      <w:r>
        <w:t>Emerging research integrates family history with genomic data and digital health tools to enhance risk prediction models. Artificial intelligence approaches analyze complex familial data for tailored preventive strategies. Evidence supports combining family history with biomarkers and lifestyle data for precision medicine, although further validation is ongoing.</w:t>
      </w:r>
    </w:p>
    <w:p>
      <w:pPr>
        <w:pStyle w:val="Heading1"/>
      </w:pPr>
      <w:r>
        <w:t>Practical Guidance</w:t>
      </w:r>
    </w:p>
    <w:p>
      <w:pPr>
        <w:pStyle w:val="ListBullet"/>
      </w:pPr>
      <w:r>
        <w:t>Start conversations with family members to collect detailed health information.</w:t>
      </w:r>
    </w:p>
    <w:p>
      <w:pPr>
        <w:pStyle w:val="ListBullet"/>
      </w:pPr>
      <w:r>
        <w:t>Use standardized family health history forms or digital tools for accuracy.</w:t>
      </w:r>
    </w:p>
    <w:p>
      <w:pPr>
        <w:pStyle w:val="ListBullet"/>
      </w:pPr>
      <w:r>
        <w:t>Share your updated family health history with your primary healthcare provider.</w:t>
      </w:r>
    </w:p>
    <w:p>
      <w:pPr>
        <w:pStyle w:val="ListBullet"/>
      </w:pPr>
      <w:r>
        <w:t>Discuss potential implications with your provider to guide screening and prevention.</w:t>
      </w:r>
    </w:p>
    <w:p>
      <w:pPr>
        <w:pStyle w:val="ListBullet"/>
      </w:pPr>
      <w:r>
        <w:t>Respect privacy and communicate openly about any concerns within the family.</w:t>
      </w:r>
    </w:p>
    <w:p>
      <w:pPr>
        <w:pStyle w:val="ListBullet"/>
      </w:pPr>
      <w:r>
        <w:t>Update your family health history every few years or when significant new information arises.</w:t>
      </w:r>
    </w:p>
    <w:p>
      <w:pPr>
        <w:pStyle w:val="ListBullet"/>
      </w:pPr>
      <w:r>
        <w:t>Consider genetic counseling if family history indicates risks for hereditary diseases.</w:t>
      </w:r>
    </w:p>
    <w:p>
      <w:pPr>
        <w:pStyle w:val="ListBullet"/>
      </w:pPr>
      <w:r>
        <w:t>Incorporate lifestyle changes proactively even if family history shows increased risk.</w:t>
      </w:r>
    </w:p>
    <w:p>
      <w:pPr>
        <w:pStyle w:val="Heading1"/>
      </w:pPr>
      <w:r>
        <w:t>Safety Notes</w:t>
      </w:r>
    </w:p>
    <w:p>
      <w:pPr>
        <w:pStyle w:val="ListBullet"/>
      </w:pPr>
      <w:r>
        <w:t>Do not use family health history alone to diagnose medical conditions.</w:t>
      </w:r>
    </w:p>
    <w:p>
      <w:pPr>
        <w:pStyle w:val="ListBullet"/>
      </w:pPr>
      <w:r>
        <w:t>Avoid sharing family health information without consent to respect privacy.</w:t>
      </w:r>
    </w:p>
    <w:p>
      <w:pPr>
        <w:pStyle w:val="ListBullet"/>
      </w:pPr>
      <w:r>
        <w:t>Be aware that incomplete family history may lead to inaccurate risk assessment.</w:t>
      </w:r>
    </w:p>
    <w:p>
      <w:pPr>
        <w:pStyle w:val="ListBullet"/>
      </w:pPr>
      <w:r>
        <w:t>Consult healthcare professionals before making major health decisions based on family history.</w:t>
      </w:r>
    </w:p>
    <w:p>
      <w:pPr>
        <w:pStyle w:val="Heading1"/>
      </w:pPr>
      <w:r>
        <w:t>Common Misconceptions</w:t>
      </w:r>
    </w:p>
    <w:p>
      <w:r>
        <w:rPr>
          <w:b/>
        </w:rPr>
        <w:t xml:space="preserve">Misconception: </w:t>
      </w:r>
      <w:r>
        <w:t>Family health history can definitively predict if I will get a disease.</w:t>
      </w:r>
    </w:p>
    <w:p>
      <w:r>
        <w:rPr>
          <w:b/>
        </w:rPr>
        <w:t xml:space="preserve">Reality: </w:t>
      </w:r>
      <w:r>
        <w:t>Family health history indicates increased or decreased risk but cannot guarantee if a person will or will not develop a condition.</w:t>
      </w:r>
    </w:p>
    <w:p>
      <w:r>
        <w:rPr>
          <w:b/>
        </w:rPr>
        <w:t xml:space="preserve">Misconception: </w:t>
      </w:r>
      <w:r>
        <w:t>A healthy lifestyle makes family history irrelevant.</w:t>
      </w:r>
    </w:p>
    <w:p>
      <w:r>
        <w:rPr>
          <w:b/>
        </w:rPr>
        <w:t xml:space="preserve">Reality: </w:t>
      </w:r>
      <w:r>
        <w:t>Lifestyle choices influence risk but do not completely override genetic and familial predispositions.</w:t>
      </w:r>
    </w:p>
    <w:p>
      <w:r>
        <w:rPr>
          <w:b/>
        </w:rPr>
        <w:t xml:space="preserve">Misconception: </w:t>
      </w:r>
      <w:r>
        <w:t>Genetic testing replaces the need for family health history.</w:t>
      </w:r>
    </w:p>
    <w:p>
      <w:r>
        <w:rPr>
          <w:b/>
        </w:rPr>
        <w:t xml:space="preserve">Reality: </w:t>
      </w:r>
      <w:r>
        <w:t>Genetic testing is complementary; family history also accounts for environmental and behavioral factors.</w:t>
      </w:r>
    </w:p>
    <w:p>
      <w:pPr>
        <w:pStyle w:val="Heading1"/>
      </w:pPr>
      <w:r>
        <w:t>Clinical Pearls</w:t>
      </w:r>
    </w:p>
    <w:p>
      <w:pPr>
        <w:pStyle w:val="ListNumber"/>
      </w:pPr>
      <w:r>
        <w:t>First-degree relatives’ health information is most predictive for assessing risk.</w:t>
      </w:r>
    </w:p>
    <w:p>
      <w:pPr>
        <w:pStyle w:val="ListNumber"/>
      </w:pPr>
      <w:r>
        <w:t>Document age at onset of diseases for better risk stratification.</w:t>
      </w:r>
    </w:p>
    <w:p>
      <w:pPr>
        <w:pStyle w:val="ListNumber"/>
      </w:pPr>
      <w:r>
        <w:t>Regularly update family health history to capture changes in disease patterns.</w:t>
      </w:r>
    </w:p>
    <w:p>
      <w:pPr>
        <w:pStyle w:val="ListNumber"/>
      </w:pPr>
      <w:r>
        <w:t>Use family history as a tool to prompt early screening and preventive interventions.</w:t>
      </w:r>
    </w:p>
    <w:p>
      <w:pPr>
        <w:pStyle w:val="ListNumber"/>
      </w:pPr>
      <w:r>
        <w:t>Be aware of adoption or unknown parentage limiting family health data.</w:t>
      </w:r>
    </w:p>
    <w:p>
      <w:pPr>
        <w:pStyle w:val="Heading1"/>
      </w:pPr>
      <w:r>
        <w:t>Key Takeaways</w:t>
      </w:r>
    </w:p>
    <w:p>
      <w:pPr>
        <w:pStyle w:val="ListBullet"/>
      </w:pPr>
      <w:r>
        <w:t>Family health history records medical conditions among biological relatives and informs about inherited disease risk.</w:t>
      </w:r>
    </w:p>
    <w:p>
      <w:pPr>
        <w:pStyle w:val="ListBullet"/>
      </w:pPr>
      <w:r>
        <w:t>It reflects a combination of genetic, environmental, and lifestyle factors shared within families.</w:t>
      </w:r>
    </w:p>
    <w:p>
      <w:pPr>
        <w:pStyle w:val="ListBullet"/>
      </w:pPr>
      <w:r>
        <w:t>Commonly assessed diseases include heart disease, diabetes, cancer, and mental disorders.</w:t>
      </w:r>
    </w:p>
    <w:p>
      <w:pPr>
        <w:pStyle w:val="ListBullet"/>
      </w:pPr>
      <w:r>
        <w:t>Accurate collection and regular updating improves clinical utility.</w:t>
      </w:r>
    </w:p>
    <w:p>
      <w:pPr>
        <w:pStyle w:val="ListBullet"/>
      </w:pPr>
      <w:r>
        <w:t>It guides personalized screening, prevention, and lifestyle counseling.</w:t>
      </w:r>
    </w:p>
    <w:p>
      <w:pPr>
        <w:pStyle w:val="ListBullet"/>
      </w:pPr>
      <w:r>
        <w:t>Family health history has limitations such as recall bias and does not replace genetic testing.</w:t>
      </w:r>
    </w:p>
    <w:p>
      <w:pPr>
        <w:pStyle w:val="ListBullet"/>
      </w:pPr>
      <w:r>
        <w:t>Privacy and ethical considerations are important when collecting and sharing this information.</w:t>
      </w:r>
    </w:p>
    <w:p>
      <w:pPr>
        <w:pStyle w:val="ListBullet"/>
      </w:pPr>
      <w:r>
        <w:t>Family history is an accessible and cost-effective resource for supporting preventive health care.</w:t>
      </w:r>
    </w:p>
    <w:p>
      <w:pPr>
        <w:pStyle w:val="Heading1"/>
      </w:pPr>
      <w:r>
        <w:t>Glossary</w:t>
      </w:r>
    </w:p>
    <w:p>
      <w:r>
        <w:rPr>
          <w:b/>
        </w:rPr>
        <w:t xml:space="preserve">Family Health History: </w:t>
      </w:r>
      <w:r>
        <w:t>A record of medical conditions and diseases present in an individual's biological relatives.</w:t>
      </w:r>
    </w:p>
    <w:p>
      <w:r>
        <w:rPr>
          <w:b/>
        </w:rPr>
        <w:t xml:space="preserve">Genetic Predisposition: </w:t>
      </w:r>
      <w:r>
        <w:t>An increased likelihood of developing a disease based on one's genetic makeup.</w:t>
      </w:r>
    </w:p>
    <w:p>
      <w:r>
        <w:rPr>
          <w:b/>
        </w:rPr>
        <w:t xml:space="preserve">First-Degree Relatives: </w:t>
      </w:r>
      <w:r>
        <w:t>Close family members including parents, siblings, and children.</w:t>
      </w:r>
    </w:p>
    <w:p>
      <w:r>
        <w:rPr>
          <w:b/>
        </w:rPr>
        <w:t xml:space="preserve">Epigenetics: </w:t>
      </w:r>
      <w:r>
        <w:t>Changes in gene expression caused by mechanisms other than changes to the underlying DNA sequence, often influenced by environment or lifestyle.</w:t>
      </w:r>
    </w:p>
    <w:p>
      <w:r>
        <w:rPr>
          <w:b/>
        </w:rPr>
        <w:t xml:space="preserve">Risk Stratification: </w:t>
      </w:r>
      <w:r>
        <w:t>The process of categorizing individuals based on their risk of developing a disease.</w:t>
      </w:r>
    </w:p>
    <w:p>
      <w:r>
        <w:rPr>
          <w:b/>
        </w:rPr>
        <w:t xml:space="preserve">Preventive Care: </w:t>
      </w:r>
      <w:r>
        <w:t>Health care practices that focus on disease prevention and health maintenance.</w:t>
      </w:r>
    </w:p>
    <w:p>
      <w:r>
        <w:rPr>
          <w:b/>
        </w:rPr>
        <w:t xml:space="preserve">Screening: </w:t>
      </w:r>
      <w:r>
        <w:t>Medical tests or exams to detect disease in people who do not have symptoms.</w:t>
      </w:r>
    </w:p>
    <w:p>
      <w:r>
        <w:rPr>
          <w:b/>
        </w:rPr>
        <w:t xml:space="preserve">Genetic Testing: </w:t>
      </w:r>
      <w:r>
        <w:t>Laboratory analysis of DNA to identify genetic variants associated with diseases.</w:t>
      </w:r>
    </w:p>
    <w:p>
      <w:pPr>
        <w:pStyle w:val="Heading1"/>
      </w:pPr>
      <w:r>
        <w:t>Related Modules</w:t>
      </w:r>
    </w:p>
    <w:p>
      <w:pPr>
        <w:pStyle w:val="ListBullet"/>
      </w:pPr>
      <w:r>
        <w:t>GEN-045</w:t>
      </w:r>
    </w:p>
    <w:p>
      <w:pPr>
        <w:pStyle w:val="ListBullet"/>
      </w:pPr>
      <w:r>
        <w:t>PREV-101</w:t>
      </w:r>
    </w:p>
    <w:p>
      <w:pPr>
        <w:pStyle w:val="ListBullet"/>
      </w:pPr>
      <w:r>
        <w:t>HAB-082</w:t>
      </w:r>
    </w:p>
    <w:p>
      <w:pPr>
        <w:pStyle w:val="Heading1"/>
      </w:pPr>
      <w:r>
        <w:t>Illustration Specifications</w:t>
      </w:r>
    </w:p>
    <w:p>
      <w:pPr>
        <w:pStyle w:val="Heading2"/>
      </w:pPr>
      <w:r>
        <w:t>ILL-001 - Family Tree with Health History</w:t>
      </w:r>
    </w:p>
    <w:p>
      <w:r>
        <w:t>Type: Diagram</w:t>
      </w:r>
    </w:p>
    <w:p>
      <w:r>
        <w:t>A visual family pedigree chart highlighting relationships and health conditions across generations.</w:t>
      </w:r>
    </w:p>
    <w:p>
      <w:r>
        <w:t>Alt text: Pedigree chart showing family members and their recorded health conditions.</w:t>
      </w:r>
    </w:p>
    <w:p>
      <w:pPr>
        <w:pStyle w:val="Heading2"/>
      </w:pPr>
      <w:r>
        <w:t>ILL-002 - Genetic and Environmental Influences</w:t>
      </w:r>
    </w:p>
    <w:p>
      <w:r>
        <w:t>Type: Infographic</w:t>
      </w:r>
    </w:p>
    <w:p>
      <w:r>
        <w:t>An infographic illustrating the interplay between genetics, environment, and lifestyle influencing health risks within families.</w:t>
      </w:r>
    </w:p>
    <w:p>
      <w:r>
        <w:t>Alt text: Infographic depicting genetic factors and environmental exposures impacting disease risk.</w:t>
      </w:r>
    </w:p>
    <w:p>
      <w:pPr>
        <w:pStyle w:val="Heading2"/>
      </w:pPr>
      <w:r>
        <w:t>ILL-003 - Collecting Family Health History</w:t>
      </w:r>
    </w:p>
    <w:p>
      <w:r>
        <w:t>Type: Stepwise Guide</w:t>
      </w:r>
    </w:p>
    <w:p>
      <w:r>
        <w:t>Step-by-step illustration on how to gather and document family health history from relatives.</w:t>
      </w:r>
    </w:p>
    <w:p>
      <w:r>
        <w:t>Alt text: Flowchart showing steps to collect family health information from relatives.</w:t>
      </w:r>
    </w:p>
    <w:p>
      <w:pPr>
        <w:pStyle w:val="Heading2"/>
      </w:pPr>
      <w:r>
        <w:t>ILL-004 - Risk Assessment Based on Family History</w:t>
      </w:r>
    </w:p>
    <w:p>
      <w:r>
        <w:t>Type: Flowchart</w:t>
      </w:r>
    </w:p>
    <w:p>
      <w:r>
        <w:t>A flowchart demonstrating decision-making steps in health screening based on family history risk categories.</w:t>
      </w:r>
    </w:p>
    <w:p>
      <w:r>
        <w:t>Alt text: Flowchart showing risk tiers and corresponding preventive actions.</w:t>
      </w:r>
    </w:p>
    <w:p>
      <w:pPr>
        <w:pStyle w:val="Heading1"/>
      </w:pPr>
      <w:r>
        <w:t>References</w:t>
      </w:r>
    </w:p>
    <w:p>
      <w:pPr>
        <w:pStyle w:val="ListBullet"/>
      </w:pPr>
      <w:r>
        <w:t>Family Health History and Disease Risk | Centers for Disease Control and Prevention (CDC) | 2022 | https://www.cdc.gov/genomics/famhistory/index.htm | Unverified</w:t>
      </w:r>
    </w:p>
    <w:p>
      <w:pPr>
        <w:pStyle w:val="ListBullet"/>
      </w:pPr>
      <w:r>
        <w:t>Using Family History Information to Improve Health | U.S. Surgeon General’s Office | 2020 | https://phgfoundation.org/wp-content/uploads/2017/01/familyhistory.pdf | Unverified</w:t>
      </w:r>
    </w:p>
    <w:p>
      <w:pPr>
        <w:pStyle w:val="ListBullet"/>
      </w:pPr>
      <w:r>
        <w:t>Clinical Utility of Family Health History | American Journal of Preventive Medicine | 2018 | PubMedID: 29307322 | Unverified</w:t>
      </w:r>
    </w:p>
    <w:p>
      <w:pPr>
        <w:pStyle w:val="ListBullet"/>
      </w:pPr>
      <w:r>
        <w:t>The Role of Family History in Common Chronic Diseases | National Institutes of Health (NIH) | 2019 | https://www.nih.gov/news-events/nih-research-matters/family-history-important-role-genetic-risk | Unverified</w:t>
      </w:r>
    </w:p>
    <w:p>
      <w:pPr>
        <w:pStyle w:val="ListBullet"/>
      </w:pPr>
      <w:r>
        <w:t>Ethical and Privacy Considerations in Family Health Data | Journal of Medical Ethics | 2021 | 10.1136/medethics-2020-106851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