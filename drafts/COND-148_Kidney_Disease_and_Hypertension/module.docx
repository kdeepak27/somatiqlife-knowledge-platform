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COND-148 - Kidney Disease and Hypertension</w:t>
      </w:r>
    </w:p>
    <w:p>
      <w:r>
        <w:rPr>
          <w:i/>
        </w:rPr>
        <w:t>What kidney disease and hypertension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Patients, Caregivers, Healthcare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disease, chronic kidney disease, hypertension, high blood pressure, renal function, glomerular filtration rate, proteinuria, blood pressure control, lifestyle modifications, medications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disease (also known as chronic kidney disease or CKD) refers to a progressive decline in kidney function, characterized by impaired waste filtration, electrolyte imbalance, and fluid dysregulation. Hypertension, or high blood pressure (BP), is both a common cause and a consequence of kidney disease. The kidneys regulate blood pressure through mechanisms involving sodium balance, the renin-angiotensin-aldosterone system (RAAS), and vascular tone. When kidney function deteriorates, these regulatory systems are disrupted, often leading to elevated BP. Conversely, sustained hypertension induces damage to renal blood vessels and glomeruli, accelerating kidney dysfunction. Understanding this bidirectional relationship is critical for managing both conditions effectively. Key practical considerations include regular monitoring of blood pressure and kidney function, lifestyle modifications such as dietary sodium restriction and physical activity, and pharmacologic interventions including RAAS inhibitors. Major synonyms for kidney disease include chronic kidney disease (CKD), renal insufficiency, and renal failure (in advanced stages). For hypertension, common terms are high blood pressure and elevated arterial pressure. Limitations in current knowledge include variability in progression rates among individuals and incomplete understanding of genetic contributions. Safety considerations emphasize avoiding nephrotoxic agents, careful medication dosing, and monitoring for complications such as electrolyte imbalances and cardiovascular disease. Evidence-based guidelines support integrated care focused on BP control to slow kidney disease progression and reduce cardiovascular risk. This module provides comprehensive, evidence-based information to facilitate understanding and management of kidney disease and hypertension for diverse audiences.</w:t>
      </w:r>
    </w:p>
    <w:p>
      <w:pPr>
        <w:pStyle w:val="Heading1"/>
      </w:pPr>
      <w:r>
        <w:t>Customer Questions Answered</w:t>
      </w:r>
    </w:p>
    <w:p>
      <w:pPr>
        <w:pStyle w:val="ListBullet"/>
      </w:pPr>
      <w:r>
        <w:t>What is kidney disease and how is it related to hypertension?</w:t>
      </w:r>
    </w:p>
    <w:p>
      <w:pPr>
        <w:pStyle w:val="ListBullet"/>
      </w:pPr>
      <w:r>
        <w:t>What causes kidney disease?</w:t>
      </w:r>
    </w:p>
    <w:p>
      <w:pPr>
        <w:pStyle w:val="ListBullet"/>
      </w:pPr>
      <w:r>
        <w:t>How does high blood pressure affect the kidneys?</w:t>
      </w:r>
    </w:p>
    <w:p>
      <w:pPr>
        <w:pStyle w:val="ListBullet"/>
      </w:pPr>
      <w:r>
        <w:t>What are the symptoms of kidney disease?</w:t>
      </w:r>
    </w:p>
    <w:p>
      <w:pPr>
        <w:pStyle w:val="ListBullet"/>
      </w:pPr>
      <w:r>
        <w:t>How is kidney disease diagnosed?</w:t>
      </w:r>
    </w:p>
    <w:p>
      <w:pPr>
        <w:pStyle w:val="ListBullet"/>
      </w:pPr>
      <w:r>
        <w:t>What tests are used to evaluate kidney function?</w:t>
      </w:r>
    </w:p>
    <w:p>
      <w:pPr>
        <w:pStyle w:val="ListBullet"/>
      </w:pPr>
      <w:r>
        <w:t>What lifestyle changes can help manage kidney disease and hypertension?</w:t>
      </w:r>
    </w:p>
    <w:p>
      <w:pPr>
        <w:pStyle w:val="ListBullet"/>
      </w:pPr>
      <w:r>
        <w:t>What medications are used to treat kidney disease and high blood pressure?</w:t>
      </w:r>
    </w:p>
    <w:p>
      <w:pPr>
        <w:pStyle w:val="ListBullet"/>
      </w:pPr>
      <w:r>
        <w:t>Can kidney disease cause high blood pressure, or vice versa?</w:t>
      </w:r>
    </w:p>
    <w:p>
      <w:pPr>
        <w:pStyle w:val="ListBullet"/>
      </w:pPr>
      <w:r>
        <w:t>What are the risk factors for developing kidney disease?</w:t>
      </w:r>
    </w:p>
    <w:p>
      <w:pPr>
        <w:pStyle w:val="ListBullet"/>
      </w:pPr>
      <w:r>
        <w:t>How can I prevent kidney disease if I have hypertension?</w:t>
      </w:r>
    </w:p>
    <w:p>
      <w:pPr>
        <w:pStyle w:val="ListBullet"/>
      </w:pPr>
      <w:r>
        <w:t>What safety precautions should I take when managing kidney disease and hypertension?</w:t>
      </w:r>
    </w:p>
    <w:p>
      <w:pPr>
        <w:pStyle w:val="Heading1"/>
      </w:pPr>
      <w:r>
        <w:t>Learning Objectives</w:t>
      </w:r>
    </w:p>
    <w:p>
      <w:pPr>
        <w:pStyle w:val="ListBullet"/>
      </w:pPr>
      <w:r>
        <w:t>Define kidney disease and hypertension and understand their interrelationship.</w:t>
      </w:r>
    </w:p>
    <w:p>
      <w:pPr>
        <w:pStyle w:val="ListBullet"/>
      </w:pPr>
      <w:r>
        <w:t>Identify causes and risk factors for kidney disease and hypertension.</w:t>
      </w:r>
    </w:p>
    <w:p>
      <w:pPr>
        <w:pStyle w:val="ListBullet"/>
      </w:pPr>
      <w:r>
        <w:t>Recognize symptoms and diagnostic approaches for kidney disease.</w:t>
      </w:r>
    </w:p>
    <w:p>
      <w:pPr>
        <w:pStyle w:val="ListBullet"/>
      </w:pPr>
      <w:r>
        <w:t>Understand mechanisms by which hypertension contributes to kidney disease and vice versa.</w:t>
      </w:r>
    </w:p>
    <w:p>
      <w:pPr>
        <w:pStyle w:val="ListBullet"/>
      </w:pPr>
      <w:r>
        <w:t>Explain current evidence-based management strategies, including lifestyle and pharmacologic treatments.</w:t>
      </w:r>
    </w:p>
    <w:p>
      <w:pPr>
        <w:pStyle w:val="ListBullet"/>
      </w:pPr>
      <w:r>
        <w:t>Discuss safety considerations in managing kidney disease and hypertension.</w:t>
      </w:r>
    </w:p>
    <w:p>
      <w:pPr>
        <w:pStyle w:val="ListBullet"/>
      </w:pPr>
      <w:r>
        <w:t>Clarify misconceptions regarding kidney disease and hypertension.</w:t>
      </w:r>
    </w:p>
    <w:p>
      <w:pPr>
        <w:pStyle w:val="ListBullet"/>
      </w:pPr>
      <w:r>
        <w:t>Use practical guidance to support prevention and monitoring of these conditions.</w:t>
      </w:r>
    </w:p>
    <w:p>
      <w:pPr>
        <w:pStyle w:val="Heading1"/>
      </w:pPr>
      <w:r>
        <w:t>Definition</w:t>
      </w:r>
    </w:p>
    <w:p>
      <w:r>
        <w:t>Kidney disease refers to a condition where the kidneys lose their ability to effectively filter blood, remove waste, and balance fluids and electrolytes. Hypertension, or high blood pressure, is a chronic elevation of arterial blood pressure that can damage organs including the kidneys. The two conditions often occur together and influence each other's course.</w:t>
      </w:r>
    </w:p>
    <w:p>
      <w:pPr>
        <w:pStyle w:val="Heading1"/>
      </w:pPr>
      <w:r>
        <w:t>Why This Matters</w:t>
      </w:r>
    </w:p>
    <w:p>
      <w:r>
        <w:t>Kidney disease and hypertension are common, serious health problems worldwide, often coexisting and worsening each other's outcomes. They increase the risk of heart disease, stroke, and kidney failure. Early recognition and integrated management improve quality of life and reduce complications.</w:t>
      </w:r>
    </w:p>
    <w:p>
      <w:pPr>
        <w:pStyle w:val="Heading1"/>
      </w:pPr>
      <w:r>
        <w:t>Definition and Overview of Kidney Disease</w:t>
      </w:r>
    </w:p>
    <w:p>
      <w:r>
        <w:t>Kidney disease, particularly chronic kidney disease (CKD), is characterized by a gradual loss of kidney function over months to years. It may be caused by diabetes, hypertension, glomerulonephritis, or other conditions. CKD is staged based on estimated glomerular filtration rate (eGFR) and presence of kidney damage markers such as proteinuria. CKD can lead to end-stage renal disease (ESRD), requiring dialysis or transplantation. Understanding the definitions and stages aids in diagnosis and treatment planning.</w:t>
      </w:r>
    </w:p>
    <w:p>
      <w:pPr>
        <w:pStyle w:val="Heading1"/>
      </w:pPr>
      <w:r>
        <w:t>Definition and Overview of Hypertension</w:t>
      </w:r>
    </w:p>
    <w:p>
      <w:r>
        <w:t>Hypertension is defined as persistently elevated blood pressure, typically systolic BP ≥130 mmHg or diastolic BP ≥80 mmHg according to current guidelines. It is classified into primary (essential) hypertension without identifiable cause and secondary hypertension resulting from other conditions such as kidney disease. Hypertension increases the workload on the heart and can cause vascular and organ damage, including kidney injury.</w:t>
      </w:r>
    </w:p>
    <w:p>
      <w:pPr>
        <w:pStyle w:val="Heading1"/>
      </w:pPr>
      <w:r>
        <w:t>Pathophysiology Linking Kidney Disease and Hypertension</w:t>
      </w:r>
    </w:p>
    <w:p>
      <w:r>
        <w:t>The kidneys regulate blood pressure through sodium balance, fluid volume, and activation of the renin-angiotensin-aldosterone system (RAAS). Reduced kidney function disrupts these processes, leading to hypertension. Conversely, high blood pressure causes damage to renal vessels and glomeruli, worsening kidney function. This bidirectional relationship creates a cycle that accelerates disease progression without adequate intervention.</w:t>
      </w:r>
    </w:p>
    <w:p>
      <w:pPr>
        <w:pStyle w:val="Heading1"/>
      </w:pPr>
      <w:r>
        <w:t>Causes and Risk Factors of Kidney Disease and Hypertension</w:t>
      </w:r>
    </w:p>
    <w:p>
      <w:r>
        <w:t>Major causes of kidney disease include diabetes mellitus, hypertension, glomerular diseases, and polycystic kidney disease. Risk factors for both conditions include age, family history, obesity, smoking, high salt intake, and metabolic syndrome. Identifying these risk factors helps target prevention efforts and screening.</w:t>
      </w:r>
    </w:p>
    <w:p>
      <w:pPr>
        <w:pStyle w:val="Heading1"/>
      </w:pPr>
      <w:r>
        <w:t>Symptoms and Clinical Presentation</w:t>
      </w:r>
    </w:p>
    <w:p>
      <w:r>
        <w:t>Early stages of kidney disease often have no symptoms. As disease progresses, symptoms such as fatigue, swelling (edema), changes in urination, and hypertension-related headaches may occur. Hypertension is typically asymptomatic but can cause symptoms when severe or with organ damage, including headache, dizziness, and visual changes.</w:t>
      </w:r>
    </w:p>
    <w:p>
      <w:pPr>
        <w:pStyle w:val="Heading1"/>
      </w:pPr>
      <w:r>
        <w:t>Diagnostic Evaluation and Monitoring</w:t>
      </w:r>
    </w:p>
    <w:p>
      <w:r>
        <w:t>Diagnosis of kidney disease involves laboratory tests such as serum creatinine, eGFR calculation, urine analysis for protein or blood, and imaging studies if indicated. Blood pressure measurement using standardized techniques is essential for diagnosing hypertension. Regular monitoring assesses progression and guides treatment adjustments.</w:t>
      </w:r>
    </w:p>
    <w:p>
      <w:pPr>
        <w:pStyle w:val="Heading1"/>
      </w:pPr>
      <w:r>
        <w:t>Management Strategies: Lifestyle Interventions</w:t>
      </w:r>
    </w:p>
    <w:p>
      <w:r>
        <w:t>Lifestyle changes are foundational in managing kidney disease and hypertension. Dietary sodium restriction, weight management, regular physical activity, smoking cessation, and moderation of alcohol intake improve blood pressure control and kidney health. Patient education enhances adherence and outcomes.</w:t>
      </w:r>
    </w:p>
    <w:p>
      <w:pPr>
        <w:pStyle w:val="Heading1"/>
      </w:pPr>
      <w:r>
        <w:t>Pharmacological Treatment Approaches</w:t>
      </w:r>
    </w:p>
    <w:p>
      <w:r>
        <w:t>Medications used include RAAS inhibitors (ACE inhibitors and ARBs) which lower blood pressure and reduce proteinuria, diuretics, calcium channel blockers, and beta-blockers. The choice depends on individual factors including disease severity and comorbidities. Careful dose adjustment is required to avoid adverse effects.</w:t>
      </w:r>
    </w:p>
    <w:p>
      <w:pPr>
        <w:pStyle w:val="Heading1"/>
      </w:pPr>
      <w:r>
        <w:t>Complications and Safety Considerations</w:t>
      </w:r>
    </w:p>
    <w:p>
      <w:r>
        <w:t>Complications of kidney disease and hypertension include cardiovascular disease, electrolyte disturbances, anemia, and progression to ESRD. Safety considerations include avoiding nephrotoxic drugs (e.g., NSAIDs), monitoring for hyperkalemia, and regular cardiovascular risk assessment. Patient safety requires careful coordination of therapies.</w:t>
      </w:r>
    </w:p>
    <w:p>
      <w:pPr>
        <w:pStyle w:val="Heading1"/>
      </w:pPr>
      <w:r>
        <w:t>Common Misconceptions About Kidney Disease and Hypertension</w:t>
      </w:r>
    </w:p>
    <w:p>
      <w:r>
        <w:t>Misconceptions include beliefs that kidney disease always causes symptoms early, or that hypertension is harmless if no symptoms are present. Another is that kidney disease is irreversible in early stages. Educating patients corrects these misunderstandings, encouraging early detection and treatment adherence.</w:t>
      </w:r>
    </w:p>
    <w:p>
      <w:pPr>
        <w:pStyle w:val="Heading1"/>
      </w:pPr>
      <w:r>
        <w:t>Prevention and Long-Term Management</w:t>
      </w:r>
    </w:p>
    <w:p>
      <w:r>
        <w:t>Preventing kidney disease progression and complications involves optimal blood pressure control, glycemic management in diabetics, and regular surveillance for kidney function decline. Patient engagement in lifestyle and medication compliance is critical. Early referral to nephrology may improve outcomes in advanced disease.</w:t>
      </w:r>
    </w:p>
    <w:p>
      <w:pPr>
        <w:pStyle w:val="Heading1"/>
      </w:pPr>
      <w:r>
        <w:t>Practical Guidance</w:t>
      </w:r>
    </w:p>
    <w:p>
      <w:pPr>
        <w:pStyle w:val="ListBullet"/>
      </w:pPr>
      <w:r>
        <w:t>Monitor blood pressure regularly at home and during clinic visits.</w:t>
      </w:r>
    </w:p>
    <w:p>
      <w:pPr>
        <w:pStyle w:val="ListBullet"/>
      </w:pPr>
      <w:r>
        <w:t>Maintain a low-sodium diet (generally &lt;2 grams sodium daily) to help control blood pressure.</w:t>
      </w:r>
    </w:p>
    <w:p>
      <w:pPr>
        <w:pStyle w:val="ListBullet"/>
      </w:pPr>
      <w:r>
        <w:t>Engage in regular aerobic physical activity, aiming for at least 150 minutes per week.</w:t>
      </w:r>
    </w:p>
    <w:p>
      <w:pPr>
        <w:pStyle w:val="ListBullet"/>
      </w:pPr>
      <w:r>
        <w:t>Avoid smoking and limit alcohol consumption to moderate levels.</w:t>
      </w:r>
    </w:p>
    <w:p>
      <w:pPr>
        <w:pStyle w:val="ListBullet"/>
      </w:pPr>
      <w:r>
        <w:t>Take medications exactly as prescribed, and communicate side effects to your healthcare provider.</w:t>
      </w:r>
    </w:p>
    <w:p>
      <w:pPr>
        <w:pStyle w:val="ListBullet"/>
      </w:pPr>
      <w:r>
        <w:t>Report new symptoms such as swelling, fatigue, or changes in urination promptly.</w:t>
      </w:r>
    </w:p>
    <w:p>
      <w:pPr>
        <w:pStyle w:val="ListBullet"/>
      </w:pPr>
      <w:r>
        <w:t>Attend regular laboratory testing appointments to monitor kidney function and electrolytes.</w:t>
      </w:r>
    </w:p>
    <w:p>
      <w:pPr>
        <w:pStyle w:val="ListBullet"/>
      </w:pPr>
      <w:r>
        <w:t>Ask healthcare providers about potential nephrotoxic drugs before starting new medications.</w:t>
      </w:r>
    </w:p>
    <w:p>
      <w:pPr>
        <w:pStyle w:val="Heading1"/>
      </w:pPr>
      <w:r>
        <w:t>Safety Notes</w:t>
      </w:r>
    </w:p>
    <w:p>
      <w:pPr>
        <w:pStyle w:val="ListBullet"/>
      </w:pPr>
      <w:r>
        <w:t>Avoid nonsteroidal anti-inflammatory drugs (NSAIDs) as they can worsen kidney function.</w:t>
      </w:r>
    </w:p>
    <w:p>
      <w:pPr>
        <w:pStyle w:val="ListBullet"/>
      </w:pPr>
      <w:r>
        <w:t>Be cautious with over-the-counter supplements that may affect blood pressure or kidney health.</w:t>
      </w:r>
    </w:p>
    <w:p>
      <w:pPr>
        <w:pStyle w:val="ListBullet"/>
      </w:pPr>
      <w:r>
        <w:t>Notify your provider if you develop symptoms of electrolyte imbalance such as muscle weakness or irregular heartbeat.</w:t>
      </w:r>
    </w:p>
    <w:p>
      <w:pPr>
        <w:pStyle w:val="ListBullet"/>
      </w:pPr>
      <w:r>
        <w:t>Ensure blood pressure is controlled to reduce risk of cardiovascular events.</w:t>
      </w:r>
    </w:p>
    <w:p>
      <w:pPr>
        <w:pStyle w:val="ListBullet"/>
      </w:pPr>
      <w:r>
        <w:t>Inform clinicians about all medications to prevent harmful interactions.</w:t>
      </w:r>
    </w:p>
    <w:p>
      <w:pPr>
        <w:pStyle w:val="Heading1"/>
      </w:pPr>
      <w:r>
        <w:t>Common Misconceptions</w:t>
      </w:r>
    </w:p>
    <w:p>
      <w:r>
        <w:rPr>
          <w:b/>
        </w:rPr>
        <w:t xml:space="preserve">Misconception: </w:t>
      </w:r>
      <w:r>
        <w:t>Kidney disease always causes early noticeable symptoms.</w:t>
      </w:r>
    </w:p>
    <w:p>
      <w:r>
        <w:rPr>
          <w:b/>
        </w:rPr>
        <w:t xml:space="preserve">Reality: </w:t>
      </w:r>
      <w:r>
        <w:t>Kidney disease often has no symptoms in early stages and can progress silently.</w:t>
      </w:r>
    </w:p>
    <w:p>
      <w:r>
        <w:rPr>
          <w:b/>
        </w:rPr>
        <w:t xml:space="preserve">Misconception: </w:t>
      </w:r>
      <w:r>
        <w:t>Hypertension is harmless if you feel fine.</w:t>
      </w:r>
    </w:p>
    <w:p>
      <w:r>
        <w:rPr>
          <w:b/>
        </w:rPr>
        <w:t xml:space="preserve">Reality: </w:t>
      </w:r>
      <w:r>
        <w:t>High blood pressure can cause damage without symptoms and increase risk of serious complications.</w:t>
      </w:r>
    </w:p>
    <w:p>
      <w:r>
        <w:rPr>
          <w:b/>
        </w:rPr>
        <w:t xml:space="preserve">Misconception: </w:t>
      </w:r>
      <w:r>
        <w:t>Once kidney disease starts, it cannot be slowed or reversed.</w:t>
      </w:r>
    </w:p>
    <w:p>
      <w:r>
        <w:rPr>
          <w:b/>
        </w:rPr>
        <w:t xml:space="preserve">Reality: </w:t>
      </w:r>
      <w:r>
        <w:t>With proper treatment and lifestyle changes, progression of kidney disease can often be slowed.</w:t>
      </w:r>
    </w:p>
    <w:p>
      <w:pPr>
        <w:pStyle w:val="Heading1"/>
      </w:pPr>
      <w:r>
        <w:t>Clinical Pearls</w:t>
      </w:r>
    </w:p>
    <w:p>
      <w:pPr>
        <w:pStyle w:val="ListNumber"/>
      </w:pPr>
      <w:r>
        <w:t>RAAS inhibitors are recommended first-line agents in patients with proteinuric CKD and hypertension.</w:t>
      </w:r>
    </w:p>
    <w:p>
      <w:pPr>
        <w:pStyle w:val="ListNumber"/>
      </w:pPr>
      <w:r>
        <w:t>Blood pressure targets may be individualized based on patient age and comorbidities.</w:t>
      </w:r>
    </w:p>
    <w:p>
      <w:pPr>
        <w:pStyle w:val="ListNumber"/>
      </w:pPr>
      <w:r>
        <w:t>Routine screening for kidney disease in hypertensive patients improves early detection.</w:t>
      </w:r>
    </w:p>
    <w:p>
      <w:pPr>
        <w:pStyle w:val="ListNumber"/>
      </w:pPr>
      <w:r>
        <w:t>Lifestyle modifications synergize with medications to improve outcomes.</w:t>
      </w:r>
    </w:p>
    <w:p>
      <w:pPr>
        <w:pStyle w:val="ListNumber"/>
      </w:pPr>
      <w:r>
        <w:t>Early nephrology referral is beneficial in rapidly progressing or advanced kidney disease.</w:t>
      </w:r>
    </w:p>
    <w:p>
      <w:pPr>
        <w:pStyle w:val="Heading1"/>
      </w:pPr>
      <w:r>
        <w:t>Key Takeaways</w:t>
      </w:r>
    </w:p>
    <w:p>
      <w:pPr>
        <w:pStyle w:val="ListBullet"/>
      </w:pPr>
      <w:r>
        <w:t>Kidney disease and hypertension are closely linked, each contributing to the other's progression.</w:t>
      </w:r>
    </w:p>
    <w:p>
      <w:pPr>
        <w:pStyle w:val="ListBullet"/>
      </w:pPr>
      <w:r>
        <w:t>Early kidney disease is often asymptomatic, requiring laboratory tests for diagnosis.</w:t>
      </w:r>
    </w:p>
    <w:p>
      <w:pPr>
        <w:pStyle w:val="ListBullet"/>
      </w:pPr>
      <w:r>
        <w:t>Hypertension damages kidneys via vascular injury and promotes progression of kidney dysfunction.</w:t>
      </w:r>
    </w:p>
    <w:p>
      <w:pPr>
        <w:pStyle w:val="ListBullet"/>
      </w:pPr>
      <w:r>
        <w:t>Controlling blood pressure slows kidney disease progression and reduces cardiovascular risk.</w:t>
      </w:r>
    </w:p>
    <w:p>
      <w:pPr>
        <w:pStyle w:val="ListBullet"/>
      </w:pPr>
      <w:r>
        <w:t>Lifestyle changes, including diet and exercise, are essential in management.</w:t>
      </w:r>
    </w:p>
    <w:p>
      <w:pPr>
        <w:pStyle w:val="ListBullet"/>
      </w:pPr>
      <w:r>
        <w:t>Medications such as ACE inhibitors or ARBs protect kidney function beyond blood pressure lowering.</w:t>
      </w:r>
    </w:p>
    <w:p>
      <w:pPr>
        <w:pStyle w:val="ListBullet"/>
      </w:pPr>
      <w:r>
        <w:t>Avoid nephrotoxic drugs and monitor laboratory values regularly for patient safety.</w:t>
      </w:r>
    </w:p>
    <w:p>
      <w:pPr>
        <w:pStyle w:val="ListBullet"/>
      </w:pPr>
      <w:r>
        <w:t>Patient education and adherence to treatment plans improve long-term outcomes.</w:t>
      </w:r>
    </w:p>
    <w:p>
      <w:pPr>
        <w:pStyle w:val="Heading1"/>
      </w:pPr>
      <w:r>
        <w:t>Glossary</w:t>
      </w:r>
    </w:p>
    <w:p>
      <w:r>
        <w:rPr>
          <w:b/>
        </w:rPr>
        <w:t xml:space="preserve">Chronic Kidney Disease (CKD): </w:t>
      </w:r>
      <w:r>
        <w:t>A long-term condition characterized by gradual loss of kidney function over time.</w:t>
      </w:r>
    </w:p>
    <w:p>
      <w:r>
        <w:rPr>
          <w:b/>
        </w:rPr>
        <w:t xml:space="preserve">Hypertension: </w:t>
      </w:r>
      <w:r>
        <w:t>A medical condition where the blood pressure in the arteries is persistently elevated above normal levels.</w:t>
      </w:r>
    </w:p>
    <w:p>
      <w:r>
        <w:rPr>
          <w:b/>
        </w:rPr>
        <w:t xml:space="preserve">Glomerular Filtration Rate (GFR): </w:t>
      </w:r>
      <w:r>
        <w:t>A test that estimates how much blood passes through the glomeruli of the kidneys each minute, reflecting kidney function.</w:t>
      </w:r>
    </w:p>
    <w:p>
      <w:r>
        <w:rPr>
          <w:b/>
        </w:rPr>
        <w:t xml:space="preserve">Proteinuria: </w:t>
      </w:r>
      <w:r>
        <w:t>Presence of excess protein in the urine, often indicating kidney damage.</w:t>
      </w:r>
    </w:p>
    <w:p>
      <w:r>
        <w:rPr>
          <w:b/>
        </w:rPr>
        <w:t xml:space="preserve">Renin-Angiotensin-Aldosterone System (RAAS): </w:t>
      </w:r>
      <w:r>
        <w:t>A hormonal system that regulates blood pressure and fluid balance.</w:t>
      </w:r>
    </w:p>
    <w:p>
      <w:r>
        <w:rPr>
          <w:b/>
        </w:rPr>
        <w:t xml:space="preserve">Nephrotoxic: </w:t>
      </w:r>
      <w:r>
        <w:t>Referring to substances or agents that can cause damage to the kidneys.</w:t>
      </w:r>
    </w:p>
    <w:p>
      <w:r>
        <w:rPr>
          <w:b/>
        </w:rPr>
        <w:t xml:space="preserve">End-Stage Renal Disease (ESRD): </w:t>
      </w:r>
      <w:r>
        <w:t>The final stage of chronic kidney disease when kidneys can no longer support the body's needs, often requiring dialysis or transplant.</w:t>
      </w:r>
    </w:p>
    <w:p>
      <w:r>
        <w:rPr>
          <w:b/>
        </w:rPr>
        <w:t xml:space="preserve">Diuretics: </w:t>
      </w:r>
      <w:r>
        <w:t>Medications that help the body eliminate excess water and salt through urine, lowering blood pressure.</w:t>
      </w:r>
    </w:p>
    <w:p>
      <w:pPr>
        <w:pStyle w:val="Heading1"/>
      </w:pPr>
      <w:r>
        <w:t>Related Modules</w:t>
      </w:r>
    </w:p>
    <w:p>
      <w:pPr>
        <w:pStyle w:val="ListBullet"/>
      </w:pPr>
      <w:r>
        <w:t>COND-101</w:t>
      </w:r>
    </w:p>
    <w:p>
      <w:pPr>
        <w:pStyle w:val="ListBullet"/>
      </w:pPr>
      <w:r>
        <w:t>COND-157</w:t>
      </w:r>
    </w:p>
    <w:p>
      <w:pPr>
        <w:pStyle w:val="ListBullet"/>
      </w:pPr>
      <w:r>
        <w:t>COND-162</w:t>
      </w:r>
    </w:p>
    <w:p>
      <w:pPr>
        <w:pStyle w:val="Heading1"/>
      </w:pPr>
      <w:r>
        <w:t>Illustration Specifications</w:t>
      </w:r>
    </w:p>
    <w:p>
      <w:pPr>
        <w:pStyle w:val="Heading2"/>
      </w:pPr>
      <w:r>
        <w:t>ILL-KDHTN-001 - Kidney Structure and Function</w:t>
      </w:r>
    </w:p>
    <w:p>
      <w:r>
        <w:t>Type: Diagram</w:t>
      </w:r>
    </w:p>
    <w:p>
      <w:r>
        <w:t>An anatomical diagram showing the structure of the kidney including nephrons and blood vessels.</w:t>
      </w:r>
    </w:p>
    <w:p>
      <w:r>
        <w:t>Alt text: Diagram of kidney showing nephrons and blood vessels.</w:t>
      </w:r>
    </w:p>
    <w:p>
      <w:pPr>
        <w:pStyle w:val="Heading2"/>
      </w:pPr>
      <w:r>
        <w:t>ILL-KDHTN-002 - Renin-Angiotensin-Aldosterone System (RAAS) Pathway</w:t>
      </w:r>
    </w:p>
    <w:p>
      <w:r>
        <w:t>Type: Flowchart</w:t>
      </w:r>
    </w:p>
    <w:p>
      <w:r>
        <w:t>A flowchart illustrating the RAAS hormonal pathway involved in blood pressure regulation and kidney function.</w:t>
      </w:r>
    </w:p>
    <w:p>
      <w:r>
        <w:t>Alt text: Flowchart illustrating the RAAS pathway for blood pressure regulation.</w:t>
      </w:r>
    </w:p>
    <w:p>
      <w:pPr>
        <w:pStyle w:val="Heading2"/>
      </w:pPr>
      <w:r>
        <w:t>ILL-KDHTN-003 - Progression of Chronic Kidney Disease Stages</w:t>
      </w:r>
    </w:p>
    <w:p>
      <w:r>
        <w:t>Type: Graph</w:t>
      </w:r>
    </w:p>
    <w:p>
      <w:r>
        <w:t>A graph depicting the stages of chronic kidney disease based on glomerular filtration rate over time.</w:t>
      </w:r>
    </w:p>
    <w:p>
      <w:r>
        <w:t>Alt text: Graph of chronic kidney disease stages by GFR decline over time.</w:t>
      </w:r>
    </w:p>
    <w:p>
      <w:pPr>
        <w:pStyle w:val="Heading1"/>
      </w:pPr>
      <w:r>
        <w:t>References</w:t>
      </w:r>
    </w:p>
    <w:p>
      <w:pPr>
        <w:pStyle w:val="ListBullet"/>
      </w:pPr>
      <w:r>
        <w:t>KDIGO 2012 Clinical Practice Guideline for the Evaluation and Management of Chronic Kidney Disease | Kidney Disease: Improving Global Outcomes (KDIGO) | 2013 | KDIGO 2012 Guideline | Unverified</w:t>
      </w:r>
    </w:p>
    <w:p>
      <w:pPr>
        <w:pStyle w:val="ListBullet"/>
      </w:pPr>
      <w:r>
        <w:t>2017 ACC/AHA Blood Pressure Guideline | American College of Cardiology/American Heart Association | 2017 | ACC/AHA 2017 | Unverified</w:t>
      </w:r>
    </w:p>
    <w:p>
      <w:pPr>
        <w:pStyle w:val="ListBullet"/>
      </w:pPr>
      <w:r>
        <w:t>Hypertension and Kidney Disease: Pathophysiology and Clinical Management | National Kidney Foundation | 2020 | NKF 2020 Review | Unverified</w:t>
      </w:r>
    </w:p>
    <w:p>
      <w:pPr>
        <w:pStyle w:val="ListBullet"/>
      </w:pPr>
      <w:r>
        <w:t>Lifestyle Modification to Manage Hypertension in Chronic Kidney Disease: A Review | American Journal of Kidney Diseases (AJKD) | 2018 | AJKD 2018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