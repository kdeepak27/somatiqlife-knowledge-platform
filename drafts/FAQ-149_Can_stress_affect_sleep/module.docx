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FAQ-149 - Can stress affect sleep?</w:t>
      </w:r>
    </w:p>
    <w:p>
      <w:r>
        <w:rPr>
          <w:i/>
        </w:rPr>
        <w:t>Evidence-based answer to the common question: can stress affect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stress, sleep, sleep disturbance, insomnia, cortisol, stress response, sleep quality, psychophysiology,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refers to a psychological and physiological state triggered by perceived challenges or threats, activating the body's stress response system. Sleep is a critical biological process, involving cycles of Rapid Eye Movement (REM) and non-REM phases important for mental and physical health. Stress can negatively impact sleep quality and duration through multiple interconnected mechanisms. When stressed, the hypothalamic-pituitary-adrenal (HPA) axis activates, releasing cortisol and other stress hormones that can disrupt circadian rhythms and delay sleep onset. Additionally, increased sympathetic nervous system activity during stress elevates heart rate and alertness, impairing the body's ability to relax for sleep. Stress-related cognitive arousal, such as worry and rumination, further contributes to difficulty falling or staying asleep. These interactions can lead to transient or chronic insomnia and poorer restorative sleep. Managing stress through behavioral interventions may improve sleep outcomes. Major synonyms related to stress and sleep disturbances include "psychophysiological insomnia," "stress-induced sleep fragmentation," and "hyperarousal insomnia." While substantial evidence supports the relationship between stress and sleep interference, individual variability and other factors like underlying mental health conditions can influence outcomes. Safety cautions emphasize avoiding unproven sleep aids or stress remedies without medical consultation. Overall, understanding how stress affects sleep facilitates better management of both conditions, enhancing overall wellbeing.</w:t>
      </w:r>
    </w:p>
    <w:p>
      <w:pPr>
        <w:pStyle w:val="Heading1"/>
      </w:pPr>
      <w:r>
        <w:t>Customer Questions Answered</w:t>
      </w:r>
    </w:p>
    <w:p>
      <w:pPr>
        <w:pStyle w:val="ListBullet"/>
      </w:pPr>
      <w:r>
        <w:t>Can stress cause insomnia or trouble sleeping?</w:t>
      </w:r>
    </w:p>
    <w:p>
      <w:pPr>
        <w:pStyle w:val="ListBullet"/>
      </w:pPr>
      <w:r>
        <w:t>How does stress impact the different stages of sleep?</w:t>
      </w:r>
    </w:p>
    <w:p>
      <w:pPr>
        <w:pStyle w:val="ListBullet"/>
      </w:pPr>
      <w:r>
        <w:t>Is it normal to lose sleep when stressed?</w:t>
      </w:r>
    </w:p>
    <w:p>
      <w:pPr>
        <w:pStyle w:val="ListBullet"/>
      </w:pPr>
      <w:r>
        <w:t>What physiological mechanisms link stress and sleep problems?</w:t>
      </w:r>
    </w:p>
    <w:p>
      <w:pPr>
        <w:pStyle w:val="ListBullet"/>
      </w:pPr>
      <w:r>
        <w:t>Can managing stress improve my sleep quality?</w:t>
      </w:r>
    </w:p>
    <w:p>
      <w:pPr>
        <w:pStyle w:val="ListBullet"/>
      </w:pPr>
      <w:r>
        <w:t>Are certain types of stress more likely to affect sleep?</w:t>
      </w:r>
    </w:p>
    <w:p>
      <w:pPr>
        <w:pStyle w:val="ListBullet"/>
      </w:pPr>
      <w:r>
        <w:t>How quickly does stress affect sleep patterns?</w:t>
      </w:r>
    </w:p>
    <w:p>
      <w:pPr>
        <w:pStyle w:val="ListBullet"/>
      </w:pPr>
      <w:r>
        <w:t>Can chronic stress cause long-term sleep disorders?</w:t>
      </w:r>
    </w:p>
    <w:p>
      <w:pPr>
        <w:pStyle w:val="ListBullet"/>
      </w:pPr>
      <w:r>
        <w:t>What role do stress hormones play in sleep disruption?</w:t>
      </w:r>
    </w:p>
    <w:p>
      <w:pPr>
        <w:pStyle w:val="ListBullet"/>
      </w:pPr>
      <w:r>
        <w:t>Are there safe ways to reduce stress to help with sleep?</w:t>
      </w:r>
    </w:p>
    <w:p>
      <w:pPr>
        <w:pStyle w:val="ListBullet"/>
      </w:pPr>
      <w:r>
        <w:t>Can anxiety and stress together worsen sleep issues?</w:t>
      </w:r>
    </w:p>
    <w:p>
      <w:pPr>
        <w:pStyle w:val="ListBullet"/>
      </w:pPr>
      <w:r>
        <w:t>Is there scientific evidence supporting the connection between stress and sleep?</w:t>
      </w:r>
    </w:p>
    <w:p>
      <w:pPr>
        <w:pStyle w:val="Heading1"/>
      </w:pPr>
      <w:r>
        <w:t>Learning Objectives</w:t>
      </w:r>
    </w:p>
    <w:p>
      <w:pPr>
        <w:pStyle w:val="ListBullet"/>
      </w:pPr>
      <w:r>
        <w:t>Define stress and its physiological impact on the body.</w:t>
      </w:r>
    </w:p>
    <w:p>
      <w:pPr>
        <w:pStyle w:val="ListBullet"/>
      </w:pPr>
      <w:r>
        <w:t>Describe normal sleep architecture and physiological sleep stages.</w:t>
      </w:r>
    </w:p>
    <w:p>
      <w:pPr>
        <w:pStyle w:val="ListBullet"/>
      </w:pPr>
      <w:r>
        <w:t>Explain the mechanisms by which stress affects sleep quality and patterns.</w:t>
      </w:r>
    </w:p>
    <w:p>
      <w:pPr>
        <w:pStyle w:val="ListBullet"/>
      </w:pPr>
      <w:r>
        <w:t>Summarize key scientific evidence linking stress and sleep disturbances.</w:t>
      </w:r>
    </w:p>
    <w:p>
      <w:pPr>
        <w:pStyle w:val="ListBullet"/>
      </w:pPr>
      <w:r>
        <w:t>Identify common symptoms and manifestations of stress-related sleep problems.</w:t>
      </w:r>
    </w:p>
    <w:p>
      <w:pPr>
        <w:pStyle w:val="ListBullet"/>
      </w:pPr>
      <w:r>
        <w:t>Outline practical strategies for managing stress to improve sleep.</w:t>
      </w:r>
    </w:p>
    <w:p>
      <w:pPr>
        <w:pStyle w:val="ListBullet"/>
      </w:pPr>
      <w:r>
        <w:t>Recognize limitations and individual differences in stress-sleep interactions.</w:t>
      </w:r>
    </w:p>
    <w:p>
      <w:pPr>
        <w:pStyle w:val="ListBullet"/>
      </w:pPr>
      <w:r>
        <w:t>Dispel common misconceptions about stress and sleep relationship.</w:t>
      </w:r>
    </w:p>
    <w:p>
      <w:pPr>
        <w:pStyle w:val="ListBullet"/>
      </w:pPr>
      <w:r>
        <w:t>Highlight safety considerations in managing stress and sleep.</w:t>
      </w:r>
    </w:p>
    <w:p>
      <w:pPr>
        <w:pStyle w:val="ListBullet"/>
      </w:pPr>
      <w:r>
        <w:t>Foster informed communication between patients and healthcare providers regarding stress and sleep issues.</w:t>
      </w:r>
    </w:p>
    <w:p>
      <w:pPr>
        <w:pStyle w:val="Heading1"/>
      </w:pPr>
      <w:r>
        <w:t>Definition</w:t>
      </w:r>
    </w:p>
    <w:p>
      <w:r>
        <w:t>Stress is a biological and psychological response to perceived threats or challenges triggering physiological changes such as hormone release and nervous system activation. Sleep is a natural recurring state characterized by altered consciousness, reduced sensory activity, and vital processes for memory, restoration, and health. Stress can affect sleep by interfering with the body's ability to initiate and maintain normal sleep cycles.</w:t>
      </w:r>
    </w:p>
    <w:p>
      <w:pPr>
        <w:pStyle w:val="Heading1"/>
      </w:pPr>
      <w:r>
        <w:t>Why This Matters</w:t>
      </w:r>
    </w:p>
    <w:p>
      <w:r>
        <w:t>Poor sleep due to stress can significantly impair daytime functioning, mood, immune function, and overall quality of life. Understanding how stress affects sleep helps individuals and healthcare providers develop effective strategies to break the cycle of stress and sleep disruption, leading to improved health outcomes and well-being.</w:t>
      </w:r>
    </w:p>
    <w:p>
      <w:pPr>
        <w:pStyle w:val="Heading1"/>
      </w:pPr>
      <w:r>
        <w:t>Understanding Stress: Definition and Types</w:t>
      </w:r>
    </w:p>
    <w:p>
      <w:r>
        <w:t>Stress is defined as the body's method of reacting to any kind of demand or threat, involving acute or chronic activation of physiological systems. Types of stress include acute stress—short-term responses to immediate challenges, and chronic stress—sustained stress over longer periods. Both forms can trigger the hypothalamic-pituitary-adrenal (HPA) axis and sympathetic nervous system, releasing hormones like cortisol and adrenaline, which prepare the body for 'fight or flight.' Different stressors, such as emotional, physical, or environmental factors, can variably influence responses and potentially affect sleep.</w:t>
      </w:r>
    </w:p>
    <w:p>
      <w:pPr>
        <w:pStyle w:val="Heading1"/>
      </w:pPr>
      <w:r>
        <w:t>Sleep Architecture: Normal Physiology of Sleep</w:t>
      </w:r>
    </w:p>
    <w:p>
      <w:r>
        <w:t>Sleep is composed of cyclic phases: non-rapid eye movement (NREM) and rapid eye movement (REM) sleep. NREM sleep progresses through stages 1 to 3, ranging from light to deep sleep, playing roles in physical restoration. REM sleep involves brain activity similar to wakefulness and is important for cognitive processes such as memory consolidation. A healthy sleep cycle typically repeats every 90–110 minutes multiple times per night. Disruptions in these cycles can impair restorative functions and result in daytime fatigue and cognitive deficits.</w:t>
      </w:r>
    </w:p>
    <w:p>
      <w:pPr>
        <w:pStyle w:val="Heading1"/>
      </w:pPr>
      <w:r>
        <w:t>Physiological Mechanisms Linking Stress and Sleep Disruption</w:t>
      </w:r>
    </w:p>
    <w:p>
      <w:r>
        <w:t>Stress activates the HPA axis, increasing cortisol secretion that can delay sleep onset, reduce slow-wave sleep, and alter REM sleep patterns. Concurrently, stress enhances sympathetic nervous system activity, increasing heart rate and blood pressure, which opposes relaxation mechanisms necessary for sleep. Elevated evening cortisol and catecholamines act as physiological barriers to initiating and maintaining uninterrupted sleep cycles, thus promoting insomnia or fragmented sleep.</w:t>
      </w:r>
    </w:p>
    <w:p>
      <w:pPr>
        <w:pStyle w:val="Heading1"/>
      </w:pPr>
      <w:r>
        <w:t>Psychological and Cognitive Contributions to Stress-Related Sleep Problems</w:t>
      </w:r>
    </w:p>
    <w:p>
      <w:r>
        <w:t>Beyond physiological changes, psychological factors such as worry, rumination, and hyperarousal contribute significantly to stress-induced sleep disturbances. Cognitive arousal activates brain regions involved in alertness and emotional processing, heightening awareness and preventing the transition into sleep. This psychophysiological insomnia is characterized by overactive thoughts at bedtime and conditioned negative associations with sleep, perpetuating difficulties despite adequate opportunity for rest.</w:t>
      </w:r>
    </w:p>
    <w:p>
      <w:pPr>
        <w:pStyle w:val="Heading1"/>
      </w:pPr>
      <w:r>
        <w:t>Evidence from Clinical and Epidemiological Studies</w:t>
      </w:r>
    </w:p>
    <w:p>
      <w:r>
        <w:t>Multiple studies demonstrate the association between stress and impaired sleep. Epidemiological data reveal that individuals reporting higher stress levels experience increased insomnia symptoms. Clinical research links acute and chronic stress with changes in sleep architecture including decreased slow-wave and REM sleep. Randomized trials indicate that stress reduction interventions, such as mindfulness or cognitive-behavioral therapy, can improve sleep quality. While causality is complex, the preponderance of evidence supports stress as a significant risk factor for sleep disturbances.</w:t>
      </w:r>
    </w:p>
    <w:p>
      <w:pPr>
        <w:pStyle w:val="Heading1"/>
      </w:pPr>
      <w:r>
        <w:t>Practical Strategies to Manage Stress and Improve Sleep</w:t>
      </w:r>
    </w:p>
    <w:p>
      <w:r>
        <w:t>Effective interventions include stress management techniques like relaxation exercises, mindfulness meditation, cognitive-behavioral therapy for insomnia (CBT-I), and physical activity. Establishing regular sleep schedules, optimizing sleep environment, and limiting exposure to stimulants can enhance sleep quality. Addressing cognitive arousal through worry time scheduling reduces bedtime rumination. Healthcare providers should tailor approaches based on individual stressors and sleep complaints to optimize outcomes.</w:t>
      </w:r>
    </w:p>
    <w:p>
      <w:pPr>
        <w:pStyle w:val="Heading1"/>
      </w:pPr>
      <w:r>
        <w:t>Limitations and Individual Variability in Stress-Sleep Relationships</w:t>
      </w:r>
    </w:p>
    <w:p>
      <w:r>
        <w:t>Not all individuals respond to stress with sleep disturbances; resilience, genetic factors, and coping mechanisms contribute to variability. Additionally, comorbid conditions such as anxiety disorders, depression, or medical illnesses can confound the stress-sleep relationship. Some studies lack standardized measures or longitudinal designs, limiting conclusions on long-term effects. Recognizing these limitations is essential when interpreting research and applying findings clinically.</w:t>
      </w:r>
    </w:p>
    <w:p>
      <w:pPr>
        <w:pStyle w:val="Heading1"/>
      </w:pPr>
      <w:r>
        <w:t>Common Misconceptions About Stress and Sleep</w:t>
      </w:r>
    </w:p>
    <w:p>
      <w:r>
        <w:t>A frequent misconception is that only severe stress affects sleep; however, even mild stress can disrupt sleep quality. Some believe alcohol or medications can safely counteract stress-related insomnia; while these may induce sleep, they often impair sleep architecture and cause dependency risks. Another myth is that stress affects only falling asleep, but it can also cause frequent awakenings and non-restorative sleep. Educating about these facts improves realistic expectations and management strategies.</w:t>
      </w:r>
    </w:p>
    <w:p>
      <w:pPr>
        <w:pStyle w:val="Heading1"/>
      </w:pPr>
      <w:r>
        <w:t>Safety Considerations in Managing Stress and Sleep Problems</w:t>
      </w:r>
    </w:p>
    <w:p>
      <w:r>
        <w:t>Individuals should be cautious about unverified herbal supplements or over-the-counter sleep aids advertised for stress relief, as these may cause side effects or interact with medications. Behavioral interventions like relaxation techniques generally have good safety profiles. When sleep loss persists, evaluation by healthcare professionals is warranted to rule out underlying disorders. Patients with severe stress or psychiatric symptoms require comprehensive care to avoid harm.</w:t>
      </w:r>
    </w:p>
    <w:p>
      <w:pPr>
        <w:pStyle w:val="Heading1"/>
      </w:pPr>
      <w:r>
        <w:t>Future Directions and Emerging Research</w:t>
      </w:r>
    </w:p>
    <w:p>
      <w:r>
        <w:t>Ongoing research explores neurobiological pathways linking stress and sleep, including inflammatory mediators and genetic markers. Novel interventions such as digital therapeutics and personalized stress management programs are under investigation. Better understanding of bidirectional influences between stress and sleep may enable preventive strategies. Continued high-quality studies are needed to delineate mechanisms, efficacy of treatments, and long-term health impacts.</w:t>
      </w:r>
    </w:p>
    <w:p>
      <w:pPr>
        <w:pStyle w:val="Heading1"/>
      </w:pPr>
      <w:r>
        <w:t>Practical Guidance</w:t>
      </w:r>
    </w:p>
    <w:p>
      <w:pPr>
        <w:pStyle w:val="ListBullet"/>
      </w:pPr>
      <w:r>
        <w:t>Practice relaxation techniques such as deep breathing or progressive muscle relaxation before bedtime to reduce stress-induced arousal.</w:t>
      </w:r>
    </w:p>
    <w:p>
      <w:pPr>
        <w:pStyle w:val="ListBullet"/>
      </w:pPr>
      <w:r>
        <w:t>Maintain a consistent sleep schedule even during stressful periods to regulate circadian rhythms.</w:t>
      </w:r>
    </w:p>
    <w:p>
      <w:pPr>
        <w:pStyle w:val="ListBullet"/>
      </w:pPr>
      <w:r>
        <w:t>Limit exposure to caffeine and electronic devices in the evening to promote better sleep quality.</w:t>
      </w:r>
    </w:p>
    <w:p>
      <w:pPr>
        <w:pStyle w:val="ListBullet"/>
      </w:pPr>
      <w:r>
        <w:t>Engage in regular physical activity, which can decrease stress and improve sleep architecture.</w:t>
      </w:r>
    </w:p>
    <w:p>
      <w:pPr>
        <w:pStyle w:val="ListBullet"/>
      </w:pPr>
      <w:r>
        <w:t>Consider cognitive-behavioral therapy for insomnia (CBT-I) when stress significantly affects sleep, under professional guidance.</w:t>
      </w:r>
    </w:p>
    <w:p>
      <w:pPr>
        <w:pStyle w:val="ListBullet"/>
      </w:pPr>
      <w:r>
        <w:t>Create a comfortable and quiet sleep environment minimizing noise, light, and temperature extremes.</w:t>
      </w:r>
    </w:p>
    <w:p>
      <w:pPr>
        <w:pStyle w:val="ListBullet"/>
      </w:pPr>
      <w:r>
        <w:t>Address worries earlier in the day by scheduling dedicated time for problem-solving to reduce bedtime rumination.</w:t>
      </w:r>
    </w:p>
    <w:p>
      <w:pPr>
        <w:pStyle w:val="ListBullet"/>
      </w:pPr>
      <w:r>
        <w:t>Seek medical evaluation if sleep problems persist despite stress management to identify any underlying conditions.</w:t>
      </w:r>
    </w:p>
    <w:p>
      <w:pPr>
        <w:pStyle w:val="Heading1"/>
      </w:pPr>
      <w:r>
        <w:t>Safety Notes</w:t>
      </w:r>
    </w:p>
    <w:p>
      <w:pPr>
        <w:pStyle w:val="ListBullet"/>
      </w:pPr>
      <w:r>
        <w:t>Avoid relying solely on alcohol or unregulated supplements to manage stress and sleep as they may worsen sleep quality or cause dependency.</w:t>
      </w:r>
    </w:p>
    <w:p>
      <w:pPr>
        <w:pStyle w:val="ListBullet"/>
      </w:pPr>
      <w:r>
        <w:t>Consult healthcare providers before initiating new medications or supplements for sleep disturbances.</w:t>
      </w:r>
    </w:p>
    <w:p>
      <w:pPr>
        <w:pStyle w:val="ListBullet"/>
      </w:pPr>
      <w:r>
        <w:t>Be aware of potential drug interactions and contraindications when using pharmacological treatments for stress or sleep issues.</w:t>
      </w:r>
    </w:p>
    <w:p>
      <w:pPr>
        <w:pStyle w:val="ListBullet"/>
      </w:pPr>
      <w:r>
        <w:t>Behavioral therapies for stress and insomnia have minimal risk and are preferred initial approaches.</w:t>
      </w:r>
    </w:p>
    <w:p>
      <w:pPr>
        <w:pStyle w:val="ListBullet"/>
      </w:pPr>
      <w:r>
        <w:t>Persistent inability to sleep or signs of severe stress warrant professional assessment to prevent adverse health outcomes.</w:t>
      </w:r>
    </w:p>
    <w:p>
      <w:pPr>
        <w:pStyle w:val="Heading1"/>
      </w:pPr>
      <w:r>
        <w:t>Common Misconceptions</w:t>
      </w:r>
    </w:p>
    <w:p>
      <w:r>
        <w:rPr>
          <w:b/>
        </w:rPr>
        <w:t xml:space="preserve">Misconception: </w:t>
      </w:r>
      <w:r>
        <w:t>Only extreme stress impacts sleep quality.</w:t>
      </w:r>
    </w:p>
    <w:p>
      <w:r>
        <w:rPr>
          <w:b/>
        </w:rPr>
        <w:t xml:space="preserve">Reality: </w:t>
      </w:r>
      <w:r>
        <w:t>Even mild or moderate stress can disrupt sleep through physiological and psychological mechanisms.</w:t>
      </w:r>
    </w:p>
    <w:p>
      <w:r>
        <w:rPr>
          <w:b/>
        </w:rPr>
        <w:t xml:space="preserve">Misconception: </w:t>
      </w:r>
      <w:r>
        <w:t>Alcohol helps relieve stress and promotes good sleep.</w:t>
      </w:r>
    </w:p>
    <w:p>
      <w:r>
        <w:rPr>
          <w:b/>
        </w:rPr>
        <w:t xml:space="preserve">Reality: </w:t>
      </w:r>
      <w:r>
        <w:t>Alcohol may induce sleep initially but disrupts sleep cycles and worsens overall sleep quality.</w:t>
      </w:r>
    </w:p>
    <w:p>
      <w:r>
        <w:rPr>
          <w:b/>
        </w:rPr>
        <w:t xml:space="preserve">Misconception: </w:t>
      </w:r>
      <w:r>
        <w:t>Stress only affects the ability to fall asleep, not sleep maintenance.</w:t>
      </w:r>
    </w:p>
    <w:p>
      <w:r>
        <w:rPr>
          <w:b/>
        </w:rPr>
        <w:t xml:space="preserve">Reality: </w:t>
      </w:r>
      <w:r>
        <w:t>Stress can cause frequent awakenings and reduce the depth and restorative quality of sleep.</w:t>
      </w:r>
    </w:p>
    <w:p>
      <w:pPr>
        <w:pStyle w:val="Heading1"/>
      </w:pPr>
      <w:r>
        <w:t>Clinical Pearls</w:t>
      </w:r>
    </w:p>
    <w:p>
      <w:pPr>
        <w:pStyle w:val="ListNumber"/>
      </w:pPr>
      <w:r>
        <w:t>Activating the HPA axis during stress increases cortisol which negatively affects sleep initiation and maintenance.</w:t>
      </w:r>
    </w:p>
    <w:p>
      <w:pPr>
        <w:pStyle w:val="ListNumber"/>
      </w:pPr>
      <w:r>
        <w:t>Cognitive arousal at bedtime is a key target for behavioral interventions in stress-induced insomnia.</w:t>
      </w:r>
    </w:p>
    <w:p>
      <w:pPr>
        <w:pStyle w:val="ListNumber"/>
      </w:pPr>
      <w:r>
        <w:t>Sympathetic nervous system overactivity contributes to physiological hyperarousal impairing sleep quality.</w:t>
      </w:r>
    </w:p>
    <w:p>
      <w:pPr>
        <w:pStyle w:val="ListNumber"/>
      </w:pPr>
      <w:r>
        <w:t>Effective stress management can reduce insomnia symptoms and improve overall sleep architecture.</w:t>
      </w:r>
    </w:p>
    <w:p>
      <w:pPr>
        <w:pStyle w:val="ListNumber"/>
      </w:pPr>
      <w:r>
        <w:t>Chronic stress and sleep disturbance create a reciprocal cycle that exacerbates both conditions.</w:t>
      </w:r>
    </w:p>
    <w:p>
      <w:pPr>
        <w:pStyle w:val="ListNumber"/>
      </w:pPr>
      <w:r>
        <w:t>Behavioral therapies are first-line for managing stress-related sleep problems due to minimal side effects.</w:t>
      </w:r>
    </w:p>
    <w:p>
      <w:pPr>
        <w:pStyle w:val="ListNumber"/>
      </w:pPr>
      <w:r>
        <w:t>Identifying individual stressors aids in personalizing sleep hygiene and stress reduction plans.</w:t>
      </w:r>
    </w:p>
    <w:p>
      <w:pPr>
        <w:pStyle w:val="ListNumber"/>
      </w:pPr>
      <w:r>
        <w:t>Persistent sleep disruption with stress warrants evaluation for possible underlying psychiatric or medical conditions.</w:t>
      </w:r>
    </w:p>
    <w:p>
      <w:pPr>
        <w:pStyle w:val="Heading1"/>
      </w:pPr>
      <w:r>
        <w:t>Key Takeaways</w:t>
      </w:r>
    </w:p>
    <w:p>
      <w:pPr>
        <w:pStyle w:val="ListBullet"/>
      </w:pPr>
      <w:r>
        <w:t>Stress triggers physiological and psychological responses that can disrupt normal sleep patterns.</w:t>
      </w:r>
    </w:p>
    <w:p>
      <w:pPr>
        <w:pStyle w:val="ListBullet"/>
      </w:pPr>
      <w:r>
        <w:t>The hypothalamic-pituitary-adrenal (HPA) axis and sympathetic nervous system mediate stress effects impacting sleep.</w:t>
      </w:r>
    </w:p>
    <w:p>
      <w:pPr>
        <w:pStyle w:val="ListBullet"/>
      </w:pPr>
      <w:r>
        <w:t>Stress increases cortisol and arousal levels, delaying sleep onset and fragmenting sleep cycles.</w:t>
      </w:r>
    </w:p>
    <w:p>
      <w:pPr>
        <w:pStyle w:val="ListBullet"/>
      </w:pPr>
      <w:r>
        <w:t>Psychological factors such as worry and cognitive hyperarousal worsen sleep problems during stress.</w:t>
      </w:r>
    </w:p>
    <w:p>
      <w:pPr>
        <w:pStyle w:val="ListBullet"/>
      </w:pPr>
      <w:r>
        <w:t>Scientific evidence supports a strong association between stress and various forms of insomnia.</w:t>
      </w:r>
    </w:p>
    <w:p>
      <w:pPr>
        <w:pStyle w:val="ListBullet"/>
      </w:pPr>
      <w:r>
        <w:t>Stress management techniques and behavioral therapies improve sleep quality and reduce insomnia symptoms.</w:t>
      </w:r>
    </w:p>
    <w:p>
      <w:pPr>
        <w:pStyle w:val="ListBullet"/>
      </w:pPr>
      <w:r>
        <w:t>There is considerable individual variability in how stress affects sleep depending on coping and health status.</w:t>
      </w:r>
    </w:p>
    <w:p>
      <w:pPr>
        <w:pStyle w:val="ListBullet"/>
      </w:pPr>
      <w:r>
        <w:t>Safety is paramount; unregulated sleep aids or self-medicating with alcohol can be harmful and counterproductive.</w:t>
      </w:r>
    </w:p>
    <w:p>
      <w:pPr>
        <w:pStyle w:val="Heading1"/>
      </w:pPr>
      <w:r>
        <w:t>Glossary</w:t>
      </w:r>
    </w:p>
    <w:p>
      <w:r>
        <w:rPr>
          <w:b/>
        </w:rPr>
        <w:t xml:space="preserve">Stress: </w:t>
      </w:r>
      <w:r>
        <w:t>A physical and psychological response to perceived challenges or threats causing activation of the body's defense systems.</w:t>
      </w:r>
    </w:p>
    <w:p>
      <w:r>
        <w:rPr>
          <w:b/>
        </w:rPr>
        <w:t xml:space="preserve">Sleep: </w:t>
      </w:r>
      <w:r>
        <w:t>A natural, reversible state of reduced consciousness involving cycles of rapid eye movement (REM) and non-REM stages important for restoration.</w:t>
      </w:r>
    </w:p>
    <w:p>
      <w:r>
        <w:rPr>
          <w:b/>
        </w:rPr>
        <w:t xml:space="preserve">Hypothalamic-Pituitary-Adrenal (HPA) Axis: </w:t>
      </w:r>
      <w:r>
        <w:t>A central stress response system involving hormone release that influences many body functions including sleep.</w:t>
      </w:r>
    </w:p>
    <w:p>
      <w:r>
        <w:rPr>
          <w:b/>
        </w:rPr>
        <w:t xml:space="preserve">Cortisol: </w:t>
      </w:r>
      <w:r>
        <w:t>A stress hormone released by the adrenal glands that affects metabolism, immune response, and sleep regulation.</w:t>
      </w:r>
    </w:p>
    <w:p>
      <w:r>
        <w:rPr>
          <w:b/>
        </w:rPr>
        <w:t xml:space="preserve">Sympathetic Nervous System: </w:t>
      </w:r>
      <w:r>
        <w:t>Part of the autonomic nervous system responsible for 'fight or flight' responses, increasing arousal and alertness.</w:t>
      </w:r>
    </w:p>
    <w:p>
      <w:r>
        <w:rPr>
          <w:b/>
        </w:rPr>
        <w:t xml:space="preserve">Insomnia: </w:t>
      </w:r>
      <w:r>
        <w:t>A sleep disorder characterized by difficulty falling asleep or maintaining sleep leading to daytime impairment.</w:t>
      </w:r>
    </w:p>
    <w:p>
      <w:r>
        <w:rPr>
          <w:b/>
        </w:rPr>
        <w:t xml:space="preserve">Cognitive Arousal: </w:t>
      </w:r>
      <w:r>
        <w:t>Heightened mental activity such as worry or rumination that can interfere with the ability to fall asleep.</w:t>
      </w:r>
    </w:p>
    <w:p>
      <w:r>
        <w:rPr>
          <w:b/>
        </w:rPr>
        <w:t xml:space="preserve">Behavioral Therapy: </w:t>
      </w:r>
      <w:r>
        <w:t>Non-drug treatments aimed at changing habits and thoughts to improve health outcomes such as sleep quality.</w:t>
      </w:r>
    </w:p>
    <w:p>
      <w:pPr>
        <w:pStyle w:val="Heading1"/>
      </w:pPr>
      <w:r>
        <w:t>Related Modules</w:t>
      </w:r>
    </w:p>
    <w:p>
      <w:pPr>
        <w:pStyle w:val="ListBullet"/>
      </w:pPr>
      <w:r>
        <w:t>FAQ-102</w:t>
      </w:r>
    </w:p>
    <w:p>
      <w:pPr>
        <w:pStyle w:val="ListBullet"/>
      </w:pPr>
      <w:r>
        <w:t>FAQ-110</w:t>
      </w:r>
    </w:p>
    <w:p>
      <w:pPr>
        <w:pStyle w:val="ListBullet"/>
      </w:pPr>
      <w:r>
        <w:t>STRESS-201</w:t>
      </w:r>
    </w:p>
    <w:p>
      <w:pPr>
        <w:pStyle w:val="ListBullet"/>
      </w:pPr>
      <w:r>
        <w:t>SLEEP-305</w:t>
      </w:r>
    </w:p>
    <w:p>
      <w:pPr>
        <w:pStyle w:val="Heading1"/>
      </w:pPr>
      <w:r>
        <w:t>Illustration Specifications</w:t>
      </w:r>
    </w:p>
    <w:p>
      <w:pPr>
        <w:pStyle w:val="Heading2"/>
      </w:pPr>
      <w:r>
        <w:t>ILL-001 - Stress Response Pathway</w:t>
      </w:r>
    </w:p>
    <w:p>
      <w:r>
        <w:t>Type: Diagram</w:t>
      </w:r>
    </w:p>
    <w:p>
      <w:r>
        <w:t>Diagram depicting the hypothalamic-pituitary-adrenal (HPA) axis and sympathetic nervous system activation during stress.</w:t>
      </w:r>
    </w:p>
    <w:p>
      <w:r>
        <w:t>Alt text: Diagram showing brain, pituitary gland, adrenal glands with arrows representing hormone release.</w:t>
      </w:r>
    </w:p>
    <w:p>
      <w:pPr>
        <w:pStyle w:val="Heading2"/>
      </w:pPr>
      <w:r>
        <w:t>ILL-002 - Normal Sleep Architecture</w:t>
      </w:r>
    </w:p>
    <w:p>
      <w:r>
        <w:t>Type: Chart</w:t>
      </w:r>
    </w:p>
    <w:p>
      <w:r>
        <w:t>Chart illustrating the progression through non-REM and REM sleep stages over a typical night’s sleep cycle.</w:t>
      </w:r>
    </w:p>
    <w:p>
      <w:r>
        <w:t>Alt text: Graph of sleep stages cycling with time during nighttime.</w:t>
      </w:r>
    </w:p>
    <w:p>
      <w:pPr>
        <w:pStyle w:val="Heading2"/>
      </w:pPr>
      <w:r>
        <w:t>ILL-003 - Effects of Stress Hormones on Sleep</w:t>
      </w:r>
    </w:p>
    <w:p>
      <w:r>
        <w:t>Type: Infographic</w:t>
      </w:r>
    </w:p>
    <w:p>
      <w:r>
        <w:t>Infographic showing how cortisol and adrenaline influence sleep onset and quality.</w:t>
      </w:r>
    </w:p>
    <w:p>
      <w:r>
        <w:t>Alt text: Icons of hormones reducing sleep symbols with arrows indicating impact.</w:t>
      </w:r>
    </w:p>
    <w:p>
      <w:pPr>
        <w:pStyle w:val="Heading2"/>
      </w:pPr>
      <w:r>
        <w:t>ILL-004 - Cognitive Behavioral Therapy for Insomnia (CBT-I) Components</w:t>
      </w:r>
    </w:p>
    <w:p>
      <w:r>
        <w:t>Type: Flowchart</w:t>
      </w:r>
    </w:p>
    <w:p>
      <w:r>
        <w:t>Flowchart outlining key elements of CBT-I targeting stress-related sleep problems.</w:t>
      </w:r>
    </w:p>
    <w:p>
      <w:r>
        <w:t>Alt text: Boxes depicting therapy steps like cognitive restructuring and relaxation techniques.</w:t>
      </w:r>
    </w:p>
    <w:p>
      <w:pPr>
        <w:pStyle w:val="Heading1"/>
      </w:pPr>
      <w:r>
        <w:t>References</w:t>
      </w:r>
    </w:p>
    <w:p>
      <w:pPr>
        <w:pStyle w:val="ListBullet"/>
      </w:pPr>
      <w:r>
        <w:t>Stress and Sleep: A Review of the Bi-Directional Relationship | Palagini L, et al. | 2013 |  | Unverified</w:t>
      </w:r>
    </w:p>
    <w:p>
      <w:pPr>
        <w:pStyle w:val="ListBullet"/>
      </w:pPr>
      <w:r>
        <w:t>Effect of psychological stress on sleep quality: A systematic review and meta-analysis | Åkerstedt T, et al. | 2017 |  | Unverified</w:t>
      </w:r>
    </w:p>
    <w:p>
      <w:pPr>
        <w:pStyle w:val="ListBullet"/>
      </w:pPr>
      <w:r>
        <w:t>Cognitive behavioral therapy for insomnia in patients with stress-related insomnia | van Straten A,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