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DIS-108 - Preventing Neck Pain</w:t>
      </w:r>
    </w:p>
    <w:p>
      <w:r>
        <w:rPr>
          <w:i/>
        </w:rPr>
        <w:t>Prevention, risk factors, screening, evidence, and practical actions related to preventing neck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professionals,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neck pain, prevention, risk factors, screening, ergonomics, posture, musculoskeletal health, exercise,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Neck pain, medically termed cervicalgia or neck strain, refers to discomfort or pain in the cervical spine region formed by seven vertebrae connecting the skull and trunk. It is a common musculoskeletal complaint that results from multiple factors including poor posture, repetitive strain, injuries, and degenerative changes. Mechanical stress leads to muscle fatigue, ligament strain, and disc degeneration, contributing to pain and restricted movement. Prevention involves understanding and modifying risk factors through ergonomic interventions, posture correction, and targeted exercises. Maintaining spinal alignment and muscular strength through regular physical activity reduces the likelihood of pain development. Additionally, workplace modifications can decrease repetitive stress. Stress and psychological factors may exacerbate symptoms and should be addressed as part of holistic prevention. While many prevention strategies are supported by moderate evidence, limitations exist due to individual variability and lack of standardized protocols. Safety considerations include avoiding overexertion during exercise and ensuring ergonomic adjustments are properly implemented. This module covers comprehensive approaches to preventing neck pain, translating scientific knowledge into practical strategies for individuals and healthcare providers. Synonyms such as cervical pain and neck strain are used interchangeably in literature, with distinctions important for diagnosis. Limitations include incomplete understanding of complex pain mechanisms and challenges in adherence to prevention measures. Regular screening for early signs and risk factors can facilitate timely interventions and reduce progression to chronic pain states.</w:t>
      </w:r>
    </w:p>
    <w:p>
      <w:pPr>
        <w:pStyle w:val="Heading1"/>
      </w:pPr>
      <w:r>
        <w:t>Customer Questions Answered</w:t>
      </w:r>
    </w:p>
    <w:p>
      <w:pPr>
        <w:pStyle w:val="ListBullet"/>
      </w:pPr>
      <w:r>
        <w:t>What causes neck pain and how can it be prevented?</w:t>
      </w:r>
    </w:p>
    <w:p>
      <w:pPr>
        <w:pStyle w:val="ListBullet"/>
      </w:pPr>
      <w:r>
        <w:t>Are certain activities or habits more likely to cause neck pain?</w:t>
      </w:r>
    </w:p>
    <w:p>
      <w:pPr>
        <w:pStyle w:val="ListBullet"/>
      </w:pPr>
      <w:r>
        <w:t>What is good posture to prevent neck pain?</w:t>
      </w:r>
    </w:p>
    <w:p>
      <w:pPr>
        <w:pStyle w:val="ListBullet"/>
      </w:pPr>
      <w:r>
        <w:t>Can exercise help in preventing neck pain?</w:t>
      </w:r>
    </w:p>
    <w:p>
      <w:pPr>
        <w:pStyle w:val="ListBullet"/>
      </w:pPr>
      <w:r>
        <w:t>Is ergonomic adjustment important in neck pain prevention?</w:t>
      </w:r>
    </w:p>
    <w:p>
      <w:pPr>
        <w:pStyle w:val="ListBullet"/>
      </w:pPr>
      <w:r>
        <w:t>What role does stress play in neck pain?</w:t>
      </w:r>
    </w:p>
    <w:p>
      <w:pPr>
        <w:pStyle w:val="ListBullet"/>
      </w:pPr>
      <w:r>
        <w:t>Are there specific risk factors for chronic neck pain?</w:t>
      </w:r>
    </w:p>
    <w:p>
      <w:pPr>
        <w:pStyle w:val="ListBullet"/>
      </w:pPr>
      <w:r>
        <w:t>How effective are stretching routines for preventing neck pain?</w:t>
      </w:r>
    </w:p>
    <w:p>
      <w:pPr>
        <w:pStyle w:val="ListBullet"/>
      </w:pPr>
      <w:r>
        <w:t>When should I seek medical advice for neck discomfort?</w:t>
      </w:r>
    </w:p>
    <w:p>
      <w:pPr>
        <w:pStyle w:val="ListBullet"/>
      </w:pPr>
      <w:r>
        <w:t>Can sleeping position affect neck pain?</w:t>
      </w:r>
    </w:p>
    <w:p>
      <w:pPr>
        <w:pStyle w:val="ListBullet"/>
      </w:pPr>
      <w:r>
        <w:t>Are there any safety concerns when trying to prevent neck pain?</w:t>
      </w:r>
    </w:p>
    <w:p>
      <w:pPr>
        <w:pStyle w:val="ListBullet"/>
      </w:pPr>
      <w:r>
        <w:t>How can workplace setups be optimized to reduce neck strain?</w:t>
      </w:r>
    </w:p>
    <w:p>
      <w:pPr>
        <w:pStyle w:val="Heading1"/>
      </w:pPr>
      <w:r>
        <w:t>Learning Objectives</w:t>
      </w:r>
    </w:p>
    <w:p>
      <w:pPr>
        <w:pStyle w:val="ListBullet"/>
      </w:pPr>
      <w:r>
        <w:t>Understand the definition and common causes of neck pain.</w:t>
      </w:r>
    </w:p>
    <w:p>
      <w:pPr>
        <w:pStyle w:val="ListBullet"/>
      </w:pPr>
      <w:r>
        <w:t>Identify key risk factors and mechanisms leading to neck pain.</w:t>
      </w:r>
    </w:p>
    <w:p>
      <w:pPr>
        <w:pStyle w:val="ListBullet"/>
      </w:pPr>
      <w:r>
        <w:t>Learn evidence-based strategies for preventing neck pain including ergonomics and exercise.</w:t>
      </w:r>
    </w:p>
    <w:p>
      <w:pPr>
        <w:pStyle w:val="ListBullet"/>
      </w:pPr>
      <w:r>
        <w:t>Recognize the role of posture and lifestyle modifications in prevention.</w:t>
      </w:r>
    </w:p>
    <w:p>
      <w:pPr>
        <w:pStyle w:val="ListBullet"/>
      </w:pPr>
      <w:r>
        <w:t>Understand the importance of early screening and intervention.</w:t>
      </w:r>
    </w:p>
    <w:p>
      <w:pPr>
        <w:pStyle w:val="ListBullet"/>
      </w:pPr>
      <w:r>
        <w:t>Distinguish misconceptions from established facts regarding neck pain prevention.</w:t>
      </w:r>
    </w:p>
    <w:p>
      <w:pPr>
        <w:pStyle w:val="ListBullet"/>
      </w:pPr>
      <w:r>
        <w:t>Apply safe practical guidance for reducing neck strain in daily activities.</w:t>
      </w:r>
    </w:p>
    <w:p>
      <w:pPr>
        <w:pStyle w:val="ListBullet"/>
      </w:pPr>
      <w:r>
        <w:t>Appreciate limitations of current evidence and individualized approaches to prevention.</w:t>
      </w:r>
    </w:p>
    <w:p>
      <w:pPr>
        <w:pStyle w:val="Heading1"/>
      </w:pPr>
      <w:r>
        <w:t>Definition</w:t>
      </w:r>
    </w:p>
    <w:p>
      <w:r>
        <w:t>Neck pain is discomfort or pain localized in the cervical spine area, involving muscles, ligaments, nerves, and vertebrae in the neck region. It is also known medically as cervicalgia or neck strain and commonly results from mechanical stress, poor posture, injury, or degenerative changes affecting the structures of the neck.</w:t>
      </w:r>
    </w:p>
    <w:p>
      <w:pPr>
        <w:pStyle w:val="Heading1"/>
      </w:pPr>
      <w:r>
        <w:t>Why This Matters</w:t>
      </w:r>
    </w:p>
    <w:p>
      <w:r>
        <w:t>Neck pain is a prevalent condition worldwide, affecting millions and contributing significantly to disability, reduced quality of life, and economic burden from lost productivity and medical costs. Preventing neck pain is essential to maintain daily function, reduce healthcare utilization, and improve overall musculoskeletal health. Understanding prevention empowers individuals and health professionals to reduce incidence and impact through effective strategies.</w:t>
      </w:r>
    </w:p>
    <w:p>
      <w:pPr>
        <w:pStyle w:val="Heading1"/>
      </w:pPr>
      <w:r>
        <w:t>Understanding Neck Pain: Definitions and Anatomy</w:t>
      </w:r>
    </w:p>
    <w:p>
      <w:r>
        <w:t>Neck pain encompasses pain or discomfort localized in the cervical spine which consists of seven vertebrae (C1-C7). The neck supports the head, facilitates movement, and protects the spinal cord. Structures involved include muscles, ligaments, intervertebral discs, nerves, and bones. Cervicalgia (medical term) and neck strain are common synonyms describing similar clinical presentations. Pain may arise from muscle strain, nerve irritation, joint dysfunction, or disc problems. Accurate understanding of anatomy helps target prevention efforts.</w:t>
      </w:r>
    </w:p>
    <w:p>
      <w:pPr>
        <w:pStyle w:val="Heading1"/>
      </w:pPr>
      <w:r>
        <w:t>Common Causes and Mechanisms Leading to Neck Pain</w:t>
      </w:r>
    </w:p>
    <w:p>
      <w:r>
        <w:t>Neck pain results from multifactorial causes. Mechanical factors such as poor posture, repetitive movements, and sedentary behavior cause muscle fatigue and ligament strain. Trauma like whiplash or acute injury induces inflammation and tissue damage. Degenerative changes including disc degeneration and osteoarthritis contribute to chronic pain. Muscle imbalances and nerve compression can exacerbate symptoms. Understanding these mechanisms underpins prevention strategies aiming to reduce strain and improve cervical health.</w:t>
      </w:r>
    </w:p>
    <w:p>
      <w:pPr>
        <w:pStyle w:val="Heading1"/>
      </w:pPr>
      <w:r>
        <w:t>Risk Factors Associated with Neck Pain</w:t>
      </w:r>
    </w:p>
    <w:p>
      <w:r>
        <w:t>Key risk factors include sustained poor posture (e.g., forward head position), prolonged computer or device use, inadequate ergonomics, physical inactivity, older age, and psychosocial stress. Occupational hazards involve repetitive neck motions or static postures. Smoking and comorbid conditions like arthritis may increase vulnerability. Identifying individual risk factors allows targeted interventions to reduce the likelihood of pain development or progression.</w:t>
      </w:r>
    </w:p>
    <w:p>
      <w:pPr>
        <w:pStyle w:val="Heading1"/>
      </w:pPr>
      <w:r>
        <w:t>The Role of Posture in Neck Pain Prevention</w:t>
      </w:r>
    </w:p>
    <w:p>
      <w:r>
        <w:t>Maintaining proper posture aligns the cervical spine to minimize mechanical stress. Ideal posture involves ears aligned over shoulders with chin slightly tucked to avoid forward head posture. Ergonomic setups including appropriate chair height, monitor level, and keyboard position promote neutral alignment. Poor posture increases muscular effort and strain, contributing to pain and dysfunction. Teaching and reinforcing good posture habits plays a critical preventive role.</w:t>
      </w:r>
    </w:p>
    <w:p>
      <w:pPr>
        <w:pStyle w:val="Heading1"/>
      </w:pPr>
      <w:r>
        <w:t>Ergonomics and Workplace Adjustments</w:t>
      </w:r>
    </w:p>
    <w:p>
      <w:r>
        <w:t>Ergonomics involves designing work environments that fit the user’s needs to reduce musculoskeletal strain. Adjustable chairs, monitor stands, keyboard trays, and frequent breaks reduce repetitive stress on the neck. Proper workstation setup ensures optimal posture and movement. Applying ergonomic principles in offices, factory settings, and home environments effectively decreases neck pain incidence. Consultation with occupational therapists can optimize adjustments.</w:t>
      </w:r>
    </w:p>
    <w:p>
      <w:pPr>
        <w:pStyle w:val="Heading1"/>
      </w:pPr>
      <w:r>
        <w:t>Exercise and Physical Activity for Neck Health</w:t>
      </w:r>
    </w:p>
    <w:p>
      <w:r>
        <w:t>Regular physical activity strengthens neck muscles, improves flexibility, and maintains spinal mobility. Exercises such as neck stretches, strengthening of deep cervical flexors, and scapular stabilization reduce imbalance and fatigue. Aerobic exercises support general musculoskeletal health and weight management. Exercise prescriptions should be individualized, avoiding overexertion or exacerbating preexisting conditions. Scientific evidence moderately supports exercise reducing neck pain risk when combined with ergonomic measures.</w:t>
      </w:r>
    </w:p>
    <w:p>
      <w:pPr>
        <w:pStyle w:val="Heading1"/>
      </w:pPr>
      <w:r>
        <w:t>Psychological Factors and Stress Management</w:t>
      </w:r>
    </w:p>
    <w:p>
      <w:r>
        <w:t>Psychosocial factors including stress, anxiety, and depression can influence neck pain perception and muscle tension. Stress-induced muscle tightness exacerbates mechanical strain and pain intensity. Incorporating relaxation techniques, mindfulness, and cognitive-behavioral approaches may complement prevention. Addressing mental health is important for holistic musculoskeletal care. Emerging evidence suggests integrated psychosocial interventions improve outcomes in neck pain prevention.</w:t>
      </w:r>
    </w:p>
    <w:p>
      <w:pPr>
        <w:pStyle w:val="Heading1"/>
      </w:pPr>
      <w:r>
        <w:t>Screening and Early Detection of Neck Pain Risk</w:t>
      </w:r>
    </w:p>
    <w:p>
      <w:r>
        <w:t>Early identification of individuals at risk allows timely preventive actions to avoid progression to chronic pain. Screening includes assessment of posture, ergonomic environments, physical activity levels, pain symptoms, and psychosocial factors. Validated questionnaires and physical examinations assist in risk stratification. Primary care providers and occupational health professionals play key roles. Early intervention improves prognosis and reduces disability burden.</w:t>
      </w:r>
    </w:p>
    <w:p>
      <w:pPr>
        <w:pStyle w:val="Heading1"/>
      </w:pPr>
      <w:r>
        <w:t>Limitations and Challenges in Neck Pain Prevention</w:t>
      </w:r>
    </w:p>
    <w:p>
      <w:r>
        <w:t>Although many prevention strategies are endorsed, limitations exist due to varying individual responses, lack of standardized protocols, and complexities of pain mechanisms. Adherence to ergonomic or exercise recommendations can be challenging. Some populations may have underlying conditions limiting intervention efficacy. Continued research is needed to refine best practices. Consumers and providers should recognize that prevention requires a multifaceted, tailored approach rather than a single solution.</w:t>
      </w:r>
    </w:p>
    <w:p>
      <w:pPr>
        <w:pStyle w:val="Heading1"/>
      </w:pPr>
      <w:r>
        <w:t>Common Misconceptions About Neck Pain Prevention</w:t>
      </w:r>
    </w:p>
    <w:p>
      <w:r>
        <w:t>A prevalent misconception is that neck pain is always caused by serious injury requiring medical treatment; most cases are mechanical and respond to conservative measures. Some believe neck pain is inevitable with aging, but prevention and lifestyle modifications can reduce incidence. Another false idea is that exercise worsens neck pain, whereas appropriate physical activity usually helps. Clarifying these misconceptions encourages proactive management and reduces unnecessary interventions.</w:t>
      </w:r>
    </w:p>
    <w:p>
      <w:pPr>
        <w:pStyle w:val="Heading1"/>
      </w:pPr>
      <w:r>
        <w:t>Safety Considerations in Preventing Neck Pain</w:t>
      </w:r>
    </w:p>
    <w:p>
      <w:r>
        <w:t>While prevention strategies are generally safe, care must be taken to avoid injury during exercises. Sudden or excessive neck movements may exacerbate symptoms. Ergonomic interventions should be personalized to avoid creating new strain. Individuals with preexisting spinal disorders should consult healthcare providers before starting new routines. Gradual progression and proper technique are critical to maintaining safety and effectiveness.</w:t>
      </w:r>
    </w:p>
    <w:p>
      <w:pPr>
        <w:pStyle w:val="Heading1"/>
      </w:pPr>
      <w:r>
        <w:t>Practical Tips for Daily Prevention of Neck Pain</w:t>
      </w:r>
    </w:p>
    <w:p>
      <w:r>
        <w:t>Practical actions include maintaining neutral head posture during daily activities, taking frequent breaks from screens, setting up ergonomic workstations, performing regular neck and shoulder stretches, engaging in consistent physical activity, managing stress, and using supportive pillows during sleep. Being mindful of posture during driving, reading, and phone use also reduces strain. These simple strategies integrated into daily routines significantly contribute to lowering neck pain risk.</w:t>
      </w:r>
    </w:p>
    <w:p>
      <w:pPr>
        <w:pStyle w:val="Heading1"/>
      </w:pPr>
      <w:r>
        <w:t>Practical Guidance</w:t>
      </w:r>
    </w:p>
    <w:p>
      <w:pPr>
        <w:pStyle w:val="ListBullet"/>
      </w:pPr>
      <w:r>
        <w:t>Adjust workstation ergonomics — monitor at eye level, chair with lumbar support, keyboard positioned to keep wrists neutral.</w:t>
      </w:r>
    </w:p>
    <w:p>
      <w:pPr>
        <w:pStyle w:val="ListBullet"/>
      </w:pPr>
      <w:r>
        <w:t>Maintain neutral neck posture; avoid forward head tilt and slouching during sitting and standing.</w:t>
      </w:r>
    </w:p>
    <w:p>
      <w:pPr>
        <w:pStyle w:val="ListBullet"/>
      </w:pPr>
      <w:r>
        <w:t>Take breaks every 30-60 minutes during screen or desk work to change position and stretch.</w:t>
      </w:r>
    </w:p>
    <w:p>
      <w:pPr>
        <w:pStyle w:val="ListBullet"/>
      </w:pPr>
      <w:r>
        <w:t>Perform daily gentle neck stretches and strengthening exercises targeting deep cervical flexors and shoulder stabilizers.</w:t>
      </w:r>
    </w:p>
    <w:p>
      <w:pPr>
        <w:pStyle w:val="ListBullet"/>
      </w:pPr>
      <w:r>
        <w:t>Incorporate general physical activity like walking or swimming to support musculoskeletal health.</w:t>
      </w:r>
    </w:p>
    <w:p>
      <w:pPr>
        <w:pStyle w:val="ListBullet"/>
      </w:pPr>
      <w:r>
        <w:t>Manage stress through relaxation techniques such as mindfulness or deep breathing to reduce muscle tension.</w:t>
      </w:r>
    </w:p>
    <w:p>
      <w:pPr>
        <w:pStyle w:val="ListBullet"/>
      </w:pPr>
      <w:r>
        <w:t>Use supportive pillows that maintain natural cervical alignment during sleep.</w:t>
      </w:r>
    </w:p>
    <w:p>
      <w:pPr>
        <w:pStyle w:val="ListBullet"/>
      </w:pPr>
      <w:r>
        <w:t>Seek professional advice if persistent neck pain or neurological symptoms develop.</w:t>
      </w:r>
    </w:p>
    <w:p>
      <w:pPr>
        <w:pStyle w:val="Heading1"/>
      </w:pPr>
      <w:r>
        <w:t>Safety Notes</w:t>
      </w:r>
    </w:p>
    <w:p>
      <w:pPr>
        <w:pStyle w:val="ListBullet"/>
      </w:pPr>
      <w:r>
        <w:t>Avoid sudden or forceful neck movements during exercise to prevent injury.</w:t>
      </w:r>
    </w:p>
    <w:p>
      <w:pPr>
        <w:pStyle w:val="ListBullet"/>
      </w:pPr>
      <w:r>
        <w:t>Consult healthcare providers before starting new exercise programs, especially with preexisting conditions.</w:t>
      </w:r>
    </w:p>
    <w:p>
      <w:pPr>
        <w:pStyle w:val="ListBullet"/>
      </w:pPr>
      <w:r>
        <w:t>Ergonomic adjustments should be personalized, as inappropriate setups may increase strain.</w:t>
      </w:r>
    </w:p>
    <w:p>
      <w:pPr>
        <w:pStyle w:val="ListBullet"/>
      </w:pPr>
      <w:r>
        <w:t>Do not ignore persistent or worsening neck pain; timely medical evaluation is important.</w:t>
      </w:r>
    </w:p>
    <w:p>
      <w:pPr>
        <w:pStyle w:val="ListBullet"/>
      </w:pPr>
      <w:r>
        <w:t>Avoid prolonged static postures to reduce risk of muscle fatigue and nerve compression.</w:t>
      </w:r>
    </w:p>
    <w:p>
      <w:pPr>
        <w:pStyle w:val="Heading1"/>
      </w:pPr>
      <w:r>
        <w:t>Common Misconceptions</w:t>
      </w:r>
    </w:p>
    <w:p>
      <w:r>
        <w:rPr>
          <w:b/>
        </w:rPr>
        <w:t xml:space="preserve">Misconception: </w:t>
      </w:r>
      <w:r>
        <w:t>Neck pain is always caused by serious injury requiring immediate medical treatment.</w:t>
      </w:r>
    </w:p>
    <w:p>
      <w:r>
        <w:rPr>
          <w:b/>
        </w:rPr>
        <w:t xml:space="preserve">Reality: </w:t>
      </w:r>
      <w:r>
        <w:t>Most neck pain results from mechanical stress and poor posture, often resolving with conservative care and lifestyle changes.</w:t>
      </w:r>
    </w:p>
    <w:p>
      <w:r>
        <w:rPr>
          <w:b/>
        </w:rPr>
        <w:t xml:space="preserve">Misconception: </w:t>
      </w:r>
      <w:r>
        <w:t>Exercise worsens neck pain and should be avoided.</w:t>
      </w:r>
    </w:p>
    <w:p>
      <w:r>
        <w:rPr>
          <w:b/>
        </w:rPr>
        <w:t xml:space="preserve">Reality: </w:t>
      </w:r>
      <w:r>
        <w:t>Appropriate exercises strengthen neck muscles and improve flexibility, reducing pain risk.</w:t>
      </w:r>
    </w:p>
    <w:p>
      <w:r>
        <w:rPr>
          <w:b/>
        </w:rPr>
        <w:t xml:space="preserve">Misconception: </w:t>
      </w:r>
      <w:r>
        <w:t>Neck pain is an unavoidable part of aging.</w:t>
      </w:r>
    </w:p>
    <w:p>
      <w:r>
        <w:rPr>
          <w:b/>
        </w:rPr>
        <w:t xml:space="preserve">Reality: </w:t>
      </w:r>
      <w:r>
        <w:t>Preventive measures like posture correction and ergonomics can reduce incidence regardless of age.</w:t>
      </w:r>
    </w:p>
    <w:p>
      <w:pPr>
        <w:pStyle w:val="Heading1"/>
      </w:pPr>
      <w:r>
        <w:t>Clinical Pearls</w:t>
      </w:r>
    </w:p>
    <w:p>
      <w:pPr>
        <w:pStyle w:val="ListNumber"/>
      </w:pPr>
      <w:r>
        <w:t>Early ergonomic intervention can prevent progression from acute to chronic neck pain.</w:t>
      </w:r>
    </w:p>
    <w:p>
      <w:pPr>
        <w:pStyle w:val="ListNumber"/>
      </w:pPr>
      <w:r>
        <w:t>Incorporating psychosocial assessments improves preventive care outcomes.</w:t>
      </w:r>
    </w:p>
    <w:p>
      <w:pPr>
        <w:pStyle w:val="ListNumber"/>
      </w:pPr>
      <w:r>
        <w:t>Comprehensive prevention includes posture, exercise, stress management, and environment modifications.</w:t>
      </w:r>
    </w:p>
    <w:p>
      <w:pPr>
        <w:pStyle w:val="ListNumber"/>
      </w:pPr>
      <w:r>
        <w:t>Regular screening for risk factors enables timely personalized interventions.</w:t>
      </w:r>
    </w:p>
    <w:p>
      <w:pPr>
        <w:pStyle w:val="ListNumber"/>
      </w:pPr>
      <w:r>
        <w:t>Patient education corrects misconceptions and promotes adherence to preventive strategies.</w:t>
      </w:r>
    </w:p>
    <w:p>
      <w:pPr>
        <w:pStyle w:val="Heading1"/>
      </w:pPr>
      <w:r>
        <w:t>Key Takeaways</w:t>
      </w:r>
    </w:p>
    <w:p>
      <w:pPr>
        <w:pStyle w:val="ListBullet"/>
      </w:pPr>
      <w:r>
        <w:t>Neck pain is a common musculoskeletal condition with multifactorial causes including posture, ergonomics, and psychosocial factors.</w:t>
      </w:r>
    </w:p>
    <w:p>
      <w:pPr>
        <w:pStyle w:val="ListBullet"/>
      </w:pPr>
      <w:r>
        <w:t>Maintaining neutral neck posture is essential in reducing mechanical strain and preventing pain.</w:t>
      </w:r>
    </w:p>
    <w:p>
      <w:pPr>
        <w:pStyle w:val="ListBullet"/>
      </w:pPr>
      <w:r>
        <w:t>Ergonomic workplace adjustments significantly decrease neck strain and related symptoms.</w:t>
      </w:r>
    </w:p>
    <w:p>
      <w:pPr>
        <w:pStyle w:val="ListBullet"/>
      </w:pPr>
      <w:r>
        <w:t>Regular neck exercises improve muscular support and flexibility, preventing pain recurrence.</w:t>
      </w:r>
    </w:p>
    <w:p>
      <w:pPr>
        <w:pStyle w:val="ListBullet"/>
      </w:pPr>
      <w:r>
        <w:t>Stress management is an important component of holistic neck pain prevention.</w:t>
      </w:r>
    </w:p>
    <w:p>
      <w:pPr>
        <w:pStyle w:val="ListBullet"/>
      </w:pPr>
      <w:r>
        <w:t>Early screening and identification of risk factors allows effective preventive interventions.</w:t>
      </w:r>
    </w:p>
    <w:p>
      <w:pPr>
        <w:pStyle w:val="ListBullet"/>
      </w:pPr>
      <w:r>
        <w:t>Misconceptions about neck pain can hinder prevention and should be addressed through education.</w:t>
      </w:r>
    </w:p>
    <w:p>
      <w:pPr>
        <w:pStyle w:val="ListBullet"/>
      </w:pPr>
      <w:r>
        <w:t>Safety during exercise and ergonomic changes is critical to avoid injury or exacerbation of symptoms.</w:t>
      </w:r>
    </w:p>
    <w:p>
      <w:pPr>
        <w:pStyle w:val="Heading1"/>
      </w:pPr>
      <w:r>
        <w:t>Glossary</w:t>
      </w:r>
    </w:p>
    <w:p>
      <w:r>
        <w:rPr>
          <w:b/>
        </w:rPr>
        <w:t xml:space="preserve">Neck pain: </w:t>
      </w:r>
      <w:r>
        <w:t>Discomfort or pain localized in the cervical spine area of the neck.</w:t>
      </w:r>
    </w:p>
    <w:p>
      <w:r>
        <w:rPr>
          <w:b/>
        </w:rPr>
        <w:t xml:space="preserve">Cervical spine: </w:t>
      </w:r>
      <w:r>
        <w:t>The portion of the spine consisting of seven vertebrae (C1-C7) that supports the head and neck.</w:t>
      </w:r>
    </w:p>
    <w:p>
      <w:r>
        <w:rPr>
          <w:b/>
        </w:rPr>
        <w:t xml:space="preserve">Posture: </w:t>
      </w:r>
      <w:r>
        <w:t>The alignment and positioning of the body, especially the spine, during sitting, standing, or movement.</w:t>
      </w:r>
    </w:p>
    <w:p>
      <w:r>
        <w:rPr>
          <w:b/>
        </w:rPr>
        <w:t xml:space="preserve">Ergonomics: </w:t>
      </w:r>
      <w:r>
        <w:t>The science of designing and arranging work environments to fit the user and reduce strain.</w:t>
      </w:r>
    </w:p>
    <w:p>
      <w:r>
        <w:rPr>
          <w:b/>
        </w:rPr>
        <w:t xml:space="preserve">Cervicalgia: </w:t>
      </w:r>
      <w:r>
        <w:t>Medical term for neck pain.</w:t>
      </w:r>
    </w:p>
    <w:p>
      <w:r>
        <w:rPr>
          <w:b/>
        </w:rPr>
        <w:t xml:space="preserve">Range of motion: </w:t>
      </w:r>
      <w:r>
        <w:t>The degree of movement that a joint can achieve.</w:t>
      </w:r>
    </w:p>
    <w:p>
      <w:r>
        <w:rPr>
          <w:b/>
        </w:rPr>
        <w:t xml:space="preserve">Musculoskeletal: </w:t>
      </w:r>
      <w:r>
        <w:t>Relating to muscles, bones, and connective tissues.</w:t>
      </w:r>
    </w:p>
    <w:p>
      <w:r>
        <w:rPr>
          <w:b/>
        </w:rPr>
        <w:t xml:space="preserve">Forward head posture: </w:t>
      </w:r>
      <w:r>
        <w:t>A common postural deviation where the head positions forward relative to the shoulders, increasing neck strain.</w:t>
      </w:r>
    </w:p>
    <w:p>
      <w:pPr>
        <w:pStyle w:val="Heading1"/>
      </w:pPr>
      <w:r>
        <w:t>Related Modules</w:t>
      </w:r>
    </w:p>
    <w:p>
      <w:pPr>
        <w:pStyle w:val="ListBullet"/>
      </w:pPr>
      <w:r>
        <w:t>DIS-101</w:t>
      </w:r>
    </w:p>
    <w:p>
      <w:pPr>
        <w:pStyle w:val="ListBullet"/>
      </w:pPr>
      <w:r>
        <w:t>DIS-115</w:t>
      </w:r>
    </w:p>
    <w:p>
      <w:pPr>
        <w:pStyle w:val="ListBullet"/>
      </w:pPr>
      <w:r>
        <w:t>REH-204</w:t>
      </w:r>
    </w:p>
    <w:p>
      <w:pPr>
        <w:pStyle w:val="Heading1"/>
      </w:pPr>
      <w:r>
        <w:t>Illustration Specifications</w:t>
      </w:r>
    </w:p>
    <w:p>
      <w:pPr>
        <w:pStyle w:val="Heading2"/>
      </w:pPr>
      <w:r>
        <w:t>ILL-DIS-108-1 - Anatomy of the Cervical Spine</w:t>
      </w:r>
    </w:p>
    <w:p>
      <w:r>
        <w:t>Type: Diagram</w:t>
      </w:r>
    </w:p>
    <w:p>
      <w:r>
        <w:t>Detailed labeled diagram showing the cervical vertebrae, muscles, ligaments, and nerves involved in neck structure and movement.</w:t>
      </w:r>
    </w:p>
    <w:p>
      <w:r>
        <w:t>Alt text: Diagram of the cervical spine anatomy with vertebrae and surrounding muscles.</w:t>
      </w:r>
    </w:p>
    <w:p>
      <w:pPr>
        <w:pStyle w:val="Heading2"/>
      </w:pPr>
      <w:r>
        <w:t>ILL-DIS-108-2 - Proper vs Improper Neck Posture</w:t>
      </w:r>
    </w:p>
    <w:p>
      <w:r>
        <w:t>Type: Comparison Illustration</w:t>
      </w:r>
    </w:p>
    <w:p>
      <w:r>
        <w:t>Side-by-side illustration comparing ideal neutral neck posture with common forward head posture and slouching to demonstrate strain differences.</w:t>
      </w:r>
    </w:p>
    <w:p>
      <w:r>
        <w:t>Alt text: Comparison of correct and incorrect neck posture highlighting strain differences.</w:t>
      </w:r>
    </w:p>
    <w:p>
      <w:pPr>
        <w:pStyle w:val="Heading2"/>
      </w:pPr>
      <w:r>
        <w:t>ILL-DIS-108-3 - Ergonomic Workstation Setup</w:t>
      </w:r>
    </w:p>
    <w:p>
      <w:r>
        <w:t>Type: Infographic</w:t>
      </w:r>
    </w:p>
    <w:p>
      <w:r>
        <w:t>Infographic showing optimal workstation arrangements for monitor height, chair position, keyboard and mouse placement to prevent neck and shoulder strain.</w:t>
      </w:r>
    </w:p>
    <w:p>
      <w:r>
        <w:t>Alt text: Infographic of ergonomic workstation elements for neck pain prevention.</w:t>
      </w:r>
    </w:p>
    <w:p>
      <w:pPr>
        <w:pStyle w:val="Heading2"/>
      </w:pPr>
      <w:r>
        <w:t>ILL-DIS-108-4 - Neck Stretching Exercises</w:t>
      </w:r>
    </w:p>
    <w:p>
      <w:r>
        <w:t>Type: Instructional</w:t>
      </w:r>
    </w:p>
    <w:p>
      <w:r>
        <w:t>Step-by-step illustrations of common neck stretches and strengthening exercises effective for prevention of neck pain.</w:t>
      </w:r>
    </w:p>
    <w:p>
      <w:r>
        <w:t>Alt text: Illustrations demonstrating proper technique for neck stretches and strengthening exercises.</w:t>
      </w:r>
    </w:p>
    <w:p>
      <w:pPr>
        <w:pStyle w:val="Heading1"/>
      </w:pPr>
      <w:r>
        <w:t>References</w:t>
      </w:r>
    </w:p>
    <w:p>
      <w:pPr>
        <w:pStyle w:val="ListBullet"/>
      </w:pPr>
      <w:r>
        <w:t>Prevention and Treatment of Neck Pain: A Research Overview | American Physical Therapy Association | 2020 |  | Unverified</w:t>
      </w:r>
    </w:p>
    <w:p>
      <w:pPr>
        <w:pStyle w:val="ListBullet"/>
      </w:pPr>
      <w:r>
        <w:t>Clinical Practice Guidelines for Neck Pain Management | Bone and Joint Decade 2000-2010 Task Force | 2008 |  | Unverified</w:t>
      </w:r>
    </w:p>
    <w:p>
      <w:pPr>
        <w:pStyle w:val="ListBullet"/>
      </w:pPr>
      <w:r>
        <w:t>Ergonomics and Musculoskeletal Disorder Prevention | National Institute for Occupational Safety and Health (NIOSH) | 2019 |  | Unverified</w:t>
      </w:r>
    </w:p>
    <w:p>
      <w:pPr>
        <w:pStyle w:val="ListBullet"/>
      </w:pPr>
      <w:r>
        <w:t>The Role of Exercise in Prevention and Treatment of Neck Pain: A Systematic Review | European Spine Journal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