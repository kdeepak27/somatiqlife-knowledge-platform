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SLP-047 - Bedroom Temperature</w:t>
      </w:r>
    </w:p>
    <w:p>
      <w:r>
        <w:rPr>
          <w:i/>
        </w:rPr>
        <w:t>Evidence-based ways to understand and improve bedroom temperature.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Healthy Sleep Habits</w:t>
            </w:r>
          </w:p>
        </w:tc>
      </w:tr>
      <w:tr>
        <w:tc>
          <w:tcPr>
            <w:tcW w:type="dxa" w:w="4968"/>
          </w:tcPr>
          <w:p>
            <w:r>
              <w:rPr>
                <w:b/>
              </w:rPr>
              <w:t>SOM stages</w:t>
            </w:r>
          </w:p>
        </w:tc>
        <w:tc>
          <w:tcPr>
            <w:tcW w:type="dxa" w:w="4968"/>
          </w:tcPr>
          <w:p>
            <w:r>
              <w:t>Prevention, Optimization</w:t>
            </w:r>
          </w:p>
        </w:tc>
      </w:tr>
      <w:tr>
        <w:tc>
          <w:tcPr>
            <w:tcW w:type="dxa" w:w="4968"/>
          </w:tcPr>
          <w:p>
            <w:r>
              <w:rPr>
                <w:b/>
              </w:rPr>
              <w:t>Audience</w:t>
            </w:r>
          </w:p>
        </w:tc>
        <w:tc>
          <w:tcPr>
            <w:tcW w:type="dxa" w:w="4968"/>
          </w:tcPr>
          <w:p>
            <w:r>
              <w:t>Consumers, Healthcare Professionals, Sleep Coaches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bedroom temperature, sleep quality, thermoregulation, sleep environment, healthy sleep habits, ideal sleeping temperature, temperature and sleep, circadian rhythm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Bedroom temperature refers to the ambient environmental temperature of the sleeping area, which plays a significant role in regulating sleep quality and overall health. Human thermoregulation—the body's process of maintaining core temperature within a narrow, optimal range—is closely linked to sleep initiation and maintenance. The ideal bedroom temperature typically ranges from 60°F to 67°F (15.5°C to 19.5°C), which facilitates the natural decline in core body temperature necessary for falling asleep. Temperature outside this range, whether too warm or too cold, can disrupt thermoregulation, leading to difficulties in sleep onset, increased night awakenings, and impaired sleep architecture affecting REM and deep sleep stages. Variations exist based on age, health status, and personal comfort preferences. Practical relevance includes adjusting environmental controls such as thermostats, fans, or humidifiers, and choosing appropriate bedding. Limitations in current evidence include variability in individual thermal comfort and lack of standardized temperature recommendations tailored to specific populations. Safety considerations involve avoiding extreme temperatures that may exacerbate certain health conditions or trigger heat or cold stress. Bedroom temperature is also interrelated with circadian rhythms and other sleep environment factors, making it a critical component in optimizing healthy sleep habits.</w:t>
      </w:r>
    </w:p>
    <w:p>
      <w:pPr>
        <w:pStyle w:val="Heading1"/>
      </w:pPr>
      <w:r>
        <w:t>Customer Questions Answered</w:t>
      </w:r>
    </w:p>
    <w:p>
      <w:pPr>
        <w:pStyle w:val="ListBullet"/>
      </w:pPr>
      <w:r>
        <w:t>What is the ideal bedroom temperature for sleeping?</w:t>
      </w:r>
    </w:p>
    <w:p>
      <w:pPr>
        <w:pStyle w:val="ListBullet"/>
      </w:pPr>
      <w:r>
        <w:t>How does bedroom temperature affect sleep quality?</w:t>
      </w:r>
    </w:p>
    <w:p>
      <w:pPr>
        <w:pStyle w:val="ListBullet"/>
      </w:pPr>
      <w:r>
        <w:t>Can a bedroom that is too hot or too cold cause sleep problems?</w:t>
      </w:r>
    </w:p>
    <w:p>
      <w:pPr>
        <w:pStyle w:val="ListBullet"/>
      </w:pPr>
      <w:r>
        <w:t>What is thermoregulation and how does it relate to sleep?</w:t>
      </w:r>
    </w:p>
    <w:p>
      <w:pPr>
        <w:pStyle w:val="ListBullet"/>
      </w:pPr>
      <w:r>
        <w:t>Are there differences in ideal bedroom temperature for children and adults?</w:t>
      </w:r>
    </w:p>
    <w:p>
      <w:pPr>
        <w:pStyle w:val="ListBullet"/>
      </w:pPr>
      <w:r>
        <w:t>How do changes in bedroom temperature affect the stages of sleep?</w:t>
      </w:r>
    </w:p>
    <w:p>
      <w:pPr>
        <w:pStyle w:val="ListBullet"/>
      </w:pPr>
      <w:r>
        <w:t>What practical steps can I take to optimize my bedroom temperature for better sleep?</w:t>
      </w:r>
    </w:p>
    <w:p>
      <w:pPr>
        <w:pStyle w:val="ListBullet"/>
      </w:pPr>
      <w:r>
        <w:t>Is using air conditioning or heating at night beneficial or harmful for sleep?</w:t>
      </w:r>
    </w:p>
    <w:p>
      <w:pPr>
        <w:pStyle w:val="ListBullet"/>
      </w:pPr>
      <w:r>
        <w:t>Can bedroom temperature influence sleep disorders such as insomnia or sleep apnea?</w:t>
      </w:r>
    </w:p>
    <w:p>
      <w:pPr>
        <w:pStyle w:val="ListBullet"/>
      </w:pPr>
      <w:r>
        <w:t>How does bedroom temperature interact with bedding and clothing choices?</w:t>
      </w:r>
    </w:p>
    <w:p>
      <w:pPr>
        <w:pStyle w:val="ListBullet"/>
      </w:pPr>
      <w:r>
        <w:t>Are there health risks associated with improper bedroom temperature?</w:t>
      </w:r>
    </w:p>
    <w:p>
      <w:pPr>
        <w:pStyle w:val="ListBullet"/>
      </w:pPr>
      <w:r>
        <w:t>Does bedroom temperature impact the circadian rhythm?</w:t>
      </w:r>
    </w:p>
    <w:p>
      <w:pPr>
        <w:pStyle w:val="Heading1"/>
      </w:pPr>
      <w:r>
        <w:t>Learning Objectives</w:t>
      </w:r>
    </w:p>
    <w:p>
      <w:pPr>
        <w:pStyle w:val="ListBullet"/>
      </w:pPr>
      <w:r>
        <w:t>Define bedroom temperature and understand its role in sleep regulation.</w:t>
      </w:r>
    </w:p>
    <w:p>
      <w:pPr>
        <w:pStyle w:val="ListBullet"/>
      </w:pPr>
      <w:r>
        <w:t>Explain human thermoregulation and its relationship to sleep onset and maintenance.</w:t>
      </w:r>
    </w:p>
    <w:p>
      <w:pPr>
        <w:pStyle w:val="ListBullet"/>
      </w:pPr>
      <w:r>
        <w:t>Identify the ideal temperature range recommended for promoting healthy sleep.</w:t>
      </w:r>
    </w:p>
    <w:p>
      <w:pPr>
        <w:pStyle w:val="ListBullet"/>
      </w:pPr>
      <w:r>
        <w:t>Describe how deviations from the ideal bedroom temperature affect sleep quality and sleep stages.</w:t>
      </w:r>
    </w:p>
    <w:p>
      <w:pPr>
        <w:pStyle w:val="ListBullet"/>
      </w:pPr>
      <w:r>
        <w:t>Recognize practical methods to adjust bedroom temperature for better sleep.</w:t>
      </w:r>
    </w:p>
    <w:p>
      <w:pPr>
        <w:pStyle w:val="ListBullet"/>
      </w:pPr>
      <w:r>
        <w:t>Discuss age-related and individual differences in temperature preferences during sleep.</w:t>
      </w:r>
    </w:p>
    <w:p>
      <w:pPr>
        <w:pStyle w:val="ListBullet"/>
      </w:pPr>
      <w:r>
        <w:t>Understand health risks associated with improper bedroom temperature.</w:t>
      </w:r>
    </w:p>
    <w:p>
      <w:pPr>
        <w:pStyle w:val="ListBullet"/>
      </w:pPr>
      <w:r>
        <w:t>Identify common misconceptions regarding bedroom temperature and sleep.</w:t>
      </w:r>
    </w:p>
    <w:p>
      <w:pPr>
        <w:pStyle w:val="ListBullet"/>
      </w:pPr>
      <w:r>
        <w:t>Consider safety precautions when modifying bedroom temperature environments.</w:t>
      </w:r>
    </w:p>
    <w:p>
      <w:pPr>
        <w:pStyle w:val="ListBullet"/>
      </w:pPr>
      <w:r>
        <w:t>Apply knowledge of bedroom temperature to improve sleep hygiene and environment.</w:t>
      </w:r>
    </w:p>
    <w:p>
      <w:pPr>
        <w:pStyle w:val="Heading1"/>
      </w:pPr>
      <w:r>
        <w:t>Definition</w:t>
      </w:r>
    </w:p>
    <w:p>
      <w:r>
        <w:t>Bedroom temperature is the ambient air temperature in the sleeping environment, typically measured in degrees Fahrenheit (°F) or Celsius (°C). This environmental factor critically influences thermoregulation during sleep and thereby affects sleep quality and health outcomes.</w:t>
      </w:r>
    </w:p>
    <w:p>
      <w:pPr>
        <w:pStyle w:val="Heading1"/>
      </w:pPr>
      <w:r>
        <w:t>Why This Matters</w:t>
      </w:r>
    </w:p>
    <w:p>
      <w:r>
        <w:t>Understanding and controlling bedroom temperature is important because it directly affects the body's ability to achieve restorative sleep. Poor thermoregulation caused by inappropriate temperature can result in fragmented sleep, reduced sleep efficiency, and increased risk for health problems such as mood disturbances, impaired cognition, and cardiometabolic disease. Improving bedroom temperature is a low-cost, non-pharmacological method to optimize sleep hygiene and overall well-being.</w:t>
      </w:r>
    </w:p>
    <w:p>
      <w:pPr>
        <w:pStyle w:val="Heading1"/>
      </w:pPr>
      <w:r>
        <w:t>Definition and Importance of Bedroom Temperature</w:t>
      </w:r>
    </w:p>
    <w:p>
      <w:r>
        <w:t>Bedroom temperature refers to the ambient temperature of a sleeping area. It is a key element of the sleep environment that influences thermoregulation during sleep. Proper bedroom temperature supports the natural decline in core body temperature necessary for sleep initiation and maintenance. Maintaining an optimal temperature promotes deeper and more restorative sleep cycles, affecting physical and cognitive health.</w:t>
      </w:r>
    </w:p>
    <w:p>
      <w:pPr>
        <w:pStyle w:val="Heading1"/>
      </w:pPr>
      <w:r>
        <w:t>Physiology of Thermoregulation in Sleep</w:t>
      </w:r>
    </w:p>
    <w:p>
      <w:r>
        <w:t>Thermoregulation is the process by which the human body maintains its core temperature within a narrow, optimal range (approximately 36.5°C to 37.5°C). During the onset of sleep, the body naturally lowers core temperature through vasodilation and heat loss primarily via the skin. This decline facilitates the initiation of sleep and progression through sleep stages. Disruption of thermoregulatory processes, influenced by ambient bedroom temperature, can impair sleep quality.</w:t>
      </w:r>
    </w:p>
    <w:p>
      <w:pPr>
        <w:pStyle w:val="Heading1"/>
      </w:pPr>
      <w:r>
        <w:t>Recommended Bedroom Temperature Range</w:t>
      </w:r>
    </w:p>
    <w:p>
      <w:r>
        <w:t>Scientific consensus suggests the ideal bedroom temperature for most adults ranges from 60°F to 67°F (15.5°C to 19.5°C). This range supports optimal heat dissipation to facilitate entry into non-rapid eye movement (NREM) and rapid eye movement (REM) sleep. Deviations outside this range—particularly warmer temperatures above 75°F (24°C)—have been associated with increased wakefulness and lowered sleep efficiency in experimental settings.</w:t>
      </w:r>
    </w:p>
    <w:p>
      <w:pPr>
        <w:pStyle w:val="Heading1"/>
      </w:pPr>
      <w:r>
        <w:t>Impact of Bedroom Temperature on Sleep Quality</w:t>
      </w:r>
    </w:p>
    <w:p>
      <w:r>
        <w:t>Bedroom temperatures that are too high or low can lead to difficulty falling asleep, frequent awakenings, and altered sleep architecture with decreased REM and slow-wave sleep stages. Warmer environments may cause sweating and discomfort, while colder environments can trigger shivering or restlessness. Both extremes compromise sleep continuity and reduce overall sleep satisfaction.</w:t>
      </w:r>
    </w:p>
    <w:p>
      <w:pPr>
        <w:pStyle w:val="Heading1"/>
      </w:pPr>
      <w:r>
        <w:t>Age and Individual Differences in Temperature Preferences</w:t>
      </w:r>
    </w:p>
    <w:p>
      <w:r>
        <w:t>Age, metabolic rate, health status, and gender impact individual thermoregulatory responses during sleep. For example, older adults often experience impaired thermoregulation and may prefer slightly warmer bedroom temperatures. Children and infants require careful temperature control to reduce risks of hypothermia or overheating. Personal comfort and acclimatization also modulate optimal sleep temperatures.</w:t>
      </w:r>
    </w:p>
    <w:p>
      <w:pPr>
        <w:pStyle w:val="Heading1"/>
      </w:pPr>
      <w:r>
        <w:t>Interaction Between Bedroom Temperature, Bedding, and Sleepwear</w:t>
      </w:r>
    </w:p>
    <w:p>
      <w:r>
        <w:t>The effectiveness of bedroom temperature in regulating sleep is influenced by bedding and clothing layers. Heavy blankets and insulated sleepwear increase thermal insulation, potentially causing overheating even at lower room temperatures. Conversely, breathable fabrics and lighter bedding allow better heat dissipation. Adjusting these factors together with room temperature optimizes thermal comfort during sleep.</w:t>
      </w:r>
    </w:p>
    <w:p>
      <w:pPr>
        <w:pStyle w:val="Heading1"/>
      </w:pPr>
      <w:r>
        <w:t>Practical Strategies to Optimize Bedroom Temperature</w:t>
      </w:r>
    </w:p>
    <w:p>
      <w:r>
        <w:t>To improve sleep quality, consumers can use programmable thermostats set within the recommended temperature range, fans, air conditioning, or space heaters with caution. Other adjustments include ventilating the room before bedtime, using breathable bedding, removing or adding layers of sleepwear, and reducing humidity levels. Smart home devices can automate temperature regulation aligned with sleep cycles for enhanced comfort.</w:t>
      </w:r>
    </w:p>
    <w:p>
      <w:pPr>
        <w:pStyle w:val="Heading1"/>
      </w:pPr>
      <w:r>
        <w:t>Limitations in Current Evidence and Considerations</w:t>
      </w:r>
    </w:p>
    <w:p>
      <w:r>
        <w:t>Although evidence supports recommended temperature ranges, individual variability challenges one-size-fits-all guidance. Studies often rely on self-reported sleep quality and controlled laboratory settings that may not fully represent real-life conditions. Further research is needed on how chronic exposure to non-ideal bedroom temperatures affects long-term health and sleep disorders.</w:t>
      </w:r>
    </w:p>
    <w:p>
      <w:pPr>
        <w:pStyle w:val="Heading1"/>
      </w:pPr>
      <w:r>
        <w:t>Misconceptions About Bedroom Temperature and Sleep</w:t>
      </w:r>
    </w:p>
    <w:p>
      <w:r>
        <w:t>Common misconceptions include the belief that warmer bedrooms always promote comfort or that colder temperatures invariably cause illness. Some people underestimate the role of temperature in sleep architecture and view bedding or mattress quality as the sole factors. Understanding the nuanced interplay between environment, physiology, and behavior is essential to correct these myths.</w:t>
      </w:r>
    </w:p>
    <w:p>
      <w:pPr>
        <w:pStyle w:val="Heading1"/>
      </w:pPr>
      <w:r>
        <w:t>Safety and Health Considerations</w:t>
      </w:r>
    </w:p>
    <w:p>
      <w:r>
        <w:t>Extreme bedroom temperatures can pose risks. Overheated rooms increase the risk of heat stress or sudden infant death syndrome (SIDS) in infants. Conversely, very cold environments may trigger cardiovascular strain or respiratory issues in vulnerable populations. Proper monitoring and gradual adjustments ensure safe and healthy sleeping conditions.</w:t>
      </w:r>
    </w:p>
    <w:p>
      <w:pPr>
        <w:pStyle w:val="Heading1"/>
      </w:pPr>
      <w:r>
        <w:t>Bedroom Temperature and Circadian Rhythms</w:t>
      </w:r>
    </w:p>
    <w:p>
      <w:r>
        <w:t>Bedroom temperature interacts with circadian rhythms, the body’s internal clock regulating sleep-wake cycles. The nightly drop in core body temperature is a circadian-driven process critical for sleep onset. Environmental temperature cues can influence circadian phase timing, affecting morning alertness and overall sleep patterns. Aligning bedroom temperature with circadian biology enhances sleep efficiency.</w:t>
      </w:r>
    </w:p>
    <w:p>
      <w:pPr>
        <w:pStyle w:val="Heading1"/>
      </w:pPr>
      <w:r>
        <w:t>Practical Guidance</w:t>
      </w:r>
    </w:p>
    <w:p>
      <w:pPr>
        <w:pStyle w:val="ListBullet"/>
      </w:pPr>
      <w:r>
        <w:t>Set bedroom temperature between 60°F and 67°F (15.5°C–19.5°C) for optimal sleep.</w:t>
      </w:r>
    </w:p>
    <w:p>
      <w:pPr>
        <w:pStyle w:val="ListBullet"/>
      </w:pPr>
      <w:r>
        <w:t>Use programmable thermostats or smart home devices to maintain consistent temperature during sleep hours.</w:t>
      </w:r>
    </w:p>
    <w:p>
      <w:pPr>
        <w:pStyle w:val="ListBullet"/>
      </w:pPr>
      <w:r>
        <w:t>Adjust bedding and sleepwear to suit room temperature — opt for breathable fabrics and appropriate layers.</w:t>
      </w:r>
    </w:p>
    <w:p>
      <w:pPr>
        <w:pStyle w:val="ListBullet"/>
      </w:pPr>
      <w:r>
        <w:t>Ventilate the bedroom before sleeping to reduce stuffiness and humidity.</w:t>
      </w:r>
    </w:p>
    <w:p>
      <w:pPr>
        <w:pStyle w:val="ListBullet"/>
      </w:pPr>
      <w:r>
        <w:t>Be cautious using heaters or fans to avoid extremes in temperature or drafts.</w:t>
      </w:r>
    </w:p>
    <w:p>
      <w:pPr>
        <w:pStyle w:val="ListBullet"/>
      </w:pPr>
      <w:r>
        <w:t>Monitor individual comfort and adjust temperatures gradually to find what works best personally.</w:t>
      </w:r>
    </w:p>
    <w:p>
      <w:pPr>
        <w:pStyle w:val="ListBullet"/>
      </w:pPr>
      <w:r>
        <w:t>Avoid overheating the bedroom, especially for infants and elderly individuals to reduce health risks.</w:t>
      </w:r>
    </w:p>
    <w:p>
      <w:pPr>
        <w:pStyle w:val="ListBullet"/>
      </w:pPr>
      <w:r>
        <w:t>Consider consulting healthcare professionals when chronic sleep disturbances occur despite optimizing bedroom temperature.</w:t>
      </w:r>
    </w:p>
    <w:p>
      <w:pPr>
        <w:pStyle w:val="ListBullet"/>
      </w:pPr>
      <w:r>
        <w:t>Maintain a balance between bedroom lighting and temperature to support circadian rhythms.</w:t>
      </w:r>
    </w:p>
    <w:p>
      <w:pPr>
        <w:pStyle w:val="ListBullet"/>
      </w:pPr>
      <w:r>
        <w:t>Avoid abrupt temperature changes overnight to prevent sleep disruption.</w:t>
      </w:r>
    </w:p>
    <w:p>
      <w:pPr>
        <w:pStyle w:val="Heading1"/>
      </w:pPr>
      <w:r>
        <w:t>Safety Notes</w:t>
      </w:r>
    </w:p>
    <w:p>
      <w:pPr>
        <w:pStyle w:val="ListBullet"/>
      </w:pPr>
      <w:r>
        <w:t>Avoid setting bedroom temperature too high (above 75°F/24°C) to reduce risks of heat stress and sleep fragmentation.</w:t>
      </w:r>
    </w:p>
    <w:p>
      <w:pPr>
        <w:pStyle w:val="ListBullet"/>
      </w:pPr>
      <w:r>
        <w:t>Prevent very cold bedroom conditions (&lt;60°F/15.5°C) that may cause shivering and cardiovascular stress.</w:t>
      </w:r>
    </w:p>
    <w:p>
      <w:pPr>
        <w:pStyle w:val="ListBullet"/>
      </w:pPr>
      <w:r>
        <w:t>Ensure infants’ bedroom temperature is carefully controlled to reduce risk of SIDS, aiming for 68°F to 72°F (20°C to 22.2°C) commonly recommended.</w:t>
      </w:r>
    </w:p>
    <w:p>
      <w:pPr>
        <w:pStyle w:val="ListBullet"/>
      </w:pPr>
      <w:r>
        <w:t>Use heating or cooling devices with built-in safety features to prevent fires or electrical hazards.</w:t>
      </w:r>
    </w:p>
    <w:p>
      <w:pPr>
        <w:pStyle w:val="ListBullet"/>
      </w:pPr>
      <w:r>
        <w:t>Do not rely solely on fans or open windows in extreme weather conditions, which may lead to excessive cold or allergies.</w:t>
      </w:r>
    </w:p>
    <w:p>
      <w:pPr>
        <w:pStyle w:val="ListBullet"/>
      </w:pPr>
      <w:r>
        <w:t>Monitor elderly individuals and people with chronic illnesses for signs of temperature-related distress during sleep.</w:t>
      </w:r>
    </w:p>
    <w:p>
      <w:pPr>
        <w:pStyle w:val="Heading1"/>
      </w:pPr>
      <w:r>
        <w:t>Common Misconceptions</w:t>
      </w:r>
    </w:p>
    <w:p>
      <w:r>
        <w:rPr>
          <w:b/>
        </w:rPr>
        <w:t xml:space="preserve">Misconception: </w:t>
      </w:r>
      <w:r>
        <w:t>A warmer bedroom is always better for comfort and sleep quality.</w:t>
      </w:r>
    </w:p>
    <w:p>
      <w:r>
        <w:rPr>
          <w:b/>
        </w:rPr>
        <w:t xml:space="preserve">Reality: </w:t>
      </w:r>
      <w:r>
        <w:t>Excessively warm bedrooms disrupt the natural cooling process necessary for sleep, often reducing sleep quality.</w:t>
      </w:r>
    </w:p>
    <w:p>
      <w:r>
        <w:rPr>
          <w:b/>
        </w:rPr>
        <w:t xml:space="preserve">Misconception: </w:t>
      </w:r>
      <w:r>
        <w:t>Cold bedrooms always lead to illness or poor sleep.</w:t>
      </w:r>
    </w:p>
    <w:p>
      <w:r>
        <w:rPr>
          <w:b/>
        </w:rPr>
        <w:t xml:space="preserve">Reality: </w:t>
      </w:r>
      <w:r>
        <w:t>Moderately cool temperatures support sleep, but extreme cold can cause discomfort; moderate coolness is generally beneficial.</w:t>
      </w:r>
    </w:p>
    <w:p>
      <w:r>
        <w:rPr>
          <w:b/>
        </w:rPr>
        <w:t xml:space="preserve">Misconception: </w:t>
      </w:r>
      <w:r>
        <w:t>Only bedding quality affects sleep, not the room temperature.</w:t>
      </w:r>
    </w:p>
    <w:p>
      <w:r>
        <w:rPr>
          <w:b/>
        </w:rPr>
        <w:t xml:space="preserve">Reality: </w:t>
      </w:r>
      <w:r>
        <w:t>Bedroom temperature directly affects thermoregulation, sleep onset, and retention independently of bedding quality.</w:t>
      </w:r>
    </w:p>
    <w:p>
      <w:r>
        <w:rPr>
          <w:b/>
        </w:rPr>
        <w:t xml:space="preserve">Misconception: </w:t>
      </w:r>
      <w:r>
        <w:t>Children and adults have the same ideal bedroom temperature.</w:t>
      </w:r>
    </w:p>
    <w:p>
      <w:r>
        <w:rPr>
          <w:b/>
        </w:rPr>
        <w:t xml:space="preserve">Reality: </w:t>
      </w:r>
      <w:r>
        <w:t>Children and infants require slightly warmer and carefully regulated temperatures than adults for safe sleep.</w:t>
      </w:r>
    </w:p>
    <w:p>
      <w:pPr>
        <w:pStyle w:val="Heading1"/>
      </w:pPr>
      <w:r>
        <w:t>Clinical Pearls</w:t>
      </w:r>
    </w:p>
    <w:p>
      <w:pPr>
        <w:pStyle w:val="ListNumber"/>
      </w:pPr>
      <w:r>
        <w:t>Thermoregulation is a physiological process critical for sleep initiation, making bedroom temperature a key modifiable factor in sleep hygiene.</w:t>
      </w:r>
    </w:p>
    <w:p>
      <w:pPr>
        <w:pStyle w:val="ListNumber"/>
      </w:pPr>
      <w:r>
        <w:t>Optimal bedroom temperatures enhance REM and deep (slow-wave) sleep stages, promoting restorative sleep.</w:t>
      </w:r>
    </w:p>
    <w:p>
      <w:pPr>
        <w:pStyle w:val="ListNumber"/>
      </w:pPr>
      <w:r>
        <w:t>Personalizing bedroom temperature improves adherence to healthy sleep environments and outcomes.</w:t>
      </w:r>
    </w:p>
    <w:p>
      <w:pPr>
        <w:pStyle w:val="ListNumber"/>
      </w:pPr>
      <w:r>
        <w:t>Consider combined effects of temperature, bedding, clothing, and humidity when addressing sleep complaints.</w:t>
      </w:r>
    </w:p>
    <w:p>
      <w:pPr>
        <w:pStyle w:val="ListNumber"/>
      </w:pPr>
      <w:r>
        <w:t>Gradual adjustments in bedroom temperature facilitate better adaptation and comfort than abrupt changes.</w:t>
      </w:r>
    </w:p>
    <w:p>
      <w:pPr>
        <w:pStyle w:val="ListNumber"/>
      </w:pPr>
      <w:r>
        <w:t>Individuals with impaired thermoregulation, such as older adults, may require specific temperature settings.</w:t>
      </w:r>
    </w:p>
    <w:p>
      <w:pPr>
        <w:pStyle w:val="ListNumber"/>
      </w:pPr>
      <w:r>
        <w:t>Maintaining consistent bedroom temperature supports circadian rhythm alignment and daytime alertness.</w:t>
      </w:r>
    </w:p>
    <w:p>
      <w:pPr>
        <w:pStyle w:val="ListNumber"/>
      </w:pPr>
      <w:r>
        <w:t>Educate at-risk populations on safe temperature ranges to prevent sleep disturbances and health risks.</w:t>
      </w:r>
    </w:p>
    <w:p>
      <w:pPr>
        <w:pStyle w:val="Heading1"/>
      </w:pPr>
      <w:r>
        <w:t>Key Takeaways</w:t>
      </w:r>
    </w:p>
    <w:p>
      <w:pPr>
        <w:pStyle w:val="ListBullet"/>
      </w:pPr>
      <w:r>
        <w:t>The recommended bedroom temperature for most adults is between 60°F and 67°F (15.5°C to 19.5°C) to promote optimal sleep quality.</w:t>
      </w:r>
    </w:p>
    <w:p>
      <w:pPr>
        <w:pStyle w:val="ListBullet"/>
      </w:pPr>
      <w:r>
        <w:t>Bedroom temperature affects sleep by influencing the body’s thermoregulation and core temperature decline during sleep onset.</w:t>
      </w:r>
    </w:p>
    <w:p>
      <w:pPr>
        <w:pStyle w:val="ListBullet"/>
      </w:pPr>
      <w:r>
        <w:t>Too hot or too cold bedroom environments cause sleep disruptions, reducing sleep continuity and quality.</w:t>
      </w:r>
    </w:p>
    <w:p>
      <w:pPr>
        <w:pStyle w:val="ListBullet"/>
      </w:pPr>
      <w:r>
        <w:t>Age, health status, and personal preferences influence ideal temperature and should be considered for individualized recommendations.</w:t>
      </w:r>
    </w:p>
    <w:p>
      <w:pPr>
        <w:pStyle w:val="ListBullet"/>
      </w:pPr>
      <w:r>
        <w:t>Proper bedding and sleepwear choices interact with ambient temperature to affect thermal comfort during sleep.</w:t>
      </w:r>
    </w:p>
    <w:p>
      <w:pPr>
        <w:pStyle w:val="ListBullet"/>
      </w:pPr>
      <w:r>
        <w:t>Maintaining consistent, moderate bedroom temperature supports circadian rhythms and overall sleep hygiene.</w:t>
      </w:r>
    </w:p>
    <w:p>
      <w:pPr>
        <w:pStyle w:val="ListBullet"/>
      </w:pPr>
      <w:r>
        <w:t>Extreme bedroom temperatures may increase health risks such as heat stress or cardiovascular strain, especially in vulnerable groups.</w:t>
      </w:r>
    </w:p>
    <w:p>
      <w:pPr>
        <w:pStyle w:val="ListBullet"/>
      </w:pPr>
      <w:r>
        <w:t>Practical adjustments like programmable thermostats, ventilation, and breathable bedding improve bedroom temperature control.</w:t>
      </w:r>
    </w:p>
    <w:p>
      <w:pPr>
        <w:pStyle w:val="Heading1"/>
      </w:pPr>
      <w:r>
        <w:t>Glossary</w:t>
      </w:r>
    </w:p>
    <w:p>
      <w:r>
        <w:rPr>
          <w:b/>
        </w:rPr>
        <w:t xml:space="preserve">Bedroom temperature: </w:t>
      </w:r>
      <w:r>
        <w:t>The ambient air temperature in the sleeping environment, measured in degrees Fahrenheit or Celsius.</w:t>
      </w:r>
    </w:p>
    <w:p>
      <w:r>
        <w:rPr>
          <w:b/>
        </w:rPr>
        <w:t xml:space="preserve">Thermoregulation: </w:t>
      </w:r>
      <w:r>
        <w:t>The body’s physiological process of maintaining a stable internal temperature.</w:t>
      </w:r>
    </w:p>
    <w:p>
      <w:r>
        <w:rPr>
          <w:b/>
        </w:rPr>
        <w:t xml:space="preserve">Core body temperature: </w:t>
      </w:r>
      <w:r>
        <w:t>The temperature maintained inside the body, essential for optimal physiological functions.</w:t>
      </w:r>
    </w:p>
    <w:p>
      <w:r>
        <w:rPr>
          <w:b/>
        </w:rPr>
        <w:t xml:space="preserve">Sleep architecture: </w:t>
      </w:r>
      <w:r>
        <w:t>The structure and pattern of sleep stages throughout a sleep period, including REM and non-REM stages.</w:t>
      </w:r>
    </w:p>
    <w:p>
      <w:r>
        <w:rPr>
          <w:b/>
        </w:rPr>
        <w:t xml:space="preserve">Non-rapid eye movement (NREM) sleep: </w:t>
      </w:r>
      <w:r>
        <w:t>A phase of sleep without rapid eye movements, associated with restorative functions.</w:t>
      </w:r>
    </w:p>
    <w:p>
      <w:r>
        <w:rPr>
          <w:b/>
        </w:rPr>
        <w:t xml:space="preserve">Rapid eye movement (REM) sleep: </w:t>
      </w:r>
      <w:r>
        <w:t>A sleep stage characterized by rapid movement of eyes, dreaming, and memory consolidation.</w:t>
      </w:r>
    </w:p>
    <w:p>
      <w:r>
        <w:rPr>
          <w:b/>
        </w:rPr>
        <w:t xml:space="preserve">Sleep efficiency: </w:t>
      </w:r>
      <w:r>
        <w:t>The percentage of time spent asleep while in bed, reflecting sleep quality.</w:t>
      </w:r>
    </w:p>
    <w:p>
      <w:r>
        <w:rPr>
          <w:b/>
        </w:rPr>
        <w:t xml:space="preserve">Circadian rhythms: </w:t>
      </w:r>
      <w:r>
        <w:t>Internal biological clocks that regulate sleep-wake cycles and other physiological processes on a roughly 24-hour cycle.</w:t>
      </w:r>
    </w:p>
    <w:p>
      <w:pPr>
        <w:pStyle w:val="Heading1"/>
      </w:pPr>
      <w:r>
        <w:t>Related Modules</w:t>
      </w:r>
    </w:p>
    <w:p>
      <w:pPr>
        <w:pStyle w:val="ListBullet"/>
      </w:pPr>
      <w:r>
        <w:t>SLP-012</w:t>
      </w:r>
    </w:p>
    <w:p>
      <w:pPr>
        <w:pStyle w:val="ListBullet"/>
      </w:pPr>
      <w:r>
        <w:t>SLP-034</w:t>
      </w:r>
    </w:p>
    <w:p>
      <w:pPr>
        <w:pStyle w:val="ListBullet"/>
      </w:pPr>
      <w:r>
        <w:t>SLP-056</w:t>
      </w:r>
    </w:p>
    <w:p>
      <w:pPr>
        <w:pStyle w:val="Heading1"/>
      </w:pPr>
      <w:r>
        <w:t>Illustration Specifications</w:t>
      </w:r>
    </w:p>
    <w:p>
      <w:pPr>
        <w:pStyle w:val="Heading2"/>
      </w:pPr>
      <w:r>
        <w:t>illu-001 - Thermoregulation During Sleep</w:t>
      </w:r>
    </w:p>
    <w:p>
      <w:r>
        <w:t>Type: Diagram</w:t>
      </w:r>
    </w:p>
    <w:p>
      <w:r>
        <w:t>Visual representation of how core body temperature decreases during sleep onset and the role of skin temperature in heat dissipation.</w:t>
      </w:r>
    </w:p>
    <w:p>
      <w:r>
        <w:t>Alt text: Diagram showing body's core and skin temperature changes during sleep.</w:t>
      </w:r>
    </w:p>
    <w:p>
      <w:pPr>
        <w:pStyle w:val="Heading2"/>
      </w:pPr>
      <w:r>
        <w:t>illu-002 - Ideal Bedroom Temperature Range</w:t>
      </w:r>
    </w:p>
    <w:p>
      <w:r>
        <w:t>Type: Infographic</w:t>
      </w:r>
    </w:p>
    <w:p>
      <w:r>
        <w:t>Infographic displaying the recommended temperature range for bedrooms with associated sleep benefits and risks of extremes.</w:t>
      </w:r>
    </w:p>
    <w:p>
      <w:r>
        <w:t>Alt text: Temperature scale highlighting recommended bedroom temperature between 60°F and 67°F.</w:t>
      </w:r>
    </w:p>
    <w:p>
      <w:pPr>
        <w:pStyle w:val="Heading2"/>
      </w:pPr>
      <w:r>
        <w:t>illu-003 - Effects of Temperature on Sleep Architecture</w:t>
      </w:r>
    </w:p>
    <w:p>
      <w:r>
        <w:t>Type: Chart</w:t>
      </w:r>
    </w:p>
    <w:p>
      <w:r>
        <w:t>Graph depicting changes in REM and slow-wave sleep percentages associated with different bedroom temperatures.</w:t>
      </w:r>
    </w:p>
    <w:p>
      <w:r>
        <w:t>Alt text: Chart showing decline in REM and deep sleep at temperatures above 75°F.</w:t>
      </w:r>
    </w:p>
    <w:p>
      <w:pPr>
        <w:pStyle w:val="Heading2"/>
      </w:pPr>
      <w:r>
        <w:t>illu-004 - Practical Tips for Bedroom Temperature Optimization</w:t>
      </w:r>
    </w:p>
    <w:p>
      <w:r>
        <w:t>Type: Checklist</w:t>
      </w:r>
    </w:p>
    <w:p>
      <w:r>
        <w:t>Illustrated checklist of practical steps such as thermostat settings, bedding choices, and ventilation to optimize sleep environment.</w:t>
      </w:r>
    </w:p>
    <w:p>
      <w:r>
        <w:t>Alt text: Checklist icons with tips for controlling bedroom temperature.</w:t>
      </w:r>
    </w:p>
    <w:p>
      <w:pPr>
        <w:pStyle w:val="Heading1"/>
      </w:pPr>
      <w:r>
        <w:t>References</w:t>
      </w:r>
    </w:p>
    <w:p>
      <w:pPr>
        <w:pStyle w:val="ListBullet"/>
      </w:pPr>
      <w:r>
        <w:t>Environmental Temperature and Sleep Quality: A Systematic Review | National Sleep Foundation | 2021 |  | Unverified</w:t>
      </w:r>
    </w:p>
    <w:p>
      <w:pPr>
        <w:pStyle w:val="ListBullet"/>
      </w:pPr>
      <w:r>
        <w:t>Thermoregulation and Sleep: An Overview of Mechanisms and Implications | Journal of Sleep Research | 2018 |  | Unverified</w:t>
      </w:r>
    </w:p>
    <w:p>
      <w:pPr>
        <w:pStyle w:val="ListBullet"/>
      </w:pPr>
      <w:r>
        <w:t>Effect of Ambient Temperature on Sleep Quality in Adults: A Meta-Analysis | Sleep Medicine Reviews | 2019 |  | Unverified</w:t>
      </w:r>
    </w:p>
    <w:p>
      <w:pPr>
        <w:pStyle w:val="ListBullet"/>
      </w:pPr>
      <w:r>
        <w:t>Safe Sleep Guidelines for Infants: Impact of Room Temperature on SIDS Risk | American Academy of Pediatrics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