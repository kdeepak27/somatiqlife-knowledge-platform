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SLP-073 - Early Morning Schedules</w:t>
      </w:r>
    </w:p>
    <w:p>
      <w:r>
        <w:rPr>
          <w:i/>
        </w:rPr>
        <w:t>Practical guidance, tradeoffs, and evidence related to early morning schedules.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early morning schedule, circadian rhythm, sleep timing, sleep hygiene, morning chronotype, sleep deprivation, health impact, productivity, biological clock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Early morning schedules refer to structured daily routines that begin in the early hours of the morning, typically before 6:00 AM. These schedules align with the body's internal biological clock or circadian rhythm, which regulates sleep-wake cycles, hormone release, and other physiological processes. Waking early can confer benefits such as improved productivity, enhanced mood, and increased exposure to morning light, which helps synchronize circadian rhythms. Major synonyms for early morning schedules include "morning chronotype routines" and "early rising habits." However, the effectiveness and safety of early morning schedules vary based on individual chronotypes—natural predispositions toward sleep timing—and lifestyle demands. Some individuals may experience sleep deprivation if they shift wake times earlier without adjusting bedtimes, leading to negative health consequences such as cognitive impairment, mood disturbances, and metabolic disruptions. Therefore, gradual adjustment, prioritizing sleep duration, and considering personal biological rhythms are critical. Safety considerations include avoiding chronic sleep restriction and ensuring consistency to support circadian alignment. Overall, early morning schedules provide a practical framework for optimizing daily activities but require mindful implementation to balance benefits and risks.</w:t>
      </w:r>
    </w:p>
    <w:p>
      <w:pPr>
        <w:pStyle w:val="Heading1"/>
      </w:pPr>
      <w:r>
        <w:t>Customer Questions Answered</w:t>
      </w:r>
    </w:p>
    <w:p>
      <w:pPr>
        <w:pStyle w:val="ListBullet"/>
      </w:pPr>
      <w:r>
        <w:t>What is an early morning schedule?</w:t>
      </w:r>
    </w:p>
    <w:p>
      <w:pPr>
        <w:pStyle w:val="ListBullet"/>
      </w:pPr>
      <w:r>
        <w:t>How does waking up early affect my sleep quality?</w:t>
      </w:r>
    </w:p>
    <w:p>
      <w:pPr>
        <w:pStyle w:val="ListBullet"/>
      </w:pPr>
      <w:r>
        <w:t>What are the benefits of an early morning schedule?</w:t>
      </w:r>
    </w:p>
    <w:p>
      <w:pPr>
        <w:pStyle w:val="ListBullet"/>
      </w:pPr>
      <w:r>
        <w:t>Are there negative health effects associated with early morning schedules?</w:t>
      </w:r>
    </w:p>
    <w:p>
      <w:pPr>
        <w:pStyle w:val="ListBullet"/>
      </w:pPr>
      <w:r>
        <w:t>How does the circadian rhythm influence early morning wake times?</w:t>
      </w:r>
    </w:p>
    <w:p>
      <w:pPr>
        <w:pStyle w:val="ListBullet"/>
      </w:pPr>
      <w:r>
        <w:t>Can early morning schedules improve productivity?</w:t>
      </w:r>
    </w:p>
    <w:p>
      <w:pPr>
        <w:pStyle w:val="ListBullet"/>
      </w:pPr>
      <w:r>
        <w:t>What are common challenges when adopting early morning schedules?</w:t>
      </w:r>
    </w:p>
    <w:p>
      <w:pPr>
        <w:pStyle w:val="ListBullet"/>
      </w:pPr>
      <w:r>
        <w:t>How should I adjust my bedtime if I want to wake up earlier?</w:t>
      </w:r>
    </w:p>
    <w:p>
      <w:pPr>
        <w:pStyle w:val="ListBullet"/>
      </w:pPr>
      <w:r>
        <w:t>Do early morning schedules suit everyone?</w:t>
      </w:r>
    </w:p>
    <w:p>
      <w:pPr>
        <w:pStyle w:val="ListBullet"/>
      </w:pPr>
      <w:r>
        <w:t>How does early morning waking impact mental health?</w:t>
      </w:r>
    </w:p>
    <w:p>
      <w:pPr>
        <w:pStyle w:val="ListBullet"/>
      </w:pPr>
      <w:r>
        <w:t>What strategies can support maintaining an early morning schedule?</w:t>
      </w:r>
    </w:p>
    <w:p>
      <w:pPr>
        <w:pStyle w:val="ListBullet"/>
      </w:pPr>
      <w:r>
        <w:t>Is it safe to wake up very early every day?</w:t>
      </w:r>
    </w:p>
    <w:p>
      <w:pPr>
        <w:pStyle w:val="Heading1"/>
      </w:pPr>
      <w:r>
        <w:t>Learning Objectives</w:t>
      </w:r>
    </w:p>
    <w:p>
      <w:pPr>
        <w:pStyle w:val="ListBullet"/>
      </w:pPr>
      <w:r>
        <w:t>Define early morning schedules and understand their relevance to sleep health.</w:t>
      </w:r>
    </w:p>
    <w:p>
      <w:pPr>
        <w:pStyle w:val="ListBullet"/>
      </w:pPr>
      <w:r>
        <w:t>Explain the physiological mechanisms underlying circadian rhythms and their influence on early rising.</w:t>
      </w:r>
    </w:p>
    <w:p>
      <w:pPr>
        <w:pStyle w:val="ListBullet"/>
      </w:pPr>
      <w:r>
        <w:t>Identify health benefits and potential risks of early morning schedules.</w:t>
      </w:r>
    </w:p>
    <w:p>
      <w:pPr>
        <w:pStyle w:val="ListBullet"/>
      </w:pPr>
      <w:r>
        <w:t>Describe practical strategies to adopt and maintain early morning wake times.</w:t>
      </w:r>
    </w:p>
    <w:p>
      <w:pPr>
        <w:pStyle w:val="ListBullet"/>
      </w:pPr>
      <w:r>
        <w:t>Recognize individual variability and limitations relative to early morning schedules.</w:t>
      </w:r>
    </w:p>
    <w:p>
      <w:pPr>
        <w:pStyle w:val="ListBullet"/>
      </w:pPr>
      <w:r>
        <w:t>Dispel common misconceptions about early waking and productivity.</w:t>
      </w:r>
    </w:p>
    <w:p>
      <w:pPr>
        <w:pStyle w:val="ListBullet"/>
      </w:pPr>
      <w:r>
        <w:t>Illustrate safety notes for sustainable sleep timing changes.</w:t>
      </w:r>
    </w:p>
    <w:p>
      <w:pPr>
        <w:pStyle w:val="ListBullet"/>
      </w:pPr>
      <w:r>
        <w:t>Apply knowledge about early morning schedules to improve daily functioning and well-being.</w:t>
      </w:r>
    </w:p>
    <w:p>
      <w:pPr>
        <w:pStyle w:val="Heading1"/>
      </w:pPr>
      <w:r>
        <w:t>Definition</w:t>
      </w:r>
    </w:p>
    <w:p>
      <w:r>
        <w:t>An early morning schedule is a daily routine characterized by waking and beginning activities during the early hours, generally before 6:00 AM, often intended to optimize productivity, health, or adherence to biological rhythms.</w:t>
      </w:r>
    </w:p>
    <w:p>
      <w:pPr>
        <w:pStyle w:val="Heading1"/>
      </w:pPr>
      <w:r>
        <w:t>Why This Matters</w:t>
      </w:r>
    </w:p>
    <w:p>
      <w:r>
        <w:t>Given how sleep timing influences numerous physiological systems and daily performance, understanding early morning schedules helps individuals tailor routines for improved health and productivity while minimizing risks linked to sleep deprivation or circadian misalignment.</w:t>
      </w:r>
    </w:p>
    <w:p>
      <w:pPr>
        <w:pStyle w:val="Heading1"/>
      </w:pPr>
      <w:r>
        <w:t>Definition and Overview of Early Morning Schedules</w:t>
      </w:r>
    </w:p>
    <w:p>
      <w:r>
        <w:t>Early morning schedules involve structured daily routines where individuals wake up and start activities primarily in the hours before or around sunrise, often before 6:00 AM. This pattern emphasizes aligning daily activities with early hours to take advantage of natural light, quieter periods, and societal demands. Terminology synonymous with early morning schedules includes "morning chronotype routines" and "early rising habits." These schedules contrast with later rising patterns associated with evening or "night owl" chronotypes. Early morning schedules are often adopted to enhance productivity, improve mood, or comply with work or family responsibilities. Understanding what constitutes an early morning schedule is foundational to exploring how it affects sleep and health outcomes.</w:t>
      </w:r>
    </w:p>
    <w:p>
      <w:pPr>
        <w:pStyle w:val="Heading1"/>
      </w:pPr>
      <w:r>
        <w:t>Physiology of Circadian Rhythms and Sleep Timing</w:t>
      </w:r>
    </w:p>
    <w:p>
      <w:r>
        <w:t>Circadian rhythms are roughly 24-hour cycles governing physiological processes, including the sleep-wake cycle, hormone secretion (e.g., melatonin, cortisol), and body temperature. The suprachiasmatic nucleus (SCN) in the hypothalamus acts as the central biological clock, synchronizing bodily functions to environmental cues such as light and darkness. Early morning schedules attempt to align wake times with circadian phase advances, which often leads to exposure to morning sunlight—an important zeitgeber (time cue) that reinforces circadian entrainment. Variations in circadian phase and amplitude contribute to individual differences in the natural timing of sleep—referred to as chronotypes. Early risers typically have an advanced circadian phase, often genetically influenced, affecting optimal performance periods and sleep needs.</w:t>
      </w:r>
    </w:p>
    <w:p>
      <w:pPr>
        <w:pStyle w:val="Heading1"/>
      </w:pPr>
      <w:r>
        <w:t>Health Benefits Associated with Early Morning Schedules</w:t>
      </w:r>
    </w:p>
    <w:p>
      <w:r>
        <w:t>Evidence supports several potential benefits to maintaining early morning schedules. These include enhanced alertness and cognitive performance in the morning hours, greater exposure to natural light which supports circadian alignment, improved mood, and potential metabolic benefits such as better glucose regulation. Some studies indicate that early risers may have lower risks of depression and better sleep quality compared to those with late chronotypes, though the relationship is complex. Early morning schedules also enable consistency in sleep timing, which itself improves sleep health. Furthermore, adopting an early wake time is associated with increased opportunities for physical activity and structured routines, contributing to overall well-being.</w:t>
      </w:r>
    </w:p>
    <w:p>
      <w:pPr>
        <w:pStyle w:val="Heading1"/>
      </w:pPr>
      <w:r>
        <w:t>Risks and Tradeoffs of Early Morning Schedules</w:t>
      </w:r>
    </w:p>
    <w:p>
      <w:r>
        <w:t>While early morning wake times have benefits, there are notable risks and tradeoffs. Shifting wake times earlier without appropriately adjusting bedtime can lead to chronic sleep deprivation, which impairs cognitive function, mood regulation, immune response, and metabolic health. Individuals who are not naturally morning chronotypes may experience circadian misalignment, resulting in increased daytime sleepiness, irritability, and decreased performance. Moreover, excessively early rising without sufficient sleep duration may increase the risk of accidents and exacerbate mood disorders. Therefore, early morning schedules may not be suitable for everyone, and tradeoffs between productivity and sleep needs must be carefully balanced.</w:t>
      </w:r>
    </w:p>
    <w:p>
      <w:pPr>
        <w:pStyle w:val="Heading1"/>
      </w:pPr>
      <w:r>
        <w:t>Evidence-Based Guidelines for Adjusting Sleep Timing</w:t>
      </w:r>
    </w:p>
    <w:p>
      <w:r>
        <w:t>Implementing an early morning schedule successfully relies on gradual adjustments to sleep timing, ideally advancing bedtime and wake time by 15-30 minutes every few days. Maintaining consistent sleep and wake times, even on weekends, supports circadian stability. Exposure to bright natural light in the morning and minimizing evening light exposure—especially blue light from screens—helps shift circadian timing earlier. Sleep hygiene practices such as a relaxing pre-sleep routine, avoiding caffeine late in the day, and ensuring a conducive sleep environment further promote sleep onset. Monitoring subjective sleepiness and overall functioning aids in assessing adaptation and avoiding overextension. If difficulties persist, consulting a sleep specialist is advisable.</w:t>
      </w:r>
    </w:p>
    <w:p>
      <w:pPr>
        <w:pStyle w:val="Heading1"/>
      </w:pPr>
      <w:r>
        <w:t>Practical Applications of Early Morning Schedules in Daily Life</w:t>
      </w:r>
    </w:p>
    <w:p>
      <w:r>
        <w:t>Many individuals adopt early morning schedules to maximize productivity, accommodate work or family schedules, or improve mood and energy. Practical tips include setting fixed wake times supported by alarms, preparing the environment the night before to minimize morning decision fatigue, and incorporating enjoyable morning activities to motivate awakening. Incorporating mindfulness or physical activity in the morning can enhance alertness. It is essential to still allow for 7-9 hours of sleep based on age and individual needs, adjusting bedtime accordingly. Early morning schedules can also aid shift work adaptation by providing a consistent routine. However, flexibility may be needed for social and family commitments to maintain overall well-being.</w:t>
      </w:r>
    </w:p>
    <w:p>
      <w:pPr>
        <w:pStyle w:val="Heading1"/>
      </w:pPr>
      <w:r>
        <w:t>Limitations and Individual Differences</w:t>
      </w:r>
    </w:p>
    <w:p>
      <w:r>
        <w:t>The effectiveness and suitability of early morning schedules vary widely among individuals due to genetic, environmental, and lifestyle factors. Chronotype differences mean some people are biologically predisposed to later sleep-wake phases and may find early rising challenging or counterproductive. Age also influences circadian timing; adolescents and young adults often have delayed sleep phases, while older adults tend toward earlier phases. Environmental factors such as seasonal variations in daylight, occupational demands, and personal commitments also shape the feasibility of early schedules. Recognizing these limitations helps prevent unrealistic expectations and promotes personalized approaches to sleep timing.</w:t>
      </w:r>
    </w:p>
    <w:p>
      <w:pPr>
        <w:pStyle w:val="Heading1"/>
      </w:pPr>
      <w:r>
        <w:t>Common Misconceptions about Early Morning Schedules</w:t>
      </w:r>
    </w:p>
    <w:p>
      <w:r>
        <w:t>Several misconceptions surround early morning schedules. One is that waking early inherently increases productivity regardless of sleep duration or individual suitability; evidence suggests adequate and quality sleep underpin effective functioning more than wake time alone. Another is that early rising cures all sleep-related problems, whereas some sleep disorders may require different interventions. Some believe that early morning schedules are universally healthier; however, forcing early wake times contrary to biological predispositions can be harmful. Clarifying these misconceptions supports informed choices and mitigates unhelpful pressure to conform to early rising norms.</w:t>
      </w:r>
    </w:p>
    <w:p>
      <w:pPr>
        <w:pStyle w:val="Heading1"/>
      </w:pPr>
      <w:r>
        <w:t>Safety Notes Relating to Early Morning Schedules</w:t>
      </w:r>
    </w:p>
    <w:p>
      <w:r>
        <w:t>Safety considerations when adopting early morning schedules focus on preventing sleep deprivation and circadian disruption. It is critical to ensure sufficient sleep duration by going to bed earlier rather than simply reducing total sleep time. Abrupt changes in wake times can cause transient sleepiness and increase accident risk, particularly during commuting or operation of machinery. People with certain medical conditions (e.g., mood disorders) should monitor for symptom exacerbations with schedule changes. Consistent, gradual adjustments are safer than sudden shifts. Consulting healthcare providers before major sleep timing changes is advisable, especially in vulnerable populations such as children, older adults, and those with chronic illnesses.</w:t>
      </w:r>
    </w:p>
    <w:p>
      <w:pPr>
        <w:pStyle w:val="Heading1"/>
      </w:pPr>
      <w:r>
        <w:t>Strategies to Maintain Early Morning Schedules Long-Term</w:t>
      </w:r>
    </w:p>
    <w:p>
      <w:r>
        <w:t>Sustaining early morning schedules requires commitment and behavioral strategies. Consistency in wake and sleep times—even on days off—supports circadian entrainment. Creating a sleep-conducive environment (dark, quiet, cool) and avoiding stimulants in the evening facilitates sleep onset. Use of light therapy in the morning and limiting light exposure at night can reinforce timing. Establishing appealing morning rituals supports motivation. Tracking sleep with diaries or wearable devices can help identify patterns and adjust routines. Social support and aligning schedules with household or work members improve adherence. Flexibility for special occasions prevents burnout and helps maintain sustainable routines.</w:t>
      </w:r>
    </w:p>
    <w:p>
      <w:pPr>
        <w:pStyle w:val="Heading1"/>
      </w:pPr>
      <w:r>
        <w:t>Summary of Scientific Evidence and Research Gaps</w:t>
      </w:r>
    </w:p>
    <w:p>
      <w:r>
        <w:t>Scientific studies have elucidated the physiological basis and some health outcomes associated with early morning schedules. Controlled experiments and observational studies show benefits such as improved mood and aligned circadian rhythms with early rising in compatible individuals. However, there is limited large-scale longitudinal research evaluating the long-term health impacts and the balance of benefits versus risks across diverse populations. More data are needed on adaptations among various chronotypes, age groups, and cultural contexts. Emerging evidence from chronotherapy and individualized medicine approaches holds promise to optimize timing strategies. Critical research gaps remain regarding mental health outcomes, metabolic effects, and best practices for safely transitioning to earlier wake times.</w:t>
      </w:r>
    </w:p>
    <w:p>
      <w:pPr>
        <w:pStyle w:val="Heading1"/>
      </w:pPr>
      <w:r>
        <w:t>Practical Guidance</w:t>
      </w:r>
    </w:p>
    <w:p>
      <w:pPr>
        <w:pStyle w:val="ListBullet"/>
      </w:pPr>
      <w:r>
        <w:t>Gradually adjust wake and bedtimes by 15-30 minutes every few days to minimize sleep disruption.</w:t>
      </w:r>
    </w:p>
    <w:p>
      <w:pPr>
        <w:pStyle w:val="ListBullet"/>
      </w:pPr>
      <w:r>
        <w:t>Maintain consistent sleep and wake schedules throughout the week, including weekends.</w:t>
      </w:r>
    </w:p>
    <w:p>
      <w:pPr>
        <w:pStyle w:val="ListBullet"/>
      </w:pPr>
      <w:r>
        <w:t>Maximize morning exposure to natural light to strengthen circadian entrainment.</w:t>
      </w:r>
    </w:p>
    <w:p>
      <w:pPr>
        <w:pStyle w:val="ListBullet"/>
      </w:pPr>
      <w:r>
        <w:t>Establish relaxing pre-sleep routines and minimize nighttime exposure to blue light.</w:t>
      </w:r>
    </w:p>
    <w:p>
      <w:pPr>
        <w:pStyle w:val="ListBullet"/>
      </w:pPr>
      <w:r>
        <w:t>Ensure at least 7 hours of sleep to avoid sleep deprivation and related health issues.</w:t>
      </w:r>
    </w:p>
    <w:p>
      <w:pPr>
        <w:pStyle w:val="ListBullet"/>
      </w:pPr>
      <w:r>
        <w:t>Incorporate motivational morning activities to support adherence to early wake times.</w:t>
      </w:r>
    </w:p>
    <w:p>
      <w:pPr>
        <w:pStyle w:val="ListBullet"/>
      </w:pPr>
      <w:r>
        <w:t>Use sleep diaries or tracking devices to monitor sleep patterns and adjust if needed.</w:t>
      </w:r>
    </w:p>
    <w:p>
      <w:pPr>
        <w:pStyle w:val="ListBullet"/>
      </w:pPr>
      <w:r>
        <w:t>Consult healthcare providers if experiencing persistent daytime sleepiness or other sleep difficulties.</w:t>
      </w:r>
    </w:p>
    <w:p>
      <w:pPr>
        <w:pStyle w:val="Heading1"/>
      </w:pPr>
      <w:r>
        <w:t>Safety Notes</w:t>
      </w:r>
    </w:p>
    <w:p>
      <w:pPr>
        <w:pStyle w:val="ListBullet"/>
      </w:pPr>
      <w:r>
        <w:t>Avoid sudden large changes in wake time to prevent excessive daytime sleepiness and accident risk.</w:t>
      </w:r>
    </w:p>
    <w:p>
      <w:pPr>
        <w:pStyle w:val="ListBullet"/>
      </w:pPr>
      <w:r>
        <w:t>Do not sacrifice total sleep duration; adequate sleep (7-9 hours) is essential for health.</w:t>
      </w:r>
    </w:p>
    <w:p>
      <w:pPr>
        <w:pStyle w:val="ListBullet"/>
      </w:pPr>
      <w:r>
        <w:t>Individuals with medical or psychiatric conditions should seek professional advice before major schedule changes.</w:t>
      </w:r>
    </w:p>
    <w:p>
      <w:pPr>
        <w:pStyle w:val="ListBullet"/>
      </w:pPr>
      <w:r>
        <w:t>Be cautious of increased fatigue during initial adaptation periods.</w:t>
      </w:r>
    </w:p>
    <w:p>
      <w:pPr>
        <w:pStyle w:val="ListBullet"/>
      </w:pPr>
      <w:r>
        <w:t>Avoid using early rising as a substitute for other sleep disorder treatments.</w:t>
      </w:r>
    </w:p>
    <w:p>
      <w:pPr>
        <w:pStyle w:val="Heading1"/>
      </w:pPr>
      <w:r>
        <w:t>Common Misconceptions</w:t>
      </w:r>
    </w:p>
    <w:p>
      <w:r>
        <w:rPr>
          <w:b/>
        </w:rPr>
        <w:t xml:space="preserve">Misconception: </w:t>
      </w:r>
      <w:r>
        <w:t>Waking early always improves productivity regardless of sleep quality.</w:t>
      </w:r>
    </w:p>
    <w:p>
      <w:r>
        <w:rPr>
          <w:b/>
        </w:rPr>
        <w:t xml:space="preserve">Reality: </w:t>
      </w:r>
      <w:r>
        <w:t>Productivity depends more on sufficient, high-quality sleep than simply on early wake time. Without enough sleep, early rising can decrease performance.</w:t>
      </w:r>
    </w:p>
    <w:p>
      <w:r>
        <w:rPr>
          <w:b/>
        </w:rPr>
        <w:t xml:space="preserve">Misconception: </w:t>
      </w:r>
      <w:r>
        <w:t>Everyone should adopt early morning schedules for better health.</w:t>
      </w:r>
    </w:p>
    <w:p>
      <w:r>
        <w:rPr>
          <w:b/>
        </w:rPr>
        <w:t xml:space="preserve">Reality: </w:t>
      </w:r>
      <w:r>
        <w:t>Individual differences in chronotype mean early schedules are beneficial mainly for some people; others may experience negative effects.</w:t>
      </w:r>
    </w:p>
    <w:p>
      <w:r>
        <w:rPr>
          <w:b/>
        </w:rPr>
        <w:t xml:space="preserve">Misconception: </w:t>
      </w:r>
      <w:r>
        <w:t>Early morning schedules cure insomnia and other sleep disorders.</w:t>
      </w:r>
    </w:p>
    <w:p>
      <w:r>
        <w:rPr>
          <w:b/>
        </w:rPr>
        <w:t xml:space="preserve">Reality: </w:t>
      </w:r>
      <w:r>
        <w:t>Sleep disorders usually require specialized treatment. Changing wake times alone may not resolve underlying conditions.</w:t>
      </w:r>
    </w:p>
    <w:p>
      <w:pPr>
        <w:pStyle w:val="Heading1"/>
      </w:pPr>
      <w:r>
        <w:t>Clinical Pearls</w:t>
      </w:r>
    </w:p>
    <w:p>
      <w:pPr>
        <w:pStyle w:val="ListNumber"/>
      </w:pPr>
      <w:r>
        <w:t>Gradual adjustments in sleep timing minimize disruption and increase long-term adherence.</w:t>
      </w:r>
    </w:p>
    <w:p>
      <w:pPr>
        <w:pStyle w:val="ListNumber"/>
      </w:pPr>
      <w:r>
        <w:t>Morning light exposure is a powerful tool to shift circadian rhythms earlier.</w:t>
      </w:r>
    </w:p>
    <w:p>
      <w:pPr>
        <w:pStyle w:val="ListNumber"/>
      </w:pPr>
      <w:r>
        <w:t>Maintaining sleep consistency is as important as wake time for circadian health.</w:t>
      </w:r>
    </w:p>
    <w:p>
      <w:pPr>
        <w:pStyle w:val="ListNumber"/>
      </w:pPr>
      <w:r>
        <w:t>Recognize and respect individual chronotype differences to avoid maladaptation.</w:t>
      </w:r>
    </w:p>
    <w:p>
      <w:pPr>
        <w:pStyle w:val="ListNumber"/>
      </w:pPr>
      <w:r>
        <w:t>Monitor for signs of sleep deprivation when adopting earlier wake times.</w:t>
      </w:r>
    </w:p>
    <w:p>
      <w:pPr>
        <w:pStyle w:val="Heading1"/>
      </w:pPr>
      <w:r>
        <w:t>Key Takeaways</w:t>
      </w:r>
    </w:p>
    <w:p>
      <w:pPr>
        <w:pStyle w:val="ListBullet"/>
      </w:pPr>
      <w:r>
        <w:t>Early morning schedules involve waking and starting activities before 6:00 AM, often to enhance productivity and align with biological clocks.</w:t>
      </w:r>
    </w:p>
    <w:p>
      <w:pPr>
        <w:pStyle w:val="ListBullet"/>
      </w:pPr>
      <w:r>
        <w:t>Circadian rhythms regulate sleep timing and are influenced by light exposure and genetics.</w:t>
      </w:r>
    </w:p>
    <w:p>
      <w:pPr>
        <w:pStyle w:val="ListBullet"/>
      </w:pPr>
      <w:r>
        <w:t>Benefits include improved mood, alertness, and metabolic health when well-aligned with chronotype.</w:t>
      </w:r>
    </w:p>
    <w:p>
      <w:pPr>
        <w:pStyle w:val="ListBullet"/>
      </w:pPr>
      <w:r>
        <w:t>Risks include sleep deprivation and circadian misalignment if bedtime is not adjusted accordingly.</w:t>
      </w:r>
    </w:p>
    <w:p>
      <w:pPr>
        <w:pStyle w:val="ListBullet"/>
      </w:pPr>
      <w:r>
        <w:t>Gradual schedule shifts and sleep hygiene practices support successful adaptation.</w:t>
      </w:r>
    </w:p>
    <w:p>
      <w:pPr>
        <w:pStyle w:val="ListBullet"/>
      </w:pPr>
      <w:r>
        <w:t>Not everyone benefits from early schedules; individual biological timing varies.</w:t>
      </w:r>
    </w:p>
    <w:p>
      <w:pPr>
        <w:pStyle w:val="ListBullet"/>
      </w:pPr>
      <w:r>
        <w:t>Misconceptions exist; sufficient sleep quality and quantity are vital for productivity.</w:t>
      </w:r>
    </w:p>
    <w:p>
      <w:pPr>
        <w:pStyle w:val="ListBullet"/>
      </w:pPr>
      <w:r>
        <w:t>Safety considerations emphasize avoiding abrupt changes and consulting professionals when needed.</w:t>
      </w:r>
    </w:p>
    <w:p>
      <w:pPr>
        <w:pStyle w:val="Heading1"/>
      </w:pPr>
      <w:r>
        <w:t>Glossary</w:t>
      </w:r>
    </w:p>
    <w:p>
      <w:r>
        <w:rPr>
          <w:b/>
        </w:rPr>
        <w:t xml:space="preserve">Circadian Rhythm: </w:t>
      </w:r>
      <w:r>
        <w:t>24-hour internal biological clock regulating sleep, hormones, body temperature, and other physiological processes.</w:t>
      </w:r>
    </w:p>
    <w:p>
      <w:r>
        <w:rPr>
          <w:b/>
        </w:rPr>
        <w:t xml:space="preserve">Chronotype: </w:t>
      </w:r>
      <w:r>
        <w:t>An individual's natural preference for sleep timing, such as morningness (early riser) or eveningness (night owl).</w:t>
      </w:r>
    </w:p>
    <w:p>
      <w:r>
        <w:rPr>
          <w:b/>
        </w:rPr>
        <w:t xml:space="preserve">Suprachiasmatic Nucleus (SCN): </w:t>
      </w:r>
      <w:r>
        <w:t>A cluster of nerve cells in the brain's hypothalamus that controls circadian rhythms.</w:t>
      </w:r>
    </w:p>
    <w:p>
      <w:r>
        <w:rPr>
          <w:b/>
        </w:rPr>
        <w:t xml:space="preserve">Zeitgeber: </w:t>
      </w:r>
      <w:r>
        <w:t>An environmental cue, like light, that helps synchronize biological clocks to the 24-hour day.</w:t>
      </w:r>
    </w:p>
    <w:p>
      <w:r>
        <w:rPr>
          <w:b/>
        </w:rPr>
        <w:t xml:space="preserve">Melatonin: </w:t>
      </w:r>
      <w:r>
        <w:t>A hormone produced by the pineal gland that signals the body to prepare for sleep.</w:t>
      </w:r>
    </w:p>
    <w:p>
      <w:r>
        <w:rPr>
          <w:b/>
        </w:rPr>
        <w:t xml:space="preserve">Sleep Hygiene: </w:t>
      </w:r>
      <w:r>
        <w:t>Practices and environmental factors that promote quality sleep, such as consistent schedules and limiting screen use before bed.</w:t>
      </w:r>
    </w:p>
    <w:p>
      <w:r>
        <w:rPr>
          <w:b/>
        </w:rPr>
        <w:t xml:space="preserve">Sleep Deprivation: </w:t>
      </w:r>
      <w:r>
        <w:t>Condition resulting from insufficient sleep duration or quality, affecting health and cognitive function.</w:t>
      </w:r>
    </w:p>
    <w:p>
      <w:r>
        <w:rPr>
          <w:b/>
        </w:rPr>
        <w:t xml:space="preserve">Light Therapy: </w:t>
      </w:r>
      <w:r>
        <w:t>Use of bright light exposure to influence circadian rhythms, often applied to shift sleep timing early.</w:t>
      </w:r>
    </w:p>
    <w:p>
      <w:pPr>
        <w:pStyle w:val="Heading1"/>
      </w:pPr>
      <w:r>
        <w:t>Related Modules</w:t>
      </w:r>
    </w:p>
    <w:p>
      <w:pPr>
        <w:pStyle w:val="ListBullet"/>
      </w:pPr>
      <w:r>
        <w:t>SLP-001</w:t>
      </w:r>
    </w:p>
    <w:p>
      <w:pPr>
        <w:pStyle w:val="ListBullet"/>
      </w:pPr>
      <w:r>
        <w:t>SLP-045</w:t>
      </w:r>
    </w:p>
    <w:p>
      <w:pPr>
        <w:pStyle w:val="ListBullet"/>
      </w:pPr>
      <w:r>
        <w:t>SLP-092</w:t>
      </w:r>
    </w:p>
    <w:p>
      <w:pPr>
        <w:pStyle w:val="Heading1"/>
      </w:pPr>
      <w:r>
        <w:t>Illustration Specifications</w:t>
      </w:r>
    </w:p>
    <w:p>
      <w:pPr>
        <w:pStyle w:val="Heading2"/>
      </w:pPr>
      <w:r>
        <w:t>illu001 - Circadian Rhythm Diagram</w:t>
      </w:r>
    </w:p>
    <w:p>
      <w:r>
        <w:t>Type: Diagram</w:t>
      </w:r>
    </w:p>
    <w:p>
      <w:r>
        <w:t>A graphical representation of the 24-hour circadian rhythm cycle, including sleep-wake timing and hormone fluctuations.</w:t>
      </w:r>
    </w:p>
    <w:p>
      <w:r>
        <w:t>Alt text: Graph showing circadian rhythm with peak alertness and melatonin onset.</w:t>
      </w:r>
    </w:p>
    <w:p>
      <w:pPr>
        <w:pStyle w:val="Heading2"/>
      </w:pPr>
      <w:r>
        <w:t>illu002 - Sleep Timing Adjustment Schedule</w:t>
      </w:r>
    </w:p>
    <w:p>
      <w:r>
        <w:t>Type: Flowchart</w:t>
      </w:r>
    </w:p>
    <w:p>
      <w:r>
        <w:t>Steps illustrating gradual bedtime and wake time shifts for adopting an early morning schedule.</w:t>
      </w:r>
    </w:p>
    <w:p>
      <w:r>
        <w:t>Alt text: Flowchart depicting incremental adjustments in sleep and wake times.</w:t>
      </w:r>
    </w:p>
    <w:p>
      <w:pPr>
        <w:pStyle w:val="Heading2"/>
      </w:pPr>
      <w:r>
        <w:t>illu003 - Morning Light Exposure Impact</w:t>
      </w:r>
    </w:p>
    <w:p>
      <w:r>
        <w:t>Type: Infographic</w:t>
      </w:r>
    </w:p>
    <w:p>
      <w:r>
        <w:t>Visual summary of how exposure to morning light influences circadian phase and sleep timing.</w:t>
      </w:r>
    </w:p>
    <w:p>
      <w:r>
        <w:t>Alt text: Infographic showing sunlight impacting brain's biological clock and sleep timing.</w:t>
      </w:r>
    </w:p>
    <w:p>
      <w:pPr>
        <w:pStyle w:val="Heading2"/>
      </w:pPr>
      <w:r>
        <w:t>illu004 - Factors Affecting Chronotype</w:t>
      </w:r>
    </w:p>
    <w:p>
      <w:r>
        <w:t>Type: Chart</w:t>
      </w:r>
    </w:p>
    <w:p>
      <w:r>
        <w:t>Comparison of genetic, age, and environmental influences on morningness-eveningness preferences.</w:t>
      </w:r>
    </w:p>
    <w:p>
      <w:r>
        <w:t>Alt text: Chart listing factors that influence individual sleep timing preferences.</w:t>
      </w:r>
    </w:p>
    <w:p>
      <w:pPr>
        <w:pStyle w:val="Heading1"/>
      </w:pPr>
      <w:r>
        <w:t>References</w:t>
      </w:r>
    </w:p>
    <w:p>
      <w:pPr>
        <w:pStyle w:val="ListBullet"/>
      </w:pPr>
      <w:r>
        <w:t>Circadian physiology of the pineal gland in humans | Czeisler CA, Dijk DJ | 2016 | Unverified | Unverified</w:t>
      </w:r>
    </w:p>
    <w:p>
      <w:pPr>
        <w:pStyle w:val="ListBullet"/>
      </w:pPr>
      <w:r>
        <w:t>Effects of morning light exposure on sleep: A systematic review | Smith MR et al. | 2021 | Unverified | Unverified</w:t>
      </w:r>
    </w:p>
    <w:p>
      <w:pPr>
        <w:pStyle w:val="ListBullet"/>
      </w:pPr>
      <w:r>
        <w:t>Chronotypes and their impact on health and productivity | Roenneberg T, Merrow M | 2016 | Unverified | Unverified</w:t>
      </w:r>
    </w:p>
    <w:p>
      <w:pPr>
        <w:pStyle w:val="ListBullet"/>
      </w:pPr>
      <w:r>
        <w:t>Sleep timing, circadian rhythms, and mental health | Walker MP | 2017 | Unverified | Unverified</w:t>
      </w:r>
    </w:p>
    <w:p>
      <w:pPr>
        <w:pStyle w:val="ListBullet"/>
      </w:pPr>
      <w:r>
        <w:t>Sleep hygiene practices for early risers: Consensus guidelines | National Sleep Foundation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