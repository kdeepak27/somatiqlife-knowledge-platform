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CASE-037 - Case Study: Weekend-Only Exercise</w:t>
      </w:r>
    </w:p>
    <w:p>
      <w:r>
        <w:rPr>
          <w:i/>
        </w:rPr>
        <w:t>A realistic educational scenario integrating training, progression, recovery, and safety for case study: weekend-only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Exercise Scenarios</w:t>
            </w:r>
          </w:p>
        </w:tc>
      </w:tr>
      <w:tr>
        <w:tc>
          <w:tcPr>
            <w:tcW w:type="dxa" w:w="4968"/>
          </w:tcPr>
          <w:p>
            <w:r>
              <w:rPr>
                <w:b/>
              </w:rPr>
              <w:t>SOM stages</w:t>
            </w:r>
          </w:p>
        </w:tc>
        <w:tc>
          <w:tcPr>
            <w:tcW w:type="dxa" w:w="4968"/>
          </w:tcPr>
          <w:p>
            <w:r>
              <w:t>Consideration, Planning, Action</w:t>
            </w:r>
          </w:p>
        </w:tc>
      </w:tr>
      <w:tr>
        <w:tc>
          <w:tcPr>
            <w:tcW w:type="dxa" w:w="4968"/>
          </w:tcPr>
          <w:p>
            <w:r>
              <w:rPr>
                <w:b/>
              </w:rPr>
              <w:t>Audience</w:t>
            </w:r>
          </w:p>
        </w:tc>
        <w:tc>
          <w:tcPr>
            <w:tcW w:type="dxa" w:w="4968"/>
          </w:tcPr>
          <w:p>
            <w:r>
              <w:t>General Public, Exercise Enthusiasts, Fitness Trainers,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Weekend Workout, Physical Activity, Training Progression, Recovery, Exercise Safety,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Weekend-only exercise refers to a pattern of physical activity in which individuals engage in exercise sessions exclusively during the weekend days—typically Saturday and Sunday—while remaining largely sedentary during weekdays. This exercise pattern is often adopted by people with busy workweeks or inconsistent schedules. The physiological mechanisms involved include adaptations in cardiovascular fitness, muscle strength, and metabolic health primarily stimulated during concentrated but less frequent exercise sessions. Weekend-only exercise can provide meaningful health benefits such as improved cardiorespiratory fitness and metabolic control if the sessions are sufficiently intense and well-structured. However, limitations include potential increased injury risk due to intense sessions after long inactivity periods and challenges in progressive overload and recovery timing. Synonyms include "weekend warrior" exercise or "episodic" exercise. Practical relevance arises from increasing physical activity feasibility in busy adults, although safety considerations like gradual progression, adequate warm-up, and monitoring intensity are essential to minimize adverse events. While strong evidence supports cardiovascular benefits particularly with moderate-to-vigorous intensity weekend exercise, emerging research highlights the importance of recovery strategies and injury prevention. Safety guidelines emphasize the need for appropriate warm-up, listening to bodily cues, and avoidance of sudden intensity spikes. Understanding the balance between exercise-induced stress and recovery is critical in weekend-only exercise to optimize benefits and reduce risks.</w:t>
      </w:r>
    </w:p>
    <w:p>
      <w:pPr>
        <w:pStyle w:val="Heading1"/>
      </w:pPr>
      <w:r>
        <w:t>Customer Questions Answered</w:t>
      </w:r>
    </w:p>
    <w:p>
      <w:pPr>
        <w:pStyle w:val="ListBullet"/>
      </w:pPr>
      <w:r>
        <w:t>What is weekend-only exercise?</w:t>
      </w:r>
    </w:p>
    <w:p>
      <w:pPr>
        <w:pStyle w:val="ListBullet"/>
      </w:pPr>
      <w:r>
        <w:t>Is exercising only on weekends effective?</w:t>
      </w:r>
    </w:p>
    <w:p>
      <w:pPr>
        <w:pStyle w:val="ListBullet"/>
      </w:pPr>
      <w:r>
        <w:t>What are the physiological effects of weekend-only exercise?</w:t>
      </w:r>
    </w:p>
    <w:p>
      <w:pPr>
        <w:pStyle w:val="ListBullet"/>
      </w:pPr>
      <w:r>
        <w:t>How should I structure weekend workouts for safety and effectiveness?</w:t>
      </w:r>
    </w:p>
    <w:p>
      <w:pPr>
        <w:pStyle w:val="ListBullet"/>
      </w:pPr>
      <w:r>
        <w:t>What are common misconceptions about weekend-only training?</w:t>
      </w:r>
    </w:p>
    <w:p>
      <w:pPr>
        <w:pStyle w:val="ListBullet"/>
      </w:pPr>
      <w:r>
        <w:t>Can weekend exercise compensate for sedentary weekdays?</w:t>
      </w:r>
    </w:p>
    <w:p>
      <w:pPr>
        <w:pStyle w:val="ListBullet"/>
      </w:pPr>
      <w:r>
        <w:t>How do recovery and progression work in weekend-only exercise?</w:t>
      </w:r>
    </w:p>
    <w:p>
      <w:pPr>
        <w:pStyle w:val="ListBullet"/>
      </w:pPr>
      <w:r>
        <w:t>Are there risks associated with intense weekend workouts?</w:t>
      </w:r>
    </w:p>
    <w:p>
      <w:pPr>
        <w:pStyle w:val="ListBullet"/>
      </w:pPr>
      <w:r>
        <w:t>How do beginners start a weekend-only exercise routine?</w:t>
      </w:r>
    </w:p>
    <w:p>
      <w:pPr>
        <w:pStyle w:val="ListBullet"/>
      </w:pPr>
      <w:r>
        <w:t>Can weekend-only exercise improve cardiovascular health?</w:t>
      </w:r>
    </w:p>
    <w:p>
      <w:pPr>
        <w:pStyle w:val="ListBullet"/>
      </w:pPr>
      <w:r>
        <w:t>What types of exercise are best for weekend-only schedules?</w:t>
      </w:r>
    </w:p>
    <w:p>
      <w:pPr>
        <w:pStyle w:val="ListBullet"/>
      </w:pPr>
      <w:r>
        <w:t>How to avoid injury when exercising only on weekends?</w:t>
      </w:r>
    </w:p>
    <w:p>
      <w:pPr>
        <w:pStyle w:val="Heading1"/>
      </w:pPr>
      <w:r>
        <w:t>Learning Objectives</w:t>
      </w:r>
    </w:p>
    <w:p>
      <w:pPr>
        <w:pStyle w:val="ListBullet"/>
      </w:pPr>
      <w:r>
        <w:t>Define weekend-only exercise and understand its basic principles.</w:t>
      </w:r>
    </w:p>
    <w:p>
      <w:pPr>
        <w:pStyle w:val="ListBullet"/>
      </w:pPr>
      <w:r>
        <w:t>Explain physiological responses to concentrated exercise sessions.</w:t>
      </w:r>
    </w:p>
    <w:p>
      <w:pPr>
        <w:pStyle w:val="ListBullet"/>
      </w:pPr>
      <w:r>
        <w:t>Describe the benefits and limitations of weekend-only training.</w:t>
      </w:r>
    </w:p>
    <w:p>
      <w:pPr>
        <w:pStyle w:val="ListBullet"/>
      </w:pPr>
      <w:r>
        <w:t>Identify safe practices for structuring weekend workouts.</w:t>
      </w:r>
    </w:p>
    <w:p>
      <w:pPr>
        <w:pStyle w:val="ListBullet"/>
      </w:pPr>
      <w:r>
        <w:t>Recognize common misconceptions about episodic exercise regimes.</w:t>
      </w:r>
    </w:p>
    <w:p>
      <w:pPr>
        <w:pStyle w:val="ListBullet"/>
      </w:pPr>
      <w:r>
        <w:t>Understand strategies for progression and recovery in weekend exercise.</w:t>
      </w:r>
    </w:p>
    <w:p>
      <w:pPr>
        <w:pStyle w:val="ListBullet"/>
      </w:pPr>
      <w:r>
        <w:t>Explain potential risks and how to mitigate injury risks.</w:t>
      </w:r>
    </w:p>
    <w:p>
      <w:pPr>
        <w:pStyle w:val="ListBullet"/>
      </w:pPr>
      <w:r>
        <w:t>Suggest appropriate exercise types compatible with weekend-only schedules.</w:t>
      </w:r>
    </w:p>
    <w:p>
      <w:pPr>
        <w:pStyle w:val="Heading1"/>
      </w:pPr>
      <w:r>
        <w:t>Definition</w:t>
      </w:r>
    </w:p>
    <w:p>
      <w:r>
        <w:t>Weekend-only exercise is a physical activity regimen in which an individual exercises exclusively on weekend days, typically Saturday and Sunday, while remaining inactive or minimally active during weekdays. This pattern contrasts with regular, evenly spaced exercise sessions throughout the week and is often adopted due to scheduling constraints.</w:t>
      </w:r>
    </w:p>
    <w:p>
      <w:pPr>
        <w:pStyle w:val="Heading1"/>
      </w:pPr>
      <w:r>
        <w:t>Why This Matters</w:t>
      </w:r>
    </w:p>
    <w:p>
      <w:r>
        <w:t>Understanding weekend-only exercise is important as many adults face time limitations during weekdays, and concentrated weekend training may be the only feasible way to gain exercise benefits. Proper education on this pattern helps optimize health outcomes, reduces injury risk, and supports sustainable exercise habits despite time constraints.</w:t>
      </w:r>
    </w:p>
    <w:p>
      <w:pPr>
        <w:pStyle w:val="Heading1"/>
      </w:pPr>
      <w:r>
        <w:t>Definition and Overview of Weekend-Only Exercise</w:t>
      </w:r>
    </w:p>
    <w:p>
      <w:r>
        <w:t>Weekend-only exercise is characterized by engaging in all weekly physical activity during the two weekend days while remaining largely inactive on the other five days. This model is sometimes called "weekend warrior" exercise. While not the ideal pattern, it remains a pragmatic solution for individuals unable to commit to daily exercise. The typical sessions may include moderate-to-vigorous aerobic activities (like running, cycling) and/or resistance training. This pattern is distinct from daily or alternate-day training protocols and encompasses unique physiological and safety considerations.</w:t>
      </w:r>
    </w:p>
    <w:p>
      <w:pPr>
        <w:pStyle w:val="Heading1"/>
      </w:pPr>
      <w:r>
        <w:t>Physiological Mechanisms and Adaptations</w:t>
      </w:r>
    </w:p>
    <w:p>
      <w:r>
        <w:t>The physiological adaptations to weekend-only exercise encompass cardiovascular improvements, muscular strength gains, and metabolic regulation. Concentrated exercise sessions stimulate acute stress responses including increased heart rate, blood flow, and energy expenditure, triggering adaptive mechanisms like enhanced mitochondrial function, improved insulin sensitivity, and muscle hypertrophy. However, reduced frequency challenges chronic adaptation, meaning a balance must be struck between intensity and volume to induce beneficial effects without overtaxing recovery systems.</w:t>
      </w:r>
    </w:p>
    <w:p>
      <w:pPr>
        <w:pStyle w:val="Heading1"/>
      </w:pPr>
      <w:r>
        <w:t>Evidence Supporting Health Benefits</w:t>
      </w:r>
    </w:p>
    <w:p>
      <w:r>
        <w:t>Substantial evidence demonstrates that even limited weekly physical activity, if performed at moderate to vigorous intensities, reduces risks of cardiovascular disease, type 2 diabetes, and mortality. Studies on "weekend warriors" suggest these individuals fare better in terms of health outcomes compared to sedentary counterparts. However, evidence also points to less optimal improvements compared to regular, more frequent exercise. Current guidelines acknowledge that any physical activity is beneficial, but tailored recommendations are necessary for weekend-only patterns.</w:t>
      </w:r>
    </w:p>
    <w:p>
      <w:pPr>
        <w:pStyle w:val="Heading1"/>
      </w:pPr>
      <w:r>
        <w:t>Training Progression and Periodization Strategies</w:t>
      </w:r>
    </w:p>
    <w:p>
      <w:r>
        <w:t>To safely and effectively improve fitness, weekend-only exercise training should follow principles of progression and periodization. Periodization involves planned variations in exercise intensity, volume, and type to optimize adaptation and minimize injury. For weekend-only exercisers, progression may include incrementally increasing session duration or intensity over weeks, incorporating varied exercise modes, and scheduling active recovery. Structured warm-up and cool-down routines are crucial to prepare the body and aid recovery.</w:t>
      </w:r>
    </w:p>
    <w:p>
      <w:pPr>
        <w:pStyle w:val="Heading1"/>
      </w:pPr>
      <w:r>
        <w:t>Practical Applications: Structuring Weekend Workouts</w:t>
      </w:r>
    </w:p>
    <w:p>
      <w:r>
        <w:t>Effective weekend workouts balance aerobic and resistance training to maximize health benefits. For example, sessions may include endurance activities (running, cycling, swimming) combined with strength exercises (bodyweight, resistance bands). Session duration could range from 60 to 150 minutes divided into warm-up, main exercise, and cool-down. Interval training and circuit workouts may enhance efficiency. It is vital to customize sessions based on individual fitness, goals, and medical status.</w:t>
      </w:r>
    </w:p>
    <w:p>
      <w:pPr>
        <w:pStyle w:val="Heading1"/>
      </w:pPr>
      <w:r>
        <w:t>Limitations and Challenges of Weekend-Only Exercise</w:t>
      </w:r>
    </w:p>
    <w:p>
      <w:r>
        <w:t>Key limitations include increased injury risk due to abrupt high-intensity exertion after sedentary weekdays, difficulty in maintaining consistent progression with long rest intervals, and potential for overtraining during weekends. Physiological recovery can be compromised by the condensed exercise schedule. Furthermore, this pattern may not bridge all health gaps of sedentary behavior during weekdays, and psychological barriers such as weekend fatigue may affect adherence.</w:t>
      </w:r>
    </w:p>
    <w:p>
      <w:pPr>
        <w:pStyle w:val="Heading1"/>
      </w:pPr>
      <w:r>
        <w:t>Common Misconceptions about Weekend-Only Training</w:t>
      </w:r>
    </w:p>
    <w:p>
      <w:r>
        <w:t>Misconceptions include the belief that weekend exercise completely negates the risks of a sedentary lifestyle, that high intensity automatically leads to quick fitness gains without risk, and that recovery is less important given the infrequent sessions. Another false belief is that minimal exercise quantity is sufficient regardless of quality or intensity. Educating individuals on balanced training and recovery dispels these misunderstandings.</w:t>
      </w:r>
    </w:p>
    <w:p>
      <w:pPr>
        <w:pStyle w:val="Heading1"/>
      </w:pPr>
      <w:r>
        <w:t>Safety Considerations and Injury Prevention</w:t>
      </w:r>
    </w:p>
    <w:p>
      <w:r>
        <w:t>Safety in weekend-only exercise requires careful preparation and awareness. Recommended steps include gradual intensity increases, comprehensive warm-up and cool-down phases, adequate hydration and nutrition, and listening to pain signals to avoid exacerbating injuries. Warm-up exercises increase blood flow and reduce muscle stiffness, lowering injury risks. Individuals with pre-existing health conditions should seek medical clearance. Attention to technique and avoiding sudden exertion spikes are essential.</w:t>
      </w:r>
    </w:p>
    <w:p>
      <w:pPr>
        <w:pStyle w:val="Heading1"/>
      </w:pPr>
      <w:r>
        <w:t>Recovery Dynamics in Episodic Exercise</w:t>
      </w:r>
    </w:p>
    <w:p>
      <w:r>
        <w:t>Recovery following weekend-only exercise is critical for muscle repair and adaptation. Due to the concentrated activity, fatigue and muscle soreness (delayed onset muscle soreness - DOMS) may be pronounced. Standard recovery protocols include active recovery (light movement), adequate sleep, and nutrition focusing on protein and hydration. Emerging evidence underscores the importance of recovery modalities, especially for weekend warriors, to maintain long-term exercise adherence and prevent overuse injuries.</w:t>
      </w:r>
    </w:p>
    <w:p>
      <w:pPr>
        <w:pStyle w:val="Heading1"/>
      </w:pPr>
      <w:r>
        <w:t>Starting a Weekend-Only Exercise Program: Recommendations for Beginners</w:t>
      </w:r>
    </w:p>
    <w:p>
      <w:r>
        <w:t>Beginners embarking on weekend-only exercise should start with moderate durations and intensities, progressively increasing workload over several weeks. Inclusion of diverse low-impact activities reduces injury risk. Emphasizing warm-up routines and flexibility exercises enhances readiness. Tracking progress and consulting fitness professionals can help adapt plans. Patience and listening to bodily feedback are key to sustaining engagement and avoiding setbacks.</w:t>
      </w:r>
    </w:p>
    <w:p>
      <w:pPr>
        <w:pStyle w:val="Heading1"/>
      </w:pPr>
      <w:r>
        <w:t>Types of Exercise Suitable for Weekend-Only Schedules</w:t>
      </w:r>
    </w:p>
    <w:p>
      <w:r>
        <w:t>Aerobic exercises such as jogging, cycling, swimming, and brisk walking efficiently improve cardiovascular health during weekend sessions. Resistance training involving bodyweight exercises, free weights, or resistance bands supports muscle strength and metabolic health. Flexibility and balance exercises (yoga, stretching) complement these modes and aid in injury prevention. Combination sessions yield superior outcomes compared to single-modality routines.</w:t>
      </w:r>
    </w:p>
    <w:p>
      <w:pPr>
        <w:pStyle w:val="Heading1"/>
      </w:pPr>
      <w:r>
        <w:t>Practical Guidance</w:t>
      </w:r>
    </w:p>
    <w:p>
      <w:pPr>
        <w:pStyle w:val="ListBullet"/>
      </w:pPr>
      <w:r>
        <w:t>Perform at least 150 minutes of moderate-to-vigorous intensity exercise on weekend days combined.</w:t>
      </w:r>
    </w:p>
    <w:p>
      <w:pPr>
        <w:pStyle w:val="ListBullet"/>
      </w:pPr>
      <w:r>
        <w:t>Begin sessions with a 5-10 minute warm-up including light cardio and dynamic stretches.</w:t>
      </w:r>
    </w:p>
    <w:p>
      <w:pPr>
        <w:pStyle w:val="ListBullet"/>
      </w:pPr>
      <w:r>
        <w:t>Include both aerobic and resistance training components for balanced fitness.</w:t>
      </w:r>
    </w:p>
    <w:p>
      <w:pPr>
        <w:pStyle w:val="ListBullet"/>
      </w:pPr>
      <w:r>
        <w:t>Progress intensity and duration gradually over weeks to avoid injury.</w:t>
      </w:r>
    </w:p>
    <w:p>
      <w:pPr>
        <w:pStyle w:val="ListBullet"/>
      </w:pPr>
      <w:r>
        <w:t>Allow sufficient recovery including hydration, nutrition, and sleep post-exercise.</w:t>
      </w:r>
    </w:p>
    <w:p>
      <w:pPr>
        <w:pStyle w:val="ListBullet"/>
      </w:pPr>
      <w:r>
        <w:t>Listen to your body to identify pain or excessive fatigue and modify accordingly.</w:t>
      </w:r>
    </w:p>
    <w:p>
      <w:pPr>
        <w:pStyle w:val="ListBullet"/>
      </w:pPr>
      <w:r>
        <w:t>Use interval or circuit training to maximize workout efficiency within limited time frames.</w:t>
      </w:r>
    </w:p>
    <w:p>
      <w:pPr>
        <w:pStyle w:val="ListBullet"/>
      </w:pPr>
      <w:r>
        <w:t>Consult healthcare providers before starting if you have chronic conditions or concerns.</w:t>
      </w:r>
    </w:p>
    <w:p>
      <w:pPr>
        <w:pStyle w:val="Heading1"/>
      </w:pPr>
      <w:r>
        <w:t>Safety Notes</w:t>
      </w:r>
    </w:p>
    <w:p>
      <w:pPr>
        <w:pStyle w:val="ListBullet"/>
      </w:pPr>
      <w:r>
        <w:t>Warm-up thoroughly to reduce injury risk during intense weekend sessions.</w:t>
      </w:r>
    </w:p>
    <w:p>
      <w:pPr>
        <w:pStyle w:val="ListBullet"/>
      </w:pPr>
      <w:r>
        <w:t>Avoid sudden spikes in intensity with progressive workload increments.</w:t>
      </w:r>
    </w:p>
    <w:p>
      <w:pPr>
        <w:pStyle w:val="ListBullet"/>
      </w:pPr>
      <w:r>
        <w:t>Stay hydrated and avoid exercising in extreme temperature conditions.</w:t>
      </w:r>
    </w:p>
    <w:p>
      <w:pPr>
        <w:pStyle w:val="ListBullet"/>
      </w:pPr>
      <w:r>
        <w:t>Pay attention to any pain signals and seek prompt medical advice if injuries develop.</w:t>
      </w:r>
    </w:p>
    <w:p>
      <w:pPr>
        <w:pStyle w:val="ListBullet"/>
      </w:pPr>
      <w:r>
        <w:t>Ensure medical clearance if pre-existing health issues are present.</w:t>
      </w:r>
    </w:p>
    <w:p>
      <w:pPr>
        <w:pStyle w:val="Heading1"/>
      </w:pPr>
      <w:r>
        <w:t>Common Misconceptions</w:t>
      </w:r>
    </w:p>
    <w:p>
      <w:r>
        <w:rPr>
          <w:b/>
        </w:rPr>
        <w:t xml:space="preserve">Misconception: </w:t>
      </w:r>
      <w:r>
        <w:t>Exercising only on weekends completely negates risks of a sedentary lifestyle.</w:t>
      </w:r>
    </w:p>
    <w:p>
      <w:r>
        <w:rPr>
          <w:b/>
        </w:rPr>
        <w:t xml:space="preserve">Reality: </w:t>
      </w:r>
      <w:r>
        <w:t>While weekend exercise improves health compared to inactivity, it does not fully compensate for prolonged sedentary periods during weekdays.</w:t>
      </w:r>
    </w:p>
    <w:p>
      <w:r>
        <w:rPr>
          <w:b/>
        </w:rPr>
        <w:t xml:space="preserve">Misconception: </w:t>
      </w:r>
      <w:r>
        <w:t>High intensity during weekends guarantees quick fitness gains without risk.</w:t>
      </w:r>
    </w:p>
    <w:p>
      <w:r>
        <w:rPr>
          <w:b/>
        </w:rPr>
        <w:t xml:space="preserve">Reality: </w:t>
      </w:r>
      <w:r>
        <w:t>Sudden high-intensity exercise after inactivity increases injury risk and proper progression is necessary.</w:t>
      </w:r>
    </w:p>
    <w:p>
      <w:r>
        <w:rPr>
          <w:b/>
        </w:rPr>
        <w:t xml:space="preserve">Misconception: </w:t>
      </w:r>
      <w:r>
        <w:t>Recovery is less important due to infrequent sessions.</w:t>
      </w:r>
    </w:p>
    <w:p>
      <w:r>
        <w:rPr>
          <w:b/>
        </w:rPr>
        <w:t xml:space="preserve">Reality: </w:t>
      </w:r>
      <w:r>
        <w:t>Adequate recovery is essential to allow muscle repair and prevent overuse injuries regardless of exercise frequency.</w:t>
      </w:r>
    </w:p>
    <w:p>
      <w:pPr>
        <w:pStyle w:val="Heading1"/>
      </w:pPr>
      <w:r>
        <w:t>Clinical Pearls</w:t>
      </w:r>
    </w:p>
    <w:p>
      <w:pPr>
        <w:pStyle w:val="ListNumber"/>
      </w:pPr>
      <w:r>
        <w:t>Weekend-only exercise can confer significant cardiovascular benefits if sessions include moderate to vigorous intensity activity.</w:t>
      </w:r>
    </w:p>
    <w:p>
      <w:pPr>
        <w:pStyle w:val="ListNumber"/>
      </w:pPr>
      <w:r>
        <w:t>Proper warm-up and cool-down routines reduce musculoskeletal injury risk during concentrated exercise sessions.</w:t>
      </w:r>
    </w:p>
    <w:p>
      <w:pPr>
        <w:pStyle w:val="ListNumber"/>
      </w:pPr>
      <w:r>
        <w:t>Progressive overload principles apply even to weekend-only training to ensure safe fitness improvements.</w:t>
      </w:r>
    </w:p>
    <w:p>
      <w:pPr>
        <w:pStyle w:val="ListNumber"/>
      </w:pPr>
      <w:r>
        <w:t>Individuals should tailor exercise type and volume based on personal health status and goals for best outcomes.</w:t>
      </w:r>
    </w:p>
    <w:p>
      <w:pPr>
        <w:pStyle w:val="ListNumber"/>
      </w:pPr>
      <w:r>
        <w:t>Monitoring subjective fatigue and pain aids in early identification of overtraining or injury.</w:t>
      </w:r>
    </w:p>
    <w:p>
      <w:pPr>
        <w:pStyle w:val="ListNumber"/>
      </w:pPr>
      <w:r>
        <w:t>Combining aerobic and resistance training during weekend sessions supports broad health benefits.</w:t>
      </w:r>
    </w:p>
    <w:p>
      <w:pPr>
        <w:pStyle w:val="ListNumber"/>
      </w:pPr>
      <w:r>
        <w:t>Recovery modalities such as sleep and nutrition are critical components of weekend-based exercise programs.</w:t>
      </w:r>
    </w:p>
    <w:p>
      <w:pPr>
        <w:pStyle w:val="ListNumber"/>
      </w:pPr>
      <w:r>
        <w:t>New exercisers should start conservatively to build adherence and avoid setbacks.</w:t>
      </w:r>
    </w:p>
    <w:p>
      <w:pPr>
        <w:pStyle w:val="Heading1"/>
      </w:pPr>
      <w:r>
        <w:t>Key Takeaways</w:t>
      </w:r>
    </w:p>
    <w:p>
      <w:pPr>
        <w:pStyle w:val="ListBullet"/>
      </w:pPr>
      <w:r>
        <w:t>Weekend-only exercise involves concentrating all weekly physical activity on weekend days only.</w:t>
      </w:r>
    </w:p>
    <w:p>
      <w:pPr>
        <w:pStyle w:val="ListBullet"/>
      </w:pPr>
      <w:r>
        <w:t>This pattern can provide meaningful health benefits if sessions are well-planned and sufficiently intense.</w:t>
      </w:r>
    </w:p>
    <w:p>
      <w:pPr>
        <w:pStyle w:val="ListBullet"/>
      </w:pPr>
      <w:r>
        <w:t>Physiological adaptations include cardiovascular and muscular improvements but require adequate recovery.</w:t>
      </w:r>
    </w:p>
    <w:p>
      <w:pPr>
        <w:pStyle w:val="ListBullet"/>
      </w:pPr>
      <w:r>
        <w:t>Progression and periodization strategies enhance safety and effectiveness for weekend warriors.</w:t>
      </w:r>
    </w:p>
    <w:p>
      <w:pPr>
        <w:pStyle w:val="ListBullet"/>
      </w:pPr>
      <w:r>
        <w:t>Increased injury risk exists due to inactivity during weekdays followed by intense weekend sessions.</w:t>
      </w:r>
    </w:p>
    <w:p>
      <w:pPr>
        <w:pStyle w:val="ListBullet"/>
      </w:pPr>
      <w:r>
        <w:t>Common misconceptions include overestimating the protective effects of weekend exercise.</w:t>
      </w:r>
    </w:p>
    <w:p>
      <w:pPr>
        <w:pStyle w:val="ListBullet"/>
      </w:pPr>
      <w:r>
        <w:t>Safety includes warm-up, hydration, gradual intensity increases, and listening to pain signals.</w:t>
      </w:r>
    </w:p>
    <w:p>
      <w:pPr>
        <w:pStyle w:val="ListBullet"/>
      </w:pPr>
      <w:r>
        <w:t>Combining aerobic, resistance, and flexibility exercises provides the best health outcomes.</w:t>
      </w:r>
    </w:p>
    <w:p>
      <w:pPr>
        <w:pStyle w:val="Heading1"/>
      </w:pPr>
      <w:r>
        <w:t>Glossary</w:t>
      </w:r>
    </w:p>
    <w:p>
      <w:r>
        <w:rPr>
          <w:b/>
        </w:rPr>
        <w:t xml:space="preserve">Episodic Exercise: </w:t>
      </w:r>
      <w:r>
        <w:t>Physical activity performed in isolated bouts rather than regularly scheduled sessions.</w:t>
      </w:r>
    </w:p>
    <w:p>
      <w:r>
        <w:rPr>
          <w:b/>
        </w:rPr>
        <w:t xml:space="preserve">Weekend Warrior: </w:t>
      </w:r>
      <w:r>
        <w:t>Colloquial term for individuals who perform exercise only on weekends.</w:t>
      </w:r>
    </w:p>
    <w:p>
      <w:r>
        <w:rPr>
          <w:b/>
        </w:rPr>
        <w:t xml:space="preserve">Moderate-to-Vigorous Intensity: </w:t>
      </w:r>
      <w:r>
        <w:t>Exercise intensity levels that substantially increase heart rate and breathing; examples include brisk walking or running.</w:t>
      </w:r>
    </w:p>
    <w:p>
      <w:r>
        <w:rPr>
          <w:b/>
        </w:rPr>
        <w:t xml:space="preserve">Periodization: </w:t>
      </w:r>
      <w:r>
        <w:t>Systematic planning of training variables such as intensity and volume to optimize performance and recovery.</w:t>
      </w:r>
    </w:p>
    <w:p>
      <w:r>
        <w:rPr>
          <w:b/>
        </w:rPr>
        <w:t xml:space="preserve">Delayed Onset Muscle Soreness (DOMS): </w:t>
      </w:r>
      <w:r>
        <w:t>Muscle pain and stiffness occurring hours to days after unfamiliar or strenuous exercise.</w:t>
      </w:r>
    </w:p>
    <w:p>
      <w:r>
        <w:rPr>
          <w:b/>
        </w:rPr>
        <w:t xml:space="preserve">Progressive Overload: </w:t>
      </w:r>
      <w:r>
        <w:t>Gradual increase in exercise stress to stimulate physiological adaptation and fitness gains.</w:t>
      </w:r>
    </w:p>
    <w:p>
      <w:r>
        <w:rPr>
          <w:b/>
        </w:rPr>
        <w:t xml:space="preserve">Cardiovascular Fitness: </w:t>
      </w:r>
      <w:r>
        <w:t>The ability of the heart, lungs, and blood vessels to supply oxygen during sustained physical activity.</w:t>
      </w:r>
    </w:p>
    <w:p>
      <w:r>
        <w:rPr>
          <w:b/>
        </w:rPr>
        <w:t xml:space="preserve">Recovery: </w:t>
      </w:r>
      <w:r>
        <w:t>The process of restoring physiological and metabolic function after exercise session.</w:t>
      </w:r>
    </w:p>
    <w:p>
      <w:pPr>
        <w:pStyle w:val="Heading1"/>
      </w:pPr>
      <w:r>
        <w:t>Related Modules</w:t>
      </w:r>
    </w:p>
    <w:p>
      <w:pPr>
        <w:pStyle w:val="ListBullet"/>
      </w:pPr>
      <w:r>
        <w:t>EXER-101</w:t>
      </w:r>
    </w:p>
    <w:p>
      <w:pPr>
        <w:pStyle w:val="ListBullet"/>
      </w:pPr>
      <w:r>
        <w:t>EXER-205</w:t>
      </w:r>
    </w:p>
    <w:p>
      <w:pPr>
        <w:pStyle w:val="ListBullet"/>
      </w:pPr>
      <w:r>
        <w:t>HEAL-110</w:t>
      </w:r>
    </w:p>
    <w:p>
      <w:pPr>
        <w:pStyle w:val="Heading1"/>
      </w:pPr>
      <w:r>
        <w:t>Illustration Specifications</w:t>
      </w:r>
    </w:p>
    <w:p>
      <w:pPr>
        <w:pStyle w:val="Heading2"/>
      </w:pPr>
      <w:r>
        <w:t>ILL-037-01 - Typical Weekend-Only Exercise Schedule</w:t>
      </w:r>
    </w:p>
    <w:p>
      <w:r>
        <w:t>Type: Diagram</w:t>
      </w:r>
    </w:p>
    <w:p>
      <w:r>
        <w:t>Visual representation of a Saturday-Sunday exercise routine including warm-up, main exercise, and cool-down phases.</w:t>
      </w:r>
    </w:p>
    <w:p>
      <w:r>
        <w:t>Alt text: Diagram showing weekend exercise sessions split into warm-up, main workout, and cool-down.</w:t>
      </w:r>
    </w:p>
    <w:p>
      <w:pPr>
        <w:pStyle w:val="Heading2"/>
      </w:pPr>
      <w:r>
        <w:t>ILL-037-02 - Physiological Adaptations to Weekend-Only Exercise</w:t>
      </w:r>
    </w:p>
    <w:p>
      <w:r>
        <w:t>Type: Infographic</w:t>
      </w:r>
    </w:p>
    <w:p>
      <w:r>
        <w:t>Infographic outlining cardiovascular, muscular, and metabolic adaptations triggered by episodic exercise sessions.</w:t>
      </w:r>
    </w:p>
    <w:p>
      <w:r>
        <w:t>Alt text: Infographic showing heart, muscle, and metabolic changes from weekend exercise.</w:t>
      </w:r>
    </w:p>
    <w:p>
      <w:pPr>
        <w:pStyle w:val="Heading2"/>
      </w:pPr>
      <w:r>
        <w:t>ILL-037-03 - Injury Prevention Tips for Weekend Warriors</w:t>
      </w:r>
    </w:p>
    <w:p>
      <w:r>
        <w:t>Type: Checklist</w:t>
      </w:r>
    </w:p>
    <w:p>
      <w:r>
        <w:t>Checklist highlighting key safety practices such as warm-up, hydration, progression, and injury signs to watch for.</w:t>
      </w:r>
    </w:p>
    <w:p>
      <w:r>
        <w:t>Alt text: Checklist of safety tips for weekend-only exercisers to prevent injuries.</w:t>
      </w:r>
    </w:p>
    <w:p>
      <w:pPr>
        <w:pStyle w:val="Heading2"/>
      </w:pPr>
      <w:r>
        <w:t>ILL-037-04 - Progression Strategies in Weekend-Only Training</w:t>
      </w:r>
    </w:p>
    <w:p>
      <w:r>
        <w:t>Type: Flowchart</w:t>
      </w:r>
    </w:p>
    <w:p>
      <w:r>
        <w:t>Flowchart illustrating stepwise progression in intensity and duration for weekend workouts.</w:t>
      </w:r>
    </w:p>
    <w:p>
      <w:r>
        <w:t>Alt text: Flowchart showing gradual increase in exercise intensity and duration over weeks for weekend training.</w:t>
      </w:r>
    </w:p>
    <w:p>
      <w:pPr>
        <w:pStyle w:val="Heading1"/>
      </w:pPr>
      <w:r>
        <w:t>References</w:t>
      </w:r>
    </w:p>
    <w:p>
      <w:pPr>
        <w:pStyle w:val="ListBullet"/>
      </w:pPr>
      <w:r>
        <w:t>Physical Activity and Public Health: Updated Recommendation for Adults from the American College of Sports Medicine and the American Heart Association | American College of Sports Medicine; American Heart Association | 2007 |  | Unverified</w:t>
      </w:r>
    </w:p>
    <w:p>
      <w:pPr>
        <w:pStyle w:val="ListBullet"/>
      </w:pPr>
      <w:r>
        <w:t>Health Benefits of Physical Activity: The Evidence | World Health Organization (WHO) | 2018 |  | Unverified</w:t>
      </w:r>
    </w:p>
    <w:p>
      <w:pPr>
        <w:pStyle w:val="ListBullet"/>
      </w:pPr>
      <w:r>
        <w:t>Weekend Warrior Physical Activity Pattern and Risk of Mortality in U.S. Adults: A Prospective Cohort Study | O'Donovan, G., Blazevich, A., Boreham, C., et al. | 2017 | PMID: 28069586 | Unverified</w:t>
      </w:r>
    </w:p>
    <w:p>
      <w:pPr>
        <w:pStyle w:val="ListBullet"/>
      </w:pPr>
      <w:r>
        <w:t>Injury Patterns and Physical Activity: A Review of the Evidence | Centers for Disease Control and Prevention (CDC)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