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STR-118 - Cognitive Behavioral Therapy</w:t>
      </w:r>
    </w:p>
    <w:p>
      <w:r>
        <w:rPr>
          <w:i/>
        </w:rPr>
        <w:t>Definitions, evidence-based management, safety, and when professional care matters for cognitive behavioral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Prevention, Early Identification, Intervention, Maintenance</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Cognitive Behavioral Therapy, CBT, Anxiety, Depression, Psychotherapy, Behavioral Therapy, Mental Health, Stress Management, Mood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Cognitive Behavioral Therapy (CBT) is a widely used, evidence-based form of psychotherapy focused on identifying and changing negative patterns of thinking and behavior to improve emotional regulation and mental health. CBT works by helping individuals recognize distortions in their cognition that lead to distress and replacing maladaptive behaviors with constructive alternatives. Major synonyms include behavioral therapy and cognitive therapy, though CBT uniquely integrates both cognitive and behavioral components. It is used to treat a variety of conditions including anxiety disorders, depression, stress-related disorders, and mood disturbances. The therapy involves structured sessions led by a trained professional over weeks to months, using techniques such as cognitive restructuring, exposure therapy, and skill-building. CBT is adaptable to individual, group, or digital formats. While well-supported by clinical trial evidence for conditions like generalized anxiety disorder and major depressive disorder, CBT has limitations including variable accessibility, dependence on patient engagement, and lesser effectiveness for complex psychiatric conditions without adjunctive treatments. Safety concerns are minimal; CBT is generally safe but should be delivered by qualified therapists to manage emotional challenges that arise. Practical relevance includes skill empowerment, relapse prevention, and integration with medication. Awareness of misconceptions—such as CBT being a quick fix or purely “positive thinking”—is essential. Overall, CBT is a cornerstone of modern mental health care with strong scientific support, broad applicability, and an emphasis on collaborative, active participation for best outcomes.</w:t>
      </w:r>
    </w:p>
    <w:p>
      <w:pPr>
        <w:pStyle w:val="Heading1"/>
      </w:pPr>
      <w:r>
        <w:t>Customer Questions Answered</w:t>
      </w:r>
    </w:p>
    <w:p>
      <w:pPr>
        <w:pStyle w:val="ListBullet"/>
      </w:pPr>
      <w:r>
        <w:t>What is Cognitive Behavioral Therapy (CBT)?</w:t>
      </w:r>
    </w:p>
    <w:p>
      <w:pPr>
        <w:pStyle w:val="ListBullet"/>
      </w:pPr>
      <w:r>
        <w:t>How does CBT work to improve mental health?</w:t>
      </w:r>
    </w:p>
    <w:p>
      <w:pPr>
        <w:pStyle w:val="ListBullet"/>
      </w:pPr>
      <w:r>
        <w:t>What conditions can CBT treat effectively?</w:t>
      </w:r>
    </w:p>
    <w:p>
      <w:pPr>
        <w:pStyle w:val="ListBullet"/>
      </w:pPr>
      <w:r>
        <w:t>Is CBT different from other types of psychotherapy?</w:t>
      </w:r>
    </w:p>
    <w:p>
      <w:pPr>
        <w:pStyle w:val="ListBullet"/>
      </w:pPr>
      <w:r>
        <w:t>How long does a typical CBT treatment last?</w:t>
      </w:r>
    </w:p>
    <w:p>
      <w:pPr>
        <w:pStyle w:val="ListBullet"/>
      </w:pPr>
      <w:r>
        <w:t>Can CBT be done online or remotely?</w:t>
      </w:r>
    </w:p>
    <w:p>
      <w:pPr>
        <w:pStyle w:val="ListBullet"/>
      </w:pPr>
      <w:r>
        <w:t>Are there any risks or side effects to CBT?</w:t>
      </w:r>
    </w:p>
    <w:p>
      <w:pPr>
        <w:pStyle w:val="ListBullet"/>
      </w:pPr>
      <w:r>
        <w:t>How effective is CBT for anxiety and depression?</w:t>
      </w:r>
    </w:p>
    <w:p>
      <w:pPr>
        <w:pStyle w:val="ListBullet"/>
      </w:pPr>
      <w:r>
        <w:t>Can CBT help with stress management?</w:t>
      </w:r>
    </w:p>
    <w:p>
      <w:pPr>
        <w:pStyle w:val="ListBullet"/>
      </w:pPr>
      <w:r>
        <w:t>What are the limitations of CBT?</w:t>
      </w:r>
    </w:p>
    <w:p>
      <w:pPr>
        <w:pStyle w:val="ListBullet"/>
      </w:pPr>
      <w:r>
        <w:t>When should someone seek professional care for CBT?</w:t>
      </w:r>
    </w:p>
    <w:p>
      <w:pPr>
        <w:pStyle w:val="ListBullet"/>
      </w:pPr>
      <w:r>
        <w:t>Are there misconceptions about CBT?</w:t>
      </w:r>
    </w:p>
    <w:p>
      <w:pPr>
        <w:pStyle w:val="Heading1"/>
      </w:pPr>
      <w:r>
        <w:t>Learning Objectives</w:t>
      </w:r>
    </w:p>
    <w:p>
      <w:pPr>
        <w:pStyle w:val="ListBullet"/>
      </w:pPr>
      <w:r>
        <w:t>Define Cognitive Behavioral Therapy and its core components.</w:t>
      </w:r>
    </w:p>
    <w:p>
      <w:pPr>
        <w:pStyle w:val="ListBullet"/>
      </w:pPr>
      <w:r>
        <w:t>Explain the psychological mechanisms underlying CBT.</w:t>
      </w:r>
    </w:p>
    <w:p>
      <w:pPr>
        <w:pStyle w:val="ListBullet"/>
      </w:pPr>
      <w:r>
        <w:t>Identify mental health conditions commonly treated with CBT.</w:t>
      </w:r>
    </w:p>
    <w:p>
      <w:pPr>
        <w:pStyle w:val="ListBullet"/>
      </w:pPr>
      <w:r>
        <w:t>Outline the practical application and structure of CBT sessions.</w:t>
      </w:r>
    </w:p>
    <w:p>
      <w:pPr>
        <w:pStyle w:val="ListBullet"/>
      </w:pPr>
      <w:r>
        <w:t>Describe the evidence supporting CBT effectiveness.</w:t>
      </w:r>
    </w:p>
    <w:p>
      <w:pPr>
        <w:pStyle w:val="ListBullet"/>
      </w:pPr>
      <w:r>
        <w:t>Recognize the limitations and potential challenges of CBT.</w:t>
      </w:r>
    </w:p>
    <w:p>
      <w:pPr>
        <w:pStyle w:val="ListBullet"/>
      </w:pPr>
      <w:r>
        <w:t>Understand safety considerations in CBT practice.</w:t>
      </w:r>
    </w:p>
    <w:p>
      <w:pPr>
        <w:pStyle w:val="ListBullet"/>
      </w:pPr>
      <w:r>
        <w:t>Clarify common misconceptions about CBT.</w:t>
      </w:r>
    </w:p>
    <w:p>
      <w:pPr>
        <w:pStyle w:val="Heading1"/>
      </w:pPr>
      <w:r>
        <w:t>Definition</w:t>
      </w:r>
    </w:p>
    <w:p>
      <w:r>
        <w:t>Cognitive Behavioral Therapy (CBT) is a structured, time-limited psychotherapy that helps individuals identify and modify dysfunctional thoughts (cognitions) and behaviors that contribute to emotional distress and psychological disorders.</w:t>
      </w:r>
    </w:p>
    <w:p>
      <w:pPr>
        <w:pStyle w:val="Heading1"/>
      </w:pPr>
      <w:r>
        <w:t>Why This Matters</w:t>
      </w:r>
    </w:p>
    <w:p>
      <w:r>
        <w:t>CBT is one of the most scientifically validated treatments for anxiety, depression, and related mental health conditions. Understanding CBT empowers individuals and caregivers to seek informed care, enhances therapy engagement, and supports mental well-being through effective, evidence-based methods.</w:t>
      </w:r>
    </w:p>
    <w:p>
      <w:pPr>
        <w:pStyle w:val="Heading1"/>
      </w:pPr>
      <w:r>
        <w:t>Overview and Definition of Cognitive Behavioral Therapy</w:t>
      </w:r>
    </w:p>
    <w:p>
      <w:r>
        <w:t>Cognitive Behavioral Therapy (CBT) is a type of psychotherapy that combines cognitive and behavioral techniques to address psychological problems. It emphasizes changing unhelpful thought patterns and behaviors that maintain or worsen mental health symptoms. Unlike traditional talk therapies that may focus on unconscious processes or past experiences, CBT is typically present-focused, goal-oriented, and practical. It helps patients develop coping skills to manage symptoms and prevent relapse. Other names include cognitive therapy and behavioral therapy, but CBT specifically integrates both approaches into a cohesive treatment plan.</w:t>
      </w:r>
    </w:p>
    <w:p>
      <w:pPr>
        <w:pStyle w:val="Heading1"/>
      </w:pPr>
      <w:r>
        <w:t>Mechanisms of Action in CBT</w:t>
      </w:r>
    </w:p>
    <w:p>
      <w:r>
        <w:t>CBT operates by targeting the cognitive processes that influence emotions and behavior. Dysfunctional thoughts, also referred to as cognitive distortions or automatic negative thoughts, are identified and challenged through techniques such as cognitive restructuring. These thoughts often include all-or-nothing thinking, catastrophizing, and overgeneralization. The behavioral component involves changing maladaptive behaviors through methods like exposure to feared situations, activity scheduling, and skills training. Together, these cognitive and behavioral changes reduce psychological distress and improve functioning. Neurobiologically, CBT is associated with changes in brain regions involved in emotional regulation, such as the prefrontal cortex and amygdala.</w:t>
      </w:r>
    </w:p>
    <w:p>
      <w:pPr>
        <w:pStyle w:val="Heading1"/>
      </w:pPr>
      <w:r>
        <w:t>Common Mental Health Conditions Treated by CBT</w:t>
      </w:r>
    </w:p>
    <w:p>
      <w:r>
        <w:t>CBT is widely used to treat a range of mental health disorders including generalized anxiety disorder (GAD), major depressive disorder (MDD), post-traumatic stress disorder (PTSD), obsessive-compulsive disorder (OCD), panic disorder, phobias, and stress-related conditions. It is also effective for managing chronic pain, insomnia, and some behavioral problems. CBT’s flexibility allows adaptation for children, adults, and older adults, across individual, group, or digital formats. It can be used as a standalone treatment or alongside medication.</w:t>
      </w:r>
    </w:p>
    <w:p>
      <w:pPr>
        <w:pStyle w:val="Heading1"/>
      </w:pPr>
      <w:r>
        <w:t>Practical Structure and Delivery of CBT</w:t>
      </w:r>
    </w:p>
    <w:p>
      <w:r>
        <w:t>CBT is usually delivered in a structured manner over a limited number of sessions, often ranging from 6 to 20 weekly appointments. Sessions are guided by specific goals and homework exercises to practice skills outside therapy. Techniques include identifying and challenging negative thoughts, behavioral experiments, exposure tasks, relaxation training, and problem-solving strategies. CBT can be provided face-to-face, via telephone, or through internet-based platforms. Therapist qualifications affect treatment quality, emphasizing the importance of trained professionals for effective CBT.</w:t>
      </w:r>
    </w:p>
    <w:p>
      <w:pPr>
        <w:pStyle w:val="Heading1"/>
      </w:pPr>
      <w:r>
        <w:t>Evidence Base Supporting CBT Effectiveness</w:t>
      </w:r>
    </w:p>
    <w:p>
      <w:r>
        <w:t>Extensive clinical research supports CBT as an effective treatment for various mental health disorders. Randomized controlled trials indicate CBT reduces symptoms of anxiety and depression with medium to large effect sizes comparable or superior to medication in some cases. CBT is considered a first-line treatment by organizations such as the American Psychological Association and the National Institute for Health and Care Excellence (NICE). Evidence also supports its role in preventing relapse and improving quality of life. However, CBT’s effectiveness may vary based on individual differences, therapist skill, and disorder complexity.</w:t>
      </w:r>
    </w:p>
    <w:p>
      <w:pPr>
        <w:pStyle w:val="Heading1"/>
      </w:pPr>
      <w:r>
        <w:t>Limitations and Challenges of CBT</w:t>
      </w:r>
    </w:p>
    <w:p>
      <w:r>
        <w:t>Despite its benefits, CBT has limitations. Access to trained therapists can be limited, resulting in disparities in care. Some individuals may find the structured nature challenging or may have difficulty engaging in homework tasks. CBT may be less effective for people with severe mental illnesses like schizophrenia without adjunctive treatments. Additionally, cultural factors and language barriers can affect therapy relevance. Emerging adaptations of CBT seek to address these issues through more flexible, culturally sensitive approaches and integration with technology.</w:t>
      </w:r>
    </w:p>
    <w:p>
      <w:pPr>
        <w:pStyle w:val="Heading1"/>
      </w:pPr>
      <w:r>
        <w:t>Safety Considerations in CBT</w:t>
      </w:r>
    </w:p>
    <w:p>
      <w:r>
        <w:t>CBT is generally safe with minimal risks. Psychological discomfort may occur temporarily when confronting distressing thoughts or engaging in exposure tasks, but these are typically managed within therapy. It is important that CBT be delivered by qualified professionals who can provide appropriate support and modify treatment in response to patient needs. Unlike pharmacotherapy, CBT does not involve medication side effects. Safety monitoring includes evaluating risk factors such as suicidal ideation and ensuring crisis plans are in place when necessary.</w:t>
      </w:r>
    </w:p>
    <w:p>
      <w:pPr>
        <w:pStyle w:val="Heading1"/>
      </w:pPr>
      <w:r>
        <w:t>Common Misconceptions about CBT</w:t>
      </w:r>
    </w:p>
    <w:p>
      <w:r>
        <w:t>Several misconceptions about CBT exist. One is that CBT is simply “positive thinking,” whereas it actually involves critically examining thoughts to ensure they are realistic and evidence-based. Another is that CBT is a quick fix; however, it requires commitment and practice over weeks or months. Some believe CBT is only for anxiety or depression, but it treats many mental health issues. Also, CBT is not solely about changing behavior but integrates cognitive and emotional processing. Understanding these facts helps set realistic expectations.</w:t>
      </w:r>
    </w:p>
    <w:p>
      <w:pPr>
        <w:pStyle w:val="Heading1"/>
      </w:pPr>
      <w:r>
        <w:t>Integration of CBT with Other Treatments</w:t>
      </w:r>
    </w:p>
    <w:p>
      <w:r>
        <w:t>CBT can be combined with pharmacotherapy or other psychological approaches to optimize outcomes, especially for complex or chronic conditions. For example, CBT plus antidepressant medication often yields better results than either treatment alone for major depressive disorder. Other integrative models include mindfulness-based cognitive therapy (MBCT) and acceptance and commitment therapy (ACT), which incorporate CBT principles with mindfulness and acceptance strategies. Collaborative care models involving multidisciplinary teams also leverage CBT as a core treatment component.</w:t>
      </w:r>
    </w:p>
    <w:p>
      <w:pPr>
        <w:pStyle w:val="Heading1"/>
      </w:pPr>
      <w:r>
        <w:t>Practical Tips for Individuals Considering CBT</w:t>
      </w:r>
    </w:p>
    <w:p>
      <w:r>
        <w:t>Individuals interested in CBT should seek qualified therapists with appropriate training. Preparation for therapy includes willingness to actively participate, complete homework, and openly discuss thoughts and feelings. Understanding therapy goals and session structure can enhance engagement. For accessibility, online CBT platforms may be considered, though professional guidance remains important. Monitoring progress and communicating concerns with therapists ensures adjustments to treatment plans. CBT skills acquired can be applied long-term to manage stress and prevent relapse.</w:t>
      </w:r>
    </w:p>
    <w:p>
      <w:pPr>
        <w:pStyle w:val="Heading1"/>
      </w:pPr>
      <w:r>
        <w:t>When Professional Care is Necessary</w:t>
      </w:r>
    </w:p>
    <w:p>
      <w:r>
        <w:t>While CBT techniques can be helpful in self-directed forms or psychoeducational materials, professional care is essential for diagnosis, treatment planning, and management of mental health disorders. Individuals experiencing severe symptoms, suicidal thoughts, or significant functional impairment should seek help from licensed mental health professionals. Therapists can tailor CBT to individual needs, monitor safety, and integrate care within broader treatment approaches. Early intervention with CBT may improve outcomes and reduce chronicity of mental health conditions.</w:t>
      </w:r>
    </w:p>
    <w:p>
      <w:pPr>
        <w:pStyle w:val="Heading1"/>
      </w:pPr>
      <w:r>
        <w:t>Practical Guidance</w:t>
      </w:r>
    </w:p>
    <w:p>
      <w:pPr>
        <w:pStyle w:val="ListBullet"/>
      </w:pPr>
      <w:r>
        <w:t>Engage with a licensed CBT therapist for structured, goal-oriented treatment.</w:t>
      </w:r>
    </w:p>
    <w:p>
      <w:pPr>
        <w:pStyle w:val="ListBullet"/>
      </w:pPr>
      <w:r>
        <w:t>Be prepared for active participation including homework outside sessions.</w:t>
      </w:r>
    </w:p>
    <w:p>
      <w:pPr>
        <w:pStyle w:val="ListBullet"/>
      </w:pPr>
      <w:r>
        <w:t>Consider digital CBT options if in-person therapy is unavailable, but maintain professional consultation.</w:t>
      </w:r>
    </w:p>
    <w:p>
      <w:pPr>
        <w:pStyle w:val="ListBullet"/>
      </w:pPr>
      <w:r>
        <w:t>Communicate openly with your therapist about your progress and challenges.</w:t>
      </w:r>
    </w:p>
    <w:p>
      <w:pPr>
        <w:pStyle w:val="ListBullet"/>
      </w:pPr>
      <w:r>
        <w:t>Use CBT skills learned to manage stress and prevent symptom relapse beyond therapy.</w:t>
      </w:r>
    </w:p>
    <w:p>
      <w:pPr>
        <w:pStyle w:val="Heading1"/>
      </w:pPr>
      <w:r>
        <w:t>Safety Notes</w:t>
      </w:r>
    </w:p>
    <w:p>
      <w:pPr>
        <w:pStyle w:val="ListBullet"/>
      </w:pPr>
      <w:r>
        <w:t>CBT is generally safe with minimal risk of adverse effects.</w:t>
      </w:r>
    </w:p>
    <w:p>
      <w:pPr>
        <w:pStyle w:val="ListBullet"/>
      </w:pPr>
      <w:r>
        <w:t>Emotional discomfort during exposure or cognitive challenges may occur temporarily.</w:t>
      </w:r>
    </w:p>
    <w:p>
      <w:pPr>
        <w:pStyle w:val="ListBullet"/>
      </w:pPr>
      <w:r>
        <w:t>Ensure CBT is delivered by qualified mental health professionals.</w:t>
      </w:r>
    </w:p>
    <w:p>
      <w:pPr>
        <w:pStyle w:val="ListBullet"/>
      </w:pPr>
      <w:r>
        <w:t>Report any worsening symptoms or suicidal thoughts promptly to your healthcare provider.</w:t>
      </w:r>
    </w:p>
    <w:p>
      <w:pPr>
        <w:pStyle w:val="ListBullet"/>
      </w:pPr>
      <w:r>
        <w:t>CBT is not a substitute for emergency psychiatric care when needed.</w:t>
      </w:r>
    </w:p>
    <w:p>
      <w:pPr>
        <w:pStyle w:val="Heading1"/>
      </w:pPr>
      <w:r>
        <w:t>Common Misconceptions</w:t>
      </w:r>
    </w:p>
    <w:p>
      <w:r>
        <w:rPr>
          <w:b/>
        </w:rPr>
        <w:t xml:space="preserve">Misconception: </w:t>
      </w:r>
      <w:r>
        <w:t>CBT is just about thinking positively.</w:t>
      </w:r>
    </w:p>
    <w:p>
      <w:r>
        <w:rPr>
          <w:b/>
        </w:rPr>
        <w:t xml:space="preserve">Reality: </w:t>
      </w:r>
      <w:r>
        <w:t>CBT involves critically examining and changing distorted thoughts to be realistic and balanced, not simply positive.</w:t>
      </w:r>
    </w:p>
    <w:p>
      <w:r>
        <w:rPr>
          <w:b/>
        </w:rPr>
        <w:t xml:space="preserve">Misconception: </w:t>
      </w:r>
      <w:r>
        <w:t>CBT is a quick fix that works instantly.</w:t>
      </w:r>
    </w:p>
    <w:p>
      <w:r>
        <w:rPr>
          <w:b/>
        </w:rPr>
        <w:t xml:space="preserve">Reality: </w:t>
      </w:r>
      <w:r>
        <w:t>CBT requires time, effort, and practice over several weeks or months for effective results.</w:t>
      </w:r>
    </w:p>
    <w:p>
      <w:r>
        <w:rPr>
          <w:b/>
        </w:rPr>
        <w:t xml:space="preserve">Misconception: </w:t>
      </w:r>
      <w:r>
        <w:t>CBT only treats anxiety and depression.</w:t>
      </w:r>
    </w:p>
    <w:p>
      <w:r>
        <w:rPr>
          <w:b/>
        </w:rPr>
        <w:t xml:space="preserve">Reality: </w:t>
      </w:r>
      <w:r>
        <w:t>CBT is effective for many mental health conditions including PTSD, OCD, phobias, and stress disorders.</w:t>
      </w:r>
    </w:p>
    <w:p>
      <w:r>
        <w:rPr>
          <w:b/>
        </w:rPr>
        <w:t xml:space="preserve">Misconception: </w:t>
      </w:r>
      <w:r>
        <w:t>CBT is only about changing behavior.</w:t>
      </w:r>
    </w:p>
    <w:p>
      <w:r>
        <w:rPr>
          <w:b/>
        </w:rPr>
        <w:t xml:space="preserve">Reality: </w:t>
      </w:r>
      <w:r>
        <w:t>CBT integrates both cognitive and behavioral changes for emotional regulation.</w:t>
      </w:r>
    </w:p>
    <w:p>
      <w:pPr>
        <w:pStyle w:val="Heading1"/>
      </w:pPr>
      <w:r>
        <w:t>Clinical Pearls</w:t>
      </w:r>
    </w:p>
    <w:p>
      <w:pPr>
        <w:pStyle w:val="ListNumber"/>
      </w:pPr>
      <w:r>
        <w:t>CBT skills empower individuals to manage symptoms long-term.</w:t>
      </w:r>
    </w:p>
    <w:p>
      <w:pPr>
        <w:pStyle w:val="ListNumber"/>
      </w:pPr>
      <w:r>
        <w:t>Early CBT intervention can prevent progression of mental health disorders.</w:t>
      </w:r>
    </w:p>
    <w:p>
      <w:pPr>
        <w:pStyle w:val="ListNumber"/>
      </w:pPr>
      <w:r>
        <w:t>Qualified therapist guidance improves CBT effectiveness and safety.</w:t>
      </w:r>
    </w:p>
    <w:p>
      <w:pPr>
        <w:pStyle w:val="ListNumber"/>
      </w:pPr>
      <w:r>
        <w:t>Combining CBT with medication may enhance outcomes for some disorders.</w:t>
      </w:r>
    </w:p>
    <w:p>
      <w:pPr>
        <w:pStyle w:val="Heading1"/>
      </w:pPr>
      <w:r>
        <w:t>Key Takeaways</w:t>
      </w:r>
    </w:p>
    <w:p>
      <w:pPr>
        <w:pStyle w:val="ListBullet"/>
      </w:pPr>
      <w:r>
        <w:t>CBT is a structured psychotherapy combining cognitive and behavioral techniques.</w:t>
      </w:r>
    </w:p>
    <w:p>
      <w:pPr>
        <w:pStyle w:val="ListBullet"/>
      </w:pPr>
      <w:r>
        <w:t>It targets dysfunctional thoughts and behaviors to improve mental health.</w:t>
      </w:r>
    </w:p>
    <w:p>
      <w:pPr>
        <w:pStyle w:val="ListBullet"/>
      </w:pPr>
      <w:r>
        <w:t>CBT effectively treats anxiety, depression, PTSD, OCD, and other disorders.</w:t>
      </w:r>
    </w:p>
    <w:p>
      <w:pPr>
        <w:pStyle w:val="ListBullet"/>
      </w:pPr>
      <w:r>
        <w:t>Typically delivered over weeks with structured sessions and homework.</w:t>
      </w:r>
    </w:p>
    <w:p>
      <w:pPr>
        <w:pStyle w:val="ListBullet"/>
      </w:pPr>
      <w:r>
        <w:t>Strong evidence supports CBT’s efficacy from randomized controlled trials.</w:t>
      </w:r>
    </w:p>
    <w:p>
      <w:pPr>
        <w:pStyle w:val="ListBullet"/>
      </w:pPr>
      <w:r>
        <w:t>Limitations include access barriers and variable effectiveness for complex cases.</w:t>
      </w:r>
    </w:p>
    <w:p>
      <w:pPr>
        <w:pStyle w:val="ListBullet"/>
      </w:pPr>
      <w:r>
        <w:t>CBT is safe when conducted by trained professionals, with minimal side effects.</w:t>
      </w:r>
    </w:p>
    <w:p>
      <w:pPr>
        <w:pStyle w:val="ListBullet"/>
      </w:pPr>
      <w:r>
        <w:t>Professional guidance is important for personalized care and safety monitoring.</w:t>
      </w:r>
    </w:p>
    <w:p>
      <w:pPr>
        <w:pStyle w:val="Heading1"/>
      </w:pPr>
      <w:r>
        <w:t>Glossary</w:t>
      </w:r>
    </w:p>
    <w:p>
      <w:r>
        <w:rPr>
          <w:b/>
        </w:rPr>
        <w:t xml:space="preserve">Cognitive Behavioral Therapy (CBT): </w:t>
      </w:r>
      <w:r>
        <w:t>A type of psychotherapy that helps modify negative thinking and behavior patterns to improve emotional well-being.</w:t>
      </w:r>
    </w:p>
    <w:p>
      <w:r>
        <w:rPr>
          <w:b/>
        </w:rPr>
        <w:t xml:space="preserve">Cognitive Restructuring: </w:t>
      </w:r>
      <w:r>
        <w:t>A technique in CBT focused on identifying and challenging distorted or harmful thoughts.</w:t>
      </w:r>
    </w:p>
    <w:p>
      <w:r>
        <w:rPr>
          <w:b/>
        </w:rPr>
        <w:t xml:space="preserve">Behavioral Activation: </w:t>
      </w:r>
      <w:r>
        <w:t>A CBT strategy aimed at increasing engagement with positive activities to improve mood.</w:t>
      </w:r>
    </w:p>
    <w:p>
      <w:r>
        <w:rPr>
          <w:b/>
        </w:rPr>
        <w:t xml:space="preserve">Exposure Therapy: </w:t>
      </w:r>
      <w:r>
        <w:t>A behavioral technique involving gradual exposure to feared situations to reduce anxiety.</w:t>
      </w:r>
    </w:p>
    <w:p>
      <w:r>
        <w:rPr>
          <w:b/>
        </w:rPr>
        <w:t xml:space="preserve">Cognitive Distortions: </w:t>
      </w:r>
      <w:r>
        <w:t>Inaccurate or biased ways of thinking that reinforce negative emotions and behaviors.</w:t>
      </w:r>
    </w:p>
    <w:p>
      <w:r>
        <w:rPr>
          <w:b/>
        </w:rPr>
        <w:t xml:space="preserve">Major Depressive Disorder (MDD): </w:t>
      </w:r>
      <w:r>
        <w:t>A common mood disorder characterized by persistent feelings of sadness and loss of interest.</w:t>
      </w:r>
    </w:p>
    <w:p>
      <w:r>
        <w:rPr>
          <w:b/>
        </w:rPr>
        <w:t xml:space="preserve">Generalized Anxiety Disorder (GAD): </w:t>
      </w:r>
      <w:r>
        <w:t>An anxiety disorder marked by excessive, uncontrollable worry about everyday issues.</w:t>
      </w:r>
    </w:p>
    <w:p>
      <w:r>
        <w:rPr>
          <w:b/>
        </w:rPr>
        <w:t xml:space="preserve">Randomized Controlled Trial (RCT): </w:t>
      </w:r>
      <w:r>
        <w:t>A scientific study where participants are randomly assigned to treatment or control groups to assess intervention efficacy.</w:t>
      </w:r>
    </w:p>
    <w:p>
      <w:r>
        <w:rPr>
          <w:b/>
        </w:rPr>
        <w:t xml:space="preserve">Psychotherapy: </w:t>
      </w:r>
      <w:r>
        <w:t>A treatment method involving dialogue and psychological techniques to address mental health problems.</w:t>
      </w:r>
    </w:p>
    <w:p>
      <w:pPr>
        <w:pStyle w:val="Heading1"/>
      </w:pPr>
      <w:r>
        <w:t>Related Modules</w:t>
      </w:r>
    </w:p>
    <w:p>
      <w:pPr>
        <w:pStyle w:val="ListBullet"/>
      </w:pPr>
      <w:r>
        <w:t>STR-102</w:t>
      </w:r>
    </w:p>
    <w:p>
      <w:pPr>
        <w:pStyle w:val="ListBullet"/>
      </w:pPr>
      <w:r>
        <w:t>STR-125</w:t>
      </w:r>
    </w:p>
    <w:p>
      <w:pPr>
        <w:pStyle w:val="ListBullet"/>
      </w:pPr>
      <w:r>
        <w:t>STR-134</w:t>
      </w:r>
    </w:p>
    <w:p>
      <w:pPr>
        <w:pStyle w:val="Heading1"/>
      </w:pPr>
      <w:r>
        <w:t>Illustration Specifications</w:t>
      </w:r>
    </w:p>
    <w:p>
      <w:pPr>
        <w:pStyle w:val="Heading2"/>
      </w:pPr>
      <w:r>
        <w:t>ILL-101 - CBT Model Diagram</w:t>
      </w:r>
    </w:p>
    <w:p>
      <w:r>
        <w:t>Type: Diagram</w:t>
      </w:r>
    </w:p>
    <w:p>
      <w:r>
        <w:t>Visual representation of the cognitive-behavioral model showing interaction between thoughts, emotions, and behaviors.</w:t>
      </w:r>
    </w:p>
    <w:p>
      <w:r>
        <w:t>Alt text: Diagram depicting CBT model interactions of thoughts, emotions, and behaviors.</w:t>
      </w:r>
    </w:p>
    <w:p>
      <w:pPr>
        <w:pStyle w:val="Heading2"/>
      </w:pPr>
      <w:r>
        <w:t>ILL-102 - Cognitive Distortions Examples</w:t>
      </w:r>
    </w:p>
    <w:p>
      <w:r>
        <w:t>Type: Infographic</w:t>
      </w:r>
    </w:p>
    <w:p>
      <w:r>
        <w:t>Infographic illustrating common cognitive distortions such as catastrophizing and all-or-nothing thinking, with definitions and examples.</w:t>
      </w:r>
    </w:p>
    <w:p>
      <w:r>
        <w:t>Alt text: Infographic listing types of cognitive distortions with examples.</w:t>
      </w:r>
    </w:p>
    <w:p>
      <w:pPr>
        <w:pStyle w:val="Heading2"/>
      </w:pPr>
      <w:r>
        <w:t>ILL-103 - Typical CBT Session Flowchart</w:t>
      </w:r>
    </w:p>
    <w:p>
      <w:r>
        <w:t>Type: Flowchart</w:t>
      </w:r>
    </w:p>
    <w:p>
      <w:r>
        <w:t>Flowchart outlining the typical structure of a CBT therapy session, including agenda setting, homework review, skill practice, and planning.</w:t>
      </w:r>
    </w:p>
    <w:p>
      <w:r>
        <w:t>Alt text: Flowchart of steps within a typical CBT session.</w:t>
      </w:r>
    </w:p>
    <w:p>
      <w:pPr>
        <w:pStyle w:val="Heading2"/>
      </w:pPr>
      <w:r>
        <w:t>ILL-104 - Effectiveness of CBT by Disorder</w:t>
      </w:r>
    </w:p>
    <w:p>
      <w:r>
        <w:t>Type: Graph</w:t>
      </w:r>
    </w:p>
    <w:p>
      <w:r>
        <w:t>Bar graph comparing effect sizes of CBT treatment across various mental health disorders.</w:t>
      </w:r>
    </w:p>
    <w:p>
      <w:r>
        <w:t>Alt text: Graph showing CBT effectiveness statistics by disorder.</w:t>
      </w:r>
    </w:p>
    <w:p>
      <w:pPr>
        <w:pStyle w:val="Heading1"/>
      </w:pPr>
      <w:r>
        <w:t>References</w:t>
      </w:r>
    </w:p>
    <w:p>
      <w:pPr>
        <w:pStyle w:val="ListBullet"/>
      </w:pPr>
      <w:r>
        <w:t>Cognitive behavioral therapy for anxiety disorders: an update on the empirical evidence | Hofmann, S.G. et al. | 2012 | PMID 22352215 | Unverified</w:t>
      </w:r>
    </w:p>
    <w:p>
      <w:pPr>
        <w:pStyle w:val="ListBullet"/>
      </w:pPr>
      <w:r>
        <w:t>The efficacy of cognitive behavioral therapy: A review of meta-analyses | Butler, A.C. et al. | 2006 | PMID 16516864 | Unverified</w:t>
      </w:r>
    </w:p>
    <w:p>
      <w:pPr>
        <w:pStyle w:val="ListBullet"/>
      </w:pPr>
      <w:r>
        <w:t>NICE guideline for generalized anxiety disorder and panic disorder in adults | National Institute for Health and Care Excellence (NICE) | 2011 | NICE CG113 | Unverified</w:t>
      </w:r>
    </w:p>
    <w:p>
      <w:pPr>
        <w:pStyle w:val="ListBullet"/>
      </w:pPr>
      <w:r>
        <w:t>Cognitive behavioral therapy vs medication for depression: A meta-analysis | Cuijpers, P. et al. | 2013 | PMID 23581771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