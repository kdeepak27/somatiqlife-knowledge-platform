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DIS-143 - Liver Enzyme Screening</w:t>
      </w:r>
    </w:p>
    <w:p>
      <w:r>
        <w:rPr>
          <w:i/>
        </w:rPr>
        <w:t>Prevention, risk factors, screening, evidence, and practical actions related to liver enzyme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Primary Care Providers, Health Educators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Liver enzymes, Screening, ALT, AST, Liver function tests, Hepatic health, Preventive screening, Risk factors, Liver disease, Blood tests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Liver enzyme screening is a blood test used to assess liver health by measuring specific enzymes produced by liver cells, primarily alanine aminotransferase (ALT) and aspartate aminotransferase (AST). These enzymes facilitate metabolic processes but appear in the bloodstream in increased amounts when liver cells are damaged. Liver enzyme screening serves a preventive function by detecting early signs of liver injury from various causes, such as viral infections, alcohol use, medications, or metabolic disorders. It is an accessible and minimally invasive test, allowing healthcare providers to monitor liver function over time. Major synonyms include liver function tests (LFTs), hepatic enzyme panel, and transaminase testing. Despite its utility, the test has limitations; elevated enzymes do not specify the underlying cause or severity of liver disease, and normal enzyme levels do not exclude liver pathology. Factors like medications, exercise, and laboratory variability can affect results. Screening recommendations vary based on individual risk factors such as family history, alcohol use, obesity, or viral hepatitis exposure. Safety concerns are minimal given the test requires only a blood draw, although interpretation requires clinical context to avoid unnecessary anxiety or intervention. Overall, liver enzyme screening is a valuable tool for early liver disease detection but must be integrated with clinical assessment and additional testing when indicated.</w:t>
      </w:r>
    </w:p>
    <w:p>
      <w:pPr>
        <w:pStyle w:val="Heading1"/>
      </w:pPr>
      <w:r>
        <w:t>Customer Questions Answered</w:t>
      </w:r>
    </w:p>
    <w:p>
      <w:pPr>
        <w:pStyle w:val="ListBullet"/>
      </w:pPr>
      <w:r>
        <w:t>What is liver enzyme screening and why is it done?</w:t>
      </w:r>
    </w:p>
    <w:p>
      <w:pPr>
        <w:pStyle w:val="ListBullet"/>
      </w:pPr>
      <w:r>
        <w:t>Which enzymes are measured during liver enzyme screening?</w:t>
      </w:r>
    </w:p>
    <w:p>
      <w:pPr>
        <w:pStyle w:val="ListBullet"/>
      </w:pPr>
      <w:r>
        <w:t>How do abnormal liver enzyme levels affect my health?</w:t>
      </w:r>
    </w:p>
    <w:p>
      <w:pPr>
        <w:pStyle w:val="ListBullet"/>
      </w:pPr>
      <w:r>
        <w:t>What conditions can cause elevated liver enzymes?</w:t>
      </w:r>
    </w:p>
    <w:p>
      <w:pPr>
        <w:pStyle w:val="ListBullet"/>
      </w:pPr>
      <w:r>
        <w:t>Are there any risks or limitations to liver enzyme screening?</w:t>
      </w:r>
    </w:p>
    <w:p>
      <w:pPr>
        <w:pStyle w:val="ListBullet"/>
      </w:pPr>
      <w:r>
        <w:t>How often should I get liver enzyme screening?</w:t>
      </w:r>
    </w:p>
    <w:p>
      <w:pPr>
        <w:pStyle w:val="ListBullet"/>
      </w:pPr>
      <w:r>
        <w:t>Can diet or medications affect liver enzyme test results?</w:t>
      </w:r>
    </w:p>
    <w:p>
      <w:pPr>
        <w:pStyle w:val="ListBullet"/>
      </w:pPr>
      <w:r>
        <w:t>What does it mean if my liver enzymes are borderline high?</w:t>
      </w:r>
    </w:p>
    <w:p>
      <w:pPr>
        <w:pStyle w:val="ListBullet"/>
      </w:pPr>
      <w:r>
        <w:t>Is liver enzyme screening part of routine health check-ups?</w:t>
      </w:r>
    </w:p>
    <w:p>
      <w:pPr>
        <w:pStyle w:val="ListBullet"/>
      </w:pPr>
      <w:r>
        <w:t>How is liver enzyme screening performed?</w:t>
      </w:r>
    </w:p>
    <w:p>
      <w:pPr>
        <w:pStyle w:val="ListBullet"/>
      </w:pPr>
      <w:r>
        <w:t>What lifestyle changes can improve liver enzyme levels?</w:t>
      </w:r>
    </w:p>
    <w:p>
      <w:pPr>
        <w:pStyle w:val="ListBullet"/>
      </w:pPr>
      <w:r>
        <w:t>Can alcohol consumption influence liver enzyme screening outcomes?</w:t>
      </w:r>
    </w:p>
    <w:p>
      <w:pPr>
        <w:pStyle w:val="Heading1"/>
      </w:pPr>
      <w:r>
        <w:t>Learning Objectives</w:t>
      </w:r>
    </w:p>
    <w:p>
      <w:pPr>
        <w:pStyle w:val="ListBullet"/>
      </w:pPr>
      <w:r>
        <w:t>Understand the purpose and definition of liver enzyme screening.</w:t>
      </w:r>
    </w:p>
    <w:p>
      <w:pPr>
        <w:pStyle w:val="ListBullet"/>
      </w:pPr>
      <w:r>
        <w:t>Identify the key enzymes measured and their physiological roles.</w:t>
      </w:r>
    </w:p>
    <w:p>
      <w:pPr>
        <w:pStyle w:val="ListBullet"/>
      </w:pPr>
      <w:r>
        <w:t>Recognize common causes and risk factors for abnormal liver enzyme levels.</w:t>
      </w:r>
    </w:p>
    <w:p>
      <w:pPr>
        <w:pStyle w:val="ListBullet"/>
      </w:pPr>
      <w:r>
        <w:t>Learn how to interpret liver enzyme screening results within clinical context.</w:t>
      </w:r>
    </w:p>
    <w:p>
      <w:pPr>
        <w:pStyle w:val="ListBullet"/>
      </w:pPr>
      <w:r>
        <w:t>Appreciate the practical applications and limitations of liver enzyme testing.</w:t>
      </w:r>
    </w:p>
    <w:p>
      <w:pPr>
        <w:pStyle w:val="ListBullet"/>
      </w:pPr>
      <w:r>
        <w:t>Gain insight into evidence supporting liver enzyme screening in prevention.</w:t>
      </w:r>
    </w:p>
    <w:p>
      <w:pPr>
        <w:pStyle w:val="ListBullet"/>
      </w:pPr>
      <w:r>
        <w:t>Discern common misconceptions regarding liver enzyme test results.</w:t>
      </w:r>
    </w:p>
    <w:p>
      <w:pPr>
        <w:pStyle w:val="ListBullet"/>
      </w:pPr>
      <w:r>
        <w:t>Know safety considerations and potential impacts of lifestyle on screening outcomes.</w:t>
      </w:r>
    </w:p>
    <w:p>
      <w:pPr>
        <w:pStyle w:val="Heading1"/>
      </w:pPr>
      <w:r>
        <w:t>Definition</w:t>
      </w:r>
    </w:p>
    <w:p>
      <w:r>
        <w:t>Liver enzyme screening is a blood test that measures specific enzymes—primarily alanine aminotransferase (ALT) and aspartate aminotransferase (AST)—to evaluate liver cell health and detect liver injury early.</w:t>
      </w:r>
    </w:p>
    <w:p>
      <w:pPr>
        <w:pStyle w:val="Heading1"/>
      </w:pPr>
      <w:r>
        <w:t>Why This Matters</w:t>
      </w:r>
    </w:p>
    <w:p>
      <w:r>
        <w:t>Early detection of liver damage through enzyme screening can guide timely lifestyle modifications, medical evaluation, and intervention to prevent progression to serious liver disease such as cirrhosis or liver failure, improving long-term health outcomes.</w:t>
      </w:r>
    </w:p>
    <w:p>
      <w:pPr>
        <w:pStyle w:val="Heading1"/>
      </w:pPr>
      <w:r>
        <w:t>Introduction to Liver Enzymes and Screening</w:t>
      </w:r>
    </w:p>
    <w:p>
      <w:r>
        <w:t>Liver enzymes, mainly ALT and AST, are proteins involved in liver metabolism. When liver cells are damaged or inflamed, these enzymes leak into the bloodstream. Liver enzyme screening involves measuring these enzymes through a blood test to assess liver health. This screening is widely used to detect early signs of liver injury before symptoms appear, facilitating preventive healthcare.</w:t>
      </w:r>
    </w:p>
    <w:p>
      <w:pPr>
        <w:pStyle w:val="Heading1"/>
      </w:pPr>
      <w:r>
        <w:t>Key Liver Enzymes Measured in Screening</w:t>
      </w:r>
    </w:p>
    <w:p>
      <w:r>
        <w:t>The primary enzymes evaluated are alanine aminotransferase (ALT) and aspartate aminotransferase (AST). ALT is more specific to the liver, while AST is found in other organs like the heart and muscles. Other enzymes sometimes measured include alkaline phosphatase (ALP) and gamma-glutamyl transferase (GGT), which provide additional information about liver function.</w:t>
      </w:r>
    </w:p>
    <w:p>
      <w:pPr>
        <w:pStyle w:val="Heading1"/>
      </w:pPr>
      <w:r>
        <w:t>Physiology and Mechanisms of Liver Enzyme Elevation</w:t>
      </w:r>
    </w:p>
    <w:p>
      <w:r>
        <w:t>Under normal conditions, liver enzymes reside within liver cells. Damage to hepatocytes from toxins, infections, or inflammation causes enzyme release into circulation. Elevated enzyme levels indicate hepatocellular injury but do not identify the cause. Understanding these physiological mechanisms helps interpret screening results accurately.</w:t>
      </w:r>
    </w:p>
    <w:p>
      <w:pPr>
        <w:pStyle w:val="Heading1"/>
      </w:pPr>
      <w:r>
        <w:t>Common Causes and Risk Factors for Abnormal Results</w:t>
      </w:r>
    </w:p>
    <w:p>
      <w:r>
        <w:t>Elevated liver enzymes can result from viral hepatitis, alcoholic liver disease, non-alcoholic fatty liver disease (NAFLD), medication toxicity, autoimmune hepatitis, and other liver conditions. Risk factors include excessive alcohol use, obesity, diabetes, viral infections, and exposure to hepatotoxic substances.</w:t>
      </w:r>
    </w:p>
    <w:p>
      <w:pPr>
        <w:pStyle w:val="Heading1"/>
      </w:pPr>
      <w:r>
        <w:t>Clinical Interpretation and Limitations of Liver Enzyme Screening</w:t>
      </w:r>
    </w:p>
    <w:p>
      <w:r>
        <w:t>While elevated liver enzymes suggest liver injury, they are nonspecific. Normal enzyme levels do not rule out all liver disease, particularly in early or chronic phases. Transient elevations may occur due to exercise or medications. Therefore, results must be assessed alongside clinical history, physical examination, and possibly further testing such as imaging or liver biopsy.</w:t>
      </w:r>
    </w:p>
    <w:p>
      <w:pPr>
        <w:pStyle w:val="Heading1"/>
      </w:pPr>
      <w:r>
        <w:t>Evidence Supporting Liver Enzyme Screening</w:t>
      </w:r>
    </w:p>
    <w:p>
      <w:r>
        <w:t>Multiple studies demonstrate that liver enzyme screening can detect early liver pathology, enabling interventions to reverse or halt disease progression. However, routine screening in asymptomatic low-risk individuals lacks strong consensus. Evidence supports targeted screening in populations with risk factors for chronic liver diseases.</w:t>
      </w:r>
    </w:p>
    <w:p>
      <w:pPr>
        <w:pStyle w:val="Heading1"/>
      </w:pPr>
      <w:r>
        <w:t>Practical Applications and Screening Recommendations</w:t>
      </w:r>
    </w:p>
    <w:p>
      <w:r>
        <w:t>Liver enzyme screening is commonly performed during routine health check-ups or when liver disease is suspected. Frequency depends on individual risk profiles. For example, patients with obesity or viral hepatitis exposure may require regular monitoring. Screening informs clinical decisions regarding lifestyle advice, additional diagnostics, or specialist referral.</w:t>
      </w:r>
    </w:p>
    <w:p>
      <w:pPr>
        <w:pStyle w:val="Heading1"/>
      </w:pPr>
      <w:r>
        <w:t>Lifestyle Factors Affecting Liver Enzyme Levels</w:t>
      </w:r>
    </w:p>
    <w:p>
      <w:r>
        <w:t>Alcohol intake, certain medications, supplements, and intense physical exercise can transiently increase liver enzymes. Weight management, balanced nutrition, reduced alcohol consumption, and controlling metabolic conditions can improve liver enzyme levels and reduce liver disease risk.</w:t>
      </w:r>
    </w:p>
    <w:p>
      <w:pPr>
        <w:pStyle w:val="Heading1"/>
      </w:pPr>
      <w:r>
        <w:t>Common Misconceptions About Liver Enzyme Tests</w:t>
      </w:r>
    </w:p>
    <w:p>
      <w:r>
        <w:t>A common misconception is that normal liver enzymes always indicate a healthy liver, but early liver damage can exist with normal enzymes. Also, mildly elevated enzymes do not always mean serious disease; they sometimes reflect reversible or benign conditions. Accurate interpretation prevents unnecessary worry or overtreatment.</w:t>
      </w:r>
    </w:p>
    <w:p>
      <w:pPr>
        <w:pStyle w:val="Heading1"/>
      </w:pPr>
      <w:r>
        <w:t>Safety and Risks Associated with Liver Enzyme Screening</w:t>
      </w:r>
    </w:p>
    <w:p>
      <w:r>
        <w:t>Liver enzyme screening involves a standard blood draw, which is low risk, typically causing minimal discomfort or bruising. There are no significant safety concerns with the test itself. The main consideration is appropriate interpretation to avoid false reassurance or anxiety.</w:t>
      </w:r>
    </w:p>
    <w:p>
      <w:pPr>
        <w:pStyle w:val="Heading1"/>
      </w:pPr>
      <w:r>
        <w:t>Practical Guidance</w:t>
      </w:r>
    </w:p>
    <w:p>
      <w:pPr>
        <w:pStyle w:val="ListBullet"/>
      </w:pPr>
      <w:r>
        <w:t>Discuss liver enzyme screening with your healthcare provider if you have risk factors such as alcohol use, obesity, or family history of liver disease.</w:t>
      </w:r>
    </w:p>
    <w:p>
      <w:pPr>
        <w:pStyle w:val="ListBullet"/>
      </w:pPr>
      <w:r>
        <w:t>Follow up abnormal liver enzyme results with your healthcare provider for further evaluation and possible additional testing.</w:t>
      </w:r>
    </w:p>
    <w:p>
      <w:pPr>
        <w:pStyle w:val="ListBullet"/>
      </w:pPr>
      <w:r>
        <w:t>Maintain a healthy lifestyle including balanced diet, limited alcohol intake, and regular exercise to support liver health.</w:t>
      </w:r>
    </w:p>
    <w:p>
      <w:pPr>
        <w:pStyle w:val="ListBullet"/>
      </w:pPr>
      <w:r>
        <w:t>Inform your healthcare provider about all medications, supplements, and herbal products you take, as some can affect liver enzymes.</w:t>
      </w:r>
    </w:p>
    <w:p>
      <w:pPr>
        <w:pStyle w:val="ListBullet"/>
      </w:pPr>
      <w:r>
        <w:t>Avoid unnecessary anxiety if your liver enzymes are mildly elevated; repeat testing and clinical correlation are important for proper diagnosis.</w:t>
      </w:r>
    </w:p>
    <w:p>
      <w:pPr>
        <w:pStyle w:val="Heading1"/>
      </w:pPr>
      <w:r>
        <w:t>Safety Notes</w:t>
      </w:r>
    </w:p>
    <w:p>
      <w:pPr>
        <w:pStyle w:val="ListBullet"/>
      </w:pPr>
      <w:r>
        <w:t>Blood draw for liver enzyme screening is generally safe with minimal discomfort.</w:t>
      </w:r>
    </w:p>
    <w:p>
      <w:pPr>
        <w:pStyle w:val="ListBullet"/>
      </w:pPr>
      <w:r>
        <w:t>Inform your healthcare provider if you have a bleeding disorder or take blood thinners prior to blood draw.</w:t>
      </w:r>
    </w:p>
    <w:p>
      <w:pPr>
        <w:pStyle w:val="ListBullet"/>
      </w:pPr>
      <w:r>
        <w:t>Interpretation errors can occur; always discuss test results with a qualified healthcare professional to avoid misdiagnosis.</w:t>
      </w:r>
    </w:p>
    <w:p>
      <w:pPr>
        <w:pStyle w:val="Heading1"/>
      </w:pPr>
      <w:r>
        <w:t>Common Misconceptions</w:t>
      </w:r>
    </w:p>
    <w:p>
      <w:r>
        <w:rPr>
          <w:b/>
        </w:rPr>
        <w:t xml:space="preserve">Misconception: </w:t>
      </w:r>
      <w:r>
        <w:t>Normal liver enzyme levels mean my liver is completely healthy.</w:t>
      </w:r>
    </w:p>
    <w:p>
      <w:r>
        <w:rPr>
          <w:b/>
        </w:rPr>
        <w:t xml:space="preserve">Reality: </w:t>
      </w:r>
      <w:r>
        <w:t>Normal enzyme levels do not always exclude liver disease, especially in early or chronic stages.</w:t>
      </w:r>
    </w:p>
    <w:p>
      <w:r>
        <w:rPr>
          <w:b/>
        </w:rPr>
        <w:t xml:space="preserve">Misconception: </w:t>
      </w:r>
      <w:r>
        <w:t>Elevated liver enzymes always mean I have serious liver disease.</w:t>
      </w:r>
    </w:p>
    <w:p>
      <w:r>
        <w:rPr>
          <w:b/>
        </w:rPr>
        <w:t xml:space="preserve">Reality: </w:t>
      </w:r>
      <w:r>
        <w:t>Mild or transient elevations can be due to non-serious or reversible causes such as medications or exercise.</w:t>
      </w:r>
    </w:p>
    <w:p>
      <w:r>
        <w:rPr>
          <w:b/>
        </w:rPr>
        <w:t xml:space="preserve">Misconception: </w:t>
      </w:r>
      <w:r>
        <w:t>I don't need to worry about liver screening if I have no symptoms.</w:t>
      </w:r>
    </w:p>
    <w:p>
      <w:r>
        <w:rPr>
          <w:b/>
        </w:rPr>
        <w:t xml:space="preserve">Reality: </w:t>
      </w:r>
      <w:r>
        <w:t>Liver disease can be silent; screening is important for at-risk individuals even without symptoms.</w:t>
      </w:r>
    </w:p>
    <w:p>
      <w:pPr>
        <w:pStyle w:val="Heading1"/>
      </w:pPr>
      <w:r>
        <w:t>Clinical Pearls</w:t>
      </w:r>
    </w:p>
    <w:p>
      <w:pPr>
        <w:pStyle w:val="ListNumber"/>
      </w:pPr>
      <w:r>
        <w:t>ALT is more specific to liver injury than AST, which can also increase with muscle damage.</w:t>
      </w:r>
    </w:p>
    <w:p>
      <w:pPr>
        <w:pStyle w:val="ListNumber"/>
      </w:pPr>
      <w:r>
        <w:t>Non-alcoholic fatty liver disease is a common cause of elevated liver enzymes in developed countries.</w:t>
      </w:r>
    </w:p>
    <w:p>
      <w:pPr>
        <w:pStyle w:val="ListNumber"/>
      </w:pPr>
      <w:r>
        <w:t>Always interpret liver enzyme results in the context of the patient's full clinical picture.</w:t>
      </w:r>
    </w:p>
    <w:p>
      <w:pPr>
        <w:pStyle w:val="ListNumber"/>
      </w:pPr>
      <w:r>
        <w:t>Repeat testing can help differentiate chronic from transient liver enzyme abnormalities.</w:t>
      </w:r>
    </w:p>
    <w:p>
      <w:pPr>
        <w:pStyle w:val="ListNumber"/>
      </w:pPr>
      <w:r>
        <w:t>Avoid alcohol and hepatotoxic drugs before testing to reduce false elevations.</w:t>
      </w:r>
    </w:p>
    <w:p>
      <w:pPr>
        <w:pStyle w:val="Heading1"/>
      </w:pPr>
      <w:r>
        <w:t>Key Takeaways</w:t>
      </w:r>
    </w:p>
    <w:p>
      <w:pPr>
        <w:pStyle w:val="ListBullet"/>
      </w:pPr>
      <w:r>
        <w:t>Liver enzyme screening detects early liver cell injury by measuring ALT and AST levels in blood.</w:t>
      </w:r>
    </w:p>
    <w:p>
      <w:pPr>
        <w:pStyle w:val="ListBullet"/>
      </w:pPr>
      <w:r>
        <w:t>Elevated liver enzymes indicate liver cell damage but are not disease-specific.</w:t>
      </w:r>
    </w:p>
    <w:p>
      <w:pPr>
        <w:pStyle w:val="ListBullet"/>
      </w:pPr>
      <w:r>
        <w:t>Many conditions like viral hepatitis, alcohol use, and fatty liver can cause abnormal enzymes.</w:t>
      </w:r>
    </w:p>
    <w:p>
      <w:pPr>
        <w:pStyle w:val="ListBullet"/>
      </w:pPr>
      <w:r>
        <w:t>Normal enzymes do not guarantee absence of liver disease; clinical context is crucial.</w:t>
      </w:r>
    </w:p>
    <w:p>
      <w:pPr>
        <w:pStyle w:val="ListBullet"/>
      </w:pPr>
      <w:r>
        <w:t>Screening is most beneficial in individuals with risk factors rather than universal routine testing.</w:t>
      </w:r>
    </w:p>
    <w:p>
      <w:pPr>
        <w:pStyle w:val="ListBullet"/>
      </w:pPr>
      <w:r>
        <w:t>Lifestyle modifications can improve liver enzyme levels and overall liver health.</w:t>
      </w:r>
    </w:p>
    <w:p>
      <w:pPr>
        <w:pStyle w:val="ListBullet"/>
      </w:pPr>
      <w:r>
        <w:t>The blood test is safe, minimally invasive, and widely accessible.</w:t>
      </w:r>
    </w:p>
    <w:p>
      <w:pPr>
        <w:pStyle w:val="ListBullet"/>
      </w:pPr>
      <w:r>
        <w:t>Proper interpretation by healthcare providers prevents unnecessary anxiety and guides appropriate care.</w:t>
      </w:r>
    </w:p>
    <w:p>
      <w:pPr>
        <w:pStyle w:val="Heading1"/>
      </w:pPr>
      <w:r>
        <w:t>Glossary</w:t>
      </w:r>
    </w:p>
    <w:p>
      <w:r>
        <w:rPr>
          <w:b/>
        </w:rPr>
        <w:t xml:space="preserve">Alanine Aminotransferase (ALT): </w:t>
      </w:r>
      <w:r>
        <w:t>An enzyme primarily found in the liver; elevated levels in blood suggest liver cell injury.</w:t>
      </w:r>
    </w:p>
    <w:p>
      <w:r>
        <w:rPr>
          <w:b/>
        </w:rPr>
        <w:t xml:space="preserve">Aspartate Aminotransferase (AST): </w:t>
      </w:r>
      <w:r>
        <w:t>An enzyme present in liver, heart, muscles; elevated blood levels indicate cell damage but are less liver-specific than ALT.</w:t>
      </w:r>
    </w:p>
    <w:p>
      <w:r>
        <w:rPr>
          <w:b/>
        </w:rPr>
        <w:t xml:space="preserve">Liver Function Tests (LFTs): </w:t>
      </w:r>
      <w:r>
        <w:t>A group of blood tests including ALT, AST, ALP, and GGT that evaluate liver health.</w:t>
      </w:r>
    </w:p>
    <w:p>
      <w:r>
        <w:rPr>
          <w:b/>
        </w:rPr>
        <w:t xml:space="preserve">Hepatocytes: </w:t>
      </w:r>
      <w:r>
        <w:t>The main functional cells of the liver responsible for metabolic processes.</w:t>
      </w:r>
    </w:p>
    <w:p>
      <w:r>
        <w:rPr>
          <w:b/>
        </w:rPr>
        <w:t xml:space="preserve">Non-Alcoholic Fatty Liver Disease (NAFLD): </w:t>
      </w:r>
      <w:r>
        <w:t>A liver condition caused by fat buildup not related to alcohol use, often leading to elevated liver enzymes.</w:t>
      </w:r>
    </w:p>
    <w:p>
      <w:r>
        <w:rPr>
          <w:b/>
        </w:rPr>
        <w:t xml:space="preserve">Hepatitis: </w:t>
      </w:r>
      <w:r>
        <w:t>Inflammation of the liver usually caused by viral infections or other factors.</w:t>
      </w:r>
    </w:p>
    <w:p>
      <w:r>
        <w:rPr>
          <w:b/>
        </w:rPr>
        <w:t xml:space="preserve">Enzyme Elevation: </w:t>
      </w:r>
      <w:r>
        <w:t>An increase in enzyme levels in the blood indicating tissue damage or stress.</w:t>
      </w:r>
    </w:p>
    <w:p>
      <w:r>
        <w:rPr>
          <w:b/>
        </w:rPr>
        <w:t xml:space="preserve">Transaminases: </w:t>
      </w:r>
      <w:r>
        <w:t>Another term for liver enzymes ALT and AST, involved in amino acid metabolism.</w:t>
      </w:r>
    </w:p>
    <w:p>
      <w:pPr>
        <w:pStyle w:val="Heading1"/>
      </w:pPr>
      <w:r>
        <w:t>Related Modules</w:t>
      </w:r>
    </w:p>
    <w:p>
      <w:pPr>
        <w:pStyle w:val="ListBullet"/>
      </w:pPr>
      <w:r>
        <w:t>DIS-132</w:t>
      </w:r>
    </w:p>
    <w:p>
      <w:pPr>
        <w:pStyle w:val="ListBullet"/>
      </w:pPr>
      <w:r>
        <w:t>DIS-158</w:t>
      </w:r>
    </w:p>
    <w:p>
      <w:pPr>
        <w:pStyle w:val="Heading1"/>
      </w:pPr>
      <w:r>
        <w:t>Illustration Specifications</w:t>
      </w:r>
    </w:p>
    <w:p>
      <w:pPr>
        <w:pStyle w:val="Heading2"/>
      </w:pPr>
      <w:r>
        <w:t>LIV-001 - Normal vs Elevated Liver Enzyme Levels</w:t>
      </w:r>
    </w:p>
    <w:p>
      <w:r>
        <w:t>Type: Diagram</w:t>
      </w:r>
    </w:p>
    <w:p>
      <w:r>
        <w:t>A chart illustrating the difference between normal and elevated levels of ALT and AST enzymes with reference ranges.</w:t>
      </w:r>
    </w:p>
    <w:p>
      <w:r>
        <w:t>Alt text: Chart comparing normal and elevated ALT and AST liver enzyme levels.</w:t>
      </w:r>
    </w:p>
    <w:p>
      <w:pPr>
        <w:pStyle w:val="Heading2"/>
      </w:pPr>
      <w:r>
        <w:t>LIV-002 - Causes of Elevated Liver Enzymes</w:t>
      </w:r>
    </w:p>
    <w:p>
      <w:r>
        <w:t>Type: Infographic</w:t>
      </w:r>
    </w:p>
    <w:p>
      <w:r>
        <w:t>An infographic displaying common causes of elevated liver enzymes, including virus, alcohol, medications, and fatty liver disease.</w:t>
      </w:r>
    </w:p>
    <w:p>
      <w:r>
        <w:t>Alt text: Visual representation of various causes of increased liver enzyme levels.</w:t>
      </w:r>
    </w:p>
    <w:p>
      <w:pPr>
        <w:pStyle w:val="Heading2"/>
      </w:pPr>
      <w:r>
        <w:t>LIV-003 - Blood Draw Procedure for Liver Enzyme Screening</w:t>
      </w:r>
    </w:p>
    <w:p>
      <w:r>
        <w:t>Type: Step-by-step Illustration</w:t>
      </w:r>
    </w:p>
    <w:p>
      <w:r>
        <w:t>Illustration depicting the process of drawing blood for liver enzyme testing, showing equipment used and safety measures.</w:t>
      </w:r>
    </w:p>
    <w:p>
      <w:r>
        <w:t>Alt text: Stepwise illustration of blood collection for liver enzyme screening.</w:t>
      </w:r>
    </w:p>
    <w:p>
      <w:pPr>
        <w:pStyle w:val="Heading1"/>
      </w:pPr>
      <w:r>
        <w:t>References</w:t>
      </w:r>
    </w:p>
    <w:p>
      <w:pPr>
        <w:pStyle w:val="ListBullet"/>
      </w:pPr>
      <w:r>
        <w:t>Liver Function Tests and Screening in Clinical Practice | American Liver Foundation | 2022 | https://liverfoundation.org/for-patients/about-the-liver/liver-function-tests/ | Unverified</w:t>
      </w:r>
    </w:p>
    <w:p>
      <w:pPr>
        <w:pStyle w:val="ListBullet"/>
      </w:pPr>
      <w:r>
        <w:t>Clinical Usefulness of Liver Enzyme Tests | National Institute of Diabetes and Digestive and Kidney Diseases (NIDDK) | 2023 | https://www.niddk.nih.gov/health-information/liver-disease/liver-function-tests | Unverified</w:t>
      </w:r>
    </w:p>
    <w:p>
      <w:pPr>
        <w:pStyle w:val="ListBullet"/>
      </w:pPr>
      <w:r>
        <w:t>Guidelines for the Evaluation of Abnormal Liver Enzymes | American Association for the Study of Liver Diseases (AASLD) | 2021 | https://www.aasld.org/practice-guidelines/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