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LAB-044 - Bicarbonate</w:t>
      </w:r>
    </w:p>
    <w:p>
      <w:r>
        <w:rPr>
          <w:i/>
        </w:rPr>
        <w:t>What bicarbonate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Glucose and Metabolism</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Consumers, Healthcare Providers,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bicarbonate, HCO3-, acid-base balance, metabolic alkalosis, metabolic acidosis, electrolyte panel, anion gap, blood pH, carbon dioxide content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Bicarbonate (chemically represented as HCO3-) is an important chemical buffer in human blood that helps maintain the body's acid-base balance. In clinical laboratory testing, bicarbonate levels are measured primarily through venous or arterial blood tests as part of electrolyte panels or blood gas analysis. Bicarbonate acts as a key component to neutralize excess acids in the bloodstream and stabilize blood pH around the normal range of 7.35 to 7.45. Clinically, bicarbonate measurements provide valuable information about a patient’s metabolic status, helping to identify conditions such as metabolic acidosis (low bicarbonate) or metabolic alkalosis (high bicarbonate). The laboratory value commonly reported as “bicarbonate” actually represents total carbon dioxide content (TCO2), which includes dissolved CO2 gas, bicarbonate ions, and carbonic acid in blood. This distinction explains why bicarbonate values often parallel CO2 content results in test reports. Interpretation of bicarbonate levels requires understanding its physiological role in the bicarbonate buffer system, interactions with respiratory function, and compensatory mechanisms. Limitations include its inability alone to specify the cause of acid-base imbalance, delayed changes following acute shifts, and influence from respiratory compensation that may mask metabolic disturbances. Despite these, bicarbonate values remain widely used due to their accessibility and cost-effectiveness as indirect markers of systemic pH status. Safety concerns relate mostly to test collection methods and ensuring correct interpretation to avoid misdiagnosis or inappropriate treatment. Alternative tests such as arterial blood gas (ABG) analysis provide direct measurement of blood pH and partial pressure of CO2, offering more specific acid-base diagnostic data. Major synonyms include total CO2, serum bicarbonate, and HCO3-. Overall, understanding bicarbonate testing equips healthcare providers and patients with critical insights about metabolic health and acid-base homeostasis.</w:t>
      </w:r>
    </w:p>
    <w:p>
      <w:pPr>
        <w:pStyle w:val="Heading1"/>
      </w:pPr>
      <w:r>
        <w:t>Customer Questions Answered</w:t>
      </w:r>
    </w:p>
    <w:p>
      <w:pPr>
        <w:pStyle w:val="ListBullet"/>
      </w:pPr>
      <w:r>
        <w:t>What is bicarbonate in blood tests?</w:t>
      </w:r>
    </w:p>
    <w:p>
      <w:pPr>
        <w:pStyle w:val="ListBullet"/>
      </w:pPr>
      <w:r>
        <w:t>Why is bicarbonate important in medical testing?</w:t>
      </w:r>
    </w:p>
    <w:p>
      <w:pPr>
        <w:pStyle w:val="ListBullet"/>
      </w:pPr>
      <w:r>
        <w:t>How is bicarbonate level measured?</w:t>
      </w:r>
    </w:p>
    <w:p>
      <w:pPr>
        <w:pStyle w:val="ListBullet"/>
      </w:pPr>
      <w:r>
        <w:t>What do high bicarbonate levels indicate?</w:t>
      </w:r>
    </w:p>
    <w:p>
      <w:pPr>
        <w:pStyle w:val="ListBullet"/>
      </w:pPr>
      <w:r>
        <w:t>What causes low bicarbonate levels?</w:t>
      </w:r>
    </w:p>
    <w:p>
      <w:pPr>
        <w:pStyle w:val="ListBullet"/>
      </w:pPr>
      <w:r>
        <w:t>What is the normal range for bicarbonate in blood?</w:t>
      </w:r>
    </w:p>
    <w:p>
      <w:pPr>
        <w:pStyle w:val="ListBullet"/>
      </w:pPr>
      <w:r>
        <w:t>How does bicarbonate relate to acid-base balance?</w:t>
      </w:r>
    </w:p>
    <w:p>
      <w:pPr>
        <w:pStyle w:val="ListBullet"/>
      </w:pPr>
      <w:r>
        <w:t>Can bicarbonate levels diagnose metabolic acidosis or alkalosis?</w:t>
      </w:r>
    </w:p>
    <w:p>
      <w:pPr>
        <w:pStyle w:val="ListBullet"/>
      </w:pPr>
      <w:r>
        <w:t>What are the limitations of bicarbonate testing?</w:t>
      </w:r>
    </w:p>
    <w:p>
      <w:pPr>
        <w:pStyle w:val="ListBullet"/>
      </w:pPr>
      <w:r>
        <w:t>How reliable is bicarbonate compared to blood pH?</w:t>
      </w:r>
    </w:p>
    <w:p>
      <w:pPr>
        <w:pStyle w:val="ListBullet"/>
      </w:pPr>
      <w:r>
        <w:t>Is bicarbonate the same as carbon dioxide levels in blood tests?</w:t>
      </w:r>
    </w:p>
    <w:p>
      <w:pPr>
        <w:pStyle w:val="ListBullet"/>
      </w:pPr>
      <w:r>
        <w:t>When should bicarbonate measurements be ordered?</w:t>
      </w:r>
    </w:p>
    <w:p>
      <w:pPr>
        <w:pStyle w:val="Heading1"/>
      </w:pPr>
      <w:r>
        <w:t>Learning Objectives</w:t>
      </w:r>
    </w:p>
    <w:p>
      <w:pPr>
        <w:pStyle w:val="ListBullet"/>
      </w:pPr>
      <w:r>
        <w:t>Define bicarbonate and its chemical form in blood.</w:t>
      </w:r>
    </w:p>
    <w:p>
      <w:pPr>
        <w:pStyle w:val="ListBullet"/>
      </w:pPr>
      <w:r>
        <w:t>Explain the physiological role of bicarbonate in acid-base balance.</w:t>
      </w:r>
    </w:p>
    <w:p>
      <w:pPr>
        <w:pStyle w:val="ListBullet"/>
      </w:pPr>
      <w:r>
        <w:t>Describe how bicarbonate levels are measured in the laboratory.</w:t>
      </w:r>
    </w:p>
    <w:p>
      <w:pPr>
        <w:pStyle w:val="ListBullet"/>
      </w:pPr>
      <w:r>
        <w:t>Interpret what abnormal bicarbonate values indicate clinically.</w:t>
      </w:r>
    </w:p>
    <w:p>
      <w:pPr>
        <w:pStyle w:val="ListBullet"/>
      </w:pPr>
      <w:r>
        <w:t>Identify clinical conditions associated with high or low bicarbonate levels.</w:t>
      </w:r>
    </w:p>
    <w:p>
      <w:pPr>
        <w:pStyle w:val="ListBullet"/>
      </w:pPr>
      <w:r>
        <w:t>Recognize the limitations of bicarbonate measurement in diagnosis.</w:t>
      </w:r>
    </w:p>
    <w:p>
      <w:pPr>
        <w:pStyle w:val="ListBullet"/>
      </w:pPr>
      <w:r>
        <w:t>Distinguish bicarbonate from related measures like blood pH and CO2 partial pressure.</w:t>
      </w:r>
    </w:p>
    <w:p>
      <w:pPr>
        <w:pStyle w:val="ListBullet"/>
      </w:pPr>
      <w:r>
        <w:t>Apply bicarbonate values in clinical decision-making and monitoring.</w:t>
      </w:r>
    </w:p>
    <w:p>
      <w:pPr>
        <w:pStyle w:val="Heading1"/>
      </w:pPr>
      <w:r>
        <w:t>Definition</w:t>
      </w:r>
    </w:p>
    <w:p>
      <w:r>
        <w:t>Bicarbonate (HCO3-) is a negatively charged ion (anion) in blood that serves as a primary buffer to maintain acid-base (pH) balance. It is measured indirectly as part of total carbon dioxide content in laboratory tests.</w:t>
      </w:r>
    </w:p>
    <w:p>
      <w:pPr>
        <w:pStyle w:val="Heading1"/>
      </w:pPr>
      <w:r>
        <w:t>Why This Matters</w:t>
      </w:r>
    </w:p>
    <w:p>
      <w:r>
        <w:t>Maintaining proper bicarbonate levels is critical for acid-base homeostasis, without which cellular function and metabolic processes would be impaired. Bicarbonate measurement helps detect and monitor metabolic acid-base disorders such as acidosis and alkalosis, which are common in many health conditions.</w:t>
      </w:r>
    </w:p>
    <w:p>
      <w:pPr>
        <w:pStyle w:val="Heading1"/>
      </w:pPr>
      <w:r>
        <w:t>What Is Bicarbonate?</w:t>
      </w:r>
    </w:p>
    <w:p>
      <w:r>
        <w:t>Bicarbonate (HCO3-) is a chemical ion in the blood that acts as a major buffer to maintain a stable pH environment in the body. It is part of the carbonic acid-bicarbonate buffer system, which balances acids and bases in blood and tissues to keep the pH within a healthy range.</w:t>
      </w:r>
    </w:p>
    <w:p>
      <w:pPr>
        <w:pStyle w:val="Heading1"/>
      </w:pPr>
      <w:r>
        <w:t>Physiology and Mechanism of Action</w:t>
      </w:r>
    </w:p>
    <w:p>
      <w:r>
        <w:t>Bicarbonate buffers hydrogen ions (H+) by converting strong acids into weaker ones and maintaining blood pH around 7.35 to 7.45. It accomplishes this through reversible reactions with carbon dioxide (CO2) and water forming carbonic acid, which dissociates into bicarbonate and H+. This system works alongside respiratory regulation of CO2 and renal control of acid excretion.</w:t>
      </w:r>
    </w:p>
    <w:p>
      <w:pPr>
        <w:pStyle w:val="Heading1"/>
      </w:pPr>
      <w:r>
        <w:t>How Bicarbonate Is Measured</w:t>
      </w:r>
    </w:p>
    <w:p>
      <w:r>
        <w:t>Laboratory bicarbonate is measured in blood samples either from veins or arteries. It is reported as part of serum electrolytes or in blood gas panels as total carbon dioxide (TCO2). This includes dissolved CO2, bicarbonate ions, and carbonic acid, but bicarbonate's quantity dominates the value.</w:t>
      </w:r>
    </w:p>
    <w:p>
      <w:pPr>
        <w:pStyle w:val="Heading1"/>
      </w:pPr>
      <w:r>
        <w:t>Clinical Interpretation of Bicarbonate Levels</w:t>
      </w:r>
    </w:p>
    <w:p>
      <w:r>
        <w:t>Normal serum bicarbonate ranges from approximately 22 to 29 millimoles per liter (mmol/L). High bicarbonate may indicate metabolic alkalosis or compensation for respiratory acidosis. Low bicarbonate suggests metabolic acidosis from conditions like diabetic ketoacidosis, kidney failure, or diarrhea.</w:t>
      </w:r>
    </w:p>
    <w:p>
      <w:pPr>
        <w:pStyle w:val="Heading1"/>
      </w:pPr>
      <w:r>
        <w:t>Bicarbonate Versus Blood pH and CO2</w:t>
      </w:r>
    </w:p>
    <w:p>
      <w:r>
        <w:t>Bicarbonate level is an indirect marker of acid-base status. Blood pH directly measures acidity or alkalinity, while partial pressure of CO2 (pCO2) reflects respiratory contribution. Changes in bicarbonate often lag behind pH changes and may be influenced by respiratory compensation, so interpretation requires considering all parameters together.</w:t>
      </w:r>
    </w:p>
    <w:p>
      <w:pPr>
        <w:pStyle w:val="Heading1"/>
      </w:pPr>
      <w:r>
        <w:t>Limitations of Bicarbonate Testing</w:t>
      </w:r>
    </w:p>
    <w:p>
      <w:r>
        <w:t>Bicarbonate alone cannot determine the exact cause of acid-base disturbance; it must be evaluated alongside pH, pCO2, and anion gap. It may also be affected by sample handling errors or delayed compensatory changes. Additionally, clinical context and patient symptoms are essential for diagnosis.</w:t>
      </w:r>
    </w:p>
    <w:p>
      <w:pPr>
        <w:pStyle w:val="Heading1"/>
      </w:pPr>
      <w:r>
        <w:t>Misconceptions About Bicarbonate</w:t>
      </w:r>
    </w:p>
    <w:p>
      <w:r>
        <w:t>One common misconception is that bicarbonate values directly equal blood CO2 gas levels; in fact, bicarbonate is chemically distinct but measured together as total CO2. Another is that normal bicarbonate always means normal acid-base balance, which is not necessarily true if respiratory compensation is occurring.</w:t>
      </w:r>
    </w:p>
    <w:p>
      <w:pPr>
        <w:pStyle w:val="Heading1"/>
      </w:pPr>
      <w:r>
        <w:t>Safety and Practical Use of Bicarbonate Measurement</w:t>
      </w:r>
    </w:p>
    <w:p>
      <w:r>
        <w:t>Blood sampling for bicarbonate measurement is generally safe but requires proper technique to avoid hemolysis or air contamination that can distort results. Prompt analysis is necessary to maintain accuracy. Clinically, bicarbonate testing guides management of metabolic disorders and informs treatment decisions.</w:t>
      </w:r>
    </w:p>
    <w:p>
      <w:pPr>
        <w:pStyle w:val="Heading1"/>
      </w:pPr>
      <w:r>
        <w:t>Related Clinical Conditions</w:t>
      </w:r>
    </w:p>
    <w:p>
      <w:r>
        <w:t>Abnormal bicarbonate levels are seen in metabolic acidosis (e.g., diabetic ketoacidosis, lactic acidosis), metabolic alkalosis (e.g., vomiting, diuretic use), respiratory acidosis (compensated by increased bicarbonate), and respiratory alkalosis (compensated by decreased bicarbonate). Assessment aids diagnosis and treatment planning.</w:t>
      </w:r>
    </w:p>
    <w:p>
      <w:pPr>
        <w:pStyle w:val="Heading1"/>
      </w:pPr>
      <w:r>
        <w:t>Alternatives and Complementary Tests</w:t>
      </w:r>
    </w:p>
    <w:p>
      <w:r>
        <w:t>Arterial blood gas (ABG) tests provide direct pH and pCO2 measurements alongside bicarbonate for comprehensive acid-base evaluation. Serum electrolytes and anion gap calculations further clarify causes of metabolic disturbances. Urine pH and electrolyte studies may also contribute in certain contexts.</w:t>
      </w:r>
    </w:p>
    <w:p>
      <w:pPr>
        <w:pStyle w:val="Heading1"/>
      </w:pPr>
      <w:r>
        <w:t>Application in Glucose and Metabolism Disorders</w:t>
      </w:r>
    </w:p>
    <w:p>
      <w:r>
        <w:t>In metabolic conditions like diabetes, bicarbonate levels help detect diabetic ketoacidosis characterized by decreased bicarbonate due to acid accumulation. Monitoring bicarbonate guides therapy and prognosis. It is also relevant in chronic kidney disease affecting acid excretion and bicarbonate reabsorption.</w:t>
      </w:r>
    </w:p>
    <w:p>
      <w:pPr>
        <w:pStyle w:val="Heading1"/>
      </w:pPr>
      <w:r>
        <w:t>Practical Guidance</w:t>
      </w:r>
    </w:p>
    <w:p>
      <w:pPr>
        <w:pStyle w:val="ListBullet"/>
      </w:pPr>
      <w:r>
        <w:t>Always interpret bicarbonate values in conjunction with pH and CO2 measurements for accurate acid-base assessment.</w:t>
      </w:r>
    </w:p>
    <w:p>
      <w:pPr>
        <w:pStyle w:val="ListBullet"/>
      </w:pPr>
      <w:r>
        <w:t>Consider clinical context such as underlying diseases when evaluating abnormal bicarbonate levels.</w:t>
      </w:r>
    </w:p>
    <w:p>
      <w:pPr>
        <w:pStyle w:val="ListBullet"/>
      </w:pPr>
      <w:r>
        <w:t>Be aware of normal reference ranges from specific laboratories, which may vary slightly.</w:t>
      </w:r>
    </w:p>
    <w:p>
      <w:pPr>
        <w:pStyle w:val="ListBullet"/>
      </w:pPr>
      <w:r>
        <w:t>Promptly analyze blood samples to avoid changes in bicarbonate due to exposure to air or sample degradation.</w:t>
      </w:r>
    </w:p>
    <w:p>
      <w:pPr>
        <w:pStyle w:val="ListBullet"/>
      </w:pPr>
      <w:r>
        <w:t>Use bicarbonate measurements to monitor progression or resolution of metabolic acid-base disorders over time.</w:t>
      </w:r>
    </w:p>
    <w:p>
      <w:pPr>
        <w:pStyle w:val="Heading1"/>
      </w:pPr>
      <w:r>
        <w:t>Safety Notes</w:t>
      </w:r>
    </w:p>
    <w:p>
      <w:pPr>
        <w:pStyle w:val="ListBullet"/>
      </w:pPr>
      <w:r>
        <w:t>Blood sample collection requires standard precautions to prevent contamination or hemolysis.</w:t>
      </w:r>
    </w:p>
    <w:p>
      <w:pPr>
        <w:pStyle w:val="ListBullet"/>
      </w:pPr>
      <w:r>
        <w:t>Proper handling and timely processing of samples are critical to maintain result accuracy.</w:t>
      </w:r>
    </w:p>
    <w:p>
      <w:pPr>
        <w:pStyle w:val="ListBullet"/>
      </w:pPr>
      <w:r>
        <w:t>Incorrect interpretation of bicarbonate can lead to misdiagnosis and inappropriate treatment.</w:t>
      </w:r>
    </w:p>
    <w:p>
      <w:pPr>
        <w:pStyle w:val="ListBullet"/>
      </w:pPr>
      <w:r>
        <w:t>Bicarbonate supplementation or correction should only be done under medical supervision.</w:t>
      </w:r>
    </w:p>
    <w:p>
      <w:pPr>
        <w:pStyle w:val="Heading1"/>
      </w:pPr>
      <w:r>
        <w:t>Common Misconceptions</w:t>
      </w:r>
    </w:p>
    <w:p>
      <w:r>
        <w:rPr>
          <w:b/>
        </w:rPr>
        <w:t xml:space="preserve">Misconception: </w:t>
      </w:r>
      <w:r>
        <w:t>Bicarbonate level is the same as blood CO2 gas level.</w:t>
      </w:r>
    </w:p>
    <w:p>
      <w:r>
        <w:rPr>
          <w:b/>
        </w:rPr>
        <w:t xml:space="preserve">Reality: </w:t>
      </w:r>
      <w:r>
        <w:t>Bicarbonate is part of total CO2 in blood but chemically distinct from CO2 gas; their measurements are related but not identical.</w:t>
      </w:r>
    </w:p>
    <w:p>
      <w:r>
        <w:rPr>
          <w:b/>
        </w:rPr>
        <w:t xml:space="preserve">Misconception: </w:t>
      </w:r>
      <w:r>
        <w:t>Normal bicarbonate values mean acid-base balance is normal.</w:t>
      </w:r>
    </w:p>
    <w:p>
      <w:r>
        <w:rPr>
          <w:b/>
        </w:rPr>
        <w:t xml:space="preserve">Reality: </w:t>
      </w:r>
      <w:r>
        <w:t>Compensated acid-base disorders can have normal bicarbonate despite underlying imbalance detected by pH or CO2 changes.</w:t>
      </w:r>
    </w:p>
    <w:p>
      <w:pPr>
        <w:pStyle w:val="Heading1"/>
      </w:pPr>
      <w:r>
        <w:t>Clinical Pearls</w:t>
      </w:r>
    </w:p>
    <w:p>
      <w:pPr>
        <w:pStyle w:val="ListNumber"/>
      </w:pPr>
      <w:r>
        <w:t>Bicarbonate values are best interpreted alongside blood pH and pCO2 for a complete acid-base picture.</w:t>
      </w:r>
    </w:p>
    <w:p>
      <w:pPr>
        <w:pStyle w:val="ListNumber"/>
      </w:pPr>
      <w:r>
        <w:t>High bicarbonate typically signals metabolic alkalosis or compensatory response to respiratory acidosis.</w:t>
      </w:r>
    </w:p>
    <w:p>
      <w:pPr>
        <w:pStyle w:val="ListNumber"/>
      </w:pPr>
      <w:r>
        <w:t>Low bicarbonate is a hallmark of metabolic acidosis, common in conditions such as diabetic ketoacidosis.</w:t>
      </w:r>
    </w:p>
    <w:p>
      <w:pPr>
        <w:pStyle w:val="ListNumber"/>
      </w:pPr>
      <w:r>
        <w:t>Total CO2 reported in labs approximates bicarbonate concentration but includes other CO2 forms.</w:t>
      </w:r>
    </w:p>
    <w:p>
      <w:pPr>
        <w:pStyle w:val="ListNumber"/>
      </w:pPr>
      <w:r>
        <w:t>Sample timing, handling and patient condition influence bicarbonate accuracy and interpretation.</w:t>
      </w:r>
    </w:p>
    <w:p>
      <w:pPr>
        <w:pStyle w:val="Heading1"/>
      </w:pPr>
      <w:r>
        <w:t>Key Takeaways</w:t>
      </w:r>
    </w:p>
    <w:p>
      <w:pPr>
        <w:pStyle w:val="ListBullet"/>
      </w:pPr>
      <w:r>
        <w:t>Bicarbonate (HCO3-) is a key blood buffer maintaining acid-base balance.</w:t>
      </w:r>
    </w:p>
    <w:p>
      <w:pPr>
        <w:pStyle w:val="ListBullet"/>
      </w:pPr>
      <w:r>
        <w:t>It is measured indirectly as total CO2 in blood tests.</w:t>
      </w:r>
    </w:p>
    <w:p>
      <w:pPr>
        <w:pStyle w:val="ListBullet"/>
      </w:pPr>
      <w:r>
        <w:t>Normal bicarbonate range approximates 22-29 mmol/L in adults.</w:t>
      </w:r>
    </w:p>
    <w:p>
      <w:pPr>
        <w:pStyle w:val="ListBullet"/>
      </w:pPr>
      <w:r>
        <w:t>High bicarbonate suggests metabolic alkalosis or compensation for respiratory acidosis.</w:t>
      </w:r>
    </w:p>
    <w:p>
      <w:pPr>
        <w:pStyle w:val="ListBullet"/>
      </w:pPr>
      <w:r>
        <w:t>Low bicarbonate indicates metabolic acidosis or loss of bicarbonate.</w:t>
      </w:r>
    </w:p>
    <w:p>
      <w:pPr>
        <w:pStyle w:val="ListBullet"/>
      </w:pPr>
      <w:r>
        <w:t>Bicarbonate is not a direct measure of blood pH but correlates with acid-base status.</w:t>
      </w:r>
    </w:p>
    <w:p>
      <w:pPr>
        <w:pStyle w:val="ListBullet"/>
      </w:pPr>
      <w:r>
        <w:t>Interpretation requires considering pH, pCO2, and clinical context.</w:t>
      </w:r>
    </w:p>
    <w:p>
      <w:pPr>
        <w:pStyle w:val="ListBullet"/>
      </w:pPr>
      <w:r>
        <w:t>Limitations include delayed response and influence of respiratory compensation.</w:t>
      </w:r>
    </w:p>
    <w:p>
      <w:pPr>
        <w:pStyle w:val="Heading1"/>
      </w:pPr>
      <w:r>
        <w:t>Glossary</w:t>
      </w:r>
    </w:p>
    <w:p>
      <w:r>
        <w:rPr>
          <w:b/>
        </w:rPr>
        <w:t xml:space="preserve">Bicarbonate (HCO3-): </w:t>
      </w:r>
      <w:r>
        <w:t>A negatively charged ion in blood that acts as a major chemical buffer maintaining acid-base homeostasis.</w:t>
      </w:r>
    </w:p>
    <w:p>
      <w:r>
        <w:rPr>
          <w:b/>
        </w:rPr>
        <w:t xml:space="preserve">Metabolic Acidosis: </w:t>
      </w:r>
      <w:r>
        <w:t>A condition where blood becomes too acidic due to low bicarbonate or excess acid accumulation.</w:t>
      </w:r>
    </w:p>
    <w:p>
      <w:r>
        <w:rPr>
          <w:b/>
        </w:rPr>
        <w:t xml:space="preserve">Metabolic Alkalosis: </w:t>
      </w:r>
      <w:r>
        <w:t>A condition where blood becomes too alkaline because of increased bicarbonate or loss of acids.</w:t>
      </w:r>
    </w:p>
    <w:p>
      <w:r>
        <w:rPr>
          <w:b/>
        </w:rPr>
        <w:t xml:space="preserve">Total CO2 (TCO2): </w:t>
      </w:r>
      <w:r>
        <w:t>The laboratory measurement that includes bicarbonate, dissolved CO2, and carbonic acid in blood.</w:t>
      </w:r>
    </w:p>
    <w:p>
      <w:r>
        <w:rPr>
          <w:b/>
        </w:rPr>
        <w:t xml:space="preserve">pH: </w:t>
      </w:r>
      <w:r>
        <w:t>A scale measuring the acidity or alkalinity of blood; normal blood pH ranges between 7.35 and 7.45.</w:t>
      </w:r>
    </w:p>
    <w:p>
      <w:r>
        <w:rPr>
          <w:b/>
        </w:rPr>
        <w:t xml:space="preserve">Partial Pressure of Carbon Dioxide (pCO2): </w:t>
      </w:r>
      <w:r>
        <w:t>A measure of CO2 gas concentration in blood, indicating respiratory contribution to acid-base balance.</w:t>
      </w:r>
    </w:p>
    <w:p>
      <w:r>
        <w:rPr>
          <w:b/>
        </w:rPr>
        <w:t xml:space="preserve">Acid-Base Balance: </w:t>
      </w:r>
      <w:r>
        <w:t>The physiological process of maintaining a stable pH in blood and tissues through buffers and respiration.</w:t>
      </w:r>
    </w:p>
    <w:p>
      <w:r>
        <w:rPr>
          <w:b/>
        </w:rPr>
        <w:t xml:space="preserve">Buffer System: </w:t>
      </w:r>
      <w:r>
        <w:t>A chemical system that stabilizes pH by neutralizing excess acid or base, such as the bicarbonate buffer system.</w:t>
      </w:r>
    </w:p>
    <w:p>
      <w:pPr>
        <w:pStyle w:val="Heading1"/>
      </w:pPr>
      <w:r>
        <w:t>Related Modules</w:t>
      </w:r>
    </w:p>
    <w:p>
      <w:pPr>
        <w:pStyle w:val="ListBullet"/>
      </w:pPr>
      <w:r>
        <w:t>LAB-005</w:t>
      </w:r>
    </w:p>
    <w:p>
      <w:pPr>
        <w:pStyle w:val="ListBullet"/>
      </w:pPr>
      <w:r>
        <w:t>LAB-023</w:t>
      </w:r>
    </w:p>
    <w:p>
      <w:pPr>
        <w:pStyle w:val="ListBullet"/>
      </w:pPr>
      <w:r>
        <w:t>LAB-036</w:t>
      </w:r>
    </w:p>
    <w:p>
      <w:pPr>
        <w:pStyle w:val="ListBullet"/>
      </w:pPr>
      <w:r>
        <w:t>ENDO-010</w:t>
      </w:r>
    </w:p>
    <w:p>
      <w:pPr>
        <w:pStyle w:val="Heading1"/>
      </w:pPr>
      <w:r>
        <w:t>Illustration Specifications</w:t>
      </w:r>
    </w:p>
    <w:p>
      <w:pPr>
        <w:pStyle w:val="Heading2"/>
      </w:pPr>
      <w:r>
        <w:t>ILL-001 - Bicarbonate Buffer System</w:t>
      </w:r>
    </w:p>
    <w:p>
      <w:r>
        <w:t>Type: Diagram</w:t>
      </w:r>
    </w:p>
    <w:p>
      <w:r>
        <w:t>A chemical diagram illustrating the reversible reaction of carbon dioxide with water forming carbonic acid, which dissociates into bicarbonate and hydrogen ions to maintain blood pH.</w:t>
      </w:r>
    </w:p>
    <w:p>
      <w:r>
        <w:t>Alt text: Diagram of bicarbonate buffer system showing CO2, carbonic acid, bicarbonate, and hydrogen ions.</w:t>
      </w:r>
    </w:p>
    <w:p>
      <w:pPr>
        <w:pStyle w:val="Heading2"/>
      </w:pPr>
      <w:r>
        <w:t>ILL-002 - Normal and Abnormal Bicarbonate Levels</w:t>
      </w:r>
    </w:p>
    <w:p>
      <w:r>
        <w:t>Type: Chart</w:t>
      </w:r>
    </w:p>
    <w:p>
      <w:r>
        <w:t>Graph depicting normal bicarbonate range (22-29 mmol/L) and variations seen in metabolic acidosis and alkalosis conditions.</w:t>
      </w:r>
    </w:p>
    <w:p>
      <w:r>
        <w:t>Alt text: Bar chart of bicarbonate values showing normal, high, and low ranges with clinical conditions.</w:t>
      </w:r>
    </w:p>
    <w:p>
      <w:pPr>
        <w:pStyle w:val="Heading2"/>
      </w:pPr>
      <w:r>
        <w:t>ILL-003 - Acid-Base Disturbances and Compensation</w:t>
      </w:r>
    </w:p>
    <w:p>
      <w:r>
        <w:t>Type: Flowchart</w:t>
      </w:r>
    </w:p>
    <w:p>
      <w:r>
        <w:t>A clinical flowchart showing causes of acid-base disturbances and typical compensatory mechanisms involving bicarbonate changes.</w:t>
      </w:r>
    </w:p>
    <w:p>
      <w:r>
        <w:t>Alt text: Flowchart outlining metabolic and respiratory acidosis/alkalosis and compensatory bicarbonate responses.</w:t>
      </w:r>
    </w:p>
    <w:p>
      <w:pPr>
        <w:pStyle w:val="Heading2"/>
      </w:pPr>
      <w:r>
        <w:t>ILL-004 - Comparison of Bicarbonate and Blood pH</w:t>
      </w:r>
    </w:p>
    <w:p>
      <w:r>
        <w:t>Type: Graph</w:t>
      </w:r>
    </w:p>
    <w:p>
      <w:r>
        <w:t>Graph demonstrating the relationship and time-course differences between blood bicarbonate levels and blood pH during acid-base disorders.</w:t>
      </w:r>
    </w:p>
    <w:p>
      <w:r>
        <w:t>Alt text: Line graph comparing trends of blood bicarbonate levels and pH over time during metabolic disturbances.</w:t>
      </w:r>
    </w:p>
    <w:p>
      <w:pPr>
        <w:pStyle w:val="Heading1"/>
      </w:pPr>
      <w:r>
        <w:t>References</w:t>
      </w:r>
    </w:p>
    <w:p>
      <w:pPr>
        <w:pStyle w:val="ListBullet"/>
      </w:pPr>
      <w:r>
        <w:t>Acid-base disorders in critical illness: a pathophysiological approach | Adrogué HJ, Madias NE | 2018 |  | unverified</w:t>
      </w:r>
    </w:p>
    <w:p>
      <w:pPr>
        <w:pStyle w:val="ListBullet"/>
      </w:pPr>
      <w:r>
        <w:t>Interpretation of Arterial Blood Gas and Acid-base Analysis | Clinical Chemistry Textbook, Expert Panel | 2020 |  | unverified</w:t>
      </w:r>
    </w:p>
    <w:p>
      <w:pPr>
        <w:pStyle w:val="ListBullet"/>
      </w:pPr>
      <w:r>
        <w:t>The bicarbonate buffer system and acid-base homeostasis | American Journal of Physiology – Renal Physiology | 2022 |  | unverified</w:t>
      </w:r>
    </w:p>
    <w:p>
      <w:pPr>
        <w:pStyle w:val="ListBullet"/>
      </w:pPr>
      <w:r>
        <w:t>Evaluation of serum bicarbonate levels in metabolic disorders | Journal of Clinical Laboratory Analysis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