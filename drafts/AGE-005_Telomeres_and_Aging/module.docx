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AGE-005 - Telomeres and Aging</w:t>
      </w:r>
    </w:p>
    <w:p>
      <w:r>
        <w:rPr>
          <w:i/>
        </w:rPr>
        <w:t>Science, evidence, and practical implications of telomeres and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Healthy Aging Foundations</w:t>
            </w:r>
          </w:p>
        </w:tc>
      </w:tr>
      <w:tr>
        <w:tc>
          <w:tcPr>
            <w:tcW w:type="dxa" w:w="4968"/>
          </w:tcPr>
          <w:p>
            <w:r>
              <w:rPr>
                <w:b/>
              </w:rPr>
              <w:t>SOM stages</w:t>
            </w:r>
          </w:p>
        </w:tc>
        <w:tc>
          <w:tcPr>
            <w:tcW w:type="dxa" w:w="4968"/>
          </w:tcPr>
          <w:p>
            <w:r>
              <w:t>Prevention, Maintenance, Intervention</w:t>
            </w:r>
          </w:p>
        </w:tc>
      </w:tr>
      <w:tr>
        <w:tc>
          <w:tcPr>
            <w:tcW w:type="dxa" w:w="4968"/>
          </w:tcPr>
          <w:p>
            <w:r>
              <w:rPr>
                <w:b/>
              </w:rPr>
              <w:t>Audience</w:t>
            </w:r>
          </w:p>
        </w:tc>
        <w:tc>
          <w:tcPr>
            <w:tcW w:type="dxa" w:w="4968"/>
          </w:tcPr>
          <w:p>
            <w:r>
              <w:t>Consumers, Healthcare Providers,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telomeres, aging, cellular senescence, DNA replication, oxidative stress, telomerase, longevity, biomarkers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Telomeres are repetitive DNA-protein structures located at the ends of chromosomes that protect genetic material from degradation during cellular replication. Each time a cell divides, telomeres shorten due to incomplete DNA replication and oxidative damage, a process associated with cellular aging and eventual senescence or apoptosis. Telomere length is thus considered a biomarker of cellular aging. The enzyme telomerase can rebuild telomere sequences in certain cell types, such as stem cells and germ cells, but is typically inactive in most somatic cells. Telomere shortening is influenced by genetics, lifestyle factors such as stress, smoking, and diet, and environmental exposures. While shorter telomeres have been correlated with age-related diseases including cardiovascular disease and some cancers, the causal relationship remains under investigation. Practical relevance includes potential use of telomere length measurements to assess biological aging and disease risk, yet clinical applications remain limited due to methodological variability and interpretative challenges. Interventions like exercise, stress reduction, and balanced diet have moderate evidence for telomere maintenance but no guaranteed telomere lengthening. Experimental therapies targeting telomeres carry risks, including oncogenesis. Major limitations include measurement variability, influence of confounding factors, and incomplete understanding of telomere dynamics. Safety considerations emphasize cautious interpretation of testing or therapies. Common synonyms include telomeric DNA, chromosome end caps, and aging caps. This comprehensive overview helps consumers understand the science and practical considerations of telomeres related to aging.</w:t>
      </w:r>
    </w:p>
    <w:p>
      <w:pPr>
        <w:pStyle w:val="Heading1"/>
      </w:pPr>
      <w:r>
        <w:t>Customer Questions Answered</w:t>
      </w:r>
    </w:p>
    <w:p>
      <w:pPr>
        <w:pStyle w:val="ListBullet"/>
      </w:pPr>
      <w:r>
        <w:t>What are telomeres and how do they relate to aging?</w:t>
      </w:r>
    </w:p>
    <w:p>
      <w:pPr>
        <w:pStyle w:val="ListBullet"/>
      </w:pPr>
      <w:r>
        <w:t>How do telomeres shorten over time?</w:t>
      </w:r>
    </w:p>
    <w:p>
      <w:pPr>
        <w:pStyle w:val="ListBullet"/>
      </w:pPr>
      <w:r>
        <w:t>What causes telomere shortening?</w:t>
      </w:r>
    </w:p>
    <w:p>
      <w:pPr>
        <w:pStyle w:val="ListBullet"/>
      </w:pPr>
      <w:r>
        <w:t>Can lifestyle affect telomere length?</w:t>
      </w:r>
    </w:p>
    <w:p>
      <w:pPr>
        <w:pStyle w:val="ListBullet"/>
      </w:pPr>
      <w:r>
        <w:t>Is telomerase activity beneficial or harmful?</w:t>
      </w:r>
    </w:p>
    <w:p>
      <w:pPr>
        <w:pStyle w:val="ListBullet"/>
      </w:pPr>
      <w:r>
        <w:t>Are there tests to measure telomere length?</w:t>
      </w:r>
    </w:p>
    <w:p>
      <w:pPr>
        <w:pStyle w:val="ListBullet"/>
      </w:pPr>
      <w:r>
        <w:t>Do shorter telomeres cause diseases or are they a marker?</w:t>
      </w:r>
    </w:p>
    <w:p>
      <w:pPr>
        <w:pStyle w:val="ListBullet"/>
      </w:pPr>
      <w:r>
        <w:t>Can telomere length be increased or lengthened?</w:t>
      </w:r>
    </w:p>
    <w:p>
      <w:pPr>
        <w:pStyle w:val="ListBullet"/>
      </w:pPr>
      <w:r>
        <w:t>What is the link between telomeres and cellular senescence?</w:t>
      </w:r>
    </w:p>
    <w:p>
      <w:pPr>
        <w:pStyle w:val="ListBullet"/>
      </w:pPr>
      <w:r>
        <w:t>Are supplements effective in protecting telomeres?</w:t>
      </w:r>
    </w:p>
    <w:p>
      <w:pPr>
        <w:pStyle w:val="ListBullet"/>
      </w:pPr>
      <w:r>
        <w:t>How reliable is telomere length as an aging biomarker?</w:t>
      </w:r>
    </w:p>
    <w:p>
      <w:pPr>
        <w:pStyle w:val="ListBullet"/>
      </w:pPr>
      <w:r>
        <w:t>What are the risks of therapies targeting telomeres?</w:t>
      </w:r>
    </w:p>
    <w:p>
      <w:pPr>
        <w:pStyle w:val="Heading1"/>
      </w:pPr>
      <w:r>
        <w:t>Learning Objectives</w:t>
      </w:r>
    </w:p>
    <w:p>
      <w:pPr>
        <w:pStyle w:val="ListBullet"/>
      </w:pPr>
      <w:r>
        <w:t>Define telomeres and their role in chromosome protection.</w:t>
      </w:r>
    </w:p>
    <w:p>
      <w:pPr>
        <w:pStyle w:val="ListBullet"/>
      </w:pPr>
      <w:r>
        <w:t>Explain mechanisms of telomere shortening and factors influencing it.</w:t>
      </w:r>
    </w:p>
    <w:p>
      <w:pPr>
        <w:pStyle w:val="ListBullet"/>
      </w:pPr>
      <w:r>
        <w:t>Describe the biological significance of telomeres in cellular aging and senescence.</w:t>
      </w:r>
    </w:p>
    <w:p>
      <w:pPr>
        <w:pStyle w:val="ListBullet"/>
      </w:pPr>
      <w:r>
        <w:t>Evaluate current evidence linking telomere length with health and lifespan.</w:t>
      </w:r>
    </w:p>
    <w:p>
      <w:pPr>
        <w:pStyle w:val="ListBullet"/>
      </w:pPr>
      <w:r>
        <w:t>Understand the roles and regulation of the enzyme telomerase.</w:t>
      </w:r>
    </w:p>
    <w:p>
      <w:pPr>
        <w:pStyle w:val="ListBullet"/>
      </w:pPr>
      <w:r>
        <w:t>Assess the practical utility and limitations of telomere length testing.</w:t>
      </w:r>
    </w:p>
    <w:p>
      <w:pPr>
        <w:pStyle w:val="ListBullet"/>
      </w:pPr>
      <w:r>
        <w:t>Identify common misconceptions about telomeres and aging.</w:t>
      </w:r>
    </w:p>
    <w:p>
      <w:pPr>
        <w:pStyle w:val="ListBullet"/>
      </w:pPr>
      <w:r>
        <w:t>Discuss safety considerations in telomere-related therapies.</w:t>
      </w:r>
    </w:p>
    <w:p>
      <w:pPr>
        <w:pStyle w:val="Heading1"/>
      </w:pPr>
      <w:r>
        <w:t>Definition</w:t>
      </w:r>
    </w:p>
    <w:p>
      <w:r>
        <w:t>Telomeres are repetitive DNA sequences (TTAGGG in humans) located at the ends of linear chromosomes. They serve as protective caps that prevent chromosome ends from deterioration or fusion with other chromosomes. Telomeres shorten with each cell division, contributing to aging and cellular senescence processes.</w:t>
      </w:r>
    </w:p>
    <w:p>
      <w:pPr>
        <w:pStyle w:val="Heading1"/>
      </w:pPr>
      <w:r>
        <w:t>Why This Matters</w:t>
      </w:r>
    </w:p>
    <w:p>
      <w:r>
        <w:t>Understanding telomeres offers insight into fundamental aging biology and age-related diseases. It informs potential diagnostic tools and therapeutic strategies aimed at improving healthspan. Consumers frequently inquire about telomeres due to their prominence in longevity science and commercial interest in anti-aging interventions.</w:t>
      </w:r>
    </w:p>
    <w:p>
      <w:pPr>
        <w:pStyle w:val="Heading1"/>
      </w:pPr>
      <w:r>
        <w:t>What Are Telomeres?</w:t>
      </w:r>
    </w:p>
    <w:p>
      <w:r>
        <w:t>Telomeres are protective structures at chromosome ends made of repetitive DNA sequences (TTAGGG repeats) combined with associated proteins called the shelterin complex. These caps protect chromosomes from damage and improper DNA repair. Without telomeres, chromosomes would deteriorate or fuse, threatening cell viability and genome stability.</w:t>
      </w:r>
    </w:p>
    <w:p>
      <w:pPr>
        <w:pStyle w:val="Heading1"/>
      </w:pPr>
      <w:r>
        <w:t>Mechanisms of Telomere Shortening</w:t>
      </w:r>
    </w:p>
    <w:p>
      <w:r>
        <w:t>During cell division, the DNA replication machinery cannot completely copy chromosome ends, leading to progressive telomere shortening—known as the 'end-replication problem.' Oxidative stress and inflammation also accelerate telomere loss by damaging DNA. When telomeres become critically short, cells enter senescence or apoptosis, limiting proliferation.</w:t>
      </w:r>
    </w:p>
    <w:p>
      <w:pPr>
        <w:pStyle w:val="Heading1"/>
      </w:pPr>
      <w:r>
        <w:t>Telomerase Enzyme and Its Role</w:t>
      </w:r>
    </w:p>
    <w:p>
      <w:r>
        <w:t>Telomerase is a ribonucleoprotein enzyme that adds telomeric DNA repeats to chromosome ends, counteracting shortening. It is active in germ cells, stem cells, and certain immune cells but usually inactive in most somatic cells. Telomerase activity enables extended cell division capacity in these specific cells, influencing tissue regeneration and repair.</w:t>
      </w:r>
    </w:p>
    <w:p>
      <w:pPr>
        <w:pStyle w:val="Heading1"/>
      </w:pPr>
      <w:r>
        <w:t>Telomeres and Cellular Aging</w:t>
      </w:r>
    </w:p>
    <w:p>
      <w:r>
        <w:t>Telomere shortening serves as a molecular clock that limits cell lifespan, triggering replicative senescence—a state of irreversible cell cycle arrest. Senescent cells accumulate with age and contribute to aging-related tissue dysfunction and inflammation. Thus, telomeres are linked closely to the biology of aging at the cellular level.</w:t>
      </w:r>
    </w:p>
    <w:p>
      <w:pPr>
        <w:pStyle w:val="Heading1"/>
      </w:pPr>
      <w:r>
        <w:t>Evidence Linking Telomeres to Age-Related Diseases</w:t>
      </w:r>
    </w:p>
    <w:p>
      <w:r>
        <w:t>Shortened telomeres are associated with increased risk for cardiovascular disease, certain cancers, type 2 diabetes, and neurodegenerative disorders. However, whether telomere shortening directly causes these diseases or reflects other pathological processes remains under active research. Current evidence is strongest for telomere length as a biomarker, with causal roles still being elucidated.</w:t>
      </w:r>
    </w:p>
    <w:p>
      <w:pPr>
        <w:pStyle w:val="Heading1"/>
      </w:pPr>
      <w:r>
        <w:t>Lifestyle Factors Influencing Telomere Length</w:t>
      </w:r>
    </w:p>
    <w:p>
      <w:r>
        <w:t>Modifiable factors including chronic stress, smoking, poor diet, physical inactivity, and obesity accelerate telomere shortening. Conversely, regular exercise, stress reduction, and diets rich in antioxidants may help preserve telomere length. These associations support lifestyle interventions to promote healthy aging, although the degree to which telomeres can be preserved varies.</w:t>
      </w:r>
    </w:p>
    <w:p>
      <w:pPr>
        <w:pStyle w:val="Heading1"/>
      </w:pPr>
      <w:r>
        <w:t>Telomere Length Testing: Methods and Limitations</w:t>
      </w:r>
    </w:p>
    <w:p>
      <w:r>
        <w:t>Various methods exist to measure telomere length, such as quantitative PCR, Southern blot of terminal restriction fragments, and flow-FISH. However, variability in techniques, sample types, and interpretation limits clinical utility. Telomere length testing is not yet a standard diagnostic tool and should be interpreted cautiously in light of individual and technical factors.</w:t>
      </w:r>
    </w:p>
    <w:p>
      <w:pPr>
        <w:pStyle w:val="Heading1"/>
      </w:pPr>
      <w:r>
        <w:t>Potential Telomere-Targeted Therapies</w:t>
      </w:r>
    </w:p>
    <w:p>
      <w:r>
        <w:t>Experimental approaches include telomerase activation and gene therapies aimed at extending telomeres to improve tissue function or delay aging. Yet, these carry significant risks, notably increasing cancer potential due to uncontrolled cell growth. Current therapies are investigational, with no approved telomere-extending treatments for the general population.</w:t>
      </w:r>
    </w:p>
    <w:p>
      <w:pPr>
        <w:pStyle w:val="Heading1"/>
      </w:pPr>
      <w:r>
        <w:t>Common Misconceptions about Telomeres and Aging</w:t>
      </w:r>
    </w:p>
    <w:p>
      <w:r>
        <w:t>A prevalent misconception is that telomere shortening alone causes aging or that telomere length can be universally increased by supplements. Aging is multifactorial, and telomeres represent only one aspect. Additionally, commercial telomere elongation products lack robust scientific validation and safety data.</w:t>
      </w:r>
    </w:p>
    <w:p>
      <w:pPr>
        <w:pStyle w:val="Heading1"/>
      </w:pPr>
      <w:r>
        <w:t>Safety and Ethical Considerations</w:t>
      </w:r>
    </w:p>
    <w:p>
      <w:r>
        <w:t>Interventions targeting telomeres must be approached with caution given the potential for malignancy and unpredictable effects on complex aging biology. Ethical considerations include accessibility, informed consent, and long-term impacts. Consumers should be wary of unregulated telomere therapies and consult qualified professionals before pursuing any such treatments.</w:t>
      </w:r>
    </w:p>
    <w:p>
      <w:pPr>
        <w:pStyle w:val="Heading1"/>
      </w:pPr>
      <w:r>
        <w:t>Practical Guidance</w:t>
      </w:r>
    </w:p>
    <w:p>
      <w:pPr>
        <w:pStyle w:val="ListBullet"/>
      </w:pPr>
      <w:r>
        <w:t>Adopt a healthy lifestyle including balanced diet, regular physical activity, and smoking avoidance to support telomere maintenance.</w:t>
      </w:r>
    </w:p>
    <w:p>
      <w:pPr>
        <w:pStyle w:val="ListBullet"/>
      </w:pPr>
      <w:r>
        <w:t>Manage chronic stress through mindfulness, therapy, or relaxation techniques to potentially reduce telomere attrition.</w:t>
      </w:r>
    </w:p>
    <w:p>
      <w:pPr>
        <w:pStyle w:val="ListBullet"/>
      </w:pPr>
      <w:r>
        <w:t>Avoid unproven supplements or therapies claiming to lengthen telomeres without scientific backing.</w:t>
      </w:r>
    </w:p>
    <w:p>
      <w:pPr>
        <w:pStyle w:val="ListBullet"/>
      </w:pPr>
      <w:r>
        <w:t>Be cautious about telomere length testing; understand its current limitations and interpret results with professional guidance.</w:t>
      </w:r>
    </w:p>
    <w:p>
      <w:pPr>
        <w:pStyle w:val="ListBullet"/>
      </w:pPr>
      <w:r>
        <w:t>Discuss telomere-related concerns with healthcare providers to contextualize findings within overall health assessment.</w:t>
      </w:r>
    </w:p>
    <w:p>
      <w:pPr>
        <w:pStyle w:val="Heading1"/>
      </w:pPr>
      <w:r>
        <w:t>Safety Notes</w:t>
      </w:r>
    </w:p>
    <w:p>
      <w:pPr>
        <w:pStyle w:val="ListBullet"/>
      </w:pPr>
      <w:r>
        <w:t>Experimental telomerase-activating therapies carry risk of cancer and have not been approved for widespread use.</w:t>
      </w:r>
    </w:p>
    <w:p>
      <w:pPr>
        <w:pStyle w:val="ListBullet"/>
      </w:pPr>
      <w:r>
        <w:t>Commercial telomere elongation supplements lack regulatory oversight and may contain untested ingredients.</w:t>
      </w:r>
    </w:p>
    <w:p>
      <w:pPr>
        <w:pStyle w:val="ListBullet"/>
      </w:pPr>
      <w:r>
        <w:t>Telomere testing variability may lead to misinterpretation and unnecessary anxiety if results are misunderstood.</w:t>
      </w:r>
    </w:p>
    <w:p>
      <w:pPr>
        <w:pStyle w:val="Heading1"/>
      </w:pPr>
      <w:r>
        <w:t>Common Misconceptions</w:t>
      </w:r>
    </w:p>
    <w:p>
      <w:r>
        <w:rPr>
          <w:b/>
        </w:rPr>
        <w:t xml:space="preserve">Misconception: </w:t>
      </w:r>
      <w:r>
        <w:t>Telomere shortening is the sole cause of human aging.</w:t>
      </w:r>
    </w:p>
    <w:p>
      <w:r>
        <w:rPr>
          <w:b/>
        </w:rPr>
        <w:t xml:space="preserve">Reality: </w:t>
      </w:r>
      <w:r>
        <w:t>Aging is complex and influenced by multiple genetic, environmental, and metabolic factors; telomeres are one component among many.</w:t>
      </w:r>
    </w:p>
    <w:p>
      <w:r>
        <w:rPr>
          <w:b/>
        </w:rPr>
        <w:t xml:space="preserve">Misconception: </w:t>
      </w:r>
      <w:r>
        <w:t>Supplements can reliably lengthen telomeres and reverse aging.</w:t>
      </w:r>
    </w:p>
    <w:p>
      <w:r>
        <w:rPr>
          <w:b/>
        </w:rPr>
        <w:t xml:space="preserve">Reality: </w:t>
      </w:r>
      <w:r>
        <w:t>No supplements have demonstrated consistent, clinically proven telomere elongation or reversal of aging processes.</w:t>
      </w:r>
    </w:p>
    <w:p>
      <w:r>
        <w:rPr>
          <w:b/>
        </w:rPr>
        <w:t xml:space="preserve">Misconception: </w:t>
      </w:r>
      <w:r>
        <w:t>All cells have active telomerase and unlimited division potential.</w:t>
      </w:r>
    </w:p>
    <w:p>
      <w:r>
        <w:rPr>
          <w:b/>
        </w:rPr>
        <w:t xml:space="preserve">Reality: </w:t>
      </w:r>
      <w:r>
        <w:t>Telomerase activity is limited to certain cell types; most somatic cells have low or no telomerase activity.</w:t>
      </w:r>
    </w:p>
    <w:p>
      <w:pPr>
        <w:pStyle w:val="Heading1"/>
      </w:pPr>
      <w:r>
        <w:t>Clinical Pearls</w:t>
      </w:r>
    </w:p>
    <w:p>
      <w:pPr>
        <w:pStyle w:val="ListNumber"/>
      </w:pPr>
      <w:r>
        <w:t>Telomere length is a biomarker but not a definitive predictor of individual aging or disease risk.</w:t>
      </w:r>
    </w:p>
    <w:p>
      <w:pPr>
        <w:pStyle w:val="ListNumber"/>
      </w:pPr>
      <w:r>
        <w:t>Lifestyle modifications have moderate evidence for slowing telomere attrition but cannot guarantee lengthening.</w:t>
      </w:r>
    </w:p>
    <w:p>
      <w:pPr>
        <w:pStyle w:val="ListNumber"/>
      </w:pPr>
      <w:r>
        <w:t>Telomerase activation is a double-edged sword: it can promote cell longevity but also increase cancer risk.</w:t>
      </w:r>
    </w:p>
    <w:p>
      <w:pPr>
        <w:pStyle w:val="Heading1"/>
      </w:pPr>
      <w:r>
        <w:t>Key Takeaways</w:t>
      </w:r>
    </w:p>
    <w:p>
      <w:pPr>
        <w:pStyle w:val="ListBullet"/>
      </w:pPr>
      <w:r>
        <w:t>Telomeres protect chromosome ends and shorten with each cell division.</w:t>
      </w:r>
    </w:p>
    <w:p>
      <w:pPr>
        <w:pStyle w:val="ListBullet"/>
      </w:pPr>
      <w:r>
        <w:t>Telomere shortening is linked to cellular aging and replicative senescence.</w:t>
      </w:r>
    </w:p>
    <w:p>
      <w:pPr>
        <w:pStyle w:val="ListBullet"/>
      </w:pPr>
      <w:r>
        <w:t>Telomerase enzyme can rebuild telomeres but is inactive in most body cells.</w:t>
      </w:r>
    </w:p>
    <w:p>
      <w:pPr>
        <w:pStyle w:val="ListBullet"/>
      </w:pPr>
      <w:r>
        <w:t>Short telomeres are associated with age-related diseases, but causality is unclear.</w:t>
      </w:r>
    </w:p>
    <w:p>
      <w:pPr>
        <w:pStyle w:val="ListBullet"/>
      </w:pPr>
      <w:r>
        <w:t>Lifestyle factors influence telomere length and aging rate.</w:t>
      </w:r>
    </w:p>
    <w:p>
      <w:pPr>
        <w:pStyle w:val="ListBullet"/>
      </w:pPr>
      <w:r>
        <w:t>Telomere length testing methods have limitations and are not diagnostic.</w:t>
      </w:r>
    </w:p>
    <w:p>
      <w:pPr>
        <w:pStyle w:val="ListBullet"/>
      </w:pPr>
      <w:r>
        <w:t>No proven therapies currently exist to safely lengthen telomeres in humans.</w:t>
      </w:r>
    </w:p>
    <w:p>
      <w:pPr>
        <w:pStyle w:val="ListBullet"/>
      </w:pPr>
      <w:r>
        <w:t>Misconceptions about telomeres abound; critical appraisal of claims is essential.</w:t>
      </w:r>
    </w:p>
    <w:p>
      <w:pPr>
        <w:pStyle w:val="Heading1"/>
      </w:pPr>
      <w:r>
        <w:t>Glossary</w:t>
      </w:r>
    </w:p>
    <w:p>
      <w:r>
        <w:rPr>
          <w:b/>
        </w:rPr>
        <w:t xml:space="preserve">Telomeres: </w:t>
      </w:r>
      <w:r>
        <w:t>Protective DNA-protein structures at chromosome ends that prevent damage during cell division.</w:t>
      </w:r>
    </w:p>
    <w:p>
      <w:r>
        <w:rPr>
          <w:b/>
        </w:rPr>
        <w:t xml:space="preserve">Telomerase: </w:t>
      </w:r>
      <w:r>
        <w:t>An enzyme that extends telomeres by adding repetitive DNA sequences, active in some cell types.</w:t>
      </w:r>
    </w:p>
    <w:p>
      <w:r>
        <w:rPr>
          <w:b/>
        </w:rPr>
        <w:t xml:space="preserve">Cellular Senescence: </w:t>
      </w:r>
      <w:r>
        <w:t>A permanent state of cell cycle arrest triggered by telomere shortening or damage.</w:t>
      </w:r>
    </w:p>
    <w:p>
      <w:r>
        <w:rPr>
          <w:b/>
        </w:rPr>
        <w:t xml:space="preserve">Oxidative Stress: </w:t>
      </w:r>
      <w:r>
        <w:t>Damage caused by reactive oxygen species that can accelerate telomere shortening.</w:t>
      </w:r>
    </w:p>
    <w:p>
      <w:r>
        <w:rPr>
          <w:b/>
        </w:rPr>
        <w:t xml:space="preserve">Replicative Senescence: </w:t>
      </w:r>
      <w:r>
        <w:t>The process where cells lose the ability to divide after many replications due to telomere attrition.</w:t>
      </w:r>
    </w:p>
    <w:p>
      <w:r>
        <w:rPr>
          <w:b/>
        </w:rPr>
        <w:t xml:space="preserve">Biomarker: </w:t>
      </w:r>
      <w:r>
        <w:t>A measurable indicator of a biological state or condition, such as telomere length indicating cellular age.</w:t>
      </w:r>
    </w:p>
    <w:p>
      <w:r>
        <w:rPr>
          <w:b/>
        </w:rPr>
        <w:t xml:space="preserve">Shelterin Complex: </w:t>
      </w:r>
      <w:r>
        <w:t>A group of proteins bound to telomeres that protect chromosome ends and regulate telomerase.</w:t>
      </w:r>
    </w:p>
    <w:p>
      <w:pPr>
        <w:pStyle w:val="Heading1"/>
      </w:pPr>
      <w:r>
        <w:t>Related Modules</w:t>
      </w:r>
    </w:p>
    <w:p>
      <w:pPr>
        <w:pStyle w:val="ListBullet"/>
      </w:pPr>
      <w:r>
        <w:t>AGE-001</w:t>
      </w:r>
    </w:p>
    <w:p>
      <w:pPr>
        <w:pStyle w:val="ListBullet"/>
      </w:pPr>
      <w:r>
        <w:t>AGE-007</w:t>
      </w:r>
    </w:p>
    <w:p>
      <w:pPr>
        <w:pStyle w:val="ListBullet"/>
      </w:pPr>
      <w:r>
        <w:t>CARD-003</w:t>
      </w:r>
    </w:p>
    <w:p>
      <w:pPr>
        <w:pStyle w:val="Heading1"/>
      </w:pPr>
      <w:r>
        <w:t>Illustration Specifications</w:t>
      </w:r>
    </w:p>
    <w:p>
      <w:pPr>
        <w:pStyle w:val="Heading2"/>
      </w:pPr>
      <w:r>
        <w:t>ILL-AGE-005-01 - Structure of a Telomere</w:t>
      </w:r>
    </w:p>
    <w:p>
      <w:r>
        <w:t>Type: Diagram</w:t>
      </w:r>
    </w:p>
    <w:p>
      <w:r>
        <w:t>A detailed diagram showing the DNA sequence repeats and shelterin protein complex at the end of a chromosome.</w:t>
      </w:r>
    </w:p>
    <w:p>
      <w:r>
        <w:t>Alt text: Diagram of telomere structure at the end of a chromosome with repeating DNA sequences and associated proteins.</w:t>
      </w:r>
    </w:p>
    <w:p>
      <w:pPr>
        <w:pStyle w:val="Heading2"/>
      </w:pPr>
      <w:r>
        <w:t>ILL-AGE-005-02 - Mechanism of Telomere Shortening During Cell Division</w:t>
      </w:r>
    </w:p>
    <w:p>
      <w:r>
        <w:t>Type: Flowchart</w:t>
      </w:r>
    </w:p>
    <w:p>
      <w:r>
        <w:t>Flowchart depicting DNA replication machinery inability to duplicate chromosome ends leading to telomere shortening after each cell cycle.</w:t>
      </w:r>
    </w:p>
    <w:p>
      <w:r>
        <w:t>Alt text: Flowchart showing telomere shortening process during cell division due to incomplete DNA replication.</w:t>
      </w:r>
    </w:p>
    <w:p>
      <w:pPr>
        <w:pStyle w:val="Heading2"/>
      </w:pPr>
      <w:r>
        <w:t>ILL-AGE-005-03 - Role of Telomerase Enzyme</w:t>
      </w:r>
    </w:p>
    <w:p>
      <w:r>
        <w:t>Type: Infographic</w:t>
      </w:r>
    </w:p>
    <w:p>
      <w:r>
        <w:t>Infographic illustrating how telomerase adds DNA repeats to telomeres in germ and stem cells, opposing shortening.</w:t>
      </w:r>
    </w:p>
    <w:p>
      <w:r>
        <w:t>Alt text: Infographic showing telomerase enzyme activity extending telomeres in specific cell types.</w:t>
      </w:r>
    </w:p>
    <w:p>
      <w:pPr>
        <w:pStyle w:val="Heading2"/>
      </w:pPr>
      <w:r>
        <w:t>ILL-AGE-005-04 - Lifestyle Factors Impacting Telomere Length</w:t>
      </w:r>
    </w:p>
    <w:p>
      <w:r>
        <w:t>Type: Chart</w:t>
      </w:r>
    </w:p>
    <w:p>
      <w:r>
        <w:t>Chart summarizing positive (exercise, diet) and negative (stress, smoking) influences on telomere length maintenance.</w:t>
      </w:r>
    </w:p>
    <w:p>
      <w:r>
        <w:t>Alt text: Chart listing lifestyle factors that positively and negatively affect telomere length.</w:t>
      </w:r>
    </w:p>
    <w:p>
      <w:pPr>
        <w:pStyle w:val="Heading1"/>
      </w:pPr>
      <w:r>
        <w:t>References</w:t>
      </w:r>
    </w:p>
    <w:p>
      <w:pPr>
        <w:pStyle w:val="ListBullet"/>
      </w:pPr>
      <w:r>
        <w:t>Telomeres and Telomerase: A Modern Fountain of Youth? | Harley, C.B. | 2006 |  | Unverified</w:t>
      </w:r>
    </w:p>
    <w:p>
      <w:pPr>
        <w:pStyle w:val="ListBullet"/>
      </w:pPr>
      <w:r>
        <w:t>Telomere biology in healthy aging and disease | Blackburn, E.H., Epel, E.S., Lin, J. | 2015 |  | Unverified</w:t>
      </w:r>
    </w:p>
    <w:p>
      <w:pPr>
        <w:pStyle w:val="ListBullet"/>
      </w:pPr>
      <w:r>
        <w:t>Telomeres and lifestyle factors: roles in physiological function and disease | Shalev, I. | 2012 |  | Unverified</w:t>
      </w:r>
    </w:p>
    <w:p>
      <w:pPr>
        <w:pStyle w:val="ListBullet"/>
      </w:pPr>
      <w:r>
        <w:t>Measurement and interpretation of leukocyte telomere length | Aubert, G., Lansdorp, P.M. | 2008 |  | Unverified</w:t>
      </w:r>
    </w:p>
    <w:p>
      <w:pPr>
        <w:pStyle w:val="ListBullet"/>
      </w:pPr>
      <w:r>
        <w:t>Association between telomere length and risk of cardiovascular disease and cancer: systematic review and meta-analysis | Wang, Q. et al.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