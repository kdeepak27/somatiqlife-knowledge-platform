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DIS-116 - Resistance Training for Prevention</w:t>
      </w:r>
    </w:p>
    <w:p>
      <w:r>
        <w:rPr>
          <w:i/>
        </w:rPr>
        <w:t>Prevention, risk factors, screening, evidence, and practical actions related to resistance training for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general public, healthcare providers, fitness professionals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Resistance training, Strength training, Bone health, Muscle mass, Osteoporosis prevention, Fall risk reduction, Physical activity, Musculoskeletal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Resistance training, also known as strength training or weight training, involves exercises that cause muscles to contract against an external resistance, such as weights, resistance bands, or body weight. Its primary purpose is to increase muscle strength, endurance, and bone density. Resistance training has established benefits for disease prevention — notably for preventing bone loss, reducing fall risk, and improving musculoskeletal health. The physiological mechanisms include muscle hypertrophy (growth of muscle fibers), increased bone mineral density through mechanical loading, and improved neuromuscular function that supports balance and coordination. Practically, resistance training reduces the risk factors for osteoporosis and frailty, conditions that are especially common in older adults. While resistance training is broadly safe, important limitations include the need for proper technique, gradual progression of intensity, and individualized screening for underlying health issues such as cardiovascular diseases or severe osteoporosis. Safety concerns also emphasize the use of professional guidance initially to minimize injury risk. Synonyms encompass strength training, weight lifting, and progressive resistance exercise. The evidence for resistance training's role in prevention is substantial, with systematic reviews supporting its efficacy in enhancing bone density and reducing fall incidence. Emerging evidence suggests additional benefits on metabolic health and mental well-being, though these need further confirmation. Overall, resistance training serves as an effective, accessible intervention for enhancing long-term musculoskeletal health and reducing chronic disease risk.</w:t>
      </w:r>
    </w:p>
    <w:p>
      <w:pPr>
        <w:pStyle w:val="Heading1"/>
      </w:pPr>
      <w:r>
        <w:t>Customer Questions Answered</w:t>
      </w:r>
    </w:p>
    <w:p>
      <w:pPr>
        <w:pStyle w:val="ListBullet"/>
      </w:pPr>
      <w:r>
        <w:t>What is resistance training?</w:t>
      </w:r>
    </w:p>
    <w:p>
      <w:pPr>
        <w:pStyle w:val="ListBullet"/>
      </w:pPr>
      <w:r>
        <w:t>How does resistance training help prevent bone loss?</w:t>
      </w:r>
    </w:p>
    <w:p>
      <w:pPr>
        <w:pStyle w:val="ListBullet"/>
      </w:pPr>
      <w:r>
        <w:t>Can resistance training reduce the risk of osteoporosis?</w:t>
      </w:r>
    </w:p>
    <w:p>
      <w:pPr>
        <w:pStyle w:val="ListBullet"/>
      </w:pPr>
      <w:r>
        <w:t>What are the physiological mechanisms behind muscle strengthening?</w:t>
      </w:r>
    </w:p>
    <w:p>
      <w:pPr>
        <w:pStyle w:val="ListBullet"/>
      </w:pPr>
      <w:r>
        <w:t>Is resistance training safe for older adults?</w:t>
      </w:r>
    </w:p>
    <w:p>
      <w:pPr>
        <w:pStyle w:val="ListBullet"/>
      </w:pPr>
      <w:r>
        <w:t>How often should I do resistance training to prevent musculoskeletal diseases?</w:t>
      </w:r>
    </w:p>
    <w:p>
      <w:pPr>
        <w:pStyle w:val="ListBullet"/>
      </w:pPr>
      <w:r>
        <w:t>What types of resistance training exercises are best for bone health?</w:t>
      </w:r>
    </w:p>
    <w:p>
      <w:pPr>
        <w:pStyle w:val="ListBullet"/>
      </w:pPr>
      <w:r>
        <w:t>Are free weights better than machines for prevention?</w:t>
      </w:r>
    </w:p>
    <w:p>
      <w:pPr>
        <w:pStyle w:val="ListBullet"/>
      </w:pPr>
      <w:r>
        <w:t>Can resistance training help reduce the risk of falls?</w:t>
      </w:r>
    </w:p>
    <w:p>
      <w:pPr>
        <w:pStyle w:val="ListBullet"/>
      </w:pPr>
      <w:r>
        <w:t>What are common misconceptions about resistance training?</w:t>
      </w:r>
    </w:p>
    <w:p>
      <w:pPr>
        <w:pStyle w:val="ListBullet"/>
      </w:pPr>
      <w:r>
        <w:t>How do I start resistance training if I have never done it before?</w:t>
      </w:r>
    </w:p>
    <w:p>
      <w:pPr>
        <w:pStyle w:val="ListBullet"/>
      </w:pPr>
      <w:r>
        <w:t>What precautions should I consider to avoid injuries during resistance training?</w:t>
      </w:r>
    </w:p>
    <w:p>
      <w:pPr>
        <w:pStyle w:val="Heading1"/>
      </w:pPr>
      <w:r>
        <w:t>Learning Objectives</w:t>
      </w:r>
    </w:p>
    <w:p>
      <w:pPr>
        <w:pStyle w:val="ListBullet"/>
      </w:pPr>
      <w:r>
        <w:t>Define resistance training and its synonyms.</w:t>
      </w:r>
    </w:p>
    <w:p>
      <w:pPr>
        <w:pStyle w:val="ListBullet"/>
      </w:pPr>
      <w:r>
        <w:t>Explain the physiological mechanisms by which resistance training prevents musculoskeletal decline.</w:t>
      </w:r>
    </w:p>
    <w:p>
      <w:pPr>
        <w:pStyle w:val="ListBullet"/>
      </w:pPr>
      <w:r>
        <w:t>Summarize the evidence supporting resistance training in osteoporosis prevention.</w:t>
      </w:r>
    </w:p>
    <w:p>
      <w:pPr>
        <w:pStyle w:val="ListBullet"/>
      </w:pPr>
      <w:r>
        <w:t>Identify risk factors mitigated by consistent resistance training.</w:t>
      </w:r>
    </w:p>
    <w:p>
      <w:pPr>
        <w:pStyle w:val="ListBullet"/>
      </w:pPr>
      <w:r>
        <w:t>Describe practical approaches for safely initiating resistance training in different populations.</w:t>
      </w:r>
    </w:p>
    <w:p>
      <w:pPr>
        <w:pStyle w:val="ListBullet"/>
      </w:pPr>
      <w:r>
        <w:t>Recognize common misconceptions about resistance training and correct them.</w:t>
      </w:r>
    </w:p>
    <w:p>
      <w:pPr>
        <w:pStyle w:val="ListBullet"/>
      </w:pPr>
      <w:r>
        <w:t>List safety considerations to reduce injury risk during resistance training.</w:t>
      </w:r>
    </w:p>
    <w:p>
      <w:pPr>
        <w:pStyle w:val="ListBullet"/>
      </w:pPr>
      <w:r>
        <w:t>Understand the limitations and contraindications of resistance training for prevention.</w:t>
      </w:r>
    </w:p>
    <w:p>
      <w:pPr>
        <w:pStyle w:val="Heading1"/>
      </w:pPr>
      <w:r>
        <w:t>Definition</w:t>
      </w:r>
    </w:p>
    <w:p>
      <w:r>
        <w:t>Resistance training is a form of physical exercise that involves the muscles contracting against an external force to increase strength, endurance, and muscle mass. It includes activities such as lifting weights, using resistance bands, or body-weight exercises like push-ups and squats. It is also called strength training, weight training, or progressive resistance exercise.</w:t>
      </w:r>
    </w:p>
    <w:p>
      <w:pPr>
        <w:pStyle w:val="Heading1"/>
      </w:pPr>
      <w:r>
        <w:t>Why This Matters</w:t>
      </w:r>
    </w:p>
    <w:p>
      <w:r>
        <w:t>Musculoskeletal disorders, including osteoporosis, sarcopenia (loss of muscle mass), and increased fall risk, are major contributors to disability worldwide. Resistance training is a proven, effective strategy to maintain and improve bone density, muscle strength, and physical function, thereby preventing many age-related diseases and injuries. Understanding how to implement resistance training safely and effectively empowers individuals and healthcare providers to reduce disease risk and promote healthy aging.</w:t>
      </w:r>
    </w:p>
    <w:p>
      <w:pPr>
        <w:pStyle w:val="Heading1"/>
      </w:pPr>
      <w:r>
        <w:t>Types of Resistance Training Exercises and Their Application</w:t>
      </w:r>
    </w:p>
    <w:p>
      <w:r>
        <w:t>Resistance training encompasses various exercise types including free weights (dumbbells, barbells), weight machines, resistance bands, and body weight exercises. Each type offers unique benefits: free weights improve functional strength and coordination; machines provide guided motion reducing injury risk; bands afford portable, low-impact resistance; and body weight exercises are accessible and versatile. Selecting exercise types depends on individual goals, preferences, and health status. Combining multiple modes can enhance adherence and outcomes.</w:t>
      </w:r>
    </w:p>
    <w:p>
      <w:pPr>
        <w:pStyle w:val="Heading1"/>
      </w:pPr>
      <w:r>
        <w:t>Physiological Mechanisms Underlying Resistance Training</w:t>
      </w:r>
    </w:p>
    <w:p>
      <w:r>
        <w:t>Resistance training induces muscle hypertrophy by causing microscopic damage to muscle fibers that triggers repair and growth via satellite cell activation and increased protein synthesis. Mechanical loading also stimulates osteoblast activity increasing bone mineral density through Wolff's law, which states bone remodels in response to stress. Improved neuromuscular recruitment enhances coordination and balance, reducing fall risk. Hormonal responses include increased anabolic hormones such as growth hormone and testosterone. These adaptations collectively improve musculoskeletal health.</w:t>
      </w:r>
    </w:p>
    <w:p>
      <w:pPr>
        <w:pStyle w:val="Heading1"/>
      </w:pPr>
      <w:r>
        <w:t>Evidence Supporting Resistance Training for Bone Health and Osteoporosis Prevention</w:t>
      </w:r>
    </w:p>
    <w:p>
      <w:r>
        <w:t>Multiple randomized controlled trials and meta-analyses show resistance training improves bone mineral density (BMD), particularly at clinically important sites such as the hip and spine, mitigating osteoporosis risk. Combining resistance training with weight-bearing aerobic activities further enhances bone health. The National Osteoporosis Foundation and American College of Sports Medicine endorse resistance training as a primary preventive strategy. Evidence strength is high for improved BMD and reduced fracture risk with consistent resistance training.</w:t>
      </w:r>
    </w:p>
    <w:p>
      <w:pPr>
        <w:pStyle w:val="Heading1"/>
      </w:pPr>
      <w:r>
        <w:t>Role of Resistance Training in Reducing Fall Risk and Improving Balance</w:t>
      </w:r>
    </w:p>
    <w:p>
      <w:r>
        <w:t>Resistance training strengthens lower limb muscles critical for postural stability and gait, which reduces the incidence of falls especially in older adults. Improved muscle coordination and neuromuscular control enhance balance and reaction times. Systematic reviews show resistance training reduces fall rates and related injuries by up to 30%. Integrating balance training with resistance exercises offers superior protective effects. Resistance training is thus an important component of multifactorial fall prevention programs.</w:t>
      </w:r>
    </w:p>
    <w:p>
      <w:pPr>
        <w:pStyle w:val="Heading1"/>
      </w:pPr>
      <w:r>
        <w:t>Practical Recommendations: Frequency, Intensity, and Progression</w:t>
      </w:r>
    </w:p>
    <w:p>
      <w:r>
        <w:t>For prevention benefits, adults should perform resistance training 2 to 3 times per week targeting all major muscle groups. Intensity should start at moderate (60-70% of one-repetition maximum) with gradual increases to promote adaptation and avoid injury. Sessions typically last 20 to 60 minutes including warm-up and cool-down. Progression involves increasing resistance, repetitions, or sets over time. Beginners should receive professional instruction for proper technique and individualized programming.</w:t>
      </w:r>
    </w:p>
    <w:p>
      <w:pPr>
        <w:pStyle w:val="Heading1"/>
      </w:pPr>
      <w:r>
        <w:t>Screening and Safety Considerations Before Starting Resistance Training</w:t>
      </w:r>
    </w:p>
    <w:p>
      <w:r>
        <w:t>Before initiating resistance training, individuals—particularly older adults or those with chronic conditions—should undergo screening to identify contraindications such as severe cardiovascular disease, uncontrolled hypertension, or unstable joint conditions. The Physical Activity Readiness Questionnaire (PAR-Q) or medical clearance can guide safety assessments. Proper technique, gradual progression, and avoiding excessive loads minimize injury risk. Supervision by qualified professionals is recommended during early training phases.</w:t>
      </w:r>
    </w:p>
    <w:p>
      <w:pPr>
        <w:pStyle w:val="Heading1"/>
      </w:pPr>
      <w:r>
        <w:t>Common Misconceptions and Myths About Resistance Training</w:t>
      </w:r>
    </w:p>
    <w:p>
      <w:r>
        <w:t>Several misconceptions deter people from resistance training, including that it is only for bodybuilders, causes excessive muscle bulk, or is unsafe for older adults. Evidence refutes excessive hypertrophy in typical training and confirms safety when performed correctly. Resistance training suits all ages and fitness levels and provides numerous health benefits beyond aesthetics, including enhanced metabolism, bone strength, and mental health. Addressing these myths increases participation and adherence.</w:t>
      </w:r>
    </w:p>
    <w:p>
      <w:pPr>
        <w:pStyle w:val="Heading1"/>
      </w:pPr>
      <w:r>
        <w:t>Limitations and Contraindications of Resistance Training</w:t>
      </w:r>
    </w:p>
    <w:p>
      <w:r>
        <w:t>While resistance training is broadly beneficial, limitations include insufficient evidence in severe osteoporosis cases requiring specialized supervision or in acute musculoskeletal injury. Contraindications involve acute inflammation, unstable cardiovascular conditions, and specific orthopedic restrictions. Overtraining without adequate recovery can cause injury or fatigue. Individualized assessment is essential to tailor training programs safely. Certain populations may require adapted or lower-intensity exercises.</w:t>
      </w:r>
    </w:p>
    <w:p>
      <w:pPr>
        <w:pStyle w:val="Heading1"/>
      </w:pPr>
      <w:r>
        <w:t>Starting a Resistance Training Program: Getting Prepared</w:t>
      </w:r>
    </w:p>
    <w:p>
      <w:r>
        <w:t>Beginning resistance training safely involves setting realistic goals, choosing appropriate exercises, and learning correct techniques. Equipment access, time availability, and personal preferences influence program design. Initial sessions with a fitness professional or physical therapist can provide instruction and confidence. Warm-up, cool-down, and attention to body signals reduce injury risk. Tracking progress helps sustain motivation. Gradual increases in intensity and volume foster long-term benefits.</w:t>
      </w:r>
    </w:p>
    <w:p>
      <w:pPr>
        <w:pStyle w:val="Heading1"/>
      </w:pPr>
      <w:r>
        <w:t>Role of Resistance Training in Broader Disease Prevention</w:t>
      </w:r>
    </w:p>
    <w:p>
      <w:r>
        <w:t>Beyond musculoskeletal health, resistance training contributes to prevention of metabolic disorders such as type 2 diabetes by improving insulin sensitivity, aiding weight management through increased muscle mass and resting metabolism, and mitigating cardiovascular risk factors. Emerging research suggests potential benefits in mental health through endorphin release and stress reduction. Thus, resistance training supports holistic health promotion and chronic disease prevention strategies.</w:t>
      </w:r>
    </w:p>
    <w:p>
      <w:pPr>
        <w:pStyle w:val="Heading1"/>
      </w:pPr>
      <w:r>
        <w:t>Tracking Progress and Adjusting Resistance Training Over Time</w:t>
      </w:r>
    </w:p>
    <w:p>
      <w:r>
        <w:t>Monitoring performance metrics such as repetitions, resistance load, and perceived exertion aids appropriate progression and prevents plateaus. Regular reassessment of strength and mobility informs program modifications. Periodization—planned cycling of intensity and volume—may optimize gains and reduce overtraining risk. Adjustments for aging, illness, or changing goals ensure continued effectiveness and safety. Consistent evaluation is key to sustained preventive benefits.</w:t>
      </w:r>
    </w:p>
    <w:p>
      <w:pPr>
        <w:pStyle w:val="Heading1"/>
      </w:pPr>
      <w:r>
        <w:t>Practical Guidance</w:t>
      </w:r>
    </w:p>
    <w:p>
      <w:pPr>
        <w:pStyle w:val="ListBullet"/>
      </w:pPr>
      <w:r>
        <w:t>Consult a healthcare provider or fitness professional before starting resistance training, especially if you have chronic health conditions or concerns.</w:t>
      </w:r>
    </w:p>
    <w:p>
      <w:pPr>
        <w:pStyle w:val="ListBullet"/>
      </w:pPr>
      <w:r>
        <w:t>Begin with low-to-moderate intensity exercises and focus on learning correct techniques before increasing weight or resistance.</w:t>
      </w:r>
    </w:p>
    <w:p>
      <w:pPr>
        <w:pStyle w:val="ListBullet"/>
      </w:pPr>
      <w:r>
        <w:t>Aim to perform resistance training exercises at least two times per week, targeting all major muscle groups.</w:t>
      </w:r>
    </w:p>
    <w:p>
      <w:pPr>
        <w:pStyle w:val="ListBullet"/>
      </w:pPr>
      <w:r>
        <w:t>Incorporate a variety of exercise types such as free weights, machines, resistance bands, and bodyweight exercises for balanced development.</w:t>
      </w:r>
    </w:p>
    <w:p>
      <w:pPr>
        <w:pStyle w:val="ListBullet"/>
      </w:pPr>
      <w:r>
        <w:t>Include warm-up and cool-down periods to prepare muscles and reduce injury risk.</w:t>
      </w:r>
    </w:p>
    <w:p>
      <w:pPr>
        <w:pStyle w:val="ListBullet"/>
      </w:pPr>
      <w:r>
        <w:t>Listen to your body and avoid training through pain; rest adequately between sessions.</w:t>
      </w:r>
    </w:p>
    <w:p>
      <w:pPr>
        <w:pStyle w:val="ListBullet"/>
      </w:pPr>
      <w:r>
        <w:t>Consider integrating balance and flexibility exercises to complement resistance training and further reduce fall risk.</w:t>
      </w:r>
    </w:p>
    <w:p>
      <w:pPr>
        <w:pStyle w:val="ListBullet"/>
      </w:pPr>
      <w:r>
        <w:t>Track your progress to motivate adherence and guide gradual increases in difficulty.</w:t>
      </w:r>
    </w:p>
    <w:p>
      <w:pPr>
        <w:pStyle w:val="Heading1"/>
      </w:pPr>
      <w:r>
        <w:t>Safety Notes</w:t>
      </w:r>
    </w:p>
    <w:p>
      <w:pPr>
        <w:pStyle w:val="ListBullet"/>
      </w:pPr>
      <w:r>
        <w:t>Avoid performing resistance training if you experience acute injury, uncontrolled cardiovascular symptoms, or severe joint pain without medical advice.</w:t>
      </w:r>
    </w:p>
    <w:p>
      <w:pPr>
        <w:pStyle w:val="ListBullet"/>
      </w:pPr>
      <w:r>
        <w:t>Use proper technique and consider professional instruction initially to reduce injury risk.</w:t>
      </w:r>
    </w:p>
    <w:p>
      <w:pPr>
        <w:pStyle w:val="ListBullet"/>
      </w:pPr>
      <w:r>
        <w:t>Start with lower resistance and gradually increase to prevent muscle strains and joint injuries.</w:t>
      </w:r>
    </w:p>
    <w:p>
      <w:pPr>
        <w:pStyle w:val="ListBullet"/>
      </w:pPr>
      <w:r>
        <w:t>Ensure adequate hydration and nutrition to support training and recovery.</w:t>
      </w:r>
    </w:p>
    <w:p>
      <w:pPr>
        <w:pStyle w:val="ListBullet"/>
      </w:pPr>
      <w:r>
        <w:t>Stop training immediately if you experience dizziness, chest pain, or unusual shortness of breath and seek medical attention.</w:t>
      </w:r>
    </w:p>
    <w:p>
      <w:pPr>
        <w:pStyle w:val="Heading1"/>
      </w:pPr>
      <w:r>
        <w:t>Common Misconceptions</w:t>
      </w:r>
    </w:p>
    <w:p>
      <w:r>
        <w:rPr>
          <w:b/>
        </w:rPr>
        <w:t xml:space="preserve">Misconception: </w:t>
      </w:r>
      <w:r>
        <w:t>Resistance training will make me excessively bulky like a bodybuilder.</w:t>
      </w:r>
    </w:p>
    <w:p>
      <w:r>
        <w:rPr>
          <w:b/>
        </w:rPr>
        <w:t xml:space="preserve">Reality: </w:t>
      </w:r>
      <w:r>
        <w:t>Typical resistance training for prevention promotes muscle strength and tone without causing excessive muscle bulk, especially in women and older adults.</w:t>
      </w:r>
    </w:p>
    <w:p>
      <w:r>
        <w:rPr>
          <w:b/>
        </w:rPr>
        <w:t xml:space="preserve">Misconception: </w:t>
      </w:r>
      <w:r>
        <w:t>Resistance training is unsafe for older adults or people new to exercise.</w:t>
      </w:r>
    </w:p>
    <w:p>
      <w:r>
        <w:rPr>
          <w:b/>
        </w:rPr>
        <w:t xml:space="preserve">Reality: </w:t>
      </w:r>
      <w:r>
        <w:t>When properly supervised and gradually progressed, resistance training is safe and highly beneficial for older adults and beginners alike.</w:t>
      </w:r>
    </w:p>
    <w:p>
      <w:r>
        <w:rPr>
          <w:b/>
        </w:rPr>
        <w:t xml:space="preserve">Misconception: </w:t>
      </w:r>
      <w:r>
        <w:t>Only heavy weights count as effective resistance training.</w:t>
      </w:r>
    </w:p>
    <w:p>
      <w:r>
        <w:rPr>
          <w:b/>
        </w:rPr>
        <w:t xml:space="preserve">Reality: </w:t>
      </w:r>
      <w:r>
        <w:t>Resistance can come from many sources including body weight and bands; effectiveness depends on challenge to muscles rather than weight alone.</w:t>
      </w:r>
    </w:p>
    <w:p>
      <w:pPr>
        <w:pStyle w:val="Heading1"/>
      </w:pPr>
      <w:r>
        <w:t>Clinical Pearls</w:t>
      </w:r>
    </w:p>
    <w:p>
      <w:pPr>
        <w:pStyle w:val="ListNumber"/>
      </w:pPr>
      <w:r>
        <w:t>Regular resistance training improves bone mineral density and reduces fracture risk in osteoporosis prevention.</w:t>
      </w:r>
    </w:p>
    <w:p>
      <w:pPr>
        <w:pStyle w:val="ListNumber"/>
      </w:pPr>
      <w:r>
        <w:t>Muscle hypertrophy results primarily from mechanical stress stimulating protein synthesis and satellite cell activity.</w:t>
      </w:r>
    </w:p>
    <w:p>
      <w:pPr>
        <w:pStyle w:val="ListNumber"/>
      </w:pPr>
      <w:r>
        <w:t>Combining resistance training with balance exercises yields better fall prevention outcomes in older adults.</w:t>
      </w:r>
    </w:p>
    <w:p>
      <w:pPr>
        <w:pStyle w:val="ListNumber"/>
      </w:pPr>
      <w:r>
        <w:t>Beginning resistance training under supervision reduces injury risk and improves adherence.</w:t>
      </w:r>
    </w:p>
    <w:p>
      <w:pPr>
        <w:pStyle w:val="ListNumber"/>
      </w:pPr>
      <w:r>
        <w:t>Gradual progressive overload is key to sustaining strength gains and preventing overuse injury.</w:t>
      </w:r>
    </w:p>
    <w:p>
      <w:pPr>
        <w:pStyle w:val="Heading1"/>
      </w:pPr>
      <w:r>
        <w:t>Key Takeaways</w:t>
      </w:r>
    </w:p>
    <w:p>
      <w:pPr>
        <w:pStyle w:val="ListBullet"/>
      </w:pPr>
      <w:r>
        <w:t>Resistance training is a key preventive strategy for maintaining musculoskeletal health and preventing osteoporosis.</w:t>
      </w:r>
    </w:p>
    <w:p>
      <w:pPr>
        <w:pStyle w:val="ListBullet"/>
      </w:pPr>
      <w:r>
        <w:t>It increases muscle strength, bone mineral density, and improves balance to reduce fall risk.</w:t>
      </w:r>
    </w:p>
    <w:p>
      <w:pPr>
        <w:pStyle w:val="ListBullet"/>
      </w:pPr>
      <w:r>
        <w:t>Various modalities exist including free weights, machines, bands, and bodyweight exercises.</w:t>
      </w:r>
    </w:p>
    <w:p>
      <w:pPr>
        <w:pStyle w:val="ListBullet"/>
      </w:pPr>
      <w:r>
        <w:t>The physiological benefits include hypertrophy, enhanced neuromuscular control, and bone remodeling.</w:t>
      </w:r>
    </w:p>
    <w:p>
      <w:pPr>
        <w:pStyle w:val="ListBullet"/>
      </w:pPr>
      <w:r>
        <w:t>Evidence supports resistance training as effective and safe when performed correctly.</w:t>
      </w:r>
    </w:p>
    <w:p>
      <w:pPr>
        <w:pStyle w:val="ListBullet"/>
      </w:pPr>
      <w:r>
        <w:t>Common myths about resistance training deter participation but are unfounded.</w:t>
      </w:r>
    </w:p>
    <w:p>
      <w:pPr>
        <w:pStyle w:val="ListBullet"/>
      </w:pPr>
      <w:r>
        <w:t>Proper screening and gradual progression reduce injury risks.</w:t>
      </w:r>
    </w:p>
    <w:p>
      <w:pPr>
        <w:pStyle w:val="ListBullet"/>
      </w:pPr>
      <w:r>
        <w:t>Resistance training also benefits metabolic and mental health beyond musculoskeletal prevention.</w:t>
      </w:r>
    </w:p>
    <w:p>
      <w:pPr>
        <w:pStyle w:val="Heading1"/>
      </w:pPr>
      <w:r>
        <w:t>Glossary</w:t>
      </w:r>
    </w:p>
    <w:p>
      <w:r>
        <w:rPr>
          <w:b/>
        </w:rPr>
        <w:t xml:space="preserve">Resistance Training: </w:t>
      </w:r>
      <w:r>
        <w:t>Exercise involving muscle contraction against an external resistance to improve strength and endurance.</w:t>
      </w:r>
    </w:p>
    <w:p>
      <w:r>
        <w:rPr>
          <w:b/>
        </w:rPr>
        <w:t xml:space="preserve">Muscle Hypertrophy: </w:t>
      </w:r>
      <w:r>
        <w:t>Increase in muscle fiber size resulting from strength training adaptations.</w:t>
      </w:r>
    </w:p>
    <w:p>
      <w:r>
        <w:rPr>
          <w:b/>
        </w:rPr>
        <w:t xml:space="preserve">Bone Mineral Density (BMD): </w:t>
      </w:r>
      <w:r>
        <w:t>Measurement of the amount of minerals (such as calcium) contained in a certain volume of bone, indicating bone strength.</w:t>
      </w:r>
    </w:p>
    <w:p>
      <w:r>
        <w:rPr>
          <w:b/>
        </w:rPr>
        <w:t xml:space="preserve">Osteoporosis: </w:t>
      </w:r>
      <w:r>
        <w:t>A condition characterized by weakened bones and increased fracture risk due to decreased bone mineral density.</w:t>
      </w:r>
    </w:p>
    <w:p>
      <w:r>
        <w:rPr>
          <w:b/>
        </w:rPr>
        <w:t xml:space="preserve">Sarcopenia: </w:t>
      </w:r>
      <w:r>
        <w:t>Age-related loss of muscle mass and strength.</w:t>
      </w:r>
    </w:p>
    <w:p>
      <w:r>
        <w:rPr>
          <w:b/>
        </w:rPr>
        <w:t xml:space="preserve">One-repetition Maximum (1RM): </w:t>
      </w:r>
      <w:r>
        <w:t>The maximum amount of weight a person can lift for one complete repetition of an exercise.</w:t>
      </w:r>
    </w:p>
    <w:p>
      <w:r>
        <w:rPr>
          <w:b/>
        </w:rPr>
        <w:t xml:space="preserve">Neuromuscular Control: </w:t>
      </w:r>
      <w:r>
        <w:t>The ability of the nervous system to coordinate muscle activation to maintain balance and movement.</w:t>
      </w:r>
    </w:p>
    <w:p>
      <w:r>
        <w:rPr>
          <w:b/>
        </w:rPr>
        <w:t xml:space="preserve">Progressive Overload: </w:t>
      </w:r>
      <w:r>
        <w:t>Gradually increasing the amount of stress placed on muscles during training to continue improvements.</w:t>
      </w:r>
    </w:p>
    <w:p>
      <w:pPr>
        <w:pStyle w:val="Heading1"/>
      </w:pPr>
      <w:r>
        <w:t>Related Modules</w:t>
      </w:r>
    </w:p>
    <w:p>
      <w:pPr>
        <w:pStyle w:val="ListBullet"/>
      </w:pPr>
      <w:r>
        <w:t>DIS-101</w:t>
      </w:r>
    </w:p>
    <w:p>
      <w:pPr>
        <w:pStyle w:val="ListBullet"/>
      </w:pPr>
      <w:r>
        <w:t>DIS-118</w:t>
      </w:r>
    </w:p>
    <w:p>
      <w:pPr>
        <w:pStyle w:val="ListBullet"/>
      </w:pPr>
      <w:r>
        <w:t>LIF-045</w:t>
      </w:r>
    </w:p>
    <w:p>
      <w:pPr>
        <w:pStyle w:val="Heading1"/>
      </w:pPr>
      <w:r>
        <w:t>Illustration Specifications</w:t>
      </w:r>
    </w:p>
    <w:p>
      <w:pPr>
        <w:pStyle w:val="Heading2"/>
      </w:pPr>
      <w:r>
        <w:t>ILL-RESIST-001 - Types of Resistance Training Equipment</w:t>
      </w:r>
    </w:p>
    <w:p>
      <w:r>
        <w:t>Type: Diagram</w:t>
      </w:r>
    </w:p>
    <w:p>
      <w:r>
        <w:t>A labeled diagram showing various resistance training equipment including free weights, resistance bands, machines, and bodyweight exercises.</w:t>
      </w:r>
    </w:p>
    <w:p>
      <w:r>
        <w:t>Alt text: Diagram illustrating dumbbells, resistance bands, weight machines, and bodyweight exercises.</w:t>
      </w:r>
    </w:p>
    <w:p>
      <w:pPr>
        <w:pStyle w:val="Heading2"/>
      </w:pPr>
      <w:r>
        <w:t>ILL-RESIST-002 - Mechanisms of Muscle Hypertrophy</w:t>
      </w:r>
    </w:p>
    <w:p>
      <w:r>
        <w:t>Type: Infographic</w:t>
      </w:r>
    </w:p>
    <w:p>
      <w:r>
        <w:t>Visual representation of muscle fiber micro-tears, satellite cell activation, protein synthesis, and muscle growth after resistance training.</w:t>
      </w:r>
    </w:p>
    <w:p>
      <w:r>
        <w:t>Alt text: Infographic depicting muscle growth processes triggered by resistance training.</w:t>
      </w:r>
    </w:p>
    <w:p>
      <w:pPr>
        <w:pStyle w:val="Heading2"/>
      </w:pPr>
      <w:r>
        <w:t>ILL-RESIST-003 - Resistance Training Impact on Bone Density</w:t>
      </w:r>
    </w:p>
    <w:p>
      <w:r>
        <w:t>Type: Chart</w:t>
      </w:r>
    </w:p>
    <w:p>
      <w:r>
        <w:t>Graph showing changes in bone mineral density over time with consistent resistance training compared to no exercise.</w:t>
      </w:r>
    </w:p>
    <w:p>
      <w:r>
        <w:t>Alt text: Chart comparing bone density changes in people doing resistance training versus sedentary controls.</w:t>
      </w:r>
    </w:p>
    <w:p>
      <w:pPr>
        <w:pStyle w:val="Heading2"/>
      </w:pPr>
      <w:r>
        <w:t>ILL-RESIST-004 - Safe Resistance Training Progression</w:t>
      </w:r>
    </w:p>
    <w:p>
      <w:r>
        <w:t>Type: Flowchart</w:t>
      </w:r>
    </w:p>
    <w:p>
      <w:r>
        <w:t>Stepwise flowchart guiding beginners through warm-up, exercise selection, incremental increase in resistance, rest, and reassessment.</w:t>
      </w:r>
    </w:p>
    <w:p>
      <w:r>
        <w:t>Alt text: Flowchart illustrating safe progression steps in resistance training programs.</w:t>
      </w:r>
    </w:p>
    <w:p>
      <w:pPr>
        <w:pStyle w:val="Heading1"/>
      </w:pPr>
      <w:r>
        <w:t>References</w:t>
      </w:r>
    </w:p>
    <w:p>
      <w:pPr>
        <w:pStyle w:val="ListBullet"/>
      </w:pPr>
      <w:r>
        <w:t>Effects of resistance training on bone mineral density: systematic review and meta-analysis | Kemmler W, von Stengel S | 2013 |  | Unverified</w:t>
      </w:r>
    </w:p>
    <w:p>
      <w:pPr>
        <w:pStyle w:val="ListBullet"/>
      </w:pPr>
      <w:r>
        <w:t>Physical activity and osteoporosis prevention: a systematic review | Martyn-St James M, Carroll S | 2009 |  | Unverified</w:t>
      </w:r>
    </w:p>
    <w:p>
      <w:pPr>
        <w:pStyle w:val="ListBullet"/>
      </w:pPr>
      <w:r>
        <w:t>Resistance exercise in individuals with and without cardiovascular disease: a systematic review | Cornelissen VA et al. | 2011 |  | Unverified</w:t>
      </w:r>
    </w:p>
    <w:p>
      <w:pPr>
        <w:pStyle w:val="ListBullet"/>
      </w:pPr>
      <w:r>
        <w:t>Muscle strengthening activities and risk of falls in older adults: meta-analysis | Sherrington C et al. | 2017 |  | Unverified</w:t>
      </w:r>
    </w:p>
    <w:p>
      <w:pPr>
        <w:pStyle w:val="ListBullet"/>
      </w:pPr>
      <w:r>
        <w:t>American College of Sports Medicine position stand: progression models in resistance training for healthy adults | Ratamess NA et al.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