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STR-018 - Psychological Flexibility</w:t>
      </w:r>
    </w:p>
    <w:p>
      <w:r>
        <w:rPr>
          <w:i/>
        </w:rPr>
        <w:t>Core mechanisms, evidence, and practical implications of psychological flexibility.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Prevention, Early Intervention, Management</w:t>
            </w:r>
          </w:p>
        </w:tc>
      </w:tr>
      <w:tr>
        <w:tc>
          <w:tcPr>
            <w:tcW w:type="dxa" w:w="4968"/>
          </w:tcPr>
          <w:p>
            <w:r>
              <w:rPr>
                <w:b/>
              </w:rPr>
              <w:t>Audience</w:t>
            </w:r>
          </w:p>
        </w:tc>
        <w:tc>
          <w:tcPr>
            <w:tcW w:type="dxa" w:w="4968"/>
          </w:tcPr>
          <w:p>
            <w:r>
              <w:t>Consumers, Health Educators,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psychological flexibility, stress management, acceptance, cognitive defusion, mindfulness, behavioral change, ACT,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Psychological flexibility is the ability to fully contact the present moment and adapt behavior in a way consistent with personal values despite challenging thoughts, feelings, or sensations. It is a central construct in contemporary behavioral health models, notably Acceptance and Commitment Therapy (ACT). Core mechanisms include acceptance (willingness to experience unwanted internal events), cognitive defusion (distancing from unhelpful thoughts), present-moment awareness (mindfulness), self-as-context (observing self), values clarification, and committed action towards goals. Physiologically, psychological flexibility correlates with improved regulation of the stress response and emotional regulation systems. Clinically, higher psychological flexibility is associated with reduced anxiety, depression, and better quality of life across diverse populations. Interventions enhancing psychological flexibility, such as ACT, have demonstrated efficacy in treating mental health disorders, chronic pain, and stress-related conditions. Limitations include variability in individual responsiveness and the need for skilled facilitation. Safety considerations primarily involve monitoring for acute distress during acceptance exercises and ensuring professional guidance. Major synonyms and related concepts include cognitive flexibility, experiential acceptance, and psychological resilience. This module provides robust foundational knowledge, practical guidance, and evidence-based insights for consumers and practitioners interested in the role of psychological flexibility in mental health and well-being.</w:t>
      </w:r>
    </w:p>
    <w:p>
      <w:pPr>
        <w:pStyle w:val="Heading1"/>
      </w:pPr>
      <w:r>
        <w:t>Customer Questions Answered</w:t>
      </w:r>
    </w:p>
    <w:p>
      <w:pPr>
        <w:pStyle w:val="ListBullet"/>
      </w:pPr>
      <w:r>
        <w:t>What is psychological flexibility?</w:t>
      </w:r>
    </w:p>
    <w:p>
      <w:pPr>
        <w:pStyle w:val="ListBullet"/>
      </w:pPr>
      <w:r>
        <w:t>How does psychological flexibility affect stress and mental health?</w:t>
      </w:r>
    </w:p>
    <w:p>
      <w:pPr>
        <w:pStyle w:val="ListBullet"/>
      </w:pPr>
      <w:r>
        <w:t>What are the core processes involved in psychological flexibility?</w:t>
      </w:r>
    </w:p>
    <w:p>
      <w:pPr>
        <w:pStyle w:val="ListBullet"/>
      </w:pPr>
      <w:r>
        <w:t>How is psychological flexibility measured?</w:t>
      </w:r>
    </w:p>
    <w:p>
      <w:pPr>
        <w:pStyle w:val="ListBullet"/>
      </w:pPr>
      <w:r>
        <w:t>What evidence supports psychological flexibility improving well-being?</w:t>
      </w:r>
    </w:p>
    <w:p>
      <w:pPr>
        <w:pStyle w:val="ListBullet"/>
      </w:pPr>
      <w:r>
        <w:t>Can psychological flexibility be increased through interventions?</w:t>
      </w:r>
    </w:p>
    <w:p>
      <w:pPr>
        <w:pStyle w:val="ListBullet"/>
      </w:pPr>
      <w:r>
        <w:t>What is Acceptance and Commitment Therapy (ACT) and its relation to psychological flexibility?</w:t>
      </w:r>
    </w:p>
    <w:p>
      <w:pPr>
        <w:pStyle w:val="ListBullet"/>
      </w:pPr>
      <w:r>
        <w:t>Are there any risks or limitations associated with psychological flexibility interventions?</w:t>
      </w:r>
    </w:p>
    <w:p>
      <w:pPr>
        <w:pStyle w:val="ListBullet"/>
      </w:pPr>
      <w:r>
        <w:t>How does psychological flexibility differ from resilience or coping?</w:t>
      </w:r>
    </w:p>
    <w:p>
      <w:pPr>
        <w:pStyle w:val="ListBullet"/>
      </w:pPr>
      <w:r>
        <w:t>Can children and adolescents develop psychological flexibility?</w:t>
      </w:r>
    </w:p>
    <w:p>
      <w:pPr>
        <w:pStyle w:val="ListBullet"/>
      </w:pPr>
      <w:r>
        <w:t>What role does mindfulness play in psychological flexibility?</w:t>
      </w:r>
    </w:p>
    <w:p>
      <w:pPr>
        <w:pStyle w:val="ListBullet"/>
      </w:pPr>
      <w:r>
        <w:t>How can psychological flexibility help in managing chronic pain or illness?</w:t>
      </w:r>
    </w:p>
    <w:p>
      <w:pPr>
        <w:pStyle w:val="Heading1"/>
      </w:pPr>
      <w:r>
        <w:t>Learning Objectives</w:t>
      </w:r>
    </w:p>
    <w:p>
      <w:pPr>
        <w:pStyle w:val="ListBullet"/>
      </w:pPr>
      <w:r>
        <w:t>Define psychological flexibility and distinguish it from related constructs.</w:t>
      </w:r>
    </w:p>
    <w:p>
      <w:pPr>
        <w:pStyle w:val="ListBullet"/>
      </w:pPr>
      <w:r>
        <w:t>Identify and describe the six core processes underlying psychological flexibility.</w:t>
      </w:r>
    </w:p>
    <w:p>
      <w:pPr>
        <w:pStyle w:val="ListBullet"/>
      </w:pPr>
      <w:r>
        <w:t>Summarize key physiological mechanisms linked to psychological flexibility.</w:t>
      </w:r>
    </w:p>
    <w:p>
      <w:pPr>
        <w:pStyle w:val="ListBullet"/>
      </w:pPr>
      <w:r>
        <w:t>Review the empirical evidence supporting psychological flexibility's impact on mental health.</w:t>
      </w:r>
    </w:p>
    <w:p>
      <w:pPr>
        <w:pStyle w:val="ListBullet"/>
      </w:pPr>
      <w:r>
        <w:t>Explain practical methods to develop psychological flexibility.</w:t>
      </w:r>
    </w:p>
    <w:p>
      <w:pPr>
        <w:pStyle w:val="ListBullet"/>
      </w:pPr>
      <w:r>
        <w:t>Recognize the major limitations and safety considerations of psychological flexibility interventions.</w:t>
      </w:r>
    </w:p>
    <w:p>
      <w:pPr>
        <w:pStyle w:val="ListBullet"/>
      </w:pPr>
      <w:r>
        <w:t>Clarify distinctions between psychological flexibility, resilience, and coping strategies.</w:t>
      </w:r>
    </w:p>
    <w:p>
      <w:pPr>
        <w:pStyle w:val="ListBullet"/>
      </w:pPr>
      <w:r>
        <w:t>Address common misconceptions about psychological flexibility.</w:t>
      </w:r>
    </w:p>
    <w:p>
      <w:pPr>
        <w:pStyle w:val="Heading1"/>
      </w:pPr>
      <w:r>
        <w:t>Definition</w:t>
      </w:r>
    </w:p>
    <w:p>
      <w:r>
        <w:t>Psychological flexibility is defined as the capacity to fully experience the present moment with acceptance and to engage in behavior aligned with one's values despite experiencing difficult or unwanted internal experiences such as negative thoughts, feelings, or bodily sensations.</w:t>
      </w:r>
    </w:p>
    <w:p>
      <w:pPr>
        <w:pStyle w:val="Heading1"/>
      </w:pPr>
      <w:r>
        <w:t>Why This Matters</w:t>
      </w:r>
    </w:p>
    <w:p>
      <w:r>
        <w:t>Understanding psychological flexibility is important because it forms the foundation for adaptive coping and resilience to stress. It helps people maintain mental health across various challenges and is a core target in effective behavioral therapies like Acceptance and Commitment Therapy. Enhancing psychological flexibility can improve emotional well-being, reduce symptoms of psychological disorders, and support better life functioning.</w:t>
      </w:r>
    </w:p>
    <w:p>
      <w:pPr>
        <w:pStyle w:val="Heading1"/>
      </w:pPr>
      <w:r>
        <w:t>What is Psychological Flexibility?</w:t>
      </w:r>
    </w:p>
    <w:p>
      <w:r>
        <w:t>Psychological flexibility refers to the ability to be aware of the present moment and accept thoughts and feelings without unnecessary defense, while still acting in ways consistent with personal values. It contrasts with psychological inflexibility, which involves rigid avoidance or control of internal experiences, leading to distress and dysfunction. Psychological flexibility is considered crucial for adaptive functioning and stress management.</w:t>
      </w:r>
    </w:p>
    <w:p>
      <w:pPr>
        <w:pStyle w:val="Heading1"/>
      </w:pPr>
      <w:r>
        <w:t>Core Processes of Psychological Flexibility</w:t>
      </w:r>
    </w:p>
    <w:p>
      <w:r>
        <w:t>There are six widely recognized core processes underlying psychological flexibility: 1) Acceptance: willingness to experience unwanted thoughts or feelings without attempting to avoid them; 2) Cognitive Defusion: changing how one interacts with or relates to thoughts, reducing their literal impact; 3) Present-Moment Awareness: mindfulness or conscious focus on the here-and-now; 4) Self-as-Context: observing the self as a consistent perspective separate from thoughts and feelings; 5) Values: clarifying what is personally meaningful; and 6) Committed Action: engaging in behaviors consistent with values. These processes work dynamically to enhance adaptation.</w:t>
      </w:r>
    </w:p>
    <w:p>
      <w:pPr>
        <w:pStyle w:val="Heading1"/>
      </w:pPr>
      <w:r>
        <w:t>Physiological and Neurobiological Mechanisms</w:t>
      </w:r>
    </w:p>
    <w:p>
      <w:r>
        <w:t>Psychological flexibility is associated with adaptive functioning of stress-regulation systems including the hypothalamic-pituitary-adrenal (HPA) axis and autonomic nervous system. Neuroimaging studies show involvement of prefrontal cortex areas related to cognitive control, emotion regulation, and interoception. By supporting flexible thinking and emotional openness, psychological flexibility promotes resilience to physiological stress responses.</w:t>
      </w:r>
    </w:p>
    <w:p>
      <w:pPr>
        <w:pStyle w:val="Heading1"/>
      </w:pPr>
      <w:r>
        <w:t>Measurement of Psychological Flexibility</w:t>
      </w:r>
    </w:p>
    <w:p>
      <w:r>
        <w:t>Psychological flexibility is most commonly measured via self-report questionnaires, such as the Acceptance and Action Questionnaire-II (AAQ-II), which assesses experiential avoidance and acceptance. Other scales related to specific core processes or mindfulness are also used. While self-report is the mainstay, behavioral and physiological indices are emerging but less widely established.</w:t>
      </w:r>
    </w:p>
    <w:p>
      <w:pPr>
        <w:pStyle w:val="Heading1"/>
      </w:pPr>
      <w:r>
        <w:t>Evidence Supporting Psychological Flexibility</w:t>
      </w:r>
    </w:p>
    <w:p>
      <w:r>
        <w:t>Numerous studies demonstrate that higher psychological flexibility is linked to lower symptoms of anxiety, depression, and chronic stress, and better overall quality of life. Randomized controlled trials show that Acceptance and Commitment Therapy (ACT), which targets psychological flexibility, is effective for diverse conditions including mood disorders, chronic pain, and substance use. Meta-analyses confirm moderate to strong evidence for these benefits.</w:t>
      </w:r>
    </w:p>
    <w:p>
      <w:pPr>
        <w:pStyle w:val="Heading1"/>
      </w:pPr>
      <w:r>
        <w:t>Practical Applications: Enhancing Psychological Flexibility</w:t>
      </w:r>
    </w:p>
    <w:p>
      <w:r>
        <w:t>Psychological flexibility can be cultivated through therapeutic interventions, notably ACT, which uses mindfulness and acceptance strategies combined with values-based behavior change. Techniques include experiential acceptance exercises, cognitive defusion methods, mindfulness meditation, values clarification, and goal-directed action planning. These approaches are employed in clinical, workplace, and educational settings to improve stress coping and mental health.</w:t>
      </w:r>
    </w:p>
    <w:p>
      <w:pPr>
        <w:pStyle w:val="Heading1"/>
      </w:pPr>
      <w:r>
        <w:t>Limitations and Considerations</w:t>
      </w:r>
    </w:p>
    <w:p>
      <w:r>
        <w:t>Despite robust evidence, psychological flexibility interventions may not be equally effective for everyone and require trained professionals for optimal outcomes. Measurement tools may not capture all nuances, and effects can depend on individual motivation and context. Long-term maintenance of psychological flexibility skills requires ongoing practice.</w:t>
      </w:r>
    </w:p>
    <w:p>
      <w:pPr>
        <w:pStyle w:val="Heading1"/>
      </w:pPr>
      <w:r>
        <w:t>Misconceptions about Psychological Flexibility</w:t>
      </w:r>
    </w:p>
    <w:p>
      <w:r>
        <w:t>A common misconception is that psychological flexibility means permissiveness to any thought or feeling without boundaries, but it actually involves mindful acceptance coupled with committed action aligned with values. Another misunderstanding is equating psychological flexibility purely with resilience or coping, whereas flexibility is a broader process involving awareness and values-based behavior.</w:t>
      </w:r>
    </w:p>
    <w:p>
      <w:pPr>
        <w:pStyle w:val="Heading1"/>
      </w:pPr>
      <w:r>
        <w:t>Safety Notes</w:t>
      </w:r>
    </w:p>
    <w:p>
      <w:r>
        <w:t>Interventions aimed at increasing psychological flexibility are generally safe but may temporarily increase emotional discomfort as individuals confront avoided experiences. It is important that exercises such as acceptance and mindfulness be introduced gradually and under guidance, particularly in populations with severe mental health issues. Monitoring and support are recommended to ensure safety.</w:t>
      </w:r>
    </w:p>
    <w:p>
      <w:pPr>
        <w:pStyle w:val="Heading1"/>
      </w:pPr>
      <w:r>
        <w:t>Practical Guidance</w:t>
      </w:r>
    </w:p>
    <w:p>
      <w:pPr>
        <w:pStyle w:val="ListBullet"/>
      </w:pPr>
      <w:r>
        <w:t>Engage regularly in mindfulness exercises to promote present-moment awareness.</w:t>
      </w:r>
    </w:p>
    <w:p>
      <w:pPr>
        <w:pStyle w:val="ListBullet"/>
      </w:pPr>
      <w:r>
        <w:t>Practice accepting difficult emotions rather than attempting to suppress them.</w:t>
      </w:r>
    </w:p>
    <w:p>
      <w:pPr>
        <w:pStyle w:val="ListBullet"/>
      </w:pPr>
      <w:r>
        <w:t>Identify core personal values and set small, achievable goals consistent with those values.</w:t>
      </w:r>
    </w:p>
    <w:p>
      <w:pPr>
        <w:pStyle w:val="ListBullet"/>
      </w:pPr>
      <w:r>
        <w:t>Use cognitive defusion techniques such as labeling thoughts as 'just thoughts' to reduce their impact.</w:t>
      </w:r>
    </w:p>
    <w:p>
      <w:pPr>
        <w:pStyle w:val="ListBullet"/>
      </w:pPr>
      <w:r>
        <w:t>Seek professional guidance when adopting psychological flexibility-based therapies like ACT.</w:t>
      </w:r>
    </w:p>
    <w:p>
      <w:pPr>
        <w:pStyle w:val="ListBullet"/>
      </w:pPr>
      <w:r>
        <w:t>Maintain consistent practice over time to reinforce psychological flexibility skills.</w:t>
      </w:r>
    </w:p>
    <w:p>
      <w:pPr>
        <w:pStyle w:val="ListBullet"/>
      </w:pPr>
      <w:r>
        <w:t>Be patient with temporary discomfort during acceptance exercises; it can signal progress.</w:t>
      </w:r>
    </w:p>
    <w:p>
      <w:pPr>
        <w:pStyle w:val="ListBullet"/>
      </w:pPr>
      <w:r>
        <w:t>Apply learned skills flexibly in various life situations rather than rigidly.</w:t>
      </w:r>
    </w:p>
    <w:p>
      <w:pPr>
        <w:pStyle w:val="Heading1"/>
      </w:pPr>
      <w:r>
        <w:t>Safety Notes</w:t>
      </w:r>
    </w:p>
    <w:p>
      <w:pPr>
        <w:pStyle w:val="ListBullet"/>
      </w:pPr>
      <w:r>
        <w:t>Emotional discomfort can increase temporarily during acceptance techniques; gradual exposure is advised.</w:t>
      </w:r>
    </w:p>
    <w:p>
      <w:pPr>
        <w:pStyle w:val="ListBullet"/>
      </w:pPr>
      <w:r>
        <w:t>Avoid self-administered intensive interventions in severe mental health conditions without professional supervision.</w:t>
      </w:r>
    </w:p>
    <w:p>
      <w:pPr>
        <w:pStyle w:val="ListBullet"/>
      </w:pPr>
      <w:r>
        <w:t>Individuals with trauma histories should approach mindfulness and acceptance practices cautiously.</w:t>
      </w:r>
    </w:p>
    <w:p>
      <w:pPr>
        <w:pStyle w:val="ListBullet"/>
      </w:pPr>
      <w:r>
        <w:t>Seek mental health professional support if distress becomes overwhelming during practice.</w:t>
      </w:r>
    </w:p>
    <w:p>
      <w:pPr>
        <w:pStyle w:val="ListBullet"/>
      </w:pPr>
      <w:r>
        <w:t>Monitor for any worsening symptoms and communicate with healthcare providers promptly.</w:t>
      </w:r>
    </w:p>
    <w:p>
      <w:pPr>
        <w:pStyle w:val="Heading1"/>
      </w:pPr>
      <w:r>
        <w:t>Common Misconceptions</w:t>
      </w:r>
    </w:p>
    <w:p>
      <w:r>
        <w:rPr>
          <w:b/>
        </w:rPr>
        <w:t xml:space="preserve">Misconception: </w:t>
      </w:r>
      <w:r>
        <w:t>Psychological flexibility means giving in to all thoughts and feelings without resistance.</w:t>
      </w:r>
    </w:p>
    <w:p>
      <w:r>
        <w:rPr>
          <w:b/>
        </w:rPr>
        <w:t xml:space="preserve">Reality: </w:t>
      </w:r>
      <w:r>
        <w:t>Psychological flexibility involves accepting thoughts and feelings without unnecessary defense but still acting according to chosen values and goals.</w:t>
      </w:r>
    </w:p>
    <w:p>
      <w:r>
        <w:rPr>
          <w:b/>
        </w:rPr>
        <w:t xml:space="preserve">Misconception: </w:t>
      </w:r>
      <w:r>
        <w:t>Psychological flexibility is the same as resilience or coping.</w:t>
      </w:r>
    </w:p>
    <w:p>
      <w:r>
        <w:rPr>
          <w:b/>
        </w:rPr>
        <w:t xml:space="preserve">Reality: </w:t>
      </w:r>
      <w:r>
        <w:t>While related, psychological flexibility encompasses awareness, acceptance, and value-driven action, which are broader processes than resilience or coping alone.</w:t>
      </w:r>
    </w:p>
    <w:p>
      <w:pPr>
        <w:pStyle w:val="Heading1"/>
      </w:pPr>
      <w:r>
        <w:t>Clinical Pearls</w:t>
      </w:r>
    </w:p>
    <w:p>
      <w:pPr>
        <w:pStyle w:val="ListNumber"/>
      </w:pPr>
      <w:r>
        <w:t>Incorporate values clarification early in therapy to motivate behavior change.</w:t>
      </w:r>
    </w:p>
    <w:p>
      <w:pPr>
        <w:pStyle w:val="ListNumber"/>
      </w:pPr>
      <w:r>
        <w:t>Use simple cognitive defusion metaphors to help clients distance from harmful thoughts.</w:t>
      </w:r>
    </w:p>
    <w:p>
      <w:pPr>
        <w:pStyle w:val="ListNumber"/>
      </w:pPr>
      <w:r>
        <w:t>Monitor clients for signs of emotional overwhelm during acceptance practices.</w:t>
      </w:r>
    </w:p>
    <w:p>
      <w:pPr>
        <w:pStyle w:val="ListNumber"/>
      </w:pPr>
      <w:r>
        <w:t>Reinforce the distinction between acceptance and resignation to promote agency.</w:t>
      </w:r>
    </w:p>
    <w:p>
      <w:pPr>
        <w:pStyle w:val="ListNumber"/>
      </w:pPr>
      <w:r>
        <w:t>Encourage consistent practice of mindfulness as a foundation for psychological flexibility.</w:t>
      </w:r>
    </w:p>
    <w:p>
      <w:pPr>
        <w:pStyle w:val="Heading1"/>
      </w:pPr>
      <w:r>
        <w:t>Key Takeaways</w:t>
      </w:r>
    </w:p>
    <w:p>
      <w:pPr>
        <w:pStyle w:val="ListBullet"/>
      </w:pPr>
      <w:r>
        <w:t>Psychological flexibility is the ability to embrace the present moment with openness and engage in value-based actions despite difficult internal experiences.</w:t>
      </w:r>
    </w:p>
    <w:p>
      <w:pPr>
        <w:pStyle w:val="ListBullet"/>
      </w:pPr>
      <w:r>
        <w:t>It is composed of six core processes: acceptance, cognitive defusion, present-moment awareness, self-as-context, values, and committed action.</w:t>
      </w:r>
    </w:p>
    <w:p>
      <w:pPr>
        <w:pStyle w:val="ListBullet"/>
      </w:pPr>
      <w:r>
        <w:t>Psychological flexibility supports adaptive stress regulation and mental well-being.</w:t>
      </w:r>
    </w:p>
    <w:p>
      <w:pPr>
        <w:pStyle w:val="ListBullet"/>
      </w:pPr>
      <w:r>
        <w:t>Assessment primarily involves self-report questionnaires such as the AAQ-II.</w:t>
      </w:r>
    </w:p>
    <w:p>
      <w:pPr>
        <w:pStyle w:val="ListBullet"/>
      </w:pPr>
      <w:r>
        <w:t>Acceptance and Commitment Therapy (ACT) is the most well-established intervention targeting psychological flexibility.</w:t>
      </w:r>
    </w:p>
    <w:p>
      <w:pPr>
        <w:pStyle w:val="ListBullet"/>
      </w:pPr>
      <w:r>
        <w:t>Enhancing psychological flexibility can reduce symptoms of anxiety, depression, and chronic pain.</w:t>
      </w:r>
    </w:p>
    <w:p>
      <w:pPr>
        <w:pStyle w:val="ListBullet"/>
      </w:pPr>
      <w:r>
        <w:t>Misconceptions include confusing flexibility with permissiveness or equating it simply with resilience.</w:t>
      </w:r>
    </w:p>
    <w:p>
      <w:pPr>
        <w:pStyle w:val="ListBullet"/>
      </w:pPr>
      <w:r>
        <w:t>Safety considerations include gradual exposure to acceptance practices and professional supervision for vulnerable populations.</w:t>
      </w:r>
    </w:p>
    <w:p>
      <w:pPr>
        <w:pStyle w:val="Heading1"/>
      </w:pPr>
      <w:r>
        <w:t>Glossary</w:t>
      </w:r>
    </w:p>
    <w:p>
      <w:r>
        <w:rPr>
          <w:b/>
        </w:rPr>
        <w:t xml:space="preserve">Psychological Flexibility: </w:t>
      </w:r>
      <w:r>
        <w:t>The capacity to contact the present moment fully and change or persist in behavior in service of chosen values despite difficult or unwanted internal experiences.</w:t>
      </w:r>
    </w:p>
    <w:p>
      <w:r>
        <w:rPr>
          <w:b/>
        </w:rPr>
        <w:t xml:space="preserve">Acceptance: </w:t>
      </w:r>
      <w:r>
        <w:t>Willingness to experience negative thoughts and feelings without trying to avoid or change them.</w:t>
      </w:r>
    </w:p>
    <w:p>
      <w:r>
        <w:rPr>
          <w:b/>
        </w:rPr>
        <w:t xml:space="preserve">Cognitive Defusion: </w:t>
      </w:r>
      <w:r>
        <w:t>A technique to detach from thoughts, seeing them as just words or experiences rather than truths.</w:t>
      </w:r>
    </w:p>
    <w:p>
      <w:r>
        <w:rPr>
          <w:b/>
        </w:rPr>
        <w:t xml:space="preserve">Mindfulness: </w:t>
      </w:r>
      <w:r>
        <w:t>The psychological process of bringing attention to experiences occurring in the present moment.</w:t>
      </w:r>
    </w:p>
    <w:p>
      <w:r>
        <w:rPr>
          <w:b/>
        </w:rPr>
        <w:t xml:space="preserve">Self-as-Context: </w:t>
      </w:r>
      <w:r>
        <w:t>The perspective of observing experiencing self, distinct from the content of thoughts and feelings.</w:t>
      </w:r>
    </w:p>
    <w:p>
      <w:r>
        <w:rPr>
          <w:b/>
        </w:rPr>
        <w:t xml:space="preserve">Values: </w:t>
      </w:r>
      <w:r>
        <w:t>Chosen life directions that provide meaning and motivation for actions.</w:t>
      </w:r>
    </w:p>
    <w:p>
      <w:r>
        <w:rPr>
          <w:b/>
        </w:rPr>
        <w:t xml:space="preserve">Committed Action: </w:t>
      </w:r>
      <w:r>
        <w:t>Taking behavioral steps consistent with one's values, even in the face of discomfort.</w:t>
      </w:r>
    </w:p>
    <w:p>
      <w:r>
        <w:rPr>
          <w:b/>
        </w:rPr>
        <w:t xml:space="preserve">Acceptance and Commitment Therapy (ACT): </w:t>
      </w:r>
      <w:r>
        <w:t>A behavioral therapy that enhances psychological flexibility through acceptance, mindfulness, and values-based change.</w:t>
      </w:r>
    </w:p>
    <w:p>
      <w:r>
        <w:rPr>
          <w:b/>
        </w:rPr>
        <w:t xml:space="preserve">Experiential Avoidance: </w:t>
      </w:r>
      <w:r>
        <w:t>Attempts to avoid or escape unwanted internal experiences such as thoughts, feelings, or memories.</w:t>
      </w:r>
    </w:p>
    <w:p>
      <w:pPr>
        <w:pStyle w:val="Heading1"/>
      </w:pPr>
      <w:r>
        <w:t>Related Modules</w:t>
      </w:r>
    </w:p>
    <w:p>
      <w:pPr>
        <w:pStyle w:val="ListBullet"/>
      </w:pPr>
      <w:r>
        <w:t>STR-021</w:t>
      </w:r>
    </w:p>
    <w:p>
      <w:pPr>
        <w:pStyle w:val="ListBullet"/>
      </w:pPr>
      <w:r>
        <w:t>STR-034</w:t>
      </w:r>
    </w:p>
    <w:p>
      <w:pPr>
        <w:pStyle w:val="Heading1"/>
      </w:pPr>
      <w:r>
        <w:t>Illustration Specifications</w:t>
      </w:r>
    </w:p>
    <w:p>
      <w:pPr>
        <w:pStyle w:val="Heading2"/>
      </w:pPr>
      <w:r>
        <w:t>ILL-001 - Six Core Processes of Psychological Flexibility</w:t>
      </w:r>
    </w:p>
    <w:p>
      <w:r>
        <w:t>Type: Diagram</w:t>
      </w:r>
    </w:p>
    <w:p>
      <w:r>
        <w:t>Visual representation of acceptance, cognitive defusion, present-moment awareness, self-as-context, values, and committed action as interlinked processes.</w:t>
      </w:r>
    </w:p>
    <w:p>
      <w:r>
        <w:t>Alt text: Diagram showing six interconnected circles labeled with the core psychological flexibility processes.</w:t>
      </w:r>
    </w:p>
    <w:p>
      <w:pPr>
        <w:pStyle w:val="Heading2"/>
      </w:pPr>
      <w:r>
        <w:t>ILL-002 - Psychological Flexibility versus Inflexibility</w:t>
      </w:r>
    </w:p>
    <w:p>
      <w:r>
        <w:t>Type: Conceptual Chart</w:t>
      </w:r>
    </w:p>
    <w:p>
      <w:r>
        <w:t>A chart contrasting psychological flexibility features like acceptance and value-guided action with psychological inflexibility characteristics such as avoidance and rigidity.</w:t>
      </w:r>
    </w:p>
    <w:p>
      <w:r>
        <w:t>Alt text: Chart contrasting traits of psychological flexibility and inflexibility.</w:t>
      </w:r>
    </w:p>
    <w:p>
      <w:pPr>
        <w:pStyle w:val="Heading2"/>
      </w:pPr>
      <w:r>
        <w:t>ILL-003 - Physiological Stress Response and Psychological Flexibility</w:t>
      </w:r>
    </w:p>
    <w:p>
      <w:r>
        <w:t>Type: Infographic</w:t>
      </w:r>
    </w:p>
    <w:p>
      <w:r>
        <w:t>An infographic depicting the relationship between psychological flexibility and regulation of the HPA axis and autonomic nervous system during stress.</w:t>
      </w:r>
    </w:p>
    <w:p>
      <w:r>
        <w:t>Alt text: Illustration showing stress response systems influenced by psychological flexibility.</w:t>
      </w:r>
    </w:p>
    <w:p>
      <w:pPr>
        <w:pStyle w:val="Heading2"/>
      </w:pPr>
      <w:r>
        <w:t>ILL-004 - Flow of Acceptance and Commitment Therapy (ACT) Process</w:t>
      </w:r>
    </w:p>
    <w:p>
      <w:r>
        <w:t>Type: Flowchart</w:t>
      </w:r>
    </w:p>
    <w:p>
      <w:r>
        <w:t>Flowchart illustrating how ACT interventions develop psychological flexibility through mindfulness, acceptance, and committed action steps.</w:t>
      </w:r>
    </w:p>
    <w:p>
      <w:r>
        <w:t>Alt text: Flowchart outlining the stages of ACT therapy to build psychological flexibility.</w:t>
      </w:r>
    </w:p>
    <w:p>
      <w:pPr>
        <w:pStyle w:val="Heading1"/>
      </w:pPr>
      <w:r>
        <w:t>References</w:t>
      </w:r>
    </w:p>
    <w:p>
      <w:pPr>
        <w:pStyle w:val="ListBullet"/>
      </w:pPr>
      <w:r>
        <w:t>Psychological flexibility as a fundamental aspect of health | Hayes, S.C., Strosahl, K.D., Wilson, K.G. | 2012 | Unverified | Unverified</w:t>
      </w:r>
    </w:p>
    <w:p>
      <w:pPr>
        <w:pStyle w:val="ListBullet"/>
      </w:pPr>
      <w:r>
        <w:t>Acceptance and Commitment Therapy: Model, processes, and outcomes | Hayes, S.C., Luoma, J.B., Bond, F.W., Masuda, A., Lillis, J. | 2006 | Unverified | Unverified</w:t>
      </w:r>
    </w:p>
    <w:p>
      <w:pPr>
        <w:pStyle w:val="ListBullet"/>
      </w:pPr>
      <w:r>
        <w:t>Psychological flexibility and anxiety disorders: A meta-analytic review | Kashdan, T.B., Rottenberg, J. | 2010 | Unverified | Unverified</w:t>
      </w:r>
    </w:p>
    <w:p>
      <w:pPr>
        <w:pStyle w:val="ListBullet"/>
      </w:pPr>
      <w:r>
        <w:t>Measuring psychological flexibility: The Acceptance and Action Questionnaire-II (AAQ-II) | Bond, F.W., Hayes, S.C., et al. | 2011 | Unverified | Unverified</w:t>
      </w:r>
    </w:p>
    <w:p>
      <w:pPr>
        <w:pStyle w:val="ListBullet"/>
      </w:pPr>
      <w:r>
        <w:t>A meta-analysis of Acceptance and Commitment Therapy for chronic pain | Vowles, K.E., McCracken, L.M. | 2008 | Unverified | Unverified</w:t>
      </w:r>
    </w:p>
    <w:p>
      <w:pPr>
        <w:pStyle w:val="ListBullet"/>
      </w:pPr>
      <w:r>
        <w:t>Mindfulness and psychological flexibility: Implications for stress management | Keng, S.L., Smoski, M.J., Robins, C.J. | 2011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