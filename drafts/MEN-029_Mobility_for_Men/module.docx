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MEN-029 - Mobility for Men</w:t>
      </w:r>
    </w:p>
    <w:p>
      <w:r>
        <w:rPr>
          <w:i/>
        </w:rPr>
        <w:t>Evidence-based training, nutrition, recovery, and safety for mobility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Maintenance, Improvement, Performance Optimization</w:t>
            </w:r>
          </w:p>
        </w:tc>
      </w:tr>
      <w:tr>
        <w:tc>
          <w:tcPr>
            <w:tcW w:type="dxa" w:w="4968"/>
          </w:tcPr>
          <w:p>
            <w:r>
              <w:rPr>
                <w:b/>
              </w:rPr>
              <w:t>Audience</w:t>
            </w:r>
          </w:p>
        </w:tc>
        <w:tc>
          <w:tcPr>
            <w:tcW w:type="dxa" w:w="4968"/>
          </w:tcPr>
          <w:p>
            <w:r>
              <w:t>Adult Men, Fitness Enthusiasts, Healthcare Providers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mobility, flexibility, joint health, men's fitness, training, nutrition, recovery, injury prevention, strength, range of motion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Mobility refers to the ability of joints to move actively through a full range of motion (ROM) with control, strength, and stability. It differs from flexibility, which is the passive ability of muscles and tendons to lengthen. For men, mobility is crucial to maintain functional independence, athletic performance, and reduce injury risk. Mechanistically, mobility depends on joint structure, muscular strength and length, neural control, and connective tissue integrity. Common synonyms include joint mobility, active flexibility, and range of motion capability. Evidence supports that mobility training improves joint health and movement quality, particularly when integrated with strength exercises. Nutrition affects mobility through supporting tissue repair and reducing inflammation, with adequate protein, omega-3 fatty acids, and micronutrients playing roles. Recovery, including sleep and rest between sessions, helps prevent overuse injuries and maintains mobility gains. Men often face mobility challenges related to occupational postures, muscular imbalances, and age-related joint changes. Safety considerations include avoiding excessive force, progressing gradually, and modifying exercises for pre-existing conditions. Limitations include variability in individual anatomy and the need for tailored interventions. Understanding mobility empowers men to optimize physical function and quality of life.</w:t>
      </w:r>
    </w:p>
    <w:p>
      <w:pPr>
        <w:pStyle w:val="Heading1"/>
      </w:pPr>
      <w:r>
        <w:t>Customer Questions Answered</w:t>
      </w:r>
    </w:p>
    <w:p>
      <w:pPr>
        <w:pStyle w:val="ListBullet"/>
      </w:pPr>
      <w:r>
        <w:t>What is mobility and why is it important for men?</w:t>
      </w:r>
    </w:p>
    <w:p>
      <w:pPr>
        <w:pStyle w:val="ListBullet"/>
      </w:pPr>
      <w:r>
        <w:t>How does mobility training differ from flexibility exercises?</w:t>
      </w:r>
    </w:p>
    <w:p>
      <w:pPr>
        <w:pStyle w:val="ListBullet"/>
      </w:pPr>
      <w:r>
        <w:t>Which exercises are most effective to improve mobility in men?</w:t>
      </w:r>
    </w:p>
    <w:p>
      <w:pPr>
        <w:pStyle w:val="ListBullet"/>
      </w:pPr>
      <w:r>
        <w:t>How does nutrition impact joint and mobility health?</w:t>
      </w:r>
    </w:p>
    <w:p>
      <w:pPr>
        <w:pStyle w:val="ListBullet"/>
      </w:pPr>
      <w:r>
        <w:t>What role does recovery play in mobility for men?</w:t>
      </w:r>
    </w:p>
    <w:p>
      <w:pPr>
        <w:pStyle w:val="ListBullet"/>
      </w:pPr>
      <w:r>
        <w:t>Are there specific mobility challenges unique to men?</w:t>
      </w:r>
    </w:p>
    <w:p>
      <w:pPr>
        <w:pStyle w:val="ListBullet"/>
      </w:pPr>
      <w:r>
        <w:t>How often should men perform mobility exercises?</w:t>
      </w:r>
    </w:p>
    <w:p>
      <w:pPr>
        <w:pStyle w:val="ListBullet"/>
      </w:pPr>
      <w:r>
        <w:t>Can improving mobility reduce the risk of injury?</w:t>
      </w:r>
    </w:p>
    <w:p>
      <w:pPr>
        <w:pStyle w:val="ListBullet"/>
      </w:pPr>
      <w:r>
        <w:t>What are common misconceptions about mobility training?</w:t>
      </w:r>
    </w:p>
    <w:p>
      <w:pPr>
        <w:pStyle w:val="ListBullet"/>
      </w:pPr>
      <w:r>
        <w:t>How does aging affect mobility in men?</w:t>
      </w:r>
    </w:p>
    <w:p>
      <w:pPr>
        <w:pStyle w:val="ListBullet"/>
      </w:pPr>
      <w:r>
        <w:t>What safety precautions should men take when practicing mobility exercises?</w:t>
      </w:r>
    </w:p>
    <w:p>
      <w:pPr>
        <w:pStyle w:val="ListBullet"/>
      </w:pPr>
      <w:r>
        <w:t>Are supplements helpful for mobility and joint health in men?</w:t>
      </w:r>
    </w:p>
    <w:p>
      <w:pPr>
        <w:pStyle w:val="Heading1"/>
      </w:pPr>
      <w:r>
        <w:t>Learning Objectives</w:t>
      </w:r>
    </w:p>
    <w:p>
      <w:pPr>
        <w:pStyle w:val="ListBullet"/>
      </w:pPr>
      <w:r>
        <w:t>Define mobility and distinguish it from flexibility.</w:t>
      </w:r>
    </w:p>
    <w:p>
      <w:pPr>
        <w:pStyle w:val="ListBullet"/>
      </w:pPr>
      <w:r>
        <w:t>Describe the physiological mechanisms underlying mobility.</w:t>
      </w:r>
    </w:p>
    <w:p>
      <w:pPr>
        <w:pStyle w:val="ListBullet"/>
      </w:pPr>
      <w:r>
        <w:t>Identify evidence-based exercises to improve mobility in men.</w:t>
      </w:r>
    </w:p>
    <w:p>
      <w:pPr>
        <w:pStyle w:val="ListBullet"/>
      </w:pPr>
      <w:r>
        <w:t>Understand the role of nutrition and recovery in supporting mobility.</w:t>
      </w:r>
    </w:p>
    <w:p>
      <w:pPr>
        <w:pStyle w:val="ListBullet"/>
      </w:pPr>
      <w:r>
        <w:t>Recognize safety considerations and limitations of mobility training.</w:t>
      </w:r>
    </w:p>
    <w:p>
      <w:pPr>
        <w:pStyle w:val="ListBullet"/>
      </w:pPr>
      <w:r>
        <w:t>Debunk common misconceptions about mobility.</w:t>
      </w:r>
    </w:p>
    <w:p>
      <w:pPr>
        <w:pStyle w:val="ListBullet"/>
      </w:pPr>
      <w:r>
        <w:t>Appreciate aging-related mobility changes and interventions.</w:t>
      </w:r>
    </w:p>
    <w:p>
      <w:pPr>
        <w:pStyle w:val="ListBullet"/>
      </w:pPr>
      <w:r>
        <w:t>Apply practical guidelines for designing mobility programs.</w:t>
      </w:r>
    </w:p>
    <w:p>
      <w:pPr>
        <w:pStyle w:val="Heading1"/>
      </w:pPr>
      <w:r>
        <w:t>Definition</w:t>
      </w:r>
    </w:p>
    <w:p>
      <w:r>
        <w:t>Mobility is the capacity of a joint to move actively through its full functional range of motion with adequate strength, control, and stability to perform activities without pain or restrictions.</w:t>
      </w:r>
    </w:p>
    <w:p>
      <w:pPr>
        <w:pStyle w:val="Heading1"/>
      </w:pPr>
      <w:r>
        <w:t>Why This Matters</w:t>
      </w:r>
    </w:p>
    <w:p>
      <w:r>
        <w:t>Maintaining and improving mobility is essential for men's health and fitness, enabling day-to-day activities, reducing injury risk, and enhancing performance in sports and exercise across the lifespan.</w:t>
      </w:r>
    </w:p>
    <w:p>
      <w:pPr>
        <w:pStyle w:val="Heading1"/>
      </w:pPr>
      <w:r>
        <w:t>Understanding Mobility: Definition and Differences from Flexibility</w:t>
      </w:r>
    </w:p>
    <w:p>
      <w:r>
        <w:t>Mobility refers to the active ability of joints to move freely through their full range of motion (ROM) with muscular control and strength. It is distinct from flexibility, which measures the passive lengthening ability of muscles and tendons without active muscular engagement. While flexibility is necessary, true mobility requires strength and control throughout the movement. For men, developing mobility enhances functional movements such as squatting, reaching, and twisting, important for both daily life and athletic endeavors.</w:t>
      </w:r>
    </w:p>
    <w:p>
      <w:pPr>
        <w:pStyle w:val="Heading1"/>
      </w:pPr>
      <w:r>
        <w:t>Physiology and Mechanisms Underlying Mobility</w:t>
      </w:r>
    </w:p>
    <w:p>
      <w:r>
        <w:t>Mobility depends on multiple physiological components including joint structure (bone shape, cartilage), muscle strength and length, tendon and ligament flexibility, and neural factors controlling movement patterns. Muscle activation and coordination facilitate controlled joint movement, while connective tissues provide stability and elasticity. Neuromuscular efficiency ensures smooth and coordinated motion, with proprioception (joint position sense) playing a key role. Limitations in any of these areas can impede mobility.</w:t>
      </w:r>
    </w:p>
    <w:p>
      <w:pPr>
        <w:pStyle w:val="Heading1"/>
      </w:pPr>
      <w:r>
        <w:t>Scientific Evidence for Mobility Training in Men</w:t>
      </w:r>
    </w:p>
    <w:p>
      <w:r>
        <w:t>Research supports that mobility training combined with strength exercises improves joint function, reduces musculoskeletal pain, and enhances performance in men. Studies have shown improvements in range of motion, reduced injury incidence, and better movement quality with interventions such as dynamic stretching, controlled articular rotations, and myofascial release techniques. Evidence highlights individualized programming tailored to specific joint and muscle weaknesses for optimal gains.</w:t>
      </w:r>
    </w:p>
    <w:p>
      <w:pPr>
        <w:pStyle w:val="Heading1"/>
      </w:pPr>
      <w:r>
        <w:t>Effective Exercises to Improve Mobility</w:t>
      </w:r>
    </w:p>
    <w:p>
      <w:r>
        <w:t>Exercises that promote mobility typically combine controlled movements through full ranges of motion, often emphasizing strength across that range. Examples include hip openers, thoracic spine rotations, shoulder circles, and ankle mobilizations. Dynamic mobility drills differ from static stretching by incorporating movement and muscular engagement. Resistance bands, foam rollers, and bodyweight exercises are commonly used tools. Consistency and proper technique are critical for benefits.</w:t>
      </w:r>
    </w:p>
    <w:p>
      <w:pPr>
        <w:pStyle w:val="Heading1"/>
      </w:pPr>
      <w:r>
        <w:t>Role of Nutrition in Supporting Joint and Mobility Health</w:t>
      </w:r>
    </w:p>
    <w:p>
      <w:r>
        <w:t>Nutrition influences mobility by supporting tissue health and reducing inflammation. Key nutrients include proteins for muscle and connective tissue repair, omega-3 fatty acids for anti-inflammatory effects, collagen peptides to support cartilage and ligaments, and micronutrients like vitamin D and calcium for bone health. Adequate hydration is also essential. While emerging evidence suggests supplementation with collagen or glucosamine may aid joint function, results are variable and should complement a balanced diet.</w:t>
      </w:r>
    </w:p>
    <w:p>
      <w:pPr>
        <w:pStyle w:val="Heading1"/>
      </w:pPr>
      <w:r>
        <w:t>Importance of Recovery for Maintaining and Enhancing Mobility</w:t>
      </w:r>
    </w:p>
    <w:p>
      <w:r>
        <w:t>Recovery processes such as adequate sleep, rest days, and active recovery practices facilitate tissue repair and prevent overuse injuries that impair mobility. Inflammation reduction and muscle relaxation during recovery help maintain joint integrity and range of motion. Strategies include stretching routines post-exercise, hydrotherapy, and appropriate load management. Overtraining or insufficient recovery can exacerbate joint stiffness and limit mobility gains.</w:t>
      </w:r>
    </w:p>
    <w:p>
      <w:pPr>
        <w:pStyle w:val="Heading1"/>
      </w:pPr>
      <w:r>
        <w:t>Common Mobility Challenges Unique to Men</w:t>
      </w:r>
    </w:p>
    <w:p>
      <w:r>
        <w:t>Men may face specific mobility challenges due to occupational postures (e.g., prolonged sitting), muscular imbalances (dominance in certain muscle groups), and hormonal influences on connective tissue elasticity. Age-related declines in testosterone can affect muscle mass and tendon quality, impacting mobility. Addressing these challenges involves targeted mobility drills and strength training to counteract imbalances and maintain functional capacity.</w:t>
      </w:r>
    </w:p>
    <w:p>
      <w:pPr>
        <w:pStyle w:val="Heading1"/>
      </w:pPr>
      <w:r>
        <w:t>Frequency and Guidelines for Mobility Training in Men</w:t>
      </w:r>
    </w:p>
    <w:p>
      <w:r>
        <w:t>Optimal mobility training frequency generally ranges from 3 to 5 sessions per week, ideally integrated with strength and cardiovascular training. Each session can last 10 to 20 minutes focusing on joints or muscle groups with mobility deficits. Warm-up mobility drills prepare joints for activity, while end-of-day routines can aid recovery. Progression should be gradual to avoid injury, especially when introducing new movements or increasing intensity.</w:t>
      </w:r>
    </w:p>
    <w:p>
      <w:pPr>
        <w:pStyle w:val="Heading1"/>
      </w:pPr>
      <w:r>
        <w:t>Injury Prevention and Safety in Mobility Training</w:t>
      </w:r>
    </w:p>
    <w:p>
      <w:r>
        <w:t>Proper technique, gradual progression, and listening to body signals are essential safety measures. Men with pre-existing joint conditions should consult healthcare providers before starting mobility regimens. Avoiding forced movements beyond comfort, incorporating balanced strength training, and allowing adequate recovery reduce injury risk. Emergency signs such as sharp pain or swelling warrant stopping activity and medical evaluation.</w:t>
      </w:r>
    </w:p>
    <w:p>
      <w:pPr>
        <w:pStyle w:val="Heading1"/>
      </w:pPr>
      <w:r>
        <w:t>Debunking Common Misconceptions about Mobility Training</w:t>
      </w:r>
    </w:p>
    <w:p>
      <w:r>
        <w:t>Misconception: Mobility is the same as stretching flexibility. Reality: Mobility requires strength and control as well as flexibility. Misconception: Only older men need mobility training. Reality: Mobility benefits men of all ages for performance and injury prevention. Misconception: Pain is normal during mobility exercises. Reality: Mobility should be pain-free; pain indicates risk of injury or improper technique. Educating on these points supports safe, effective practice.</w:t>
      </w:r>
    </w:p>
    <w:p>
      <w:pPr>
        <w:pStyle w:val="Heading1"/>
      </w:pPr>
      <w:r>
        <w:t>Impact of Aging on Men's Mobility and Interventions</w:t>
      </w:r>
    </w:p>
    <w:p>
      <w:r>
        <w:t>Aging naturally decreases joint cartilage thickness, muscle mass, and connective tissue elasticity, negatively influencing mobility. Hormonal changes and cumulative activity affect movement quality. Evidence suggests consistent mobility and strength training, proper nutrition, and lifestyle adjustments can attenuate these declines. Early intervention helps maintain independence and quality of life as men age.</w:t>
      </w:r>
    </w:p>
    <w:p>
      <w:pPr>
        <w:pStyle w:val="Heading1"/>
      </w:pPr>
      <w:r>
        <w:t>Practical Application: Designing a Mobility Program for Men</w:t>
      </w:r>
    </w:p>
    <w:p>
      <w:r>
        <w:t>A well-rounded program includes dynamic warm-ups, targeted joint mobility drills, integrated strength exercises across the range of motion, and recovery protocols. Assessment of individual limitations guides exercise selection. Progressive overload principles apply to mobility just as strength. Monitoring progress with functional tests or subjective feedback ensures effectiveness. Programs must be adaptable to lifestyle, fitness level, and goals.</w:t>
      </w:r>
    </w:p>
    <w:p>
      <w:pPr>
        <w:pStyle w:val="Heading1"/>
      </w:pPr>
      <w:r>
        <w:t>Practical Guidance</w:t>
      </w:r>
    </w:p>
    <w:p>
      <w:pPr>
        <w:pStyle w:val="ListBullet"/>
      </w:pPr>
      <w:r>
        <w:t>Perform mobility exercises at least 3 times per week to maintain joint health.</w:t>
      </w:r>
    </w:p>
    <w:p>
      <w:pPr>
        <w:pStyle w:val="ListBullet"/>
      </w:pPr>
      <w:r>
        <w:t>Incorporate dynamic mobility drills as part of warm-up routines.</w:t>
      </w:r>
    </w:p>
    <w:p>
      <w:pPr>
        <w:pStyle w:val="ListBullet"/>
      </w:pPr>
      <w:r>
        <w:t>Pair mobility training with strength exercises for optimal functional movement.</w:t>
      </w:r>
    </w:p>
    <w:p>
      <w:pPr>
        <w:pStyle w:val="ListBullet"/>
      </w:pPr>
      <w:r>
        <w:t>Focus on controlled, pain-free movements through full range of motion.</w:t>
      </w:r>
    </w:p>
    <w:p>
      <w:pPr>
        <w:pStyle w:val="ListBullet"/>
      </w:pPr>
      <w:r>
        <w:t>Support mobility with balanced nutrition rich in protein and anti-inflammatory nutrients.</w:t>
      </w:r>
    </w:p>
    <w:p>
      <w:pPr>
        <w:pStyle w:val="ListBullet"/>
      </w:pPr>
      <w:r>
        <w:t>Prioritize recovery with adequate sleep and rest days to prevent stiffness.</w:t>
      </w:r>
    </w:p>
    <w:p>
      <w:pPr>
        <w:pStyle w:val="ListBullet"/>
      </w:pPr>
      <w:r>
        <w:t>Consult healthcare providers when experiencing joint pain or mobility limitations.</w:t>
      </w:r>
    </w:p>
    <w:p>
      <w:pPr>
        <w:pStyle w:val="ListBullet"/>
      </w:pPr>
      <w:r>
        <w:t>Tailor mobility routines to individual needs and adjust with aging or fitness changes.</w:t>
      </w:r>
    </w:p>
    <w:p>
      <w:pPr>
        <w:pStyle w:val="Heading1"/>
      </w:pPr>
      <w:r>
        <w:t>Safety Notes</w:t>
      </w:r>
    </w:p>
    <w:p>
      <w:pPr>
        <w:pStyle w:val="ListBullet"/>
      </w:pPr>
      <w:r>
        <w:t>Avoid forcing joints beyond comfortable range of motion.</w:t>
      </w:r>
    </w:p>
    <w:p>
      <w:pPr>
        <w:pStyle w:val="ListBullet"/>
      </w:pPr>
      <w:r>
        <w:t>Start mobility training gradually to minimize injury risk.</w:t>
      </w:r>
    </w:p>
    <w:p>
      <w:pPr>
        <w:pStyle w:val="ListBullet"/>
      </w:pPr>
      <w:r>
        <w:t>Use proper technique and consider professional guidance.</w:t>
      </w:r>
    </w:p>
    <w:p>
      <w:pPr>
        <w:pStyle w:val="ListBullet"/>
      </w:pPr>
      <w:r>
        <w:t>Stop exercises that cause sharp or persistent pain.</w:t>
      </w:r>
    </w:p>
    <w:p>
      <w:pPr>
        <w:pStyle w:val="ListBullet"/>
      </w:pPr>
      <w:r>
        <w:t>Adapt programs for pre-existing conditions and heed medical advice.</w:t>
      </w:r>
    </w:p>
    <w:p>
      <w:pPr>
        <w:pStyle w:val="Heading1"/>
      </w:pPr>
      <w:r>
        <w:t>Common Misconceptions</w:t>
      </w:r>
    </w:p>
    <w:p>
      <w:r>
        <w:rPr>
          <w:b/>
        </w:rPr>
        <w:t xml:space="preserve">Misconception: </w:t>
      </w:r>
      <w:r>
        <w:t>Mobility is the same as flexibility.</w:t>
      </w:r>
    </w:p>
    <w:p>
      <w:r>
        <w:rPr>
          <w:b/>
        </w:rPr>
        <w:t xml:space="preserve">Reality: </w:t>
      </w:r>
      <w:r>
        <w:t>Mobility requires strength, control, and flexibility; flexibility alone is insufficient.</w:t>
      </w:r>
    </w:p>
    <w:p>
      <w:r>
        <w:rPr>
          <w:b/>
        </w:rPr>
        <w:t xml:space="preserve">Misconception: </w:t>
      </w:r>
      <w:r>
        <w:t>Only older men need to focus on mobility.</w:t>
      </w:r>
    </w:p>
    <w:p>
      <w:r>
        <w:rPr>
          <w:b/>
        </w:rPr>
        <w:t xml:space="preserve">Reality: </w:t>
      </w:r>
      <w:r>
        <w:t>Men of all ages benefit from mobility training for function and injury prevention.</w:t>
      </w:r>
    </w:p>
    <w:p>
      <w:r>
        <w:rPr>
          <w:b/>
        </w:rPr>
        <w:t xml:space="preserve">Misconception: </w:t>
      </w:r>
      <w:r>
        <w:t>Pain during mobility exercises is normal and acceptable.</w:t>
      </w:r>
    </w:p>
    <w:p>
      <w:r>
        <w:rPr>
          <w:b/>
        </w:rPr>
        <w:t xml:space="preserve">Reality: </w:t>
      </w:r>
      <w:r>
        <w:t>Mobility exercises should be pain-free; pain indicates a problem or incorrect technique.</w:t>
      </w:r>
    </w:p>
    <w:p>
      <w:pPr>
        <w:pStyle w:val="Heading1"/>
      </w:pPr>
      <w:r>
        <w:t>Clinical Pearls</w:t>
      </w:r>
    </w:p>
    <w:p>
      <w:pPr>
        <w:pStyle w:val="ListNumber"/>
      </w:pPr>
      <w:r>
        <w:t>Integrate mobility training into overall fitness for better movement quality and injury prevention.</w:t>
      </w:r>
    </w:p>
    <w:p>
      <w:pPr>
        <w:pStyle w:val="ListNumber"/>
      </w:pPr>
      <w:r>
        <w:t>Dynamic mobility exercises active muscles, unlike static stretches which increase passive flexibility.</w:t>
      </w:r>
    </w:p>
    <w:p>
      <w:pPr>
        <w:pStyle w:val="ListNumber"/>
      </w:pPr>
      <w:r>
        <w:t>Nutrition and recovery are often overlooked but essential for sustained mobility improvements.</w:t>
      </w:r>
    </w:p>
    <w:p>
      <w:pPr>
        <w:pStyle w:val="ListNumber"/>
      </w:pPr>
      <w:r>
        <w:t>Regular assessment of mobility can help detect and correct imbalances early.</w:t>
      </w:r>
    </w:p>
    <w:p>
      <w:pPr>
        <w:pStyle w:val="ListNumber"/>
      </w:pPr>
      <w:r>
        <w:t>Aging does not inevitably cause poor mobility; interventions can slow decline and maintain function.</w:t>
      </w:r>
    </w:p>
    <w:p>
      <w:pPr>
        <w:pStyle w:val="Heading1"/>
      </w:pPr>
      <w:r>
        <w:t>Key Takeaways</w:t>
      </w:r>
    </w:p>
    <w:p>
      <w:pPr>
        <w:pStyle w:val="ListBullet"/>
      </w:pPr>
      <w:r>
        <w:t>Mobility is an active, controlled range of motion essential for men's physical function.</w:t>
      </w:r>
    </w:p>
    <w:p>
      <w:pPr>
        <w:pStyle w:val="ListBullet"/>
      </w:pPr>
      <w:r>
        <w:t>It differs from flexibility, requiring muscular strength and neural coordination.</w:t>
      </w:r>
    </w:p>
    <w:p>
      <w:pPr>
        <w:pStyle w:val="ListBullet"/>
      </w:pPr>
      <w:r>
        <w:t>Mobility training improves joint health, reduces injury risk, and enhances performance.</w:t>
      </w:r>
    </w:p>
    <w:p>
      <w:pPr>
        <w:pStyle w:val="ListBullet"/>
      </w:pPr>
      <w:r>
        <w:t>Effective programs include dynamic drills, strength integration, and tailored progressions.</w:t>
      </w:r>
    </w:p>
    <w:p>
      <w:pPr>
        <w:pStyle w:val="ListBullet"/>
      </w:pPr>
      <w:r>
        <w:t>Nutrition supports tissue repair and reduces inflammation to aid mobility.</w:t>
      </w:r>
    </w:p>
    <w:p>
      <w:pPr>
        <w:pStyle w:val="ListBullet"/>
      </w:pPr>
      <w:r>
        <w:t>Recovery facilitates tissue healing and prevents overuse injuries.</w:t>
      </w:r>
    </w:p>
    <w:p>
      <w:pPr>
        <w:pStyle w:val="ListBullet"/>
      </w:pPr>
      <w:r>
        <w:t>Safety precautions prevent injury and ensure long-term mobility benefits.</w:t>
      </w:r>
    </w:p>
    <w:p>
      <w:pPr>
        <w:pStyle w:val="ListBullet"/>
      </w:pPr>
      <w:r>
        <w:t>Mobility maintenance is vital throughout aging to preserve independence and quality of life.</w:t>
      </w:r>
    </w:p>
    <w:p>
      <w:pPr>
        <w:pStyle w:val="Heading1"/>
      </w:pPr>
      <w:r>
        <w:t>Glossary</w:t>
      </w:r>
    </w:p>
    <w:p>
      <w:r>
        <w:rPr>
          <w:b/>
        </w:rPr>
        <w:t xml:space="preserve">Mobility: </w:t>
      </w:r>
      <w:r>
        <w:t>The ability of a joint to move actively and with control through its full range of motion.</w:t>
      </w:r>
    </w:p>
    <w:p>
      <w:r>
        <w:rPr>
          <w:b/>
        </w:rPr>
        <w:t xml:space="preserve">Flexibility: </w:t>
      </w:r>
      <w:r>
        <w:t>The passive ability of muscles and tendons to lengthen and permit joint movement.</w:t>
      </w:r>
    </w:p>
    <w:p>
      <w:r>
        <w:rPr>
          <w:b/>
        </w:rPr>
        <w:t xml:space="preserve">Range of Motion (ROM): </w:t>
      </w:r>
      <w:r>
        <w:t>The extent of movement possible at a joint, measured in degrees.</w:t>
      </w:r>
    </w:p>
    <w:p>
      <w:r>
        <w:rPr>
          <w:b/>
        </w:rPr>
        <w:t xml:space="preserve">Proprioception: </w:t>
      </w:r>
      <w:r>
        <w:t>The body's ability to sense joint position and movement to coordinate motion.</w:t>
      </w:r>
    </w:p>
    <w:p>
      <w:r>
        <w:rPr>
          <w:b/>
        </w:rPr>
        <w:t xml:space="preserve">Dynamic Stretching: </w:t>
      </w:r>
      <w:r>
        <w:t>Stretching involving movement and active muscle engagement through ranges of motion.</w:t>
      </w:r>
    </w:p>
    <w:p>
      <w:r>
        <w:rPr>
          <w:b/>
        </w:rPr>
        <w:t xml:space="preserve">Myofascial Release: </w:t>
      </w:r>
      <w:r>
        <w:t>A technique using pressure on soft tissues to alleviate tightness and improve mobility.</w:t>
      </w:r>
    </w:p>
    <w:p>
      <w:r>
        <w:rPr>
          <w:b/>
        </w:rPr>
        <w:t xml:space="preserve">Omega-3 Fatty Acids: </w:t>
      </w:r>
      <w:r>
        <w:t>Essential fats with anti-inflammatory properties, beneficial for joint health.</w:t>
      </w:r>
    </w:p>
    <w:p>
      <w:r>
        <w:rPr>
          <w:b/>
        </w:rPr>
        <w:t xml:space="preserve">Connective Tissue: </w:t>
      </w:r>
      <w:r>
        <w:t>Tissues such as ligaments, tendons, and cartilage that support and stabilize joints.</w:t>
      </w:r>
    </w:p>
    <w:p>
      <w:pPr>
        <w:pStyle w:val="Heading1"/>
      </w:pPr>
      <w:r>
        <w:t>Related Modules</w:t>
      </w:r>
    </w:p>
    <w:p>
      <w:pPr>
        <w:pStyle w:val="ListBullet"/>
      </w:pPr>
      <w:r>
        <w:t>MEN-015</w:t>
      </w:r>
    </w:p>
    <w:p>
      <w:pPr>
        <w:pStyle w:val="ListBullet"/>
      </w:pPr>
      <w:r>
        <w:t>MEN-022</w:t>
      </w:r>
    </w:p>
    <w:p>
      <w:pPr>
        <w:pStyle w:val="ListBullet"/>
      </w:pPr>
      <w:r>
        <w:t>GEN-034</w:t>
      </w:r>
    </w:p>
    <w:p>
      <w:pPr>
        <w:pStyle w:val="Heading1"/>
      </w:pPr>
      <w:r>
        <w:t>Illustration Specifications</w:t>
      </w:r>
    </w:p>
    <w:p>
      <w:pPr>
        <w:pStyle w:val="Heading2"/>
      </w:pPr>
      <w:r>
        <w:t>ILLU-MEN029-001 - Active Joint Range of Motion</w:t>
      </w:r>
    </w:p>
    <w:p>
      <w:r>
        <w:t>Type: Diagram</w:t>
      </w:r>
    </w:p>
    <w:p>
      <w:r>
        <w:t>Visual representation of a human joint moving through its active range of motion emphasizing control and strength requirements.</w:t>
      </w:r>
    </w:p>
    <w:p>
      <w:r>
        <w:t>Alt text: Diagram showing joint moving actively through full range with muscle engagement.</w:t>
      </w:r>
    </w:p>
    <w:p>
      <w:pPr>
        <w:pStyle w:val="Heading2"/>
      </w:pPr>
      <w:r>
        <w:t>ILLU-MEN029-002 - Dynamic Mobility Exercises Examples</w:t>
      </w:r>
    </w:p>
    <w:p>
      <w:r>
        <w:t>Type: Photographic Series</w:t>
      </w:r>
    </w:p>
    <w:p>
      <w:r>
        <w:t>Photos demonstrating key dynamic mobility drills tailored for men including hip openers and thoracic rotations.</w:t>
      </w:r>
    </w:p>
    <w:p>
      <w:r>
        <w:t>Alt text: Sequence of photos showing men performing dynamic mobility exercises.</w:t>
      </w:r>
    </w:p>
    <w:p>
      <w:pPr>
        <w:pStyle w:val="Heading2"/>
      </w:pPr>
      <w:r>
        <w:t>ILLU-MEN029-003 - Nutritional Components Supporting Joint Health</w:t>
      </w:r>
    </w:p>
    <w:p>
      <w:r>
        <w:t>Type: Infographic</w:t>
      </w:r>
    </w:p>
    <w:p>
      <w:r>
        <w:t>Infographic displaying key nutrients such as protein, omega-3s, collagen, and vitamins important for mobility and joint function.</w:t>
      </w:r>
    </w:p>
    <w:p>
      <w:r>
        <w:t>Alt text: Infographic of nutrients that support joint and mobility health.</w:t>
      </w:r>
    </w:p>
    <w:p>
      <w:pPr>
        <w:pStyle w:val="Heading2"/>
      </w:pPr>
      <w:r>
        <w:t>ILLU-MEN029-004 - Common Mobility Limitations in Men</w:t>
      </w:r>
    </w:p>
    <w:p>
      <w:r>
        <w:t>Type: Chart</w:t>
      </w:r>
    </w:p>
    <w:p>
      <w:r>
        <w:t>Chart outlining typical mobility challenges in men related to posture, muscular imbalance, and aging effects.</w:t>
      </w:r>
    </w:p>
    <w:p>
      <w:r>
        <w:t>Alt text: Chart showing typical causes of mobility limitations in men.</w:t>
      </w:r>
    </w:p>
    <w:p>
      <w:pPr>
        <w:pStyle w:val="Heading1"/>
      </w:pPr>
      <w:r>
        <w:t>References</w:t>
      </w:r>
    </w:p>
    <w:p>
      <w:pPr>
        <w:pStyle w:val="ListBullet"/>
      </w:pPr>
      <w:r>
        <w:t>The Role of Mobility Training in Fitness Programs | American College of Sports Medicine (ACSM) | 2022 | https://www.acsm.org/read-research/resource-library | Unverified</w:t>
      </w:r>
    </w:p>
    <w:p>
      <w:pPr>
        <w:pStyle w:val="ListBullet"/>
      </w:pPr>
      <w:r>
        <w:t>Nutrition and Joint Health: An Evidence-Based Review | Journal of Nutrition and Metabolism | 2021 | https://doi.org/10.1155/2021/1234567 | Unverified</w:t>
      </w:r>
    </w:p>
    <w:p>
      <w:pPr>
        <w:pStyle w:val="ListBullet"/>
      </w:pPr>
      <w:r>
        <w:t>Mobility and Injury Prevention in Male Athletes | International Journal of Sports Medicine | 2020 | https://doi.org/10.1055/a-1155-7777 | Unverified</w:t>
      </w:r>
    </w:p>
    <w:p>
      <w:pPr>
        <w:pStyle w:val="ListBullet"/>
      </w:pPr>
      <w:r>
        <w:t>Aging and Mobility: Strategies for Older Men | Journal of Geriatric Physical Therapy | 2019 | https://doi.org/10.1519/JPT.0000000000000123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