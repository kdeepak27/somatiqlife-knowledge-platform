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SLP-034 - Sleep and Diabetes Risk</w:t>
      </w:r>
    </w:p>
    <w:p>
      <w:r>
        <w:rPr>
          <w:i/>
        </w:rPr>
        <w:t>How sleep and diabetes risk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Early Detection, Chronic Condition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Sleep, Diabetes, Type 2 Diabetes, Sleep Duration, Sleep Quality, Insulin Resistance, Glucose Metabolism, Circadian Rhythm, Sleep Disorders, Prediabetes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diabetes risk describes the scientific and clinical understanding of how various aspects of sleep—including duration, quality, timing, and disorders—impact the likelihood of developing type 2 diabetes mellitus (T2DM) and influence glycemic control. Sleep duration refers to the total time spent asleep, while sleep quality involves aspects such as sleep continuity, depth, and architecture. Epidemiological studies consistently link insufficient sleep (commonly less than 6 hours per night) and, to a lesser extent, excessively long sleep (&gt;9 hours) with increased risk of insulin resistance, impaired glucose metabolism, and T2DM development. Mechanistically, poor sleep influences diabetes risk through hormonal dysregulation (e.g., altered cortisol and growth hormone levels), increased sympathetic nervous system activity, systemic inflammation, and disruption of circadian rhythms that regulate metabolism. Sleep disorders such as obstructive sleep apnea (OSA) have strong independent associations with insulin resistance and T2DM. From a practical perspective, screening for sleep disturbances and optimizing sleep hygiene form part of holistic strategies for diabetes prevention and management. Limitations include variability in individual susceptibility, reliance on self-reported sleep measures in many studies, and potential confounding factors such as obesity and lifestyle. Safety considerations in improving sleep focus on avoiding sedative overuse and proper diagnosis and treatment of sleep disorders under medical supervision. Major synonyms and related terms include sleep deprivation, sleep debt, glycemic control, glucose intolerance, and metabolic syndrome. This knowledge supports informed conversations about the importance of healthy sleep habits in reducing diabetes risk and improving metabolic health.</w:t>
      </w:r>
    </w:p>
    <w:p>
      <w:pPr>
        <w:pStyle w:val="Heading1"/>
      </w:pPr>
      <w:r>
        <w:t>Customer Questions Answered</w:t>
      </w:r>
    </w:p>
    <w:p>
      <w:pPr>
        <w:pStyle w:val="ListBullet"/>
      </w:pPr>
      <w:r>
        <w:t>What is the relationship between sleep duration and diabetes risk?</w:t>
      </w:r>
    </w:p>
    <w:p>
      <w:pPr>
        <w:pStyle w:val="ListBullet"/>
      </w:pPr>
      <w:r>
        <w:t>How does poor sleep affect blood sugar control?</w:t>
      </w:r>
    </w:p>
    <w:p>
      <w:pPr>
        <w:pStyle w:val="ListBullet"/>
      </w:pPr>
      <w:r>
        <w:t>Can improving sleep quality reduce the risk of developing diabetes?</w:t>
      </w:r>
    </w:p>
    <w:p>
      <w:pPr>
        <w:pStyle w:val="ListBullet"/>
      </w:pPr>
      <w:r>
        <w:t>What roles do sleep disorders like sleep apnea play in diabetes?</w:t>
      </w:r>
    </w:p>
    <w:p>
      <w:pPr>
        <w:pStyle w:val="ListBullet"/>
      </w:pPr>
      <w:r>
        <w:t>Are both short and long sleep durations linked to diabetes?</w:t>
      </w:r>
    </w:p>
    <w:p>
      <w:pPr>
        <w:pStyle w:val="ListBullet"/>
      </w:pPr>
      <w:r>
        <w:t>How does circadian rhythm disruption influence diabetes risk?</w:t>
      </w:r>
    </w:p>
    <w:p>
      <w:pPr>
        <w:pStyle w:val="ListBullet"/>
      </w:pPr>
      <w:r>
        <w:t>Is daytime napping related to diabetes development?</w:t>
      </w:r>
    </w:p>
    <w:p>
      <w:pPr>
        <w:pStyle w:val="ListBullet"/>
      </w:pPr>
      <w:r>
        <w:t>What physiological mechanisms connect sleep and diabetes?</w:t>
      </w:r>
    </w:p>
    <w:p>
      <w:pPr>
        <w:pStyle w:val="ListBullet"/>
      </w:pPr>
      <w:r>
        <w:t>Are there differences in diabetes risk related to sleep among different populations?</w:t>
      </w:r>
    </w:p>
    <w:p>
      <w:pPr>
        <w:pStyle w:val="ListBullet"/>
      </w:pPr>
      <w:r>
        <w:t>What practical steps can someone take to improve sleep for better diabetes prevention?</w:t>
      </w:r>
    </w:p>
    <w:p>
      <w:pPr>
        <w:pStyle w:val="ListBullet"/>
      </w:pPr>
      <w:r>
        <w:t>Does insulin resistance get worse with poor sleep?</w:t>
      </w:r>
    </w:p>
    <w:p>
      <w:pPr>
        <w:pStyle w:val="ListBullet"/>
      </w:pPr>
      <w:r>
        <w:t>Can medications for sleep disorders affect diabetes risk or management?</w:t>
      </w:r>
    </w:p>
    <w:p>
      <w:pPr>
        <w:pStyle w:val="Heading1"/>
      </w:pPr>
      <w:r>
        <w:t>Learning Objectives</w:t>
      </w:r>
    </w:p>
    <w:p>
      <w:pPr>
        <w:pStyle w:val="ListBullet"/>
      </w:pPr>
      <w:r>
        <w:t>Define key sleep terms related to diabetes risk including sleep duration, quality, and circadian rhythm.</w:t>
      </w:r>
    </w:p>
    <w:p>
      <w:pPr>
        <w:pStyle w:val="ListBullet"/>
      </w:pPr>
      <w:r>
        <w:t>Explain physiological mechanisms linking sleep disturbances to impaired glucose metabolism and insulin resistance.</w:t>
      </w:r>
    </w:p>
    <w:p>
      <w:pPr>
        <w:pStyle w:val="ListBullet"/>
      </w:pPr>
      <w:r>
        <w:t>Summarize current epidemiological evidence connecting sleep patterns with type 2 diabetes risk.</w:t>
      </w:r>
    </w:p>
    <w:p>
      <w:pPr>
        <w:pStyle w:val="ListBullet"/>
      </w:pPr>
      <w:r>
        <w:t>Identify common sleep disorders associated with increased diabetes risk, including obstructive sleep apnea.</w:t>
      </w:r>
    </w:p>
    <w:p>
      <w:pPr>
        <w:pStyle w:val="ListBullet"/>
      </w:pPr>
      <w:r>
        <w:t>Discuss practical approaches to improve sleep for diabetes prevention and metabolic health.</w:t>
      </w:r>
    </w:p>
    <w:p>
      <w:pPr>
        <w:pStyle w:val="ListBullet"/>
      </w:pPr>
      <w:r>
        <w:t>Recognize limitations and gaps in current evidence on sleep and diabetes.</w:t>
      </w:r>
    </w:p>
    <w:p>
      <w:pPr>
        <w:pStyle w:val="ListBullet"/>
      </w:pPr>
      <w:r>
        <w:t>Understand common misconceptions about sleep and diabetes risk.</w:t>
      </w:r>
    </w:p>
    <w:p>
      <w:pPr>
        <w:pStyle w:val="ListBullet"/>
      </w:pPr>
      <w:r>
        <w:t>Outline safety considerations in addressing sleep problems in individuals at risk for diabetes.</w:t>
      </w:r>
    </w:p>
    <w:p>
      <w:pPr>
        <w:pStyle w:val="Heading1"/>
      </w:pPr>
      <w:r>
        <w:t>Definition</w:t>
      </w:r>
    </w:p>
    <w:p>
      <w:r>
        <w:t>The term 'Sleep and diabetes risk' refers to the relationship between various sleep characteristics—such as duration, quality, timing, and disorders—and their influence on the development and progression of type 2 diabetes mellitus (T2DM) as well as glucose metabolism abnormalities.</w:t>
      </w:r>
    </w:p>
    <w:p>
      <w:pPr>
        <w:pStyle w:val="Heading1"/>
      </w:pPr>
      <w:r>
        <w:t>Why This Matters</w:t>
      </w:r>
    </w:p>
    <w:p>
      <w:r>
        <w:t>Type 2 diabetes is a major public health concern worldwide and is strongly influenced by lifestyle factors. Sleep is a modifiable behavior that significantly affects metabolic health. Understanding how sleep influences diabetes risk enables individuals and healthcare providers to incorporate sleep evaluation and improvement into diabetes prevention and care strategies, potentially reducing disease burden and improving quality of life.</w:t>
      </w:r>
    </w:p>
    <w:p>
      <w:pPr>
        <w:pStyle w:val="Heading1"/>
      </w:pPr>
      <w:r>
        <w:t>Definitions and Key Terms Related to Sleep and Diabetes Risk</w:t>
      </w:r>
    </w:p>
    <w:p>
      <w:r>
        <w:t>This section defines critical terms including sleep duration (total sleep time per night), sleep quality (restorative aspects of sleep such as continuity and depth), circadian rhythm (biological clock regulating sleep-wake cycles), insulin resistance (reduced cellular response to insulin), and type 2 diabetes mellitus (chronic condition characterized by high blood sugar due to insulin resistance and impaired insulin secretion). Understanding these terms is foundational to grasping how sleep affects metabolic control and diabetes risk.</w:t>
      </w:r>
    </w:p>
    <w:p>
      <w:pPr>
        <w:pStyle w:val="Heading1"/>
      </w:pPr>
      <w:r>
        <w:t>Physiological Mechanisms Linking Sleep and Metabolic Health</w:t>
      </w:r>
    </w:p>
    <w:p>
      <w:r>
        <w:t>Sleep influences several physiological systems critical to glucose regulation. Poor or insufficient sleep disrupts hormonal balance including increased cortisol and decreased leptin, leading to impaired appetite control and insulin sensitivity. Sleep deprivation activates the sympathetic nervous system and increases inflammatory markers, both of which contribute to insulin resistance. Additionally, circadian rhythm disruption affects pancreatic beta-cell function and glucose metabolism. This mechanistic insight explains why altered sleep can predispose individuals to develop type 2 diabetes.</w:t>
      </w:r>
    </w:p>
    <w:p>
      <w:pPr>
        <w:pStyle w:val="Heading1"/>
      </w:pPr>
      <w:r>
        <w:t>Sleep Duration and Its Association with Diabetes Risk</w:t>
      </w:r>
    </w:p>
    <w:p>
      <w:r>
        <w:t>Epidemiological studies demonstrate a U-shaped relationship between sleep duration and diabetes risk, with the lowest risk generally observed in individuals sleeping 7 to 8 hours per night. Sleep shorter than 6 hours is linked to increased insulin resistance and T2DM incidence. Conversely, very long sleep durations (&gt;9 hours) have also been occasionally associated with higher diabetes risk, possibly reflecting underlying poor health or sleep disorders. Accurate measurement of sleep duration is important for assessing individual risk profiles.</w:t>
      </w:r>
    </w:p>
    <w:p>
      <w:pPr>
        <w:pStyle w:val="Heading1"/>
      </w:pPr>
      <w:r>
        <w:t>Sleep Quality and Diabetes: Importance and Impact</w:t>
      </w:r>
    </w:p>
    <w:p>
      <w:r>
        <w:t>Beyond quantity, poor sleep quality characterized by frequent awakenings, fragmented sleep, or reduced deep sleep stages can negatively impact glucose metabolism. Studies show that individuals reporting poor sleep quality have higher fasting glucose levels and impaired insulin sensitivity independent of sleep duration. Sleep quality assessment provides additional information for diabetes risk stratification and indicates targets for improving metabolic outcomes through sleep interventions.</w:t>
      </w:r>
    </w:p>
    <w:p>
      <w:pPr>
        <w:pStyle w:val="Heading1"/>
      </w:pPr>
      <w:r>
        <w:t>Role of Circadian Rhythms in Glucose Metabolism and Diabetes</w:t>
      </w:r>
    </w:p>
    <w:p>
      <w:r>
        <w:t>Circadian rhythms regulate metabolic processes including glucose production and insulin sensitivity. Disruption of circadian timing, such as from shift work, jet lag, or irregular sleep patterns, impairs glucose tolerance and increases diabetes risk. This is due to misalignment between internal clocks and environmental cues, affecting gene expression related to metabolism. Maintaining regular sleep-wake cycles supports optimal circadian function and metabolic health.</w:t>
      </w:r>
    </w:p>
    <w:p>
      <w:pPr>
        <w:pStyle w:val="Heading1"/>
      </w:pPr>
      <w:r>
        <w:t>Sleep Disorders with Relevance to Diabetes Risk: Obstructive Sleep Apnea and Beyond</w:t>
      </w:r>
    </w:p>
    <w:p>
      <w:r>
        <w:t>Obstructive sleep apnea (OSA), characterized by repeated airway collapse during sleep causing intermittent hypoxia and sleep fragmentation, is strongly associated with insulin resistance and higher T2DM prevalence. Treatment of OSA with continuous positive airway pressure (CPAP) may improve insulin sensitivity. Other sleep disorders, including insomnia and restless legs syndrome, have emerging evidence suggesting potential links to altered glucose metabolism, although data are less robust.</w:t>
      </w:r>
    </w:p>
    <w:p>
      <w:pPr>
        <w:pStyle w:val="Heading1"/>
      </w:pPr>
      <w:r>
        <w:t>Epidemiological Evidence Linking Sleep and Diabetes Incidence</w:t>
      </w:r>
    </w:p>
    <w:p>
      <w:r>
        <w:t>Large population-based studies have provided consistent evidence linking habitual short sleep duration, poor sleep quality, and sleep disorders to increased type 2 diabetes risk. Meta-analyses show that individuals sleeping less than 6 hours have approximately 30-40% increased risk of incident diabetes compared to those sleeping 7-8 hours. Similar associations exist for diagnosed OSA. However, observational studies are limited by potential confounding factors including obesity and lifestyle behaviors.</w:t>
      </w:r>
    </w:p>
    <w:p>
      <w:pPr>
        <w:pStyle w:val="Heading1"/>
      </w:pPr>
      <w:r>
        <w:t>Practical Guidance: Improving Sleep to Reduce Diabetes Risk</w:t>
      </w:r>
    </w:p>
    <w:p>
      <w:r>
        <w:t>Healthcare providers and individuals can prioritize good sleep hygiene practices such as maintaining consistent bedtimes, optimizing sleep environment, limiting caffeine and electronics before bed, and managing stress. Screening for sleep disorders like OSA in high-risk individuals—especially those with obesity or metabolic syndrome—is recommended. Interventions improving sleep duration and quality, including behavioral therapies and medical treatments for sleep disorders, can complement lifestyle changes for diabetes prevention and management.</w:t>
      </w:r>
    </w:p>
    <w:p>
      <w:pPr>
        <w:pStyle w:val="Heading1"/>
      </w:pPr>
      <w:r>
        <w:t>Limitations and Gaps in Current Research on Sleep and Diabetes</w:t>
      </w:r>
    </w:p>
    <w:p>
      <w:r>
        <w:t>While evidence links sleep disturbances to diabetes risk, challenges remain including reliance on self-reported sleep data in many studies, difficulty establishing causality, and confounding by factors such as obesity and physical activity. Heterogeneity in defining and measuring sleep parameters complicates direct comparisons. Longitudinal and interventional research is needed to clarify mechanisms and quantify the benefits of sleep improvements on diabetes outcomes.</w:t>
      </w:r>
    </w:p>
    <w:p>
      <w:pPr>
        <w:pStyle w:val="Heading1"/>
      </w:pPr>
      <w:r>
        <w:t>Common Misconceptions About Sleep and Diabetes Risk</w:t>
      </w:r>
    </w:p>
    <w:p>
      <w:r>
        <w:t>Several misconceptions persist, such as the belief that only short sleep duration matters or that napping fully compensates for insufficient nighttime sleep. Some assume that improving sleep alone can reverse diabetes, which is not yet supported by evidence. Others underestimate the impact of sleep disorders like OSA on metabolic health. Clear communication and education about the nuanced relationship between sleep and diabetes risk is essential.</w:t>
      </w:r>
    </w:p>
    <w:p>
      <w:pPr>
        <w:pStyle w:val="Heading1"/>
      </w:pPr>
      <w:r>
        <w:t>Safety Considerations in Addressing Sleep for Diabetes Prevention and Care</w:t>
      </w:r>
    </w:p>
    <w:p>
      <w:r>
        <w:t>Improving sleep involves behavioral and sometimes medical interventions. Caution is needed to avoid inappropriate use of sedative medications due to risks of dependency and side effects that can worsen metabolic health. Accurate diagnosis of sleep disorders by specialists ensures targeted and safe treatment. Additionally, recognizing and managing comorbid conditions like obesity and cardiovascular disease improves overall safety and effectiveness of interventions.</w:t>
      </w:r>
    </w:p>
    <w:p>
      <w:pPr>
        <w:pStyle w:val="Heading1"/>
      </w:pPr>
      <w:r>
        <w:t>Practical Guidance</w:t>
      </w:r>
    </w:p>
    <w:p>
      <w:pPr>
        <w:pStyle w:val="ListBullet"/>
      </w:pPr>
      <w:r>
        <w:t>Aim for 7 to 8 hours of quality sleep per night as a target for metabolic health.</w:t>
      </w:r>
    </w:p>
    <w:p>
      <w:pPr>
        <w:pStyle w:val="ListBullet"/>
      </w:pPr>
      <w:r>
        <w:t>Establish regular sleep-wake schedules to support circadian rhythms and glucose metabolism.</w:t>
      </w:r>
    </w:p>
    <w:p>
      <w:pPr>
        <w:pStyle w:val="ListBullet"/>
      </w:pPr>
      <w:r>
        <w:t>Practice good sleep hygiene: limit screen time before bed, avoid caffeine late in the day, and create a comfortable sleep environment.</w:t>
      </w:r>
    </w:p>
    <w:p>
      <w:pPr>
        <w:pStyle w:val="ListBullet"/>
      </w:pPr>
      <w:r>
        <w:t>Seek medical evaluation if symptoms suggestive of sleep apnea (loud snoring, daytime sleepiness, observed apneas) are present.</w:t>
      </w:r>
    </w:p>
    <w:p>
      <w:pPr>
        <w:pStyle w:val="ListBullet"/>
      </w:pPr>
      <w:r>
        <w:t>Avoid excessive use of over-the-counter or prescription sleep medications without healthcare supervision.</w:t>
      </w:r>
    </w:p>
    <w:p>
      <w:pPr>
        <w:pStyle w:val="ListBullet"/>
      </w:pPr>
      <w:r>
        <w:t>Incorporate stress reduction techniques such as mindfulness or relaxation exercises to improve sleep quality.</w:t>
      </w:r>
    </w:p>
    <w:p>
      <w:pPr>
        <w:pStyle w:val="ListBullet"/>
      </w:pPr>
      <w:r>
        <w:t>For individuals at high risk of diabetes, include sleep assessment as part of routine health evaluations.</w:t>
      </w:r>
    </w:p>
    <w:p>
      <w:pPr>
        <w:pStyle w:val="ListBullet"/>
      </w:pPr>
      <w:r>
        <w:t>Engage healthcare providers in multidisciplinary management for coexisting sleep disorders and metabolic conditions.</w:t>
      </w:r>
    </w:p>
    <w:p>
      <w:pPr>
        <w:pStyle w:val="Heading1"/>
      </w:pPr>
      <w:r>
        <w:t>Safety Notes</w:t>
      </w:r>
    </w:p>
    <w:p>
      <w:pPr>
        <w:pStyle w:val="ListBullet"/>
      </w:pPr>
      <w:r>
        <w:t>Avoid unsupervised use of sedative or hypnotic medications to improve sleep.</w:t>
      </w:r>
    </w:p>
    <w:p>
      <w:pPr>
        <w:pStyle w:val="ListBullet"/>
      </w:pPr>
      <w:r>
        <w:t>Do not rely solely on daytime napping to compensate for chronic nighttime sleep deprivation.</w:t>
      </w:r>
    </w:p>
    <w:p>
      <w:pPr>
        <w:pStyle w:val="ListBullet"/>
      </w:pPr>
      <w:r>
        <w:t>Ensure diagnosis and treatment of sleep apnea includes monitoring for cardiovascular and metabolic complications.</w:t>
      </w:r>
    </w:p>
    <w:p>
      <w:pPr>
        <w:pStyle w:val="ListBullet"/>
      </w:pPr>
      <w:r>
        <w:t>Consult healthcare professionals before making major changes to sleep medication or supplements.</w:t>
      </w:r>
    </w:p>
    <w:p>
      <w:pPr>
        <w:pStyle w:val="ListBullet"/>
      </w:pPr>
      <w:r>
        <w:t>Be aware that some sleep aids may interact with diabetes medications or affect blood glucose levels.</w:t>
      </w:r>
    </w:p>
    <w:p>
      <w:pPr>
        <w:pStyle w:val="Heading1"/>
      </w:pPr>
      <w:r>
        <w:t>Common Misconceptions</w:t>
      </w:r>
    </w:p>
    <w:p>
      <w:r>
        <w:rPr>
          <w:b/>
        </w:rPr>
        <w:t xml:space="preserve">Misconception: </w:t>
      </w:r>
      <w:r>
        <w:t>Only sleeping too little increases diabetes risk; long sleep is always harmless.</w:t>
      </w:r>
    </w:p>
    <w:p>
      <w:r>
        <w:rPr>
          <w:b/>
        </w:rPr>
        <w:t xml:space="preserve">Reality: </w:t>
      </w:r>
      <w:r>
        <w:t>Both short (&lt;6 hours) and long sleep durations (&gt;9 hours) have been linked to increased diabetes risk, though long sleep may reflect underlying health issues.</w:t>
      </w:r>
    </w:p>
    <w:p>
      <w:r>
        <w:rPr>
          <w:b/>
        </w:rPr>
        <w:t xml:space="preserve">Misconception: </w:t>
      </w:r>
      <w:r>
        <w:t>Taking naps during the day can make up for poor nighttime sleep and prevent diabetes.</w:t>
      </w:r>
    </w:p>
    <w:p>
      <w:r>
        <w:rPr>
          <w:b/>
        </w:rPr>
        <w:t xml:space="preserve">Reality: </w:t>
      </w:r>
      <w:r>
        <w:t>While naps may reduce sleep debt temporarily, they do not fully compensate for insufficient nighttime sleep and do not eliminate increased diabetes risk from poor sleep.</w:t>
      </w:r>
    </w:p>
    <w:p>
      <w:r>
        <w:rPr>
          <w:b/>
        </w:rPr>
        <w:t xml:space="preserve">Misconception: </w:t>
      </w:r>
      <w:r>
        <w:t>Improving sleep alone can cure diabetes.</w:t>
      </w:r>
    </w:p>
    <w:p>
      <w:r>
        <w:rPr>
          <w:b/>
        </w:rPr>
        <w:t xml:space="preserve">Reality: </w:t>
      </w:r>
      <w:r>
        <w:t>Good sleep supports metabolic health but does not cure diabetes; diabetes management requires comprehensive approaches including diet, exercise, and medications.</w:t>
      </w:r>
    </w:p>
    <w:p>
      <w:r>
        <w:rPr>
          <w:b/>
        </w:rPr>
        <w:t xml:space="preserve">Misconception: </w:t>
      </w:r>
      <w:r>
        <w:t>Sleep disorders like sleep apnea only affect breathing, not blood sugar or diabetes risk.</w:t>
      </w:r>
    </w:p>
    <w:p>
      <w:r>
        <w:rPr>
          <w:b/>
        </w:rPr>
        <w:t xml:space="preserve">Reality: </w:t>
      </w:r>
      <w:r>
        <w:t>Sleep apnea causes intermittent oxygen deprivation and fragmented sleep, which contribute to insulin resistance and higher diabetes risk independent of obesity.</w:t>
      </w:r>
    </w:p>
    <w:p>
      <w:pPr>
        <w:pStyle w:val="Heading1"/>
      </w:pPr>
      <w:r>
        <w:t>Clinical Pearls</w:t>
      </w:r>
    </w:p>
    <w:p>
      <w:pPr>
        <w:pStyle w:val="ListNumber"/>
      </w:pPr>
      <w:r>
        <w:t>Sleep duration between 7 and 8 hours is generally optimal for minimizing diabetes risk.</w:t>
      </w:r>
    </w:p>
    <w:p>
      <w:pPr>
        <w:pStyle w:val="ListNumber"/>
      </w:pPr>
      <w:r>
        <w:t>Screening for obstructive sleep apnea should be considered in patients with type 2 diabetes or prediabetes, especially if obese or sleepy.</w:t>
      </w:r>
    </w:p>
    <w:p>
      <w:pPr>
        <w:pStyle w:val="ListNumber"/>
      </w:pPr>
      <w:r>
        <w:t>Circadian misalignment, such as from shift work, impairs glucose metabolism and increases diabetes risk.</w:t>
      </w:r>
    </w:p>
    <w:p>
      <w:pPr>
        <w:pStyle w:val="ListNumber"/>
      </w:pPr>
      <w:r>
        <w:t>Improving sleep quality can independently benefit insulin sensitivity, not just sleep duration.</w:t>
      </w:r>
    </w:p>
    <w:p>
      <w:pPr>
        <w:pStyle w:val="ListNumber"/>
      </w:pPr>
      <w:r>
        <w:t>Behavioral interventions for insomnia may help improve metabolic health though data are emerging.</w:t>
      </w:r>
    </w:p>
    <w:p>
      <w:pPr>
        <w:pStyle w:val="ListNumber"/>
      </w:pPr>
      <w:r>
        <w:t>Avoid overreliance on pharmacologic sleep aids to manage sleep disturbances in high-risk metabolic populations.</w:t>
      </w:r>
    </w:p>
    <w:p>
      <w:pPr>
        <w:pStyle w:val="ListNumber"/>
      </w:pPr>
      <w:r>
        <w:t>Inflammatory pathways activated by poor sleep play a crucial role in the development of insulin resistance.</w:t>
      </w:r>
    </w:p>
    <w:p>
      <w:pPr>
        <w:pStyle w:val="ListNumber"/>
      </w:pPr>
      <w:r>
        <w:t>Individual variability exists; some people may need personalized approaches to sleep optimization for glycemic benefits.</w:t>
      </w:r>
    </w:p>
    <w:p>
      <w:pPr>
        <w:pStyle w:val="Heading1"/>
      </w:pPr>
      <w:r>
        <w:t>Key Takeaways</w:t>
      </w:r>
    </w:p>
    <w:p>
      <w:pPr>
        <w:pStyle w:val="ListBullet"/>
      </w:pPr>
      <w:r>
        <w:t>Sleep is a modifiable lifestyle factor that significantly influences the risk of developing type 2 diabetes.</w:t>
      </w:r>
    </w:p>
    <w:p>
      <w:pPr>
        <w:pStyle w:val="ListBullet"/>
      </w:pPr>
      <w:r>
        <w:t>Both inadequate sleep duration and poor sleep quality negatively impact glucose metabolism and insulin sensitivity.</w:t>
      </w:r>
    </w:p>
    <w:p>
      <w:pPr>
        <w:pStyle w:val="ListBullet"/>
      </w:pPr>
      <w:r>
        <w:t>Circadian rhythm disruptions, as seen in shift work and irregular sleep schedules, increase diabetes risk.</w:t>
      </w:r>
    </w:p>
    <w:p>
      <w:pPr>
        <w:pStyle w:val="ListBullet"/>
      </w:pPr>
      <w:r>
        <w:t>Obstructive sleep apnea is a common sleep disorder strongly associated with insulin resistance and diabetes.</w:t>
      </w:r>
    </w:p>
    <w:p>
      <w:pPr>
        <w:pStyle w:val="ListBullet"/>
      </w:pPr>
      <w:r>
        <w:t>Improving sleep hygiene and screening for sleep disorders contribute to holistic diabetes prevention strategies.</w:t>
      </w:r>
    </w:p>
    <w:p>
      <w:pPr>
        <w:pStyle w:val="ListBullet"/>
      </w:pPr>
      <w:r>
        <w:t>Epidemiological evidence supports a U-shaped relationship between sleep duration and diabetes risk.</w:t>
      </w:r>
    </w:p>
    <w:p>
      <w:pPr>
        <w:pStyle w:val="ListBullet"/>
      </w:pPr>
      <w:r>
        <w:t>Medical and behavioral treatments to improve sleep should be integrated cautiously and individualized in people at risk for diabetes.</w:t>
      </w:r>
    </w:p>
    <w:p>
      <w:pPr>
        <w:pStyle w:val="ListBullet"/>
      </w:pPr>
      <w:r>
        <w:t>Current research has limitations; ongoing studies aim to clarify causality and optimize interventions.</w:t>
      </w:r>
    </w:p>
    <w:p>
      <w:pPr>
        <w:pStyle w:val="Heading1"/>
      </w:pPr>
      <w:r>
        <w:t>Glossary</w:t>
      </w:r>
    </w:p>
    <w:p>
      <w:r>
        <w:rPr>
          <w:b/>
        </w:rPr>
        <w:t xml:space="preserve">Sleep duration: </w:t>
      </w:r>
      <w:r>
        <w:t>The total amount of time spent asleep during a sleep episode, usually measured in hours per night.</w:t>
      </w:r>
    </w:p>
    <w:p>
      <w:r>
        <w:rPr>
          <w:b/>
        </w:rPr>
        <w:t xml:space="preserve">Sleep quality: </w:t>
      </w:r>
      <w:r>
        <w:t>Characteristics of sleep that indicate how restorative and continuous sleep is, including factors like awakenings and sleep stage distribution.</w:t>
      </w:r>
    </w:p>
    <w:p>
      <w:r>
        <w:rPr>
          <w:b/>
        </w:rPr>
        <w:t xml:space="preserve">Circadian rhythm: </w:t>
      </w:r>
      <w:r>
        <w:t>The body's internal biological clock that regulates the 24-hour cycle of physiological processes including sleep-wake patterns and metabolism.</w:t>
      </w:r>
    </w:p>
    <w:p>
      <w:r>
        <w:rPr>
          <w:b/>
        </w:rPr>
        <w:t xml:space="preserve">Insulin resistance: </w:t>
      </w:r>
      <w:r>
        <w:t>A physiological condition where body cells become less responsive to the hormone insulin, leading to impaired glucose uptake and higher blood sugar levels.</w:t>
      </w:r>
    </w:p>
    <w:p>
      <w:r>
        <w:rPr>
          <w:b/>
        </w:rPr>
        <w:t xml:space="preserve">Type 2 diabetes mellitus (T2DM): </w:t>
      </w:r>
      <w:r>
        <w:t>A chronic metabolic disorder characterized by high blood glucose levels due to insulin resistance and relative insulin deficiency.</w:t>
      </w:r>
    </w:p>
    <w:p>
      <w:r>
        <w:rPr>
          <w:b/>
        </w:rPr>
        <w:t xml:space="preserve">Obstructive sleep apnea (OSA): </w:t>
      </w:r>
      <w:r>
        <w:t>A sleep disorder involving repeated episodes of complete or partial blockage of the upper airway during sleep causing breathing pauses.</w:t>
      </w:r>
    </w:p>
    <w:p>
      <w:r>
        <w:rPr>
          <w:b/>
        </w:rPr>
        <w:t xml:space="preserve">Glucose metabolism: </w:t>
      </w:r>
      <w:r>
        <w:t>The process by which the body breaks down sugars for energy and regulates blood sugar levels.</w:t>
      </w:r>
    </w:p>
    <w:p>
      <w:r>
        <w:rPr>
          <w:b/>
        </w:rPr>
        <w:t xml:space="preserve">Sleep hygiene: </w:t>
      </w:r>
      <w:r>
        <w:t>Practices and environmental factors that promote good quality and sufficient sleep.</w:t>
      </w:r>
    </w:p>
    <w:p>
      <w:pPr>
        <w:pStyle w:val="Heading1"/>
      </w:pPr>
      <w:r>
        <w:t>Related Modules</w:t>
      </w:r>
    </w:p>
    <w:p>
      <w:pPr>
        <w:pStyle w:val="ListBullet"/>
      </w:pPr>
      <w:r>
        <w:t>SLP-011</w:t>
      </w:r>
    </w:p>
    <w:p>
      <w:pPr>
        <w:pStyle w:val="ListBullet"/>
      </w:pPr>
      <w:r>
        <w:t>ENDO-022</w:t>
      </w:r>
    </w:p>
    <w:p>
      <w:pPr>
        <w:pStyle w:val="ListBullet"/>
      </w:pPr>
      <w:r>
        <w:t>CARD-018</w:t>
      </w:r>
    </w:p>
    <w:p>
      <w:pPr>
        <w:pStyle w:val="Heading1"/>
      </w:pPr>
      <w:r>
        <w:t>Illustration Specifications</w:t>
      </w:r>
    </w:p>
    <w:p>
      <w:pPr>
        <w:pStyle w:val="Heading2"/>
      </w:pPr>
      <w:r>
        <w:t>ILL-034-01 - Relationship Between Sleep Duration and Diabetes Risk</w:t>
      </w:r>
    </w:p>
    <w:p>
      <w:r>
        <w:t>Type: Graph</w:t>
      </w:r>
    </w:p>
    <w:p>
      <w:r>
        <w:t>A U-shaped curve graphically depicting how short and long sleep durations relate to diabetes risk compared to optimal sleep duration.</w:t>
      </w:r>
    </w:p>
    <w:p>
      <w:r>
        <w:t>Alt text: Graph showing diabetes risk increases with shorter than 6 hours and longer than 9 hours sleep duration.</w:t>
      </w:r>
    </w:p>
    <w:p>
      <w:pPr>
        <w:pStyle w:val="Heading2"/>
      </w:pPr>
      <w:r>
        <w:t>ILL-034-02 - Physiological Mechanisms Linking Sleep and Insulin Resistance</w:t>
      </w:r>
    </w:p>
    <w:p>
      <w:r>
        <w:t>Type: Diagram</w:t>
      </w:r>
    </w:p>
    <w:p>
      <w:r>
        <w:t>An anatomical diagram illustrating hormonal changes, sympathetic activation, inflammation, and circadian disruption pathways connecting sleep disorders to insulin resistance.</w:t>
      </w:r>
    </w:p>
    <w:p>
      <w:r>
        <w:t>Alt text: Diagram showing multiple physiological mechanisms connecting poor sleep to insulin resistance.</w:t>
      </w:r>
    </w:p>
    <w:p>
      <w:pPr>
        <w:pStyle w:val="Heading2"/>
      </w:pPr>
      <w:r>
        <w:t>ILL-034-03 - Circadian Rhythm and Metabolism</w:t>
      </w:r>
    </w:p>
    <w:p>
      <w:r>
        <w:t>Type: Conceptual Chart</w:t>
      </w:r>
    </w:p>
    <w:p>
      <w:r>
        <w:t>Chart depicting circadian regulation of glucose metabolism and effects of disruption from shift work or irregular sleep patterns.</w:t>
      </w:r>
    </w:p>
    <w:p>
      <w:r>
        <w:t>Alt text: Conceptual chart demonstrating circadian rhythm’s role in regulating metabolism and glucose control.</w:t>
      </w:r>
    </w:p>
    <w:p>
      <w:pPr>
        <w:pStyle w:val="Heading2"/>
      </w:pPr>
      <w:r>
        <w:t>ILL-034-04 - Obstructive Sleep Apnea and Blood Sugar Control</w:t>
      </w:r>
    </w:p>
    <w:p>
      <w:r>
        <w:t>Type: Infographic</w:t>
      </w:r>
    </w:p>
    <w:p>
      <w:r>
        <w:t>Infographic summarizing how obstructive sleep apnea contributes to intermittent hypoxia, sleep fragmentation, and impaired glucose metabolism.</w:t>
      </w:r>
    </w:p>
    <w:p>
      <w:r>
        <w:t>Alt text: Infographic outlining the impact of sleep apnea on blood sugar regulation and diabetes risk.</w:t>
      </w:r>
    </w:p>
    <w:p>
      <w:pPr>
        <w:pStyle w:val="Heading1"/>
      </w:pPr>
      <w:r>
        <w:t>References</w:t>
      </w:r>
    </w:p>
    <w:p>
      <w:pPr>
        <w:pStyle w:val="ListBullet"/>
      </w:pPr>
      <w:r>
        <w:t>Sleep Duration and Risk of Type 2 Diabetes: A Systematic Review and Meta-Analysis | Cappuccio FP et al. | 2010 | PMID 19933327 | Unverified</w:t>
      </w:r>
    </w:p>
    <w:p>
      <w:pPr>
        <w:pStyle w:val="ListBullet"/>
      </w:pPr>
      <w:r>
        <w:t>Sleep and Diabetes Risk: A Review of Epidemiologic Evidence and Biological Mechanisms | Knutson KL et al. | 2021 | PMID 33412828 | Unverified</w:t>
      </w:r>
    </w:p>
    <w:p>
      <w:pPr>
        <w:pStyle w:val="ListBullet"/>
      </w:pPr>
      <w:r>
        <w:t>Effect of Continuous Positive Airway Pressure on Glycemic Control in Patients With Obstructive Sleep Apnea and Type 2 Diabetes: A Meta-Analysis | Tang Y et al. | 2020 | PMID 32459582 | Unverified</w:t>
      </w:r>
    </w:p>
    <w:p>
      <w:pPr>
        <w:pStyle w:val="ListBullet"/>
      </w:pPr>
      <w:r>
        <w:t>Circadian Disruption and Metabolic Disease: From Molecular Mechanisms to Therapies | Reinke H, Asher G. | 2019 | PMCID 6675736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