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CHD-032 - Sleep Needs in Teenagers</w:t>
      </w:r>
    </w:p>
    <w:p>
      <w:r>
        <w:rPr>
          <w:i/>
        </w:rPr>
        <w:t>Evidence, common problems, practical routines, and safety related to sleep needs in teenagers.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Teenagers,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teenager sleep, adolescent sleep needs, circadian rhythm, sleep deprivation, sleep hygiene, melatonin, school start times, sleep disorders, cognitive development,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needs in teenagers differ from those in younger children and adults, primarily due to biological and behavioral changes occurring during adolescence. The National Sleep Foundation recommends 8 to 10 hours per night for teenagers aged 13 to 18 years, yet many achieve less due to factors such as academic pressure, social activities, and technology use. Mechanistically, adolescent circadian rhythms shift later, a phenomenon known as 'delayed sleep phase,' resulting in teenagers naturally feeling sleepy later at night and waking later in the morning if allowed. This biological shift, combined with early school start times and lifestyle habits, often leads to chronic sleep deprivation. Adequate sleep is essential for cognitive development, emotional regulation, and physical health; insufficient sleep in teenagers is linked with mood disorders, impaired learning, and increased risk-taking behaviors. Practical management involves promoting sleep hygiene practices, including consistent sleep-wake schedules, limiting evening screen exposure due to blue light's suppression of melatonin, and considering school policies that accommodate adolescent sleep needs. Common synonyms and terms include "adolescent sleep," "teen sleep phase delay," and "sleep deprivation syndrome." Limitations in evidence exist around optimal interventions and the interplay of sociodemographic factors on sleep patterns. Safety notes emphasize the risks of excessive daytime sleepiness leading to accidents and impaired judgment. Overall, understanding the unique sleep physiology and challenges in teenagers informs better health promotion and educational strategies.</w:t>
      </w:r>
    </w:p>
    <w:p>
      <w:pPr>
        <w:pStyle w:val="Heading1"/>
      </w:pPr>
      <w:r>
        <w:t>Customer Questions Answered</w:t>
      </w:r>
    </w:p>
    <w:p>
      <w:pPr>
        <w:pStyle w:val="ListBullet"/>
      </w:pPr>
      <w:r>
        <w:t>How many hours of sleep do teenagers need each night?</w:t>
      </w:r>
    </w:p>
    <w:p>
      <w:pPr>
        <w:pStyle w:val="ListBullet"/>
      </w:pPr>
      <w:r>
        <w:t>Why do teenagers often feel sleepy during the day?</w:t>
      </w:r>
    </w:p>
    <w:p>
      <w:pPr>
        <w:pStyle w:val="ListBullet"/>
      </w:pPr>
      <w:r>
        <w:t>What causes changes in teenagers' sleep patterns?</w:t>
      </w:r>
    </w:p>
    <w:p>
      <w:pPr>
        <w:pStyle w:val="ListBullet"/>
      </w:pPr>
      <w:r>
        <w:t>How does insufficient sleep affect teen health and learning?</w:t>
      </w:r>
    </w:p>
    <w:p>
      <w:pPr>
        <w:pStyle w:val="ListBullet"/>
      </w:pPr>
      <w:r>
        <w:t>What is the role of melatonin in teenage sleep?</w:t>
      </w:r>
    </w:p>
    <w:p>
      <w:pPr>
        <w:pStyle w:val="ListBullet"/>
      </w:pPr>
      <w:r>
        <w:t>Can screen time before bed disrupt teen sleep?</w:t>
      </w:r>
    </w:p>
    <w:p>
      <w:pPr>
        <w:pStyle w:val="ListBullet"/>
      </w:pPr>
      <w:r>
        <w:t>How do school start times impact teenagers' sleep?</w:t>
      </w:r>
    </w:p>
    <w:p>
      <w:pPr>
        <w:pStyle w:val="ListBullet"/>
      </w:pPr>
      <w:r>
        <w:t>What are common sleep disorders in teenagers?</w:t>
      </w:r>
    </w:p>
    <w:p>
      <w:pPr>
        <w:pStyle w:val="ListBullet"/>
      </w:pPr>
      <w:r>
        <w:t>How can teens improve their sleep hygiene?</w:t>
      </w:r>
    </w:p>
    <w:p>
      <w:pPr>
        <w:pStyle w:val="ListBullet"/>
      </w:pPr>
      <w:r>
        <w:t>Is napping helpful or harmful for teenagers?</w:t>
      </w:r>
    </w:p>
    <w:p>
      <w:pPr>
        <w:pStyle w:val="ListBullet"/>
      </w:pPr>
      <w:r>
        <w:t>When should parents be concerned about a teen's sleep problems?</w:t>
      </w:r>
    </w:p>
    <w:p>
      <w:pPr>
        <w:pStyle w:val="ListBullet"/>
      </w:pPr>
      <w:r>
        <w:t>Are there safety concerns related to teen sleep deprivation?</w:t>
      </w:r>
    </w:p>
    <w:p>
      <w:pPr>
        <w:pStyle w:val="Heading1"/>
      </w:pPr>
      <w:r>
        <w:t>Learning Objectives</w:t>
      </w:r>
    </w:p>
    <w:p>
      <w:pPr>
        <w:pStyle w:val="ListBullet"/>
      </w:pPr>
      <w:r>
        <w:t>Define typical sleep duration recommendations for teenagers and explain age-appropriate differences.</w:t>
      </w:r>
    </w:p>
    <w:p>
      <w:pPr>
        <w:pStyle w:val="ListBullet"/>
      </w:pPr>
      <w:r>
        <w:t>Describe the biological mechanisms underlying adolescent sleep pattern changes, especially circadian rhythm shifts.</w:t>
      </w:r>
    </w:p>
    <w:p>
      <w:pPr>
        <w:pStyle w:val="ListBullet"/>
      </w:pPr>
      <w:r>
        <w:t>Identify common causes and consequences of insufficient sleep in teenagers.</w:t>
      </w:r>
    </w:p>
    <w:p>
      <w:pPr>
        <w:pStyle w:val="ListBullet"/>
      </w:pPr>
      <w:r>
        <w:t>Discuss the role of melatonin and its regulation during adolescence.</w:t>
      </w:r>
    </w:p>
    <w:p>
      <w:pPr>
        <w:pStyle w:val="ListBullet"/>
      </w:pPr>
      <w:r>
        <w:t>Evaluate practical interventions to improve sleep hygiene in teenagers.</w:t>
      </w:r>
    </w:p>
    <w:p>
      <w:pPr>
        <w:pStyle w:val="ListBullet"/>
      </w:pPr>
      <w:r>
        <w:t>Understand the impact of external factors such as screen exposure and school start times on teen sleep.</w:t>
      </w:r>
    </w:p>
    <w:p>
      <w:pPr>
        <w:pStyle w:val="ListBullet"/>
      </w:pPr>
      <w:r>
        <w:t>Recognize common sleep disorders affecting teenagers and their symptoms.</w:t>
      </w:r>
    </w:p>
    <w:p>
      <w:pPr>
        <w:pStyle w:val="ListBullet"/>
      </w:pPr>
      <w:r>
        <w:t>Explain misconceptions about teenage sleep and the importance of adequate rest for health and safety.</w:t>
      </w:r>
    </w:p>
    <w:p>
      <w:pPr>
        <w:pStyle w:val="Heading1"/>
      </w:pPr>
      <w:r>
        <w:t>Definition</w:t>
      </w:r>
    </w:p>
    <w:p>
      <w:r>
        <w:t>Sleep needs in teenagers refer to the amount and quality of sleep required by adolescents, typically aged 13 to 18 years, to support physical growth, brain development, emotional regulation, and overall health. This period is characterized by unique physiological and behavioral changes in sleep patterns compared to children and adults.</w:t>
      </w:r>
    </w:p>
    <w:p>
      <w:pPr>
        <w:pStyle w:val="Heading1"/>
      </w:pPr>
      <w:r>
        <w:t>Why This Matters</w:t>
      </w:r>
    </w:p>
    <w:p>
      <w:r>
        <w:t>Teenagers often experience chronic sleep deprivation due to a misalignment between their biological sleep rhythms and social demands, such as early school start times and increased evening activities. Insufficient sleep negatively impacts cognitive function, emotional health, and safety, increasing risks for accidents and mental health disorders. Understanding and addressing teen sleep needs can improve academic performance, wellbeing, and reduce risk behaviors.</w:t>
      </w:r>
    </w:p>
    <w:p>
      <w:pPr>
        <w:pStyle w:val="Heading1"/>
      </w:pPr>
      <w:r>
        <w:t>Recommended Sleep Duration for Teenagers</w:t>
      </w:r>
    </w:p>
    <w:p>
      <w:r>
        <w:t>The American Academy of Sleep Medicine and the National Sleep Foundation recommend that teenagers aged 13 to 18 sleep 8 to 10 hours per night for optimal health and functioning. Sleeping less than 8 hours regularly is associated with reduced cognitive performance, mood disturbances, and increased risk of physical health problems. Evidence from population studies confirms that a majority of teenagers do not meet these recommendations, with average sleep durations closer to 6.5 to 7.5 hours on school nights.</w:t>
      </w:r>
    </w:p>
    <w:p>
      <w:pPr>
        <w:pStyle w:val="Heading1"/>
      </w:pPr>
      <w:r>
        <w:t>Biological Mechanisms Underlying Adolescent Sleep Changes</w:t>
      </w:r>
    </w:p>
    <w:p>
      <w:r>
        <w:t>During adolescence, hormonal changes alter the circadian timing system, often referred to as 'circadian phase delay.' This leads to teenagers naturally preferring later sleep onset and wake times. The pineal gland’s melatonin secretion shifts to later in the evening. Additionally, slower buildup of sleep pressure means teenagers may not feel sleepy at early bedtimes. These biological changes interfere with traditional early school start times, contributing to sleep loss.</w:t>
      </w:r>
    </w:p>
    <w:p>
      <w:pPr>
        <w:pStyle w:val="Heading1"/>
      </w:pPr>
      <w:r>
        <w:t>Role of Melatonin in Teen Sleep Regulation</w:t>
      </w:r>
    </w:p>
    <w:p>
      <w:r>
        <w:t>Melatonin, a hormone secreted by the pineal gland at night, signals the brain to initiate sleep. In teenagers, melatonin release is delayed by approximately 1 to 2 hours compared to children, shifting the optimal sleep window later. Exposure to evening light, especially blue light from screens, suppresses melatonin secretion, further delaying sleep onset. Understanding melatonin's role advises limiting screen time before bedtime to support natural sleep initiation.</w:t>
      </w:r>
    </w:p>
    <w:p>
      <w:pPr>
        <w:pStyle w:val="Heading1"/>
      </w:pPr>
      <w:r>
        <w:t>Impact of Insufficient Sleep on Teen Health and Learning</w:t>
      </w:r>
    </w:p>
    <w:p>
      <w:r>
        <w:t>Chronic sleep deprivation in teenagers impairs attention, memory consolidation, and executive functions critical for learning. It is associated with increased risk of depression, anxiety, obesity, and risky behaviors such as substance use and unsafe driving. Studies demonstrate that each hour of sleep loss correlates with worsening academic performance and mood problems. Addressing sleep insufficiency is vital for adolescent health and educational outcomes.</w:t>
      </w:r>
    </w:p>
    <w:p>
      <w:pPr>
        <w:pStyle w:val="Heading1"/>
      </w:pPr>
      <w:r>
        <w:t>Common Sleep Problems and Disorders in Teenagers</w:t>
      </w:r>
    </w:p>
    <w:p>
      <w:r>
        <w:t>Teenagers commonly experience delayed sleep phase syndrome, insomnia, restless legs syndrome, and obstructive sleep apnea. Delayed sleep phase disorder involves persistent difficulty falling asleep and waking at socially acceptable times. Sleep disorders may coexist with mental health conditions and require professional evaluation. Early recognition and management can prevent worsening daytime dysfunction and health consequences.</w:t>
      </w:r>
    </w:p>
    <w:p>
      <w:pPr>
        <w:pStyle w:val="Heading1"/>
      </w:pPr>
      <w:r>
        <w:t>Practical Strategies for Improving Teen Sleep Hygiene</w:t>
      </w:r>
    </w:p>
    <w:p>
      <w:r>
        <w:t>Effective sleep hygiene includes consistent sleep-wake schedules even on weekends, creating a dark, quiet, and cool sleeping environment, and avoiding caffeine and heavy meals near bedtime. Limiting the use of electronic devices at least one hour before sleep reduces melatonin suppression. Encouraging physical activity during the day and relaxation techniques before bed may further enhance sleep quality. Parental involvement and education can support adoption of these routines.</w:t>
      </w:r>
    </w:p>
    <w:p>
      <w:pPr>
        <w:pStyle w:val="Heading1"/>
      </w:pPr>
      <w:r>
        <w:t>Influence of School Start Times on Adolescent Sleep</w:t>
      </w:r>
    </w:p>
    <w:p>
      <w:r>
        <w:t>Research indicates that early school start times contribute significantly to chronic sleep deprivation in teenagers. Delaying school start times to 8:30 am or later aligns better with adolescent circadian rhythms and has been shown to improve sleep duration, mood, and academic performance. Policy changes around school schedules are advocated by multiple health organizations to address this public health concern.</w:t>
      </w:r>
    </w:p>
    <w:p>
      <w:pPr>
        <w:pStyle w:val="Heading1"/>
      </w:pPr>
      <w:r>
        <w:t>Safety Considerations Related to Sleep Deprivation in Teenagers</w:t>
      </w:r>
    </w:p>
    <w:p>
      <w:r>
        <w:t>Insufficient sleep in teenagers increases the risk of motor vehicle accidents due to impaired reaction times and alertness. It also elevates risks for poor judgment and risk-taking behaviors. Schools and parents should be aware of these hazards and address sleep habits proactively. Safety education related to sleep health and driving is particularly critical during adolescence.</w:t>
      </w:r>
    </w:p>
    <w:p>
      <w:pPr>
        <w:pStyle w:val="Heading1"/>
      </w:pPr>
      <w:r>
        <w:t>Common Misconceptions About Teen Sleep</w:t>
      </w:r>
    </w:p>
    <w:p>
      <w:r>
        <w:t>A widespread misconception is that teenagers can adapt fully to reduced sleep without consequences, or that staying up late is a behavioral choice rather than biologically influenced. Some believe that weekend catch-up sleep fully compensates for weekday sleep loss, but this does not fully restore cognitive or emotional functioning. Clarifying these myths is important to motivate healthy sleep practices.</w:t>
      </w:r>
    </w:p>
    <w:p>
      <w:pPr>
        <w:pStyle w:val="Heading1"/>
      </w:pPr>
      <w:r>
        <w:t>Limitations of Current Research and Evidence</w:t>
      </w:r>
    </w:p>
    <w:p>
      <w:r>
        <w:t>While much is understood about teenage sleep physiology and the consequences of insufficient sleep, gaps remain concerning the best interventions for diverse populations and long-term outcomes. Sociocultural factors, socioeconomic status, and coexisting medical or psychological conditions influence sleep behaviors and require further study. Evidence-based guidelines continue to evolve with emerging research.</w:t>
      </w:r>
    </w:p>
    <w:p>
      <w:pPr>
        <w:pStyle w:val="Heading1"/>
      </w:pPr>
      <w:r>
        <w:t>Practical Guidance</w:t>
      </w:r>
    </w:p>
    <w:p>
      <w:pPr>
        <w:pStyle w:val="ListBullet"/>
      </w:pPr>
      <w:r>
        <w:t>Aim for consistent bed and wake times to stabilize circadian rhythms.</w:t>
      </w:r>
    </w:p>
    <w:p>
      <w:pPr>
        <w:pStyle w:val="ListBullet"/>
      </w:pPr>
      <w:r>
        <w:t>Limit exposure to screens and blue light at least one hour before bedtime.</w:t>
      </w:r>
    </w:p>
    <w:p>
      <w:pPr>
        <w:pStyle w:val="ListBullet"/>
      </w:pPr>
      <w:r>
        <w:t>Encourage a sleep-friendly bedroom environment: dark, quiet, and cool.</w:t>
      </w:r>
    </w:p>
    <w:p>
      <w:pPr>
        <w:pStyle w:val="ListBullet"/>
      </w:pPr>
      <w:r>
        <w:t>Promote regular physical activity but avoid intense exercise close to bedtime.</w:t>
      </w:r>
    </w:p>
    <w:p>
      <w:pPr>
        <w:pStyle w:val="ListBullet"/>
      </w:pPr>
      <w:r>
        <w:t>Advocate for delayed school start times in communities to better align with teen sleep patterns.</w:t>
      </w:r>
    </w:p>
    <w:p>
      <w:pPr>
        <w:pStyle w:val="ListBullet"/>
      </w:pPr>
      <w:r>
        <w:t>Avoid caffeine and large meals later in the day and evening.</w:t>
      </w:r>
    </w:p>
    <w:p>
      <w:pPr>
        <w:pStyle w:val="ListBullet"/>
      </w:pPr>
      <w:r>
        <w:t>Monitor for signs of sleep disorders, such as excessive daytime sleepiness or insomnia, and seek medical advice if needed.</w:t>
      </w:r>
    </w:p>
    <w:p>
      <w:pPr>
        <w:pStyle w:val="ListBullet"/>
      </w:pPr>
      <w:r>
        <w:t>Support parental involvement in establishing and maintaining healthy sleep routines.</w:t>
      </w:r>
    </w:p>
    <w:p>
      <w:pPr>
        <w:pStyle w:val="Heading1"/>
      </w:pPr>
      <w:r>
        <w:t>Safety Notes</w:t>
      </w:r>
    </w:p>
    <w:p>
      <w:pPr>
        <w:pStyle w:val="ListBullet"/>
      </w:pPr>
      <w:r>
        <w:t>Chronic sleep deprivation increases risk of accidents, particularly while driving.</w:t>
      </w:r>
    </w:p>
    <w:p>
      <w:pPr>
        <w:pStyle w:val="ListBullet"/>
      </w:pPr>
      <w:r>
        <w:t>Excessive daytime sleepiness impairs concentration and increases injury risk in sports and activities.</w:t>
      </w:r>
    </w:p>
    <w:p>
      <w:pPr>
        <w:pStyle w:val="ListBullet"/>
      </w:pPr>
      <w:r>
        <w:t>Be cautious with over-the-counter sleep aids and melatonin supplements; consult healthcare providers before use.</w:t>
      </w:r>
    </w:p>
    <w:p>
      <w:pPr>
        <w:pStyle w:val="ListBullet"/>
      </w:pPr>
      <w:r>
        <w:t>Inadequate sleep may worsen symptoms of mental health conditions requiring professional management.</w:t>
      </w:r>
    </w:p>
    <w:p>
      <w:pPr>
        <w:pStyle w:val="ListBullet"/>
      </w:pPr>
      <w:r>
        <w:t>Recognize that inconsistent sleep patterns can exacerbate mood instability and behavioral issues.</w:t>
      </w:r>
    </w:p>
    <w:p>
      <w:pPr>
        <w:pStyle w:val="Heading1"/>
      </w:pPr>
      <w:r>
        <w:t>Common Misconceptions</w:t>
      </w:r>
    </w:p>
    <w:p>
      <w:r>
        <w:rPr>
          <w:b/>
        </w:rPr>
        <w:t xml:space="preserve">Misconception: </w:t>
      </w:r>
      <w:r>
        <w:t>Teenagers just need less sleep than adults.</w:t>
      </w:r>
    </w:p>
    <w:p>
      <w:r>
        <w:rPr>
          <w:b/>
        </w:rPr>
        <w:t xml:space="preserve">Reality: </w:t>
      </w:r>
      <w:r>
        <w:t>Teenagers actually need about 8 to 10 hours of sleep, similar or slightly more than adults, to support their developmental needs.</w:t>
      </w:r>
    </w:p>
    <w:p>
      <w:r>
        <w:rPr>
          <w:b/>
        </w:rPr>
        <w:t xml:space="preserve">Misconception: </w:t>
      </w:r>
      <w:r>
        <w:t>Teen sleepiness is just laziness or poor discipline.</w:t>
      </w:r>
    </w:p>
    <w:p>
      <w:r>
        <w:rPr>
          <w:b/>
        </w:rPr>
        <w:t xml:space="preserve">Reality: </w:t>
      </w:r>
      <w:r>
        <w:t>Biological changes shift teen sleep cycles later, making early bedtimes difficult and resulting in daytime sleepiness that is physiological, not behavioral.</w:t>
      </w:r>
    </w:p>
    <w:p>
      <w:r>
        <w:rPr>
          <w:b/>
        </w:rPr>
        <w:t xml:space="preserve">Misconception: </w:t>
      </w:r>
      <w:r>
        <w:t>Weekend catch-up sleep fully compensates for weekday sleep loss.</w:t>
      </w:r>
    </w:p>
    <w:p>
      <w:r>
        <w:rPr>
          <w:b/>
        </w:rPr>
        <w:t xml:space="preserve">Reality: </w:t>
      </w:r>
      <w:r>
        <w:t>While helpful, catch-up sleep does not completely restore cognitive and emotional deficits caused by chronic weekday sleep deprivation.</w:t>
      </w:r>
    </w:p>
    <w:p>
      <w:pPr>
        <w:pStyle w:val="Heading1"/>
      </w:pPr>
      <w:r>
        <w:t>Clinical Pearls</w:t>
      </w:r>
    </w:p>
    <w:p>
      <w:pPr>
        <w:pStyle w:val="ListNumber"/>
      </w:pPr>
      <w:r>
        <w:t>Delaying school start times is evidence-backed to enhance adolescent sleep duration and daytime function.</w:t>
      </w:r>
    </w:p>
    <w:p>
      <w:pPr>
        <w:pStyle w:val="ListNumber"/>
      </w:pPr>
      <w:r>
        <w:t>Even brief exposure to blue light in the evening can delay melatonin release and impair sleep onset.</w:t>
      </w:r>
    </w:p>
    <w:p>
      <w:pPr>
        <w:pStyle w:val="ListNumber"/>
      </w:pPr>
      <w:r>
        <w:t>Consistent sleep routines across weekdays and weekends improve sleep quality more than varying schedules.</w:t>
      </w:r>
    </w:p>
    <w:p>
      <w:pPr>
        <w:pStyle w:val="ListNumber"/>
      </w:pPr>
      <w:r>
        <w:t>Sleep deprivation in teens may masquerade as inattention or behavioral problems in school.</w:t>
      </w:r>
    </w:p>
    <w:p>
      <w:pPr>
        <w:pStyle w:val="ListNumber"/>
      </w:pPr>
      <w:r>
        <w:t>Early recognition of sleep disorders can prevent worsening of psychiatric symptoms in adolescents.</w:t>
      </w:r>
    </w:p>
    <w:p>
      <w:pPr>
        <w:pStyle w:val="Heading1"/>
      </w:pPr>
      <w:r>
        <w:t>Key Takeaways</w:t>
      </w:r>
    </w:p>
    <w:p>
      <w:pPr>
        <w:pStyle w:val="ListBullet"/>
      </w:pPr>
      <w:r>
        <w:t>Teenagers require 8 to 10 hours of sleep per night for optimal health and development.</w:t>
      </w:r>
    </w:p>
    <w:p>
      <w:pPr>
        <w:pStyle w:val="ListBullet"/>
      </w:pPr>
      <w:r>
        <w:t>Adolescent circadian rhythms naturally shift later, causing delayed sleep onset and wake times.</w:t>
      </w:r>
    </w:p>
    <w:p>
      <w:pPr>
        <w:pStyle w:val="ListBullet"/>
      </w:pPr>
      <w:r>
        <w:t>Insufficient sleep negatively affects cognitive performance, emotional regulation, and physical health in teenagers.</w:t>
      </w:r>
    </w:p>
    <w:p>
      <w:pPr>
        <w:pStyle w:val="ListBullet"/>
      </w:pPr>
      <w:r>
        <w:t>Melatonin secretion timing shifts during adolescence; exposure to evening light delays sleep.</w:t>
      </w:r>
    </w:p>
    <w:p>
      <w:pPr>
        <w:pStyle w:val="ListBullet"/>
      </w:pPr>
      <w:r>
        <w:t>Common sleep disorders in teenagers include delayed sleep phase disorder, insomnia, and sleep apnea.</w:t>
      </w:r>
    </w:p>
    <w:p>
      <w:pPr>
        <w:pStyle w:val="ListBullet"/>
      </w:pPr>
      <w:r>
        <w:t>Good sleep hygiene involves consistent schedules, limiting screen time, and creating a sleep-friendly environment.</w:t>
      </w:r>
    </w:p>
    <w:p>
      <w:pPr>
        <w:pStyle w:val="ListBullet"/>
      </w:pPr>
      <w:r>
        <w:t>Early school start times conflict with teen biological sleep needs and contribute to sleep deprivation.</w:t>
      </w:r>
    </w:p>
    <w:p>
      <w:pPr>
        <w:pStyle w:val="ListBullet"/>
      </w:pPr>
      <w:r>
        <w:t>Sleep deprivation in teenagers poses safety risks including accidents and poor decision-making.</w:t>
      </w:r>
    </w:p>
    <w:p>
      <w:pPr>
        <w:pStyle w:val="Heading1"/>
      </w:pPr>
      <w:r>
        <w:t>Glossary</w:t>
      </w:r>
    </w:p>
    <w:p>
      <w:r>
        <w:rPr>
          <w:b/>
        </w:rPr>
        <w:t xml:space="preserve">Circadian rhythm: </w:t>
      </w:r>
      <w:r>
        <w:t>The internal biological clock that regulates the sleep-wake cycle roughly every 24 hours.</w:t>
      </w:r>
    </w:p>
    <w:p>
      <w:r>
        <w:rPr>
          <w:b/>
        </w:rPr>
        <w:t xml:space="preserve">Melatonin: </w:t>
      </w:r>
      <w:r>
        <w:t>A hormone secreted by the pineal gland that promotes sleepiness, typically released in the evening.</w:t>
      </w:r>
    </w:p>
    <w:p>
      <w:r>
        <w:rPr>
          <w:b/>
        </w:rPr>
        <w:t xml:space="preserve">Delayed sleep phase syndrome (DSPS): </w:t>
      </w:r>
      <w:r>
        <w:t>A disorder where sleep onset and wake times are delayed by several hours, common in teenagers.</w:t>
      </w:r>
    </w:p>
    <w:p>
      <w:r>
        <w:rPr>
          <w:b/>
        </w:rPr>
        <w:t xml:space="preserve">Sleep hygiene: </w:t>
      </w:r>
      <w:r>
        <w:t>Habits and environmental factors that promote quality sleep, including consistent schedules and reduced light exposure at night.</w:t>
      </w:r>
    </w:p>
    <w:p>
      <w:r>
        <w:rPr>
          <w:b/>
        </w:rPr>
        <w:t xml:space="preserve">Sleep deprivation: </w:t>
      </w:r>
      <w:r>
        <w:t>Condition resulting from inadequate sleep duration or quality, leading to impaired function and health risks.</w:t>
      </w:r>
    </w:p>
    <w:p>
      <w:r>
        <w:rPr>
          <w:b/>
        </w:rPr>
        <w:t xml:space="preserve">Pineal gland: </w:t>
      </w:r>
      <w:r>
        <w:t>A small endocrine gland in the brain primarily responsible for melatonin production.</w:t>
      </w:r>
    </w:p>
    <w:p>
      <w:r>
        <w:rPr>
          <w:b/>
        </w:rPr>
        <w:t xml:space="preserve">Adolescence: </w:t>
      </w:r>
      <w:r>
        <w:t>The developmental period between childhood and adulthood, typically between ages 13 to 18 years.</w:t>
      </w:r>
    </w:p>
    <w:p>
      <w:r>
        <w:rPr>
          <w:b/>
        </w:rPr>
        <w:t xml:space="preserve">Blue light: </w:t>
      </w:r>
      <w:r>
        <w:t>A high-energy visible light emitted by screens that can suppress melatonin production and disrupt sleep.</w:t>
      </w:r>
    </w:p>
    <w:p>
      <w:pPr>
        <w:pStyle w:val="Heading1"/>
      </w:pPr>
      <w:r>
        <w:t>Related Modules</w:t>
      </w:r>
    </w:p>
    <w:p>
      <w:pPr>
        <w:pStyle w:val="ListBullet"/>
      </w:pPr>
      <w:r>
        <w:t>CHD-015</w:t>
      </w:r>
    </w:p>
    <w:p>
      <w:pPr>
        <w:pStyle w:val="ListBullet"/>
      </w:pPr>
      <w:r>
        <w:t>CHD-029</w:t>
      </w:r>
    </w:p>
    <w:p>
      <w:pPr>
        <w:pStyle w:val="ListBullet"/>
      </w:pPr>
      <w:r>
        <w:t>CHD-037</w:t>
      </w:r>
    </w:p>
    <w:p>
      <w:pPr>
        <w:pStyle w:val="Heading1"/>
      </w:pPr>
      <w:r>
        <w:t>Illustration Specifications</w:t>
      </w:r>
    </w:p>
    <w:p>
      <w:pPr>
        <w:pStyle w:val="Heading2"/>
      </w:pPr>
      <w:r>
        <w:t>ILL-032-01 - Recommended Sleep Duration by Age Group</w:t>
      </w:r>
    </w:p>
    <w:p>
      <w:r>
        <w:t>Type: Chart</w:t>
      </w:r>
    </w:p>
    <w:p>
      <w:r>
        <w:t>Bar chart showing recommended average sleep duration in hours for children, teenagers, and adults.</w:t>
      </w:r>
    </w:p>
    <w:p>
      <w:r>
        <w:t>Alt text: Bar chart comparing average sleep duration recommendations for children, teenagers, and adults.</w:t>
      </w:r>
    </w:p>
    <w:p>
      <w:pPr>
        <w:pStyle w:val="Heading2"/>
      </w:pPr>
      <w:r>
        <w:t>ILL-032-02 - Circadian Rhythm Shift During Adolescence</w:t>
      </w:r>
    </w:p>
    <w:p>
      <w:r>
        <w:t>Type: Diagram</w:t>
      </w:r>
    </w:p>
    <w:p>
      <w:r>
        <w:t>Visual schematic showing the delayed timing of melatonin secretion and sleep phases in teenagers compared to children and adults.</w:t>
      </w:r>
    </w:p>
    <w:p>
      <w:r>
        <w:t>Alt text: Diagram illustrating later melatonin release and sleep timing in teenagers.</w:t>
      </w:r>
    </w:p>
    <w:p>
      <w:pPr>
        <w:pStyle w:val="Heading2"/>
      </w:pPr>
      <w:r>
        <w:t>ILL-032-03 - Impact of School Start Times on Sleep Duration</w:t>
      </w:r>
    </w:p>
    <w:p>
      <w:r>
        <w:t>Type: Infographic</w:t>
      </w:r>
    </w:p>
    <w:p>
      <w:r>
        <w:t>Infographic displaying how earlier school start times reduce total sleep time and increase daytime sleepiness in teenagers.</w:t>
      </w:r>
    </w:p>
    <w:p>
      <w:r>
        <w:t>Alt text: Infographic showing the relationship between school start times and teen sleep duration.</w:t>
      </w:r>
    </w:p>
    <w:p>
      <w:pPr>
        <w:pStyle w:val="Heading2"/>
      </w:pPr>
      <w:r>
        <w:t>ILL-032-04 - Sleep Hygiene Recommendations</w:t>
      </w:r>
    </w:p>
    <w:p>
      <w:r>
        <w:t>Type: Checklist</w:t>
      </w:r>
    </w:p>
    <w:p>
      <w:r>
        <w:t>List of practical sleep hygiene tips tailored for teenagers to improve sleep quality.</w:t>
      </w:r>
    </w:p>
    <w:p>
      <w:r>
        <w:t>Alt text: Checklist of recommended sleep hygiene practices for teenagers.</w:t>
      </w:r>
    </w:p>
    <w:p>
      <w:pPr>
        <w:pStyle w:val="Heading1"/>
      </w:pPr>
      <w:r>
        <w:t>References</w:t>
      </w:r>
    </w:p>
    <w:p>
      <w:pPr>
        <w:pStyle w:val="ListBullet"/>
      </w:pPr>
      <w:r>
        <w:t>Adolescent Sleep Needs and Patterns: A Review | National Sleep Foundation | 2021 | https://www.sleepfoundation.org/professionals/sleep-america-polls/2021-adolescent-sleep-poll | Unverified</w:t>
      </w:r>
    </w:p>
    <w:p>
      <w:pPr>
        <w:pStyle w:val="ListBullet"/>
      </w:pPr>
      <w:r>
        <w:t>The Impact of Delayed School Start Times on Adolescent Sleep: A Review of the Literature | American Academy of Pediatrics | 2017 | Pediatrics. 2017;139(3):e20162097 | Unverified</w:t>
      </w:r>
    </w:p>
    <w:p>
      <w:pPr>
        <w:pStyle w:val="ListBullet"/>
      </w:pPr>
      <w:r>
        <w:t>Sleep and Adolescents: Biological and Social Factors Affecting Sleep, Sleep Disorders, and Strategies for Intervention | National Institutes of Health | 2022 | https://www.nhlbi.nih.gov/health-topics/adolescents-sleep | Unverified</w:t>
      </w:r>
    </w:p>
    <w:p>
      <w:pPr>
        <w:pStyle w:val="ListBullet"/>
      </w:pPr>
      <w:r>
        <w:t>Consensus Statement on School Start Times for Adolescents | American Academy of Sleep Medicine and Sleep Research Society | 2017 | Journal of Clinical Sleep Medicine, 13(6): 825-827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