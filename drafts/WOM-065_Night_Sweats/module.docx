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WOM-065 - Night Sweats</w:t>
      </w:r>
    </w:p>
    <w:p>
      <w:r>
        <w:rPr>
          <w:i/>
        </w:rPr>
        <w:t>Physiology, evidence, management options, and practical implications of night sweats.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Perimenopause and Menopause</w:t>
            </w:r>
          </w:p>
        </w:tc>
      </w:tr>
      <w:tr>
        <w:tc>
          <w:tcPr>
            <w:tcW w:type="dxa" w:w="4968"/>
          </w:tcPr>
          <w:p>
            <w:r>
              <w:rPr>
                <w:b/>
              </w:rPr>
              <w:t>SOM stages</w:t>
            </w:r>
          </w:p>
        </w:tc>
        <w:tc>
          <w:tcPr>
            <w:tcW w:type="dxa" w:w="4968"/>
          </w:tcPr>
          <w:p>
            <w:r>
              <w:t>Perimenopause, Menopause</w:t>
            </w:r>
          </w:p>
        </w:tc>
      </w:tr>
      <w:tr>
        <w:tc>
          <w:tcPr>
            <w:tcW w:type="dxa" w:w="4968"/>
          </w:tcPr>
          <w:p>
            <w:r>
              <w:rPr>
                <w:b/>
              </w:rPr>
              <w:t>Audience</w:t>
            </w:r>
          </w:p>
        </w:tc>
        <w:tc>
          <w:tcPr>
            <w:tcW w:type="dxa" w:w="4968"/>
          </w:tcPr>
          <w:p>
            <w:r>
              <w:t>Patients, Healthcare Providers, General Public</w:t>
            </w:r>
          </w:p>
        </w:tc>
      </w:tr>
      <w:tr>
        <w:tc>
          <w:tcPr>
            <w:tcW w:type="dxa" w:w="4968"/>
          </w:tcPr>
          <w:p>
            <w:r>
              <w:rPr>
                <w:b/>
              </w:rPr>
              <w:t>Reading level</w:t>
            </w:r>
          </w:p>
        </w:tc>
        <w:tc>
          <w:tcPr>
            <w:tcW w:type="dxa" w:w="4968"/>
          </w:tcPr>
          <w:p>
            <w:r>
              <w:t>Intermediate - Health Literate Adults</w:t>
            </w:r>
          </w:p>
        </w:tc>
      </w:tr>
      <w:tr>
        <w:tc>
          <w:tcPr>
            <w:tcW w:type="dxa" w:w="4968"/>
          </w:tcPr>
          <w:p>
            <w:r>
              <w:rPr>
                <w:b/>
              </w:rPr>
              <w:t>Keywords</w:t>
            </w:r>
          </w:p>
        </w:tc>
        <w:tc>
          <w:tcPr>
            <w:tcW w:type="dxa" w:w="4968"/>
          </w:tcPr>
          <w:p>
            <w:r>
              <w:t>Night Sweats, Menopause, Perimenopause, Vasomotor Symptoms, Hot Flashes, Thermoregulation, Sweating, Hormonal Changes, Sleep Disturbance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Night sweats are episodes of intense sweating during sleep that result in soaked bedclothes or sheets and often cause significant sleep disruption. They are a common symptom experienced by many women, especially during the perimenopause and menopausal transition. Night sweats are a subtype of vasomotor symptoms (VMS), which also include hot flashes—sudden transient sensations of heat often accompanied by skin flushing and sweating. They are thought to arise from changes in the body's thermoregulatory function, primarily driven by fluctuating and declining estrogen levels affecting hypothalamic control of body temperature. The exact mechanisms involve narrowing of the thermoneutral zone that triggers sweating and heat dissipation responses to small elevations in core temperature. Night sweats are physiologically distinct but closely related to hot flashes, often occurring during sleep and disrupting rest. While night sweats are strongly associated with hormonal changes during menopause, differential diagnosis is important because they can also be caused by infections, malignancies, medications, or other medical conditions. Evidence supports multiple treatment options ranging from lifestyle and behavioral modifications to hormonal and non-hormonal pharmacologic therapies. Management balances efficacy with safety considerations, particularly in women with contraindications to hormone therapy. Understanding night sweats helps improve quality of life and sleep health during menopause, but also requires attention to potential underlying conditions. Key synonyms include "nocturnal hyperhidrosis" and "menopausal night sweating." The available evidence is well established for menopausal night sweats, though emerging research continues to clarify precise mechanisms and optimize treatments. Safety in treatment involves recognizing when symptoms suggest serious illness and understanding the risks of various therapies.</w:t>
      </w:r>
    </w:p>
    <w:p>
      <w:pPr>
        <w:pStyle w:val="Heading1"/>
      </w:pPr>
      <w:r>
        <w:t>Customer Questions Answered</w:t>
      </w:r>
    </w:p>
    <w:p>
      <w:pPr>
        <w:pStyle w:val="ListBullet"/>
      </w:pPr>
      <w:r>
        <w:t>What exactly are night sweats?</w:t>
      </w:r>
    </w:p>
    <w:p>
      <w:pPr>
        <w:pStyle w:val="ListBullet"/>
      </w:pPr>
      <w:r>
        <w:t>What causes night sweats during menopause?</w:t>
      </w:r>
    </w:p>
    <w:p>
      <w:pPr>
        <w:pStyle w:val="ListBullet"/>
      </w:pPr>
      <w:r>
        <w:t>How common are night sweats in perimenopausal women?</w:t>
      </w:r>
    </w:p>
    <w:p>
      <w:pPr>
        <w:pStyle w:val="ListBullet"/>
      </w:pPr>
      <w:r>
        <w:t>Are night sweats and hot flashes the same thing?</w:t>
      </w:r>
    </w:p>
    <w:p>
      <w:pPr>
        <w:pStyle w:val="ListBullet"/>
      </w:pPr>
      <w:r>
        <w:t>What physiological processes trigger night sweats?</w:t>
      </w:r>
    </w:p>
    <w:p>
      <w:pPr>
        <w:pStyle w:val="ListBullet"/>
      </w:pPr>
      <w:r>
        <w:t>Can night sweats occur from causes other than menopause?</w:t>
      </w:r>
    </w:p>
    <w:p>
      <w:pPr>
        <w:pStyle w:val="ListBullet"/>
      </w:pPr>
      <w:r>
        <w:t>What are safe and effective treatments for night sweats?</w:t>
      </w:r>
    </w:p>
    <w:p>
      <w:pPr>
        <w:pStyle w:val="ListBullet"/>
      </w:pPr>
      <w:r>
        <w:t>How do night sweats affect sleep and quality of life?</w:t>
      </w:r>
    </w:p>
    <w:p>
      <w:pPr>
        <w:pStyle w:val="ListBullet"/>
      </w:pPr>
      <w:r>
        <w:t>Are there lifestyle changes that help reduce night sweats?</w:t>
      </w:r>
    </w:p>
    <w:p>
      <w:pPr>
        <w:pStyle w:val="ListBullet"/>
      </w:pPr>
      <w:r>
        <w:t>When should I see a doctor about night sweats?</w:t>
      </w:r>
    </w:p>
    <w:p>
      <w:pPr>
        <w:pStyle w:val="ListBullet"/>
      </w:pPr>
      <w:r>
        <w:t>Can certain medications worsen night sweats?</w:t>
      </w:r>
    </w:p>
    <w:p>
      <w:pPr>
        <w:pStyle w:val="ListBullet"/>
      </w:pPr>
      <w:r>
        <w:t>Are there risks associated with untreated night sweats?</w:t>
      </w:r>
    </w:p>
    <w:p>
      <w:pPr>
        <w:pStyle w:val="Heading1"/>
      </w:pPr>
      <w:r>
        <w:t>Learning Objectives</w:t>
      </w:r>
    </w:p>
    <w:p>
      <w:pPr>
        <w:pStyle w:val="ListBullet"/>
      </w:pPr>
      <w:r>
        <w:t>Define night sweats and differentiate them from other vasomotor symptoms.</w:t>
      </w:r>
    </w:p>
    <w:p>
      <w:pPr>
        <w:pStyle w:val="ListBullet"/>
      </w:pPr>
      <w:r>
        <w:t>Explain physiological mechanisms underlying night sweats during menopause.</w:t>
      </w:r>
    </w:p>
    <w:p>
      <w:pPr>
        <w:pStyle w:val="ListBullet"/>
      </w:pPr>
      <w:r>
        <w:t>Describe the clinical relevance and impact of night sweats on women's health.</w:t>
      </w:r>
    </w:p>
    <w:p>
      <w:pPr>
        <w:pStyle w:val="ListBullet"/>
      </w:pPr>
      <w:r>
        <w:t>Summarize common and uncommon causes of night sweats.</w:t>
      </w:r>
    </w:p>
    <w:p>
      <w:pPr>
        <w:pStyle w:val="ListBullet"/>
      </w:pPr>
      <w:r>
        <w:t>Identify evidence-based management options including lifestyle and pharmacologic therapies.</w:t>
      </w:r>
    </w:p>
    <w:p>
      <w:pPr>
        <w:pStyle w:val="ListBullet"/>
      </w:pPr>
      <w:r>
        <w:t>Discuss safety considerations and when to seek medical evaluation.</w:t>
      </w:r>
    </w:p>
    <w:p>
      <w:pPr>
        <w:pStyle w:val="ListBullet"/>
      </w:pPr>
      <w:r>
        <w:t>Clarify common misconceptions about night sweats.</w:t>
      </w:r>
    </w:p>
    <w:p>
      <w:pPr>
        <w:pStyle w:val="ListBullet"/>
      </w:pPr>
      <w:r>
        <w:t>Provide practical strategies for symptom monitoring and communication with healthcare providers.</w:t>
      </w:r>
    </w:p>
    <w:p>
      <w:pPr>
        <w:pStyle w:val="Heading1"/>
      </w:pPr>
      <w:r>
        <w:t>Definition</w:t>
      </w:r>
    </w:p>
    <w:p>
      <w:r>
        <w:t>Night sweats, medically termed nocturnal hyperhidrosis, are episodes of excessive sweating that occur during sleep, often severe enough to drench clothing or bedding and interrupt restful sleep. They are a common symptom associated with menopause and perimenopause, falling under the category of vasomotor symptoms characterized by transient changes in skin blood flow and sweating triggered by central thermoregulatory disturbances. Night sweats differ from regular sweating by their timing (occurring during sleep) and intensity, often accompanied by sensations of heat and discomfort.</w:t>
      </w:r>
    </w:p>
    <w:p>
      <w:pPr>
        <w:pStyle w:val="Heading1"/>
      </w:pPr>
      <w:r>
        <w:t>Why This Matters</w:t>
      </w:r>
    </w:p>
    <w:p>
      <w:r>
        <w:t>Night sweats can significantly affect quality of life by disrupting sleep and causing distress. Understanding their physiologic basis and associated conditions empowers women and healthcare providers to identify appropriate treatment strategies. Since night sweats may indicate serious underlying medical problems beyond menopause, accurate knowledge supports timely evaluation and safe management. This module equips the reader with comprehensive, evidence-informed education on night sweats relevant to women's midlife transition and overall health.</w:t>
      </w:r>
    </w:p>
    <w:p>
      <w:pPr>
        <w:pStyle w:val="Heading1"/>
      </w:pPr>
      <w:r>
        <w:t>Definition and Clinical Presentation of Night Sweats</w:t>
      </w:r>
    </w:p>
    <w:p>
      <w:r>
        <w:t>Night sweats refer to episodes of profuse sweating that occur during sleep, resulting in soaked clothing or bedding. Clinically, they are categorized as a form of nocturnal hyperhidrosis. Patients often report awakening drenched and feeling overheated without an obvious external cause. Night sweats are distinct but closely related to hot flashes, which are subjective sensations of intense heat often accompanied by flushing and sweating and can occur during the day or night. According to clinical guidelines, night sweats are one of the cardinal vasomotor symptoms experienced by women undergoing the menopausal transition.</w:t>
      </w:r>
    </w:p>
    <w:p>
      <w:pPr>
        <w:pStyle w:val="Heading1"/>
      </w:pPr>
      <w:r>
        <w:t>Physiological Mechanisms Underlying Night Sweats</w:t>
      </w:r>
    </w:p>
    <w:p>
      <w:r>
        <w:t>Night sweats are primarily caused by disturbances in the body's thermoregulatory center located in the hypothalamus. Declining estrogen levels during the menopausal transition narrow the thermoneutral zone—the range of core body temperature within which the body does not initiate heat dissipation mechanisms such as sweating or shivering. Small increases in core temperature that would normally be tolerated instead trigger vasodilation and sweating, resulting in night sweats. This dysregulation reflects altered neurotransmitter activity, including serotonin and norepinephrine pathways, which modulate hypothalamic function. The sweating occurs as the body attempts to dissipate perceived excessive heat during sleep.</w:t>
      </w:r>
    </w:p>
    <w:p>
      <w:pPr>
        <w:pStyle w:val="Heading1"/>
      </w:pPr>
      <w:r>
        <w:t>Hormonal Changes Associated with Night Sweats</w:t>
      </w:r>
    </w:p>
    <w:p>
      <w:r>
        <w:t>The menopausal transition involves fluctuating and eventual decline of ovarian estrogen production, primarily estradiol, which plays a key role in thermoregulation. Lower estrogen levels affect hypothalamic neurons controlling temperature regulation, sensitizing the response to minute core temperature changes. Additionally, changes in follicle-stimulating hormone (FSH) levels and possibly alterations in other hormones such as progesterone also contribute. The hormonal milieu during perimenopause results in episodes of night sweats, often correlating with other vasomotor symptoms.</w:t>
      </w:r>
    </w:p>
    <w:p>
      <w:pPr>
        <w:pStyle w:val="Heading1"/>
      </w:pPr>
      <w:r>
        <w:t>Epidemiology and Prevalence in Perimenopause and Menopause</w:t>
      </w:r>
    </w:p>
    <w:p>
      <w:r>
        <w:t>Night sweats affect a substantial proportion of women during perimenopause and menopause. Studies estimate prevalence rates of 40-70%, varying with age, ethnicity, and diagnostic criteria. They commonly begin during the late perimenopause and peak around early postmenopause but may persist for several years. The frequency and severity vary; some women have mild occasional episodes while others experience severe, frequent sweating causing sleep disruption. Epidemiological data indicate that night sweats contribute significantly to the symptom burden during midlife.</w:t>
      </w:r>
    </w:p>
    <w:p>
      <w:pPr>
        <w:pStyle w:val="Heading1"/>
      </w:pPr>
      <w:r>
        <w:t>Differential Diagnosis: Other Causes of Night Sweats</w:t>
      </w:r>
    </w:p>
    <w:p>
      <w:r>
        <w:t>Although night sweats are most commonly linked to menopausal vasomotor symptoms, they can also indicate other medical conditions. Infectious diseases such as tuberculosis or endocarditis, hematologic malignancies like lymphoma, chronic infections, and certain endocrine disorders (e.g., pheochromocytoma, hyperthyroidism) may present with nocturnal sweating. Moreover, some medications—including antidepressants, hypoglycemics, or hormone therapies—can induce night sweats as side effects. Proper evaluation is essential to rule out these causes before attributing symptoms solely to menopause.</w:t>
      </w:r>
    </w:p>
    <w:p>
      <w:pPr>
        <w:pStyle w:val="Heading1"/>
      </w:pPr>
      <w:r>
        <w:t>Impact of Night Sweats on Sleep and Quality of Life</w:t>
      </w:r>
    </w:p>
    <w:p>
      <w:r>
        <w:t>Night sweats frequently disrupt sleep by causing awakenings due to discomfort or chills after sweating episodes. This leads to difficulty falling back asleep, fragmented sleep architecture, and reduced overall sleep quality. Consequent daytime fatigue, irritability, and impaired concentration may occur, adversely affecting work performance and psychological well-being. In some women, persistent night sweats contribute to anxiety or depressive symptoms. Understanding these impacts underscores the importance of effective symptom management to improve health-related quality of life.</w:t>
      </w:r>
    </w:p>
    <w:p>
      <w:pPr>
        <w:pStyle w:val="Heading1"/>
      </w:pPr>
      <w:r>
        <w:t>Lifestyle and Behavioral Management Strategies</w:t>
      </w:r>
    </w:p>
    <w:p>
      <w:r>
        <w:t>First-line management of night sweats often includes lifestyle and behavioral modifications. Recommendations include maintaining a cool sleep environment with fans or air conditioning, using breathable moisture-wicking bedding, wearing lightweight sleepwear, and avoiding triggers such as spicy foods, caffeine, and alcohol, especially before bedtime. Stress reduction techniques like mindfulness, yoga, or cognitive behavioral therapy may also help modulate symptom severity. Regular physical activity has been associated with decreased vasomotor symptoms in some studies, although evidence is moderate.</w:t>
      </w:r>
    </w:p>
    <w:p>
      <w:pPr>
        <w:pStyle w:val="Heading1"/>
      </w:pPr>
      <w:r>
        <w:t>Pharmacologic Treatment Options for Night Sweats</w:t>
      </w:r>
    </w:p>
    <w:p>
      <w:r>
        <w:t>When lifestyle changes are insufficient, pharmacologic therapies can be considered. Hormone therapy (HT) with estrogen, with or without progestogen, remains the most effective treatment for menopausal night sweats, improving frequency and severity. Non-hormonal options include selective serotonin reuptake inhibitors (SSRIs), serotonin-norepinephrine reuptake inhibitors (SNRIs), gabapentin, clonidine, and behavioral agents. Each medication differs in efficacy, side effect profile, and contraindications. Decisions must individualize benefits and risks, especially for women with histories of hormone-sensitive cancers or thromboembolic disease.</w:t>
      </w:r>
    </w:p>
    <w:p>
      <w:pPr>
        <w:pStyle w:val="Heading1"/>
      </w:pPr>
      <w:r>
        <w:t>Safety Considerations and When to Seek Medical Evaluation</w:t>
      </w:r>
    </w:p>
    <w:p>
      <w:r>
        <w:t>Persistent or severe night sweats warrant medical evaluation to exclude serious underlying conditions. Warning signs include unexplained weight loss, fevers, or night sweats accompanied by other systemic symptoms requiring diagnostic workup. Additionally, women considering hormone therapy should be assessed for contraindications and monitored for adverse events. Safety monitoring includes screening for breast cancer risk, cardiovascular health, and bone density. Education about recognizing red-flag symptoms and compliance with follow-up supports safe management.</w:t>
      </w:r>
    </w:p>
    <w:p>
      <w:pPr>
        <w:pStyle w:val="Heading1"/>
      </w:pPr>
      <w:r>
        <w:t>Common Misconceptions About Night Sweats</w:t>
      </w:r>
    </w:p>
    <w:p>
      <w:r>
        <w:t>Numerous misconceptions exist regarding night sweats, such as the belief that night sweats only occur in older women or that they always indicate cancer. Some think that hot flashes and night sweats are unrelated; however, they share pathophysiology as vasomotor symptoms. Others may assume that natural remedies are universally safe or effective without evidence. Another misconception is that mild night sweats do not require intervention, although even moderate symptoms may significantly impact sleep and life quality. Clarifying these inaccuracies helps guide informed patient expectations and care.</w:t>
      </w:r>
    </w:p>
    <w:p>
      <w:pPr>
        <w:pStyle w:val="Heading1"/>
      </w:pPr>
      <w:r>
        <w:t>Future Directions and Emerging Research</w:t>
      </w:r>
    </w:p>
    <w:p>
      <w:r>
        <w:t>Emerging research continues to elucidate the neuroendocrine mechanisms underlying night sweats, including roles of specific neurotransmitters and genetic predispositions. Novel non-hormonal treatments, such as neurokinin 3 receptor antagonists, are under investigation with promising preliminary results. Advances in personalized medicine may improve targeting of therapies based on symptom phenotypes or biomarkers. Additionally, better understanding of cultural and psychosocial influences on symptom perception may inform more holistic management. Continued clinical trials and epidemiologic studies aim to optimize efficacy and safety of interventions for diverse populations.</w:t>
      </w:r>
    </w:p>
    <w:p>
      <w:pPr>
        <w:pStyle w:val="Heading1"/>
      </w:pPr>
      <w:r>
        <w:t>Practical Guidance</w:t>
      </w:r>
    </w:p>
    <w:p>
      <w:pPr>
        <w:pStyle w:val="ListBullet"/>
      </w:pPr>
      <w:r>
        <w:t>Maintain a cool, comfortable sleep environment to minimize night sweat episodes.</w:t>
      </w:r>
    </w:p>
    <w:p>
      <w:pPr>
        <w:pStyle w:val="ListBullet"/>
      </w:pPr>
      <w:r>
        <w:t>Wear lightweight, breathable sleepwear and use moisture-wicking bedding to reduce discomfort.</w:t>
      </w:r>
    </w:p>
    <w:p>
      <w:pPr>
        <w:pStyle w:val="ListBullet"/>
      </w:pPr>
      <w:r>
        <w:t>Avoid known triggers such as caffeine, alcohol, and spicy foods near bedtime.</w:t>
      </w:r>
    </w:p>
    <w:p>
      <w:pPr>
        <w:pStyle w:val="ListBullet"/>
      </w:pPr>
      <w:r>
        <w:t>Practice relaxation techniques such as deep breathing or mindfulness to reduce symptom severity.</w:t>
      </w:r>
    </w:p>
    <w:p>
      <w:pPr>
        <w:pStyle w:val="ListBullet"/>
      </w:pPr>
      <w:r>
        <w:t>Consult a healthcare provider if night sweats are severe, persistent, or associated with other concerning symptoms.</w:t>
      </w:r>
    </w:p>
    <w:p>
      <w:pPr>
        <w:pStyle w:val="ListBullet"/>
      </w:pPr>
      <w:r>
        <w:t>Discuss the risks and benefits of hormone therapy with a qualified clinician if symptoms impair quality of life.</w:t>
      </w:r>
    </w:p>
    <w:p>
      <w:pPr>
        <w:pStyle w:val="ListBullet"/>
      </w:pPr>
      <w:r>
        <w:t>Consider non-hormonal pharmacologic options if hormone therapy is contraindicated or undesired.</w:t>
      </w:r>
    </w:p>
    <w:p>
      <w:pPr>
        <w:pStyle w:val="ListBullet"/>
      </w:pPr>
      <w:r>
        <w:t>Keep a symptom diary to track frequency, severity, and triggers of night sweats for better clinical assessment.</w:t>
      </w:r>
    </w:p>
    <w:p>
      <w:pPr>
        <w:pStyle w:val="ListBullet"/>
      </w:pPr>
      <w:r>
        <w:t>Ensure regular follow-up to monitor treatment efficacy and side effects.</w:t>
      </w:r>
    </w:p>
    <w:p>
      <w:pPr>
        <w:pStyle w:val="ListBullet"/>
      </w:pPr>
      <w:r>
        <w:t>Ask about and review current medications that might exacerbate night sweats.</w:t>
      </w:r>
    </w:p>
    <w:p>
      <w:pPr>
        <w:pStyle w:val="Heading1"/>
      </w:pPr>
      <w:r>
        <w:t>Safety Notes</w:t>
      </w:r>
    </w:p>
    <w:p>
      <w:pPr>
        <w:pStyle w:val="ListBullet"/>
      </w:pPr>
      <w:r>
        <w:t>Night sweats may signal infections, cancers, or endocrine disorders—consult healthcare if accompanied by systemic symptoms.</w:t>
      </w:r>
    </w:p>
    <w:p>
      <w:pPr>
        <w:pStyle w:val="ListBullet"/>
      </w:pPr>
      <w:r>
        <w:t>Hormone therapy carries risks such as increased rates of thrombosis and hormone-sensitive cancers in some populations; medical supervision is essential.</w:t>
      </w:r>
    </w:p>
    <w:p>
      <w:pPr>
        <w:pStyle w:val="ListBullet"/>
      </w:pPr>
      <w:r>
        <w:t>Avoid self-medicating with unregulated supplements as safety and efficacy are not assured.</w:t>
      </w:r>
    </w:p>
    <w:p>
      <w:pPr>
        <w:pStyle w:val="ListBullet"/>
      </w:pPr>
      <w:r>
        <w:t>Report any new or worsening symptoms promptly to healthcare providers for timely evaluation.</w:t>
      </w:r>
    </w:p>
    <w:p>
      <w:pPr>
        <w:pStyle w:val="ListBullet"/>
      </w:pPr>
      <w:r>
        <w:t>Be cautious of interactions between prescribed therapies for night sweats and other medications.</w:t>
      </w:r>
    </w:p>
    <w:p>
      <w:pPr>
        <w:pStyle w:val="Heading1"/>
      </w:pPr>
      <w:r>
        <w:t>Common Misconceptions</w:t>
      </w:r>
    </w:p>
    <w:p>
      <w:r>
        <w:rPr>
          <w:b/>
        </w:rPr>
        <w:t xml:space="preserve">Misconception: </w:t>
      </w:r>
      <w:r>
        <w:t>Night sweats are always caused by cancer or serious illness.</w:t>
      </w:r>
    </w:p>
    <w:p>
      <w:r>
        <w:rPr>
          <w:b/>
        </w:rPr>
        <w:t xml:space="preserve">Reality: </w:t>
      </w:r>
      <w:r>
        <w:t>While night sweats can be a symptom of serious conditions, they are most commonly due to menopausal hormone changes in women during midlife.</w:t>
      </w:r>
    </w:p>
    <w:p>
      <w:r>
        <w:rPr>
          <w:b/>
        </w:rPr>
        <w:t xml:space="preserve">Misconception: </w:t>
      </w:r>
      <w:r>
        <w:t>Night sweats and hot flashes are completely different symptoms.</w:t>
      </w:r>
    </w:p>
    <w:p>
      <w:r>
        <w:rPr>
          <w:b/>
        </w:rPr>
        <w:t xml:space="preserve">Reality: </w:t>
      </w:r>
      <w:r>
        <w:t>Both are vasomotor symptoms reflecting dysregulated thermoregulation; night sweats are hot flashes that occur during sleep.</w:t>
      </w:r>
    </w:p>
    <w:p>
      <w:r>
        <w:rPr>
          <w:b/>
        </w:rPr>
        <w:t xml:space="preserve">Misconception: </w:t>
      </w:r>
      <w:r>
        <w:t>Only older women get night sweats.</w:t>
      </w:r>
    </w:p>
    <w:p>
      <w:r>
        <w:rPr>
          <w:b/>
        </w:rPr>
        <w:t xml:space="preserve">Reality: </w:t>
      </w:r>
      <w:r>
        <w:t>Night sweats primarily occur during perimenopause and early postmenopause but can also be caused by other conditions in women of various ages.</w:t>
      </w:r>
    </w:p>
    <w:p>
      <w:r>
        <w:rPr>
          <w:b/>
        </w:rPr>
        <w:t xml:space="preserve">Misconception: </w:t>
      </w:r>
      <w:r>
        <w:t>Hormone therapy for night sweats is unsafe for all women.</w:t>
      </w:r>
    </w:p>
    <w:p>
      <w:r>
        <w:rPr>
          <w:b/>
        </w:rPr>
        <w:t xml:space="preserve">Reality: </w:t>
      </w:r>
      <w:r>
        <w:t>Hormone therapy is effective and safe for many women when prescribed appropriately and individualized based on health history.</w:t>
      </w:r>
    </w:p>
    <w:p>
      <w:pPr>
        <w:pStyle w:val="Heading1"/>
      </w:pPr>
      <w:r>
        <w:t>Clinical Pearls</w:t>
      </w:r>
    </w:p>
    <w:p>
      <w:pPr>
        <w:pStyle w:val="ListNumber"/>
      </w:pPr>
      <w:r>
        <w:t>Night sweats are a major cause of sleep disruption during menopause and contribute to decreased quality of life.</w:t>
      </w:r>
    </w:p>
    <w:p>
      <w:pPr>
        <w:pStyle w:val="ListNumber"/>
      </w:pPr>
      <w:r>
        <w:t>A detailed history and physical exam are essential to rule out other causes of night sweats beyond menopause.</w:t>
      </w:r>
    </w:p>
    <w:p>
      <w:pPr>
        <w:pStyle w:val="ListNumber"/>
      </w:pPr>
      <w:r>
        <w:t>Hormone therapy remains the most effective treatment but is contraindicated in some women; alternatives exist.</w:t>
      </w:r>
    </w:p>
    <w:p>
      <w:pPr>
        <w:pStyle w:val="ListNumber"/>
      </w:pPr>
      <w:r>
        <w:t>Lifestyle interventions should be the foundation of management due to low risk and potential benefits.</w:t>
      </w:r>
    </w:p>
    <w:p>
      <w:pPr>
        <w:pStyle w:val="ListNumber"/>
      </w:pPr>
      <w:r>
        <w:t>Symptom diaries can greatly aid in clinical assessment and treatment planning.</w:t>
      </w:r>
    </w:p>
    <w:p>
      <w:pPr>
        <w:pStyle w:val="ListNumber"/>
      </w:pPr>
      <w:r>
        <w:t>Emerging therapies like neurokinin 3 receptor antagonists may expand future treatment options.</w:t>
      </w:r>
    </w:p>
    <w:p>
      <w:pPr>
        <w:pStyle w:val="ListNumber"/>
      </w:pPr>
      <w:r>
        <w:t>Healthcare providers should routinely ask about night sweats during midlife health evaluations.</w:t>
      </w:r>
    </w:p>
    <w:p>
      <w:pPr>
        <w:pStyle w:val="ListNumber"/>
      </w:pPr>
      <w:r>
        <w:t>Education about the normalcy of night sweats during menopause can reduce anxiety and improve coping.</w:t>
      </w:r>
    </w:p>
    <w:p>
      <w:pPr>
        <w:pStyle w:val="Heading1"/>
      </w:pPr>
      <w:r>
        <w:t>Key Takeaways</w:t>
      </w:r>
    </w:p>
    <w:p>
      <w:pPr>
        <w:pStyle w:val="ListBullet"/>
      </w:pPr>
      <w:r>
        <w:t>Night sweats are intense episodes of sweating during sleep, commonly due to menopause-related thermoregulatory changes.</w:t>
      </w:r>
    </w:p>
    <w:p>
      <w:pPr>
        <w:pStyle w:val="ListBullet"/>
      </w:pPr>
      <w:r>
        <w:t>They are a form of vasomotor symptom linked to declining estrogen affecting hypothalamic temperature regulation.</w:t>
      </w:r>
    </w:p>
    <w:p>
      <w:pPr>
        <w:pStyle w:val="ListBullet"/>
      </w:pPr>
      <w:r>
        <w:t>Night sweats significantly disrupt sleep and quality of life in affected women during perimenopause and menopause.</w:t>
      </w:r>
    </w:p>
    <w:p>
      <w:pPr>
        <w:pStyle w:val="ListBullet"/>
      </w:pPr>
      <w:r>
        <w:t>A wide range of other medical conditions and medications can cause night sweats requiring differential diagnosis.</w:t>
      </w:r>
    </w:p>
    <w:p>
      <w:pPr>
        <w:pStyle w:val="ListBullet"/>
      </w:pPr>
      <w:r>
        <w:t>Lifestyle modifications are first-line management and include environmental and behavioral strategies.</w:t>
      </w:r>
    </w:p>
    <w:p>
      <w:pPr>
        <w:pStyle w:val="ListBullet"/>
      </w:pPr>
      <w:r>
        <w:t>Hormone therapy is the most effective treatment but requires individualized risk-benefit evaluation.</w:t>
      </w:r>
    </w:p>
    <w:p>
      <w:pPr>
        <w:pStyle w:val="ListBullet"/>
      </w:pPr>
      <w:r>
        <w:t>Non-hormonal pharmacologic options exist for women who cannot or prefer not to use hormones.</w:t>
      </w:r>
    </w:p>
    <w:p>
      <w:pPr>
        <w:pStyle w:val="ListBullet"/>
      </w:pPr>
      <w:r>
        <w:t>Persistent or atypical night sweats warrant medical evaluation to exclude serious underlying conditions.</w:t>
      </w:r>
    </w:p>
    <w:p>
      <w:pPr>
        <w:pStyle w:val="Heading1"/>
      </w:pPr>
      <w:r>
        <w:t>Glossary</w:t>
      </w:r>
    </w:p>
    <w:p>
      <w:r>
        <w:rPr>
          <w:b/>
        </w:rPr>
        <w:t xml:space="preserve">Night Sweats: </w:t>
      </w:r>
      <w:r>
        <w:t>Episodes of intense sweating during sleep that result in soaked clothing or bedding, often disrupting rest.</w:t>
      </w:r>
    </w:p>
    <w:p>
      <w:r>
        <w:rPr>
          <w:b/>
        </w:rPr>
        <w:t xml:space="preserve">Nocturnal Hyperhidrosis: </w:t>
      </w:r>
      <w:r>
        <w:t>Medical term synonymous with night sweats referring to excessive sweating at night.</w:t>
      </w:r>
    </w:p>
    <w:p>
      <w:r>
        <w:rPr>
          <w:b/>
        </w:rPr>
        <w:t xml:space="preserve">Vasomotor Symptoms (VMS): </w:t>
      </w:r>
      <w:r>
        <w:t>Symptoms related to dysregulation of blood vessel tone and sweating, including hot flashes and night sweats.</w:t>
      </w:r>
    </w:p>
    <w:p>
      <w:r>
        <w:rPr>
          <w:b/>
        </w:rPr>
        <w:t xml:space="preserve">Hot Flashes: </w:t>
      </w:r>
      <w:r>
        <w:t>Sudden transient sensations of heat, often accompanied by sweating and flushing, occurring during daytime or nighttime.</w:t>
      </w:r>
    </w:p>
    <w:p>
      <w:r>
        <w:rPr>
          <w:b/>
        </w:rPr>
        <w:t xml:space="preserve">Thermoregulatory Center: </w:t>
      </w:r>
      <w:r>
        <w:t>The part of the brain (hypothalamus) that controls body temperature and governs sweating and shivering.</w:t>
      </w:r>
    </w:p>
    <w:p>
      <w:r>
        <w:rPr>
          <w:b/>
        </w:rPr>
        <w:t xml:space="preserve">Estradiol: </w:t>
      </w:r>
      <w:r>
        <w:t>The primary form of estrogen produced by the ovaries, critical to regulating menstrual cycle and thermoregulation.</w:t>
      </w:r>
    </w:p>
    <w:p>
      <w:r>
        <w:rPr>
          <w:b/>
        </w:rPr>
        <w:t xml:space="preserve">Perimenopause: </w:t>
      </w:r>
      <w:r>
        <w:t>The transitional phase before menopause marked by hormonal fluctuations and symptoms like night sweats.</w:t>
      </w:r>
    </w:p>
    <w:p>
      <w:r>
        <w:rPr>
          <w:b/>
        </w:rPr>
        <w:t xml:space="preserve">Hormone Therapy (HT): </w:t>
      </w:r>
      <w:r>
        <w:t>Treatment using estrogen with or without progestogen to relieve menopausal symptoms such as night sweats.</w:t>
      </w:r>
    </w:p>
    <w:p>
      <w:pPr>
        <w:pStyle w:val="Heading1"/>
      </w:pPr>
      <w:r>
        <w:t>Related Modules</w:t>
      </w:r>
    </w:p>
    <w:p>
      <w:pPr>
        <w:pStyle w:val="ListBullet"/>
      </w:pPr>
      <w:r>
        <w:t>WOM-061-Perimenopause-Overview</w:t>
      </w:r>
    </w:p>
    <w:p>
      <w:pPr>
        <w:pStyle w:val="ListBullet"/>
      </w:pPr>
      <w:r>
        <w:t>WOM-064-Hot-Flashes</w:t>
      </w:r>
    </w:p>
    <w:p>
      <w:pPr>
        <w:pStyle w:val="ListBullet"/>
      </w:pPr>
      <w:r>
        <w:t>WOM-070-Sleep-Disturbances-Menopause</w:t>
      </w:r>
    </w:p>
    <w:p>
      <w:pPr>
        <w:pStyle w:val="Heading1"/>
      </w:pPr>
      <w:r>
        <w:t>Illustration Specifications</w:t>
      </w:r>
    </w:p>
    <w:p>
      <w:pPr>
        <w:pStyle w:val="Heading2"/>
      </w:pPr>
      <w:r>
        <w:t>illu001 - Thermoregulatory Center and Night Sweats Mechanism</w:t>
      </w:r>
    </w:p>
    <w:p>
      <w:r>
        <w:t>Type: Diagram</w:t>
      </w:r>
    </w:p>
    <w:p>
      <w:r>
        <w:t>A detailed schematic illustrating the hypothalamic thermoregulatory center and how declining estrogen affects sweating response leading to night sweats.</w:t>
      </w:r>
    </w:p>
    <w:p>
      <w:r>
        <w:t>Alt text: Diagram showing brain thermoregulation pathways causing night sweats.</w:t>
      </w:r>
    </w:p>
    <w:p>
      <w:pPr>
        <w:pStyle w:val="Heading2"/>
      </w:pPr>
      <w:r>
        <w:t>illu002 - Vasomotor Symptoms Timeline in Menopause</w:t>
      </w:r>
    </w:p>
    <w:p>
      <w:r>
        <w:t>Type: Chart</w:t>
      </w:r>
    </w:p>
    <w:p>
      <w:r>
        <w:t>Graph showing prevalence and severity of night sweats and hot flashes across different menopausal stages.</w:t>
      </w:r>
    </w:p>
    <w:p>
      <w:r>
        <w:t>Alt text: Line graph of night sweat frequency by menopausal stage.</w:t>
      </w:r>
    </w:p>
    <w:p>
      <w:pPr>
        <w:pStyle w:val="Heading2"/>
      </w:pPr>
      <w:r>
        <w:t>illu003 - Managing Night Sweats: Lifestyle Strategies</w:t>
      </w:r>
    </w:p>
    <w:p>
      <w:r>
        <w:t>Type: Infographic</w:t>
      </w:r>
    </w:p>
    <w:p>
      <w:r>
        <w:t>Visual guide of practical lifestyle interventions for reducing night sweats, including sleep environment tips and trigger avoidance.</w:t>
      </w:r>
    </w:p>
    <w:p>
      <w:r>
        <w:t>Alt text: Infographic on lifestyle tips to manage night sweats.</w:t>
      </w:r>
    </w:p>
    <w:p>
      <w:pPr>
        <w:pStyle w:val="Heading1"/>
      </w:pPr>
      <w:r>
        <w:t>References</w:t>
      </w:r>
    </w:p>
    <w:p>
      <w:pPr>
        <w:pStyle w:val="ListBullet"/>
      </w:pPr>
      <w:r>
        <w:t>Menopause Practice: A Clinician’s Guide | The North American Menopause Society | 2020 |  | Unverified</w:t>
      </w:r>
    </w:p>
    <w:p>
      <w:pPr>
        <w:pStyle w:val="ListBullet"/>
      </w:pPr>
      <w:r>
        <w:t>Understanding Vasomotor Symptoms of Menopause: Clinical Insights | American College of Obstetricians and Gynecologists (ACOG) Practice Bulletin | 2015 | ACOG Practice Bulletin No. 141 | Unverified</w:t>
      </w:r>
    </w:p>
    <w:p>
      <w:pPr>
        <w:pStyle w:val="ListBullet"/>
      </w:pPr>
      <w:r>
        <w:t>Diagnosis and Management of Night Sweats | Mayo Clinic Proceedings | 2016 | 10.1016/j.mayocp.2016.03.002 | Unverified</w:t>
      </w:r>
    </w:p>
    <w:p>
      <w:pPr>
        <w:pStyle w:val="ListBullet"/>
      </w:pPr>
      <w:r>
        <w:t>Hormone Therapy for the Management of Menopausal Symptoms | The Endocrine Society Clinical Practice Guidelines | 2017 | 10.1210/jc.2017-00217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