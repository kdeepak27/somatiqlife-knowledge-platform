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BIO-007 - The Cell Membrane</w:t>
      </w:r>
    </w:p>
    <w:p>
      <w:r>
        <w:rPr>
          <w:i/>
        </w:rPr>
        <w:t>How cells control exchange and communication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Basic Science Understanding</w:t>
            </w:r>
          </w:p>
        </w:tc>
      </w:tr>
      <w:tr>
        <w:tc>
          <w:tcPr>
            <w:tcW w:type="dxa" w:w="4968"/>
          </w:tcPr>
          <w:p>
            <w:r>
              <w:rPr>
                <w:b/>
              </w:rPr>
              <w:t>Audience</w:t>
            </w:r>
          </w:p>
        </w:tc>
        <w:tc>
          <w:tcPr>
            <w:tcW w:type="dxa" w:w="4968"/>
          </w:tcPr>
          <w:p>
            <w:r>
              <w:t>General Public,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 membrane, plasma membrane, selective permeability, membrane proteins, cell communication, lipid bilayer, membrane transport, signal transduction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cell membrane, also known as the plasma membrane, is a vital structure that encloses the cell, providing a controlled environment for cellular functions. It primarily consists of a phospholipid bilayer interspersed with various proteins, cholesterol, and carbohydrates. This structure confers selective permeability, allowing the membrane to regulate the entry and exit of substances such as nutrients, ions, and waste products, thereby maintaining cellular homeostasis. Key mechanisms enabling this selective exchange include passive diffusion, facilitated diffusion via transport proteins, active transport requiring energy, and endocytosis or exocytosis for larger molecules. Furthermore, the membrane plays a critical role in cell communication by hosting receptor proteins that detect chemical signals (like hormones and neurotransmitters) and trigger intracellular responses. This signaling facilitates coordinated cellular activities essential for tissue and organ function. Understanding the cell membrane's function is crucial in fields like medicine and pharmacology since many drugs target membrane components or transport mechanisms. However, limitations exist in completely describing membrane dynamics owing to their complex, fluid nature and involvement in diverse cellular processes. Related concepts include cytoskeleton interactions providing structural support and membrane potential in nerve signal transmission, illustrating the membrane's multifaceted biological importance.</w:t>
      </w:r>
    </w:p>
    <w:p>
      <w:pPr>
        <w:pStyle w:val="Heading1"/>
      </w:pPr>
      <w:r>
        <w:t>Customer Questions Answered</w:t>
      </w:r>
    </w:p>
    <w:p>
      <w:pPr>
        <w:pStyle w:val="ListBullet"/>
      </w:pPr>
      <w:r>
        <w:t>What is the cell membrane and why is it important?</w:t>
      </w:r>
    </w:p>
    <w:p>
      <w:pPr>
        <w:pStyle w:val="ListBullet"/>
      </w:pPr>
      <w:r>
        <w:t>How does the cell membrane control what enters and leaves the cell?</w:t>
      </w:r>
    </w:p>
    <w:p>
      <w:pPr>
        <w:pStyle w:val="ListBullet"/>
      </w:pPr>
      <w:r>
        <w:t>What are the main components of the cell membrane?</w:t>
      </w:r>
    </w:p>
    <w:p>
      <w:pPr>
        <w:pStyle w:val="ListBullet"/>
      </w:pPr>
      <w:r>
        <w:t>How do cells communicate through their membranes?</w:t>
      </w:r>
    </w:p>
    <w:p>
      <w:pPr>
        <w:pStyle w:val="ListBullet"/>
      </w:pPr>
      <w:r>
        <w:t>What is selective permeability?</w:t>
      </w:r>
    </w:p>
    <w:p>
      <w:pPr>
        <w:pStyle w:val="ListBullet"/>
      </w:pPr>
      <w:r>
        <w:t>How do substances move across the cell membrane?</w:t>
      </w:r>
    </w:p>
    <w:p>
      <w:pPr>
        <w:pStyle w:val="ListBullet"/>
      </w:pPr>
      <w:r>
        <w:t>What role do proteins play in the cell membrane?</w:t>
      </w:r>
    </w:p>
    <w:p>
      <w:pPr>
        <w:pStyle w:val="ListBullet"/>
      </w:pPr>
      <w:r>
        <w:t>Can damage to the cell membrane affect cell function?</w:t>
      </w:r>
    </w:p>
    <w:p>
      <w:pPr>
        <w:pStyle w:val="Heading1"/>
      </w:pPr>
      <w:r>
        <w:t>Learning Objectives</w:t>
      </w:r>
    </w:p>
    <w:p>
      <w:pPr>
        <w:pStyle w:val="ListBullet"/>
      </w:pPr>
      <w:r>
        <w:t>Define the structure and composition of the cell membrane.</w:t>
      </w:r>
    </w:p>
    <w:p>
      <w:pPr>
        <w:pStyle w:val="ListBullet"/>
      </w:pPr>
      <w:r>
        <w:t>Explain the concept of selective permeability and how it controls substance exchange.</w:t>
      </w:r>
    </w:p>
    <w:p>
      <w:pPr>
        <w:pStyle w:val="ListBullet"/>
      </w:pPr>
      <w:r>
        <w:t>Describe the different types of membrane transport mechanisms.</w:t>
      </w:r>
    </w:p>
    <w:p>
      <w:pPr>
        <w:pStyle w:val="ListBullet"/>
      </w:pPr>
      <w:r>
        <w:t>Identify the role of membrane proteins in transport and communication.</w:t>
      </w:r>
    </w:p>
    <w:p>
      <w:pPr>
        <w:pStyle w:val="ListBullet"/>
      </w:pPr>
      <w:r>
        <w:t>Understand how the cell membrane participates in signal transduction.</w:t>
      </w:r>
    </w:p>
    <w:p>
      <w:pPr>
        <w:pStyle w:val="ListBullet"/>
      </w:pPr>
      <w:r>
        <w:t>Recognize the practical relevance of the cell membrane in health and disease.</w:t>
      </w:r>
    </w:p>
    <w:p>
      <w:pPr>
        <w:pStyle w:val="ListBullet"/>
      </w:pPr>
      <w:r>
        <w:t>Discuss limitations in current understanding of membrane dynamics.</w:t>
      </w:r>
    </w:p>
    <w:p>
      <w:pPr>
        <w:pStyle w:val="ListBullet"/>
      </w:pPr>
      <w:r>
        <w:t>Appreciate related cellular structures that interact with the membrane.</w:t>
      </w:r>
    </w:p>
    <w:p>
      <w:pPr>
        <w:pStyle w:val="Heading1"/>
      </w:pPr>
      <w:r>
        <w:t>Definition</w:t>
      </w:r>
    </w:p>
    <w:p>
      <w:r>
        <w:t>The cell membrane is a biological membrane that separates the interior of all cells from the outside environment, controlling the movement of substances in and out of the cell and facilitating communication between the cell and its environment.</w:t>
      </w:r>
    </w:p>
    <w:p>
      <w:pPr>
        <w:pStyle w:val="Heading1"/>
      </w:pPr>
      <w:r>
        <w:t>Why This Matters</w:t>
      </w:r>
    </w:p>
    <w:p>
      <w:r>
        <w:t>The cell membrane is fundamental to life because it maintains a stable internal environment for cells and tissues, enabling essential processes like nutrient uptake, waste removal, and cellular signaling. Disruptions to the membrane's integrity or function can lead to diseases, making it a critical focus for medical research and therapeutics.</w:t>
      </w:r>
    </w:p>
    <w:p>
      <w:pPr>
        <w:pStyle w:val="Heading1"/>
      </w:pPr>
      <w:r>
        <w:t>Structure and Composition of the Cell Membrane</w:t>
      </w:r>
    </w:p>
    <w:p>
      <w:r>
        <w:t>The cell membrane is primarily composed of a double layer of phospholipids arranged with hydrophilic (water-attracting) heads facing outward and hydrophobic (water-repelling) tails facing inward. This bilayer forms a flexible yet sturdy barrier. Embedded within this lipid bilayer are various proteins that serve multiple functions, including transport, enzymatic activity, and signal reception. Cholesterol molecules scattered throughout the membrane contribute to fluidity and stability, while carbohydrate chains attached to proteins and lipids form the glycocalyx, important for cell recognition and protection.</w:t>
      </w:r>
    </w:p>
    <w:p>
      <w:pPr>
        <w:pStyle w:val="Heading1"/>
      </w:pPr>
      <w:r>
        <w:t>Selective Permeability: Controlling Movement</w:t>
      </w:r>
    </w:p>
    <w:p>
      <w:r>
        <w:t>Selective permeability means the cell membrane allows some substances to pass through easily while blocking others. Small nonpolar molecules like oxygen and carbon dioxide can diffuse freely, whereas ions and large polar molecules require specialized transport mechanisms. This selective control maintains the cell’s internal balance of ions and molecules, essential for proper function.</w:t>
      </w:r>
    </w:p>
    <w:p>
      <w:pPr>
        <w:pStyle w:val="Heading1"/>
      </w:pPr>
      <w:r>
        <w:t>Mechanisms of Membrane Transport</w:t>
      </w:r>
    </w:p>
    <w:p>
      <w:r>
        <w:t>Several transport mechanisms exist: passive diffusion allows substances to move down a concentration gradient without energy; facilitated diffusion uses protein channels or carriers to help specific molecules cross; active transport moves molecules against their gradient using energy typically from ATP; endocytosis and exocytosis involve membrane folding to bring materials in or out of the cell in vesicles.</w:t>
      </w:r>
    </w:p>
    <w:p>
      <w:pPr>
        <w:pStyle w:val="Heading1"/>
      </w:pPr>
      <w:r>
        <w:t>Membrane Proteins: Gatekeepers and Communicators</w:t>
      </w:r>
    </w:p>
    <w:p>
      <w:r>
        <w:t>Membrane proteins are diverse and critical to membrane function. Transport proteins enable substance movement, receptor proteins detect external signals and initiate cellular responses, and adhesion proteins help cells stick together or to the extracellular matrix. These proteins’ functions are vital for nutrient uptake, sensing the environment, and cellular communication.</w:t>
      </w:r>
    </w:p>
    <w:p>
      <w:pPr>
        <w:pStyle w:val="Heading1"/>
      </w:pPr>
      <w:r>
        <w:t>Cell Communication Through the Membrane</w:t>
      </w:r>
    </w:p>
    <w:p>
      <w:r>
        <w:t>Cells communicate by receiving and sending signals via membrane-bound receptors. These receptors bind to signaling molecules, such as hormones or neurotransmitters, triggering cascades inside the cell that alter behavior or gene expression. This signal transduction is essential for processes like immune responses, growth, and metabolism.</w:t>
      </w:r>
    </w:p>
    <w:p>
      <w:pPr>
        <w:pStyle w:val="Heading1"/>
      </w:pPr>
      <w:r>
        <w:t>Practical Relevance to Health and Disease</w:t>
      </w:r>
    </w:p>
    <w:p>
      <w:r>
        <w:t>Many diseases involve membrane dysfunction, including cystic fibrosis (caused by faulty transport proteins), infections where pathogens disrupt the membrane, and cancer where signaling pathways are altered. Additionally, many drugs are designed to target membrane proteins to alter cell behavior, making the membrane a key therapeutic target.</w:t>
      </w:r>
    </w:p>
    <w:p>
      <w:pPr>
        <w:pStyle w:val="Heading1"/>
      </w:pPr>
      <w:r>
        <w:t>Limitations and Complexities in Understanding the Membrane</w:t>
      </w:r>
    </w:p>
    <w:p>
      <w:r>
        <w:t>Despite extensive research, the cell membrane's dynamic and complex nature makes it challenging to fully understand. Its fluid mosaic model allows constant movement of components, and interactions within the membrane and with the cytoskeleton add further complexity. New technologies are needed to better visualize and measure membrane dynamics in living cells.</w:t>
      </w:r>
    </w:p>
    <w:p>
      <w:pPr>
        <w:pStyle w:val="Heading1"/>
      </w:pPr>
      <w:r>
        <w:t>Related Cellular Structures and Concepts</w:t>
      </w:r>
    </w:p>
    <w:p>
      <w:r>
        <w:t>The membrane closely interacts with the cytoskeleton, providing structure and facilitating shape changes. Membrane potential, resulting from ion gradients across the membrane, is critical for nerve impulse transmission and muscle contraction. Understanding these related systems deepens insight into membrane function.</w:t>
      </w:r>
    </w:p>
    <w:p>
      <w:pPr>
        <w:pStyle w:val="Heading1"/>
      </w:pPr>
      <w:r>
        <w:t>Practical Guidance</w:t>
      </w:r>
    </w:p>
    <w:p>
      <w:pPr>
        <w:pStyle w:val="ListBullet"/>
      </w:pPr>
      <w:r>
        <w:t>Handle living cells gently in laboratory settings to preserve membrane integrity.</w:t>
      </w:r>
    </w:p>
    <w:p>
      <w:pPr>
        <w:pStyle w:val="ListBullet"/>
      </w:pPr>
      <w:r>
        <w:t>Avoid exposure to harsh detergents or solvents which can disrupt membranes.</w:t>
      </w:r>
    </w:p>
    <w:p>
      <w:pPr>
        <w:pStyle w:val="ListBullet"/>
      </w:pPr>
      <w:r>
        <w:t>Recognize signs of membrane damage such as loss of cell viability or leakage of intracellular contents.</w:t>
      </w:r>
    </w:p>
    <w:p>
      <w:pPr>
        <w:pStyle w:val="ListBullet"/>
      </w:pPr>
      <w:r>
        <w:t>Consider membrane-targeted therapies carefully, weighing benefits and potential side effects.</w:t>
      </w:r>
    </w:p>
    <w:p>
      <w:pPr>
        <w:pStyle w:val="ListBullet"/>
      </w:pPr>
      <w:r>
        <w:t>Maintain hydration and electrolyte balance to support healthy cell membranes.</w:t>
      </w:r>
    </w:p>
    <w:p>
      <w:pPr>
        <w:pStyle w:val="Heading1"/>
      </w:pPr>
      <w:r>
        <w:t>Safety Notes</w:t>
      </w:r>
    </w:p>
    <w:p>
      <w:pPr>
        <w:pStyle w:val="ListBullet"/>
      </w:pPr>
      <w:r>
        <w:t>Direct experimental manipulation of cell membranes requires biosafety protocols.</w:t>
      </w:r>
    </w:p>
    <w:p>
      <w:pPr>
        <w:pStyle w:val="ListBullet"/>
      </w:pPr>
      <w:r>
        <w:t>Some chemicals used to study membranes may be toxic or irritant; use appropriate protective equipment.</w:t>
      </w:r>
    </w:p>
    <w:p>
      <w:pPr>
        <w:pStyle w:val="ListBullet"/>
      </w:pPr>
      <w:r>
        <w:t>Avoid unregulated use of membrane-affecting supplements or drugs without medical advice.</w:t>
      </w:r>
    </w:p>
    <w:p>
      <w:pPr>
        <w:pStyle w:val="Heading1"/>
      </w:pPr>
      <w:r>
        <w:t>Common Misconceptions</w:t>
      </w:r>
    </w:p>
    <w:p>
      <w:r>
        <w:rPr>
          <w:b/>
        </w:rPr>
        <w:t xml:space="preserve">Misconception: </w:t>
      </w:r>
      <w:r>
        <w:t>The cell membrane is a rigid, static barrier.</w:t>
      </w:r>
    </w:p>
    <w:p>
      <w:r>
        <w:rPr>
          <w:b/>
        </w:rPr>
        <w:t xml:space="preserve">Reality: </w:t>
      </w:r>
      <w:r>
        <w:t>The membrane is a fluid, dynamic structure with components constantly moving and changing.</w:t>
      </w:r>
    </w:p>
    <w:p>
      <w:r>
        <w:rPr>
          <w:b/>
        </w:rPr>
        <w:t xml:space="preserve">Misconception: </w:t>
      </w:r>
      <w:r>
        <w:t>All substances can freely cross the cell membrane.</w:t>
      </w:r>
    </w:p>
    <w:p>
      <w:r>
        <w:rPr>
          <w:b/>
        </w:rPr>
        <w:t xml:space="preserve">Reality: </w:t>
      </w:r>
      <w:r>
        <w:t>The membrane is selectively permeable; only certain substances can cross without assistance.</w:t>
      </w:r>
    </w:p>
    <w:p>
      <w:r>
        <w:rPr>
          <w:b/>
        </w:rPr>
        <w:t xml:space="preserve">Misconception: </w:t>
      </w:r>
      <w:r>
        <w:t>Proteins in the membrane only function as channels.</w:t>
      </w:r>
    </w:p>
    <w:p>
      <w:r>
        <w:rPr>
          <w:b/>
        </w:rPr>
        <w:t xml:space="preserve">Reality: </w:t>
      </w:r>
      <w:r>
        <w:t>Membrane proteins have diverse roles including signaling, adhesion, and enzymatic functions.</w:t>
      </w:r>
    </w:p>
    <w:p>
      <w:pPr>
        <w:pStyle w:val="Heading1"/>
      </w:pPr>
      <w:r>
        <w:t>Clinical Pearls</w:t>
      </w:r>
    </w:p>
    <w:p>
      <w:pPr>
        <w:pStyle w:val="ListNumber"/>
      </w:pPr>
      <w:r>
        <w:t>Defects in membrane transport proteins can cause genetic diseases like cystic fibrosis.</w:t>
      </w:r>
    </w:p>
    <w:p>
      <w:pPr>
        <w:pStyle w:val="ListNumber"/>
      </w:pPr>
      <w:r>
        <w:t>Understanding receptor signaling pathways allows development of targeted cancer therapies.</w:t>
      </w:r>
    </w:p>
    <w:p>
      <w:pPr>
        <w:pStyle w:val="ListNumber"/>
      </w:pPr>
      <w:r>
        <w:t>Membrane fluidity can be affected by cholesterol levels, influencing cell function.</w:t>
      </w:r>
    </w:p>
    <w:p>
      <w:pPr>
        <w:pStyle w:val="Heading1"/>
      </w:pPr>
      <w:r>
        <w:t>Key Takeaways</w:t>
      </w:r>
    </w:p>
    <w:p>
      <w:pPr>
        <w:pStyle w:val="ListBullet"/>
      </w:pPr>
      <w:r>
        <w:t>The cell membrane controls the internal environment of the cell and enables communication with the outside world.</w:t>
      </w:r>
    </w:p>
    <w:p>
      <w:pPr>
        <w:pStyle w:val="ListBullet"/>
      </w:pPr>
      <w:r>
        <w:t>Its selective permeability is essential for maintaining cellular homeostasis.</w:t>
      </w:r>
    </w:p>
    <w:p>
      <w:pPr>
        <w:pStyle w:val="ListBullet"/>
      </w:pPr>
      <w:r>
        <w:t>Membrane proteins play critical roles beyond transport, including signaling and adhesion.</w:t>
      </w:r>
    </w:p>
    <w:p>
      <w:pPr>
        <w:pStyle w:val="ListBullet"/>
      </w:pPr>
      <w:r>
        <w:t>Disruptions in membrane function are linked to numerous diseases.</w:t>
      </w:r>
    </w:p>
    <w:p>
      <w:pPr>
        <w:pStyle w:val="ListBullet"/>
      </w:pPr>
      <w:r>
        <w:t>Ongoing research continues to reveal complexities of membrane dynamics and interactions.</w:t>
      </w:r>
    </w:p>
    <w:p>
      <w:pPr>
        <w:pStyle w:val="Heading1"/>
      </w:pPr>
      <w:r>
        <w:t>Glossary</w:t>
      </w:r>
    </w:p>
    <w:p>
      <w:r>
        <w:rPr>
          <w:b/>
        </w:rPr>
        <w:t xml:space="preserve">Phospholipid bilayer: </w:t>
      </w:r>
      <w:r>
        <w:t>A double layer of phospholipid molecules that forms the basic structure of the cell membrane, with hydrophilic heads facing outward and hydrophobic tails inward.</w:t>
      </w:r>
    </w:p>
    <w:p>
      <w:r>
        <w:rPr>
          <w:b/>
        </w:rPr>
        <w:t xml:space="preserve">Selective permeability: </w:t>
      </w:r>
      <w:r>
        <w:t>The property of the cell membrane that allows certain molecules to pass through while blocking others.</w:t>
      </w:r>
    </w:p>
    <w:p>
      <w:r>
        <w:rPr>
          <w:b/>
        </w:rPr>
        <w:t xml:space="preserve">Transport proteins: </w:t>
      </w:r>
      <w:r>
        <w:t>Proteins embedded in the cell membrane that help move substances across the membrane.</w:t>
      </w:r>
    </w:p>
    <w:p>
      <w:r>
        <w:rPr>
          <w:b/>
        </w:rPr>
        <w:t xml:space="preserve">Signal transduction: </w:t>
      </w:r>
      <w:r>
        <w:t>The process by which a cell responds to signals from its environment via receptor proteins in the membrane.</w:t>
      </w:r>
    </w:p>
    <w:p>
      <w:r>
        <w:rPr>
          <w:b/>
        </w:rPr>
        <w:t xml:space="preserve">Endocytosis: </w:t>
      </w:r>
      <w:r>
        <w:t>A cellular process where the membrane engulfs material to bring it into the cell in a vesicle.</w:t>
      </w:r>
    </w:p>
    <w:p>
      <w:pPr>
        <w:pStyle w:val="Heading1"/>
      </w:pPr>
      <w:r>
        <w:t>Related Modules</w:t>
      </w:r>
    </w:p>
    <w:p>
      <w:pPr>
        <w:pStyle w:val="ListBullet"/>
      </w:pPr>
      <w:r>
        <w:t>BIO-003 Cell Structure Overview</w:t>
      </w:r>
    </w:p>
    <w:p>
      <w:pPr>
        <w:pStyle w:val="ListBullet"/>
      </w:pPr>
      <w:r>
        <w:t>BIO-010 Membrane Transport Mechanisms</w:t>
      </w:r>
    </w:p>
    <w:p>
      <w:pPr>
        <w:pStyle w:val="ListBullet"/>
      </w:pPr>
      <w:r>
        <w:t>BIO-015 Signal Transduction Pathways</w:t>
      </w:r>
    </w:p>
    <w:p>
      <w:pPr>
        <w:pStyle w:val="Heading1"/>
      </w:pPr>
      <w:r>
        <w:t>Illustration Specifications</w:t>
      </w:r>
    </w:p>
    <w:p>
      <w:pPr>
        <w:pStyle w:val="Heading2"/>
      </w:pPr>
      <w:r>
        <w:t>ILL-101 - Phospholipid Bilayer Structure</w:t>
      </w:r>
    </w:p>
    <w:p>
      <w:r>
        <w:t>Type: Diagram</w:t>
      </w:r>
    </w:p>
    <w:p>
      <w:r>
        <w:t>Detailed diagram showing the arrangement of phospholipids with hydrophilic heads and hydrophobic tails forming the bilayer.</w:t>
      </w:r>
    </w:p>
    <w:p>
      <w:r>
        <w:t>Alt text: Diagram of phospholipid bilayer with heads and tails.</w:t>
      </w:r>
    </w:p>
    <w:p>
      <w:pPr>
        <w:pStyle w:val="Heading2"/>
      </w:pPr>
      <w:r>
        <w:t>ILL-102 - Membrane Proteins and Their Functions</w:t>
      </w:r>
    </w:p>
    <w:p>
      <w:r>
        <w:t>Type: Diagram</w:t>
      </w:r>
    </w:p>
    <w:p>
      <w:r>
        <w:t>Illustration highlighting types of membrane proteins including transporters, receptors, and adhesion molecules embedded in the lipid bilayer.</w:t>
      </w:r>
    </w:p>
    <w:p>
      <w:r>
        <w:t>Alt text: Diagram showing various membrane proteins in the cell membrane.</w:t>
      </w:r>
    </w:p>
    <w:p>
      <w:pPr>
        <w:pStyle w:val="Heading2"/>
      </w:pPr>
      <w:r>
        <w:t>ILL-103 - Mechanisms of Membrane Transport</w:t>
      </w:r>
    </w:p>
    <w:p>
      <w:r>
        <w:t>Type: Flowchart</w:t>
      </w:r>
    </w:p>
    <w:p>
      <w:r>
        <w:t>Flowchart illustrating passive diffusion, facilitated diffusion, active transport, endocytosis, and exocytosis.</w:t>
      </w:r>
    </w:p>
    <w:p>
      <w:r>
        <w:t>Alt text: Flowchart of different membrane transport mechanisms.</w:t>
      </w:r>
    </w:p>
    <w:p>
      <w:pPr>
        <w:pStyle w:val="Heading2"/>
      </w:pPr>
      <w:r>
        <w:t>ILL-104 - Cell Communication via Membrane Receptors</w:t>
      </w:r>
    </w:p>
    <w:p>
      <w:r>
        <w:t>Type: Diagram</w:t>
      </w:r>
    </w:p>
    <w:p>
      <w:r>
        <w:t>Diagram showing receptor binding to signaling molecules and the initiation of intracellular signaling cascades.</w:t>
      </w:r>
    </w:p>
    <w:p>
      <w:r>
        <w:t>Alt text: Diagram of cell membrane receptor signaling.</w:t>
      </w:r>
    </w:p>
    <w:p>
      <w:pPr>
        <w:pStyle w:val="Heading1"/>
      </w:pPr>
      <w:r>
        <w:t>References</w:t>
      </w:r>
    </w:p>
    <w:p>
      <w:pPr>
        <w:pStyle w:val="ListBullet"/>
      </w:pPr>
      <w:r>
        <w:t>Cell Membranes: Structure and Function | National Institute of General Medical Sciences | 2023 | none | unverified</w:t>
      </w:r>
    </w:p>
    <w:p>
      <w:pPr>
        <w:pStyle w:val="ListBullet"/>
      </w:pPr>
      <w:r>
        <w:t>Membrane Transport Mechanisms | American Society for Cell Biology | 2022 | none | unverified</w:t>
      </w:r>
    </w:p>
    <w:p>
      <w:pPr>
        <w:pStyle w:val="ListBullet"/>
      </w:pPr>
      <w:r>
        <w:t>Signal Transduction in Cells | Cell Signaling Technology Educational Resources | 2021 | none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