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NUT-208 - Nutrition for GERD and Acid Reflux</w:t>
      </w:r>
    </w:p>
    <w:p>
      <w:r>
        <w:rPr>
          <w:i/>
        </w:rPr>
        <w:t>Meal size, timing, triggers, weight, and evidence-based management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Condition Nutrition</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Patients, Caregivers,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GERD, acid reflux, nutrition, meal size, meal timing, weight management, dietary triggers, evidence-based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Gastroesophageal Reflux Disease (GERD) is a chronic condition where stomach acid or bile flows back into the esophagus, causing symptoms such as heartburn and regurgitation. This reflux occurs because of malfunctioning mechanisms including a weak lower esophageal sphincter, delayed gastric emptying, and increased intra-abdominal pressure. Nutrition plays a critical role in managing GERD, as certain dietary habits and foods can exacerbate or alleviate symptoms. Key nutritional factors include meal size and timing; smaller, more frequent meals may reduce reflux episodes by minimizing gastric distension, while avoiding late meals can prevent nighttime reflux. Dietary triggers vary but commonly include fatty foods, spicy foods, caffeine, chocolate, and acidic items like citrus fruits and tomatoes. Weight management is important because excess body weight increases pressure on the abdomen, promoting reflux. Practical nutrition strategies incorporate identifying individual triggers, adjusting meal patterns, and maintaining a healthy weight. However, limitations in current evidence include variability in individual responses and a lack of consensus on some dietary recommendations. Complementary lifestyle measures such as elevating the head of the bed and avoiding tobacco also support symptom control. Understanding these nutritional factors offers patients actionable tools alongside medical management to improve quality of life in GERD. Related concepts include the physiology of the lower esophageal sphincter, the role of gastric emptying, and pharmacologic therapies used in treatment.</w:t>
      </w:r>
    </w:p>
    <w:p>
      <w:pPr>
        <w:pStyle w:val="Heading1"/>
      </w:pPr>
      <w:r>
        <w:t>Customer Questions Answered</w:t>
      </w:r>
    </w:p>
    <w:p>
      <w:pPr>
        <w:pStyle w:val="ListBullet"/>
      </w:pPr>
      <w:r>
        <w:t>What is GERD and how does it affect digestion?</w:t>
      </w:r>
    </w:p>
    <w:p>
      <w:pPr>
        <w:pStyle w:val="ListBullet"/>
      </w:pPr>
      <w:r>
        <w:t>Which foods commonly trigger acid reflux symptoms?</w:t>
      </w:r>
    </w:p>
    <w:p>
      <w:pPr>
        <w:pStyle w:val="ListBullet"/>
      </w:pPr>
      <w:r>
        <w:t>How can meal size influence GERD symptoms?</w:t>
      </w:r>
    </w:p>
    <w:p>
      <w:pPr>
        <w:pStyle w:val="ListBullet"/>
      </w:pPr>
      <w:r>
        <w:t>Is the timing of meals important in managing acid reflux?</w:t>
      </w:r>
    </w:p>
    <w:p>
      <w:pPr>
        <w:pStyle w:val="ListBullet"/>
      </w:pPr>
      <w:r>
        <w:t>What role does body weight play in GERD?</w:t>
      </w:r>
    </w:p>
    <w:p>
      <w:pPr>
        <w:pStyle w:val="ListBullet"/>
      </w:pPr>
      <w:r>
        <w:t>Are there specific diets recommended for people with GERD?</w:t>
      </w:r>
    </w:p>
    <w:p>
      <w:pPr>
        <w:pStyle w:val="ListBullet"/>
      </w:pPr>
      <w:r>
        <w:t>Can lifestyle changes alone control GERD effectively?</w:t>
      </w:r>
    </w:p>
    <w:p>
      <w:pPr>
        <w:pStyle w:val="ListBullet"/>
      </w:pPr>
      <w:r>
        <w:t>When should someone with GERD seek medical advice?</w:t>
      </w:r>
    </w:p>
    <w:p>
      <w:pPr>
        <w:pStyle w:val="Heading1"/>
      </w:pPr>
      <w:r>
        <w:t>Learning Objectives</w:t>
      </w:r>
    </w:p>
    <w:p>
      <w:pPr>
        <w:pStyle w:val="ListBullet"/>
      </w:pPr>
      <w:r>
        <w:t>Define GERD and describe its basic mechanisms.</w:t>
      </w:r>
    </w:p>
    <w:p>
      <w:pPr>
        <w:pStyle w:val="ListBullet"/>
      </w:pPr>
      <w:r>
        <w:t>Identify common dietary triggers of acid reflux.</w:t>
      </w:r>
    </w:p>
    <w:p>
      <w:pPr>
        <w:pStyle w:val="ListBullet"/>
      </w:pPr>
      <w:r>
        <w:t>Explain how meal size and timing affect GERD symptoms.</w:t>
      </w:r>
    </w:p>
    <w:p>
      <w:pPr>
        <w:pStyle w:val="ListBullet"/>
      </w:pPr>
      <w:r>
        <w:t>Describe the impact of body weight on reflux.</w:t>
      </w:r>
    </w:p>
    <w:p>
      <w:pPr>
        <w:pStyle w:val="ListBullet"/>
      </w:pPr>
      <w:r>
        <w:t>Outline evidence-based dietary modifications for GERD.</w:t>
      </w:r>
    </w:p>
    <w:p>
      <w:pPr>
        <w:pStyle w:val="ListBullet"/>
      </w:pPr>
      <w:r>
        <w:t>Discuss the role of lifestyle interventions alongside nutrition.</w:t>
      </w:r>
    </w:p>
    <w:p>
      <w:pPr>
        <w:pStyle w:val="ListBullet"/>
      </w:pPr>
      <w:r>
        <w:t>Recognize common misconceptions about GERD nutrition.</w:t>
      </w:r>
    </w:p>
    <w:p>
      <w:pPr>
        <w:pStyle w:val="ListBullet"/>
      </w:pPr>
      <w:r>
        <w:t>Apply practical guidance to manage GERD through diet and habits.</w:t>
      </w:r>
    </w:p>
    <w:p>
      <w:pPr>
        <w:pStyle w:val="Heading1"/>
      </w:pPr>
      <w:r>
        <w:t>Definition</w:t>
      </w:r>
    </w:p>
    <w:p>
      <w:r>
        <w:t>Gastroesophageal Reflux Disease (GERD) is a digestive disorder characterized by the backflow of stomach contents into the esophagus, leading to symptoms such as heartburn and acid regurgitation. It arises from physiological dysfunctions including lower esophageal sphincter weakness and delayed gastric emptying.</w:t>
      </w:r>
    </w:p>
    <w:p>
      <w:pPr>
        <w:pStyle w:val="Heading1"/>
      </w:pPr>
      <w:r>
        <w:t>Why This Matters</w:t>
      </w:r>
    </w:p>
    <w:p>
      <w:r>
        <w:t>GERD is a common condition that affects millions worldwide, leading to discomfort and potential complications if untreated. Nutrition and lifestyle changes are cornerstone approaches for managing symptoms and improving quality of life without immediate reliance on medications. Understanding how food choices, meal patterns, and weight affect reflux can empower patients to control symptoms more effectively and reduce healthcare burdens.</w:t>
      </w:r>
    </w:p>
    <w:p>
      <w:pPr>
        <w:pStyle w:val="Heading1"/>
      </w:pPr>
      <w:r>
        <w:t>Understanding GERD: Causes and Symptoms</w:t>
      </w:r>
    </w:p>
    <w:p>
      <w:r>
        <w:t>GERD occurs when the lower esophageal sphincter (LES) fails to close properly, allowing stomach acid to flow back into the esophagus. This acid reflux can cause heartburn, chest discomfort, and regurgitation. Contributing factors include a weakened LES, hiatal hernia, obesity, and delayed stomach emptying. Recognizing symptoms early helps in timely management.</w:t>
      </w:r>
    </w:p>
    <w:p>
      <w:pPr>
        <w:pStyle w:val="Heading1"/>
      </w:pPr>
      <w:r>
        <w:t>Common Dietary Triggers of Acid Reflux</w:t>
      </w:r>
    </w:p>
    <w:p>
      <w:r>
        <w:t>Several foods are known to exacerbate acid reflux symptoms. These include fatty and fried foods, spicy dishes, chocolate, caffeine, carbonated beverages, citrus fruits, and tomatoes. Not all individuals react the same way, so identifying personal trigger foods through observation or elimination diets is useful.</w:t>
      </w:r>
    </w:p>
    <w:p>
      <w:pPr>
        <w:pStyle w:val="Heading1"/>
      </w:pPr>
      <w:r>
        <w:t>Meal Size and Frequency: Impact on GERD</w:t>
      </w:r>
    </w:p>
    <w:p>
      <w:r>
        <w:t>Large meals cause the stomach to stretch and increase gastric pressure, promoting reflux. Consuming smaller, more frequent meals reduces gastric distension and may alleviate symptoms. Avoiding overeating and spacing meals appropriately can contribute to better reflux control.</w:t>
      </w:r>
    </w:p>
    <w:p>
      <w:pPr>
        <w:pStyle w:val="Heading1"/>
      </w:pPr>
      <w:r>
        <w:t>Timing of Meals and Nighttime Symptoms</w:t>
      </w:r>
    </w:p>
    <w:p>
      <w:r>
        <w:t>Eating close to bedtime can worsen GERD symptoms by allowing acid reflux when lying down. It is recommended to have the last meal at least 2–3 hours before lying down or sleeping. Elevating the head during sleep can also reduce nighttime reflux.</w:t>
      </w:r>
    </w:p>
    <w:p>
      <w:pPr>
        <w:pStyle w:val="Heading1"/>
      </w:pPr>
      <w:r>
        <w:t>The Role of Body Weight in GERD</w:t>
      </w:r>
    </w:p>
    <w:p>
      <w:r>
        <w:t>Excess body weight, especially abdominal obesity, increases intra-abdominal pressure and the likelihood of reflux episodes. Weight reduction through diet and exercise has been shown to improve GERD symptoms. Maintaining a healthy weight is a key strategy in managing reflux.</w:t>
      </w:r>
    </w:p>
    <w:p>
      <w:pPr>
        <w:pStyle w:val="Heading1"/>
      </w:pPr>
      <w:r>
        <w:t>Evidence-Based Dietary Approaches</w:t>
      </w:r>
    </w:p>
    <w:p>
      <w:r>
        <w:t>Beyond avoiding triggers, some research supports diets rich in fruits, vegetables, whole grains, and lean proteins to improve GERD symptoms. The Mediterranean diet, for example, has emerging evidence suggesting benefit. However, more studies are needed to establish definitive dietary patterns for GERD.</w:t>
      </w:r>
    </w:p>
    <w:p>
      <w:pPr>
        <w:pStyle w:val="Heading1"/>
      </w:pPr>
      <w:r>
        <w:t>Lifestyle Modifications in GERD Management</w:t>
      </w:r>
    </w:p>
    <w:p>
      <w:r>
        <w:t>Besides nutrition, lifestyle changes such as quitting smoking, reducing alcohol intake, wearing loose clothing, and stress management help decrease reflux. Incorporating these interventions with diet optimizes symptom control.</w:t>
      </w:r>
    </w:p>
    <w:p>
      <w:pPr>
        <w:pStyle w:val="Heading1"/>
      </w:pPr>
      <w:r>
        <w:t>When to Seek Medical Advice</w:t>
      </w:r>
    </w:p>
    <w:p>
      <w:r>
        <w:t>Persistent or severe GERD symptoms warrant evaluation by a healthcare professional. Untreated GERD can lead to complications such as esophagitis, strictures, or Barrett's esophagus. Nutrition is a crucial part of treatment but should complement medical therapies when indicated.</w:t>
      </w:r>
    </w:p>
    <w:p>
      <w:pPr>
        <w:pStyle w:val="Heading1"/>
      </w:pPr>
      <w:r>
        <w:t>Practical Guidance</w:t>
      </w:r>
    </w:p>
    <w:p>
      <w:pPr>
        <w:pStyle w:val="ListBullet"/>
      </w:pPr>
      <w:r>
        <w:t>Eat smaller, more frequent meals to reduce stomach pressure.</w:t>
      </w:r>
    </w:p>
    <w:p>
      <w:pPr>
        <w:pStyle w:val="ListBullet"/>
      </w:pPr>
      <w:r>
        <w:t>Avoid known personal food triggers identified through observation.</w:t>
      </w:r>
    </w:p>
    <w:p>
      <w:pPr>
        <w:pStyle w:val="ListBullet"/>
      </w:pPr>
      <w:r>
        <w:t>Do not lie down within 2 to 3 hours after eating to minimize reflux.</w:t>
      </w:r>
    </w:p>
    <w:p>
      <w:pPr>
        <w:pStyle w:val="ListBullet"/>
      </w:pPr>
      <w:r>
        <w:t>Maintain a healthy body weight through balanced diet and physical activity.</w:t>
      </w:r>
    </w:p>
    <w:p>
      <w:pPr>
        <w:pStyle w:val="ListBullet"/>
      </w:pPr>
      <w:r>
        <w:t>Elevate the head of the bed to reduce nighttime symptoms.</w:t>
      </w:r>
    </w:p>
    <w:p>
      <w:pPr>
        <w:pStyle w:val="ListBullet"/>
      </w:pPr>
      <w:r>
        <w:t>Limit or avoid tobacco and alcohol intake as they can worsen reflux.</w:t>
      </w:r>
    </w:p>
    <w:p>
      <w:pPr>
        <w:pStyle w:val="ListBullet"/>
      </w:pPr>
      <w:r>
        <w:t>Incorporate a diet rich in fruits, vegetables, and whole grains while observing individual tolerance.</w:t>
      </w:r>
    </w:p>
    <w:p>
      <w:pPr>
        <w:pStyle w:val="ListBullet"/>
      </w:pPr>
      <w:r>
        <w:t>Consult healthcare providers if symptoms worsen or fail to improve with lifestyle measures.</w:t>
      </w:r>
    </w:p>
    <w:p>
      <w:pPr>
        <w:pStyle w:val="Heading1"/>
      </w:pPr>
      <w:r>
        <w:t>Safety Notes</w:t>
      </w:r>
    </w:p>
    <w:p>
      <w:pPr>
        <w:pStyle w:val="ListBullet"/>
      </w:pPr>
      <w:r>
        <w:t>Nutritional management does not replace medical evaluation for severe GERD symptoms.</w:t>
      </w:r>
    </w:p>
    <w:p>
      <w:pPr>
        <w:pStyle w:val="ListBullet"/>
      </w:pPr>
      <w:r>
        <w:t>Some dietary changes may not be appropriate for individuals with other medical conditions; consult a healthcare provider.</w:t>
      </w:r>
    </w:p>
    <w:p>
      <w:pPr>
        <w:pStyle w:val="ListBullet"/>
      </w:pPr>
      <w:r>
        <w:t>Avoid excessive restriction without professional guidance to prevent nutritional deficiencies.</w:t>
      </w:r>
    </w:p>
    <w:p>
      <w:pPr>
        <w:pStyle w:val="ListBullet"/>
      </w:pPr>
      <w:r>
        <w:t>When using elevation of the head of the bed, ensure it is done safely to prevent falls.</w:t>
      </w:r>
    </w:p>
    <w:p>
      <w:pPr>
        <w:pStyle w:val="ListBullet"/>
      </w:pPr>
      <w:r>
        <w:t>Medication adjustments should only be made under medical supervision.</w:t>
      </w:r>
    </w:p>
    <w:p>
      <w:pPr>
        <w:pStyle w:val="Heading1"/>
      </w:pPr>
      <w:r>
        <w:t>Common Misconceptions</w:t>
      </w:r>
    </w:p>
    <w:p>
      <w:r>
        <w:rPr>
          <w:b/>
        </w:rPr>
        <w:t xml:space="preserve">Misconception: </w:t>
      </w:r>
      <w:r>
        <w:t>GERD can always be cured by diet alone.</w:t>
      </w:r>
    </w:p>
    <w:p>
      <w:r>
        <w:rPr>
          <w:b/>
        </w:rPr>
        <w:t xml:space="preserve">Reality: </w:t>
      </w:r>
      <w:r>
        <w:t>While diet helps manage symptoms, some cases require medical treatment to control GERD effectively.</w:t>
      </w:r>
    </w:p>
    <w:p>
      <w:r>
        <w:rPr>
          <w:b/>
        </w:rPr>
        <w:t xml:space="preserve">Misconception: </w:t>
      </w:r>
      <w:r>
        <w:t>Spicy foods cause GERD in everyone.</w:t>
      </w:r>
    </w:p>
    <w:p>
      <w:r>
        <w:rPr>
          <w:b/>
        </w:rPr>
        <w:t xml:space="preserve">Reality: </w:t>
      </w:r>
      <w:r>
        <w:t>Not all individuals with GERD are sensitive to spicy foods; triggers vary between people.</w:t>
      </w:r>
    </w:p>
    <w:p>
      <w:r>
        <w:rPr>
          <w:b/>
        </w:rPr>
        <w:t xml:space="preserve">Misconception: </w:t>
      </w:r>
      <w:r>
        <w:t>You must completely avoid all acidic foods like citrus fruits.</w:t>
      </w:r>
    </w:p>
    <w:p>
      <w:r>
        <w:rPr>
          <w:b/>
        </w:rPr>
        <w:t xml:space="preserve">Reality: </w:t>
      </w:r>
      <w:r>
        <w:t>Some people tolerate small amounts of acidic fruits without symptom flare-ups.</w:t>
      </w:r>
    </w:p>
    <w:p>
      <w:pPr>
        <w:pStyle w:val="Heading1"/>
      </w:pPr>
      <w:r>
        <w:t>Clinical Pearls</w:t>
      </w:r>
    </w:p>
    <w:p>
      <w:pPr>
        <w:pStyle w:val="ListNumber"/>
      </w:pPr>
      <w:r>
        <w:t>Assess individual food triggers rather than applying one-size-fits-all restrictions.</w:t>
      </w:r>
    </w:p>
    <w:p>
      <w:pPr>
        <w:pStyle w:val="ListNumber"/>
      </w:pPr>
      <w:r>
        <w:t>Weight loss can significantly improve GERD symptoms in overweight patients.</w:t>
      </w:r>
    </w:p>
    <w:p>
      <w:pPr>
        <w:pStyle w:val="ListNumber"/>
      </w:pPr>
      <w:r>
        <w:t>Late evening meals are a common contributor to nocturnal reflux and can be adjusted.</w:t>
      </w:r>
    </w:p>
    <w:p>
      <w:pPr>
        <w:pStyle w:val="ListNumber"/>
      </w:pPr>
      <w:r>
        <w:t>Elevating the head during sleep offers a non-pharmacological way to reduce nighttime acid exposure.</w:t>
      </w:r>
    </w:p>
    <w:p>
      <w:pPr>
        <w:pStyle w:val="ListNumber"/>
      </w:pPr>
      <w:r>
        <w:t>Long-term uncontrolled GERD can lead to serious complications requiring medical intervention.</w:t>
      </w:r>
    </w:p>
    <w:p>
      <w:pPr>
        <w:pStyle w:val="Heading1"/>
      </w:pPr>
      <w:r>
        <w:t>Key Takeaways</w:t>
      </w:r>
    </w:p>
    <w:p>
      <w:pPr>
        <w:pStyle w:val="ListBullet"/>
      </w:pPr>
      <w:r>
        <w:t>GERD results from abnormal reflux of stomach acid due to physiological factors.</w:t>
      </w:r>
    </w:p>
    <w:p>
      <w:pPr>
        <w:pStyle w:val="ListBullet"/>
      </w:pPr>
      <w:r>
        <w:t>Dietary choices influence the frequency and severity of reflux episodes.</w:t>
      </w:r>
    </w:p>
    <w:p>
      <w:pPr>
        <w:pStyle w:val="ListBullet"/>
      </w:pPr>
      <w:r>
        <w:t>Small, frequent meals and avoiding triggers can improve symptoms.</w:t>
      </w:r>
    </w:p>
    <w:p>
      <w:pPr>
        <w:pStyle w:val="ListBullet"/>
      </w:pPr>
      <w:r>
        <w:t>Weight control is an important component of reflux management.</w:t>
      </w:r>
    </w:p>
    <w:p>
      <w:pPr>
        <w:pStyle w:val="ListBullet"/>
      </w:pPr>
      <w:r>
        <w:t>Lifestyle interventions complement diet for comprehensive care.</w:t>
      </w:r>
    </w:p>
    <w:p>
      <w:pPr>
        <w:pStyle w:val="ListBullet"/>
      </w:pPr>
      <w:r>
        <w:t>Medical evaluation is needed for persistent or severe symptoms.</w:t>
      </w:r>
    </w:p>
    <w:p>
      <w:pPr>
        <w:pStyle w:val="ListBullet"/>
      </w:pPr>
      <w:r>
        <w:t>Individualized approaches are essential due to variability in triggers.</w:t>
      </w:r>
    </w:p>
    <w:p>
      <w:pPr>
        <w:pStyle w:val="ListBullet"/>
      </w:pPr>
      <w:r>
        <w:t>Patient education empowers effective self-management.</w:t>
      </w:r>
    </w:p>
    <w:p>
      <w:pPr>
        <w:pStyle w:val="Heading1"/>
      </w:pPr>
      <w:r>
        <w:t>Glossary</w:t>
      </w:r>
    </w:p>
    <w:p>
      <w:r>
        <w:rPr>
          <w:b/>
        </w:rPr>
        <w:t xml:space="preserve">Lower Esophageal Sphincter (LES): </w:t>
      </w:r>
      <w:r>
        <w:t>A ring of muscle at the junction between the esophagus and stomach that normally prevents acid from flowing backward.</w:t>
      </w:r>
    </w:p>
    <w:p>
      <w:r>
        <w:rPr>
          <w:b/>
        </w:rPr>
        <w:t xml:space="preserve">Gastric Distension: </w:t>
      </w:r>
      <w:r>
        <w:t>The stretching of the stomach wall due to the volume of food or liquids present.</w:t>
      </w:r>
    </w:p>
    <w:p>
      <w:r>
        <w:rPr>
          <w:b/>
        </w:rPr>
        <w:t xml:space="preserve">Hiatal Hernia: </w:t>
      </w:r>
      <w:r>
        <w:t>A condition where part of the stomach pushes through the diaphragm into the chest cavity, contributing to reflux.</w:t>
      </w:r>
    </w:p>
    <w:p>
      <w:r>
        <w:rPr>
          <w:b/>
        </w:rPr>
        <w:t xml:space="preserve">Regurgitation: </w:t>
      </w:r>
      <w:r>
        <w:t>The sensation or act of acid or food coming back up from the stomach into the throat or mouth.</w:t>
      </w:r>
    </w:p>
    <w:p>
      <w:r>
        <w:rPr>
          <w:b/>
        </w:rPr>
        <w:t xml:space="preserve">Esophagitis: </w:t>
      </w:r>
      <w:r>
        <w:t>Inflammation or irritation of the esophageal lining caused by acid reflux.</w:t>
      </w:r>
    </w:p>
    <w:p>
      <w:pPr>
        <w:pStyle w:val="Heading1"/>
      </w:pPr>
      <w:r>
        <w:t>Related Modules</w:t>
      </w:r>
    </w:p>
    <w:p>
      <w:pPr>
        <w:pStyle w:val="ListBullet"/>
      </w:pPr>
      <w:r>
        <w:t>NUT-105-Dietary Fiber and Digestive Health</w:t>
      </w:r>
    </w:p>
    <w:p>
      <w:pPr>
        <w:pStyle w:val="ListBullet"/>
      </w:pPr>
      <w:r>
        <w:t>NUT-310-Weight Management Strategies</w:t>
      </w:r>
    </w:p>
    <w:p>
      <w:pPr>
        <w:pStyle w:val="ListBullet"/>
      </w:pPr>
      <w:r>
        <w:t>NUT-215-Medications and Nutrient Interactions</w:t>
      </w:r>
    </w:p>
    <w:p>
      <w:pPr>
        <w:pStyle w:val="Heading1"/>
      </w:pPr>
      <w:r>
        <w:t>Illustration Specifications</w:t>
      </w:r>
    </w:p>
    <w:p>
      <w:pPr>
        <w:pStyle w:val="Heading2"/>
      </w:pPr>
      <w:r>
        <w:t>ILL-001 - Anatomy of the Lower Esophageal Sphincter</w:t>
      </w:r>
    </w:p>
    <w:p>
      <w:r>
        <w:t>Type: Diagram</w:t>
      </w:r>
    </w:p>
    <w:p>
      <w:r>
        <w:t>Illustrates the location and function of the lower esophageal sphincter in preventing acid reflux.</w:t>
      </w:r>
    </w:p>
    <w:p>
      <w:r>
        <w:t>Alt text: Diagram showing esophagus, lower esophageal sphincter, and stomach.</w:t>
      </w:r>
    </w:p>
    <w:p>
      <w:pPr>
        <w:pStyle w:val="Heading2"/>
      </w:pPr>
      <w:r>
        <w:t>ILL-002 - Common Dietary Triggers of GERD</w:t>
      </w:r>
    </w:p>
    <w:p>
      <w:r>
        <w:t>Type: Infographic</w:t>
      </w:r>
    </w:p>
    <w:p>
      <w:r>
        <w:t>Visual list of foods commonly linked to increased GERD symptoms.</w:t>
      </w:r>
    </w:p>
    <w:p>
      <w:r>
        <w:t>Alt text: Illustration of fatty foods, chocolate, coffee, citrus fruits, spicy dishes, and carbonated drinks.</w:t>
      </w:r>
    </w:p>
    <w:p>
      <w:pPr>
        <w:pStyle w:val="Heading2"/>
      </w:pPr>
      <w:r>
        <w:t>ILL-003 - Effect of Meal Size on Stomach Pressure</w:t>
      </w:r>
    </w:p>
    <w:p>
      <w:r>
        <w:t>Type: Chart</w:t>
      </w:r>
    </w:p>
    <w:p>
      <w:r>
        <w:t>Graph showing how larger meals increase gastric pressure and the risk of reflux compared to smaller meals.</w:t>
      </w:r>
    </w:p>
    <w:p>
      <w:r>
        <w:t>Alt text: Bar chart comparing gastric pressures by meal size.</w:t>
      </w:r>
    </w:p>
    <w:p>
      <w:pPr>
        <w:pStyle w:val="Heading2"/>
      </w:pPr>
      <w:r>
        <w:t>ILL-004 - Weight and Abdominal Pressure Relationship</w:t>
      </w:r>
    </w:p>
    <w:p>
      <w:r>
        <w:t>Type: Illustration</w:t>
      </w:r>
    </w:p>
    <w:p>
      <w:r>
        <w:t>Depicts how excess weight can increase pressure on the stomach and promote reflux.</w:t>
      </w:r>
    </w:p>
    <w:p>
      <w:r>
        <w:t>Alt text: Image showing abdominal fat pressing on stomach and esophagus.</w:t>
      </w:r>
    </w:p>
    <w:p>
      <w:pPr>
        <w:pStyle w:val="Heading2"/>
      </w:pPr>
      <w:r>
        <w:t>ILL-005 - Sleep Position and GERD Symptoms</w:t>
      </w:r>
    </w:p>
    <w:p>
      <w:r>
        <w:t>Type: Diagram</w:t>
      </w:r>
    </w:p>
    <w:p>
      <w:r>
        <w:t>Shows recommended elevated head positioning to reduce nighttime acid reflux.</w:t>
      </w:r>
    </w:p>
    <w:p>
      <w:r>
        <w:t>Alt text: Person sleeping with head of bed elevated.</w:t>
      </w:r>
    </w:p>
    <w:p>
      <w:pPr>
        <w:pStyle w:val="Heading1"/>
      </w:pPr>
      <w:r>
        <w:t>References</w:t>
      </w:r>
    </w:p>
    <w:p>
      <w:pPr>
        <w:pStyle w:val="ListBullet"/>
      </w:pPr>
      <w:r>
        <w:t>Clinical Practice Guidelines for the Management of GERD | National Digestive Health Organization | 2021 |  | unverified</w:t>
      </w:r>
    </w:p>
    <w:p>
      <w:pPr>
        <w:pStyle w:val="ListBullet"/>
      </w:pPr>
      <w:r>
        <w:t>Dietary Management of Gastroesophageal Reflux Disease: A Review | Journal of Nutrition and Digestive Diseases | 2022 |  | unverified</w:t>
      </w:r>
    </w:p>
    <w:p>
      <w:pPr>
        <w:pStyle w:val="ListBullet"/>
      </w:pPr>
      <w:r>
        <w:t>Impact of Weight Loss on Gastroesophageal Reflux Disease | International Journal of Obesity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