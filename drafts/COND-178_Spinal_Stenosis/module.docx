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COND-178 - Spinal Stenosis</w:t>
      </w:r>
    </w:p>
    <w:p>
      <w:r>
        <w:rPr>
          <w:i/>
        </w:rPr>
        <w:t>What spinal stenosis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Moderate (grade 10+ with medical terms explained)</w:t>
            </w:r>
          </w:p>
        </w:tc>
      </w:tr>
      <w:tr>
        <w:tc>
          <w:tcPr>
            <w:tcW w:type="dxa" w:w="4968"/>
          </w:tcPr>
          <w:p>
            <w:r>
              <w:rPr>
                <w:b/>
              </w:rPr>
              <w:t>Keywords</w:t>
            </w:r>
          </w:p>
        </w:tc>
        <w:tc>
          <w:tcPr>
            <w:tcW w:type="dxa" w:w="4968"/>
          </w:tcPr>
          <w:p>
            <w:r>
              <w:t>Spinal Stenosis, Spinal Canal Narrowing, Back Pain, Nerve Compression, Lumbar Stenosis, Cervical Stenosis, Neurogenic Claudication, Radiculopathy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Spinal stenosis is a medical condition characterized by the narrowing of spaces within the spine, which can cause pressure on the spinal cord and nerves. The stenosis can occur in different regions of the spine, most commonly the lumbar (lower back) and cervical (neck) areas. This narrowing results mainly from age-related degenerative changes such as disc herniation, bone spur formation (osteophytes), thickening of ligaments, and in some cases from congenital factors or spinal injuries. Spinal stenosis leads to symptoms including back pain, numbness, weakness, and neurogenic claudication — a specific type of leg pain or cramping triggered by walking and relieved by rest. Diagnosis is based on clinical history, physical examination, and imaging modalities like MRI or CT scans that visualize spinal canal narrowing and nerve compression. Management includes conservative approaches like physical therapy, pain medications, and activity modifications, with surgery considered for severe or progressive cases. Important synonyms include "canal stenosis," "vertebral stenosis," and anatomical qualifiers such as "lumbar stenosis" or "cervical stenosis." While spinal stenosis is common in older adults, it is essential to differentiate symptomatic stenosis from imaging findings alone, as some may have narrowing with no symptoms. Safety considerations emphasize careful evaluation before surgery and tailored non-surgical treatments to minimize complications. This module provides a comprehensive, evidence-based overview of spinal stenosis, highlighting practical guidance for patients and healthcare providers.</w:t>
      </w:r>
    </w:p>
    <w:p>
      <w:pPr>
        <w:pStyle w:val="Heading1"/>
      </w:pPr>
      <w:r>
        <w:t>Customer Questions Answered</w:t>
      </w:r>
    </w:p>
    <w:p>
      <w:pPr>
        <w:pStyle w:val="ListBullet"/>
      </w:pPr>
      <w:r>
        <w:t>What is spinal stenosis?</w:t>
      </w:r>
    </w:p>
    <w:p>
      <w:pPr>
        <w:pStyle w:val="ListBullet"/>
      </w:pPr>
      <w:r>
        <w:t>What causes spinal stenosis?</w:t>
      </w:r>
    </w:p>
    <w:p>
      <w:pPr>
        <w:pStyle w:val="ListBullet"/>
      </w:pPr>
      <w:r>
        <w:t>Who is at risk of developing spinal stenosis?</w:t>
      </w:r>
    </w:p>
    <w:p>
      <w:pPr>
        <w:pStyle w:val="ListBullet"/>
      </w:pPr>
      <w:r>
        <w:t>What are the symptoms of spinal stenosis?</w:t>
      </w:r>
    </w:p>
    <w:p>
      <w:pPr>
        <w:pStyle w:val="ListBullet"/>
      </w:pPr>
      <w:r>
        <w:t>How is spinal stenosis diagnosed?</w:t>
      </w:r>
    </w:p>
    <w:p>
      <w:pPr>
        <w:pStyle w:val="ListBullet"/>
      </w:pPr>
      <w:r>
        <w:t>What are the treatment options for spinal stenosis?</w:t>
      </w:r>
    </w:p>
    <w:p>
      <w:pPr>
        <w:pStyle w:val="ListBullet"/>
      </w:pPr>
      <w:r>
        <w:t>Can spinal stenosis be prevented?</w:t>
      </w:r>
    </w:p>
    <w:p>
      <w:pPr>
        <w:pStyle w:val="ListBullet"/>
      </w:pPr>
      <w:r>
        <w:t>Is spinal stenosis a serious condition?</w:t>
      </w:r>
    </w:p>
    <w:p>
      <w:pPr>
        <w:pStyle w:val="ListBullet"/>
      </w:pPr>
      <w:r>
        <w:t>What lifestyle changes can help manage spinal stenosis?</w:t>
      </w:r>
    </w:p>
    <w:p>
      <w:pPr>
        <w:pStyle w:val="ListBullet"/>
      </w:pPr>
      <w:r>
        <w:t>What are the risks of surgery for spinal stenosis?</w:t>
      </w:r>
    </w:p>
    <w:p>
      <w:pPr>
        <w:pStyle w:val="ListBullet"/>
      </w:pPr>
      <w:r>
        <w:t>How does spinal stenosis affect daily activities?</w:t>
      </w:r>
    </w:p>
    <w:p>
      <w:pPr>
        <w:pStyle w:val="ListBullet"/>
      </w:pPr>
      <w:r>
        <w:t>Can physical therapy help spinal stenosis?</w:t>
      </w:r>
    </w:p>
    <w:p>
      <w:pPr>
        <w:pStyle w:val="Heading1"/>
      </w:pPr>
      <w:r>
        <w:t>Learning Objectives</w:t>
      </w:r>
    </w:p>
    <w:p>
      <w:pPr>
        <w:pStyle w:val="ListBullet"/>
      </w:pPr>
      <w:r>
        <w:t>Define spinal stenosis and describe its anatomical basis.</w:t>
      </w:r>
    </w:p>
    <w:p>
      <w:pPr>
        <w:pStyle w:val="ListBullet"/>
      </w:pPr>
      <w:r>
        <w:t>Identify common causes and risk factors associated with spinal stenosis.</w:t>
      </w:r>
    </w:p>
    <w:p>
      <w:pPr>
        <w:pStyle w:val="ListBullet"/>
      </w:pPr>
      <w:r>
        <w:t>Recognize the typical symptoms and clinical presentation of spinal stenosis.</w:t>
      </w:r>
    </w:p>
    <w:p>
      <w:pPr>
        <w:pStyle w:val="ListBullet"/>
      </w:pPr>
      <w:r>
        <w:t>Understand diagnostic tools used to evaluate spinal stenosis.</w:t>
      </w:r>
    </w:p>
    <w:p>
      <w:pPr>
        <w:pStyle w:val="ListBullet"/>
      </w:pPr>
      <w:r>
        <w:t>Compare non-surgical and surgical treatment options, including indications and risks.</w:t>
      </w:r>
    </w:p>
    <w:p>
      <w:pPr>
        <w:pStyle w:val="ListBullet"/>
      </w:pPr>
      <w:r>
        <w:t>Explain lifestyle modifications that can support spinal stenosis management.</w:t>
      </w:r>
    </w:p>
    <w:p>
      <w:pPr>
        <w:pStyle w:val="ListBullet"/>
      </w:pPr>
      <w:r>
        <w:t>Distinguish spinal stenosis from other causes of back and leg pain.</w:t>
      </w:r>
    </w:p>
    <w:p>
      <w:pPr>
        <w:pStyle w:val="ListBullet"/>
      </w:pPr>
      <w:r>
        <w:t>Discuss common misconceptions about spinal stenosis severity and treatment.</w:t>
      </w:r>
    </w:p>
    <w:p>
      <w:pPr>
        <w:pStyle w:val="Heading1"/>
      </w:pPr>
      <w:r>
        <w:t>Definition</w:t>
      </w:r>
    </w:p>
    <w:p>
      <w:r>
        <w:t>Spinal stenosis refers to the narrowing of the spinal canal or neural foramina that leads to compression of the spinal cord or spinal nerves, resulting in various neurological symptoms and pain.</w:t>
      </w:r>
    </w:p>
    <w:p>
      <w:pPr>
        <w:pStyle w:val="Heading1"/>
      </w:pPr>
      <w:r>
        <w:t>Why This Matters</w:t>
      </w:r>
    </w:p>
    <w:p>
      <w:r>
        <w:t>Spinal stenosis is a prevalent cause of back and leg pain, especially in older adults, significantly affecting mobility and quality of life. Understanding its causes, symptoms, and management options can help patients seek appropriate care and reduce disability.</w:t>
      </w:r>
    </w:p>
    <w:p>
      <w:pPr>
        <w:pStyle w:val="Heading1"/>
      </w:pPr>
      <w:r>
        <w:t>Anatomy and Physiology of the Spine Relevant to Spinal Stenosis</w:t>
      </w:r>
    </w:p>
    <w:p>
      <w:r>
        <w:t>The spine consists of vertebrae, intervertebral discs, ligaments, and the spinal cord with exiting nerve roots. The spinal canal is the central passage formed by the vertebral bodies and arches, containing the spinal cord and cerebrospinal fluid. Neural foramina are openings where nerve roots exit the spinal canal. In spinal stenosis, narrowing can occur in the central canal (central stenosis) or in the foramina (foraminal stenosis). Understanding this anatomy is crucial as the location of stenosis influences symptoms and treatment approaches.</w:t>
      </w:r>
    </w:p>
    <w:p>
      <w:pPr>
        <w:pStyle w:val="Heading1"/>
      </w:pPr>
      <w:r>
        <w:t>Causes and Mechanisms Leading to Spinal Stenosis</w:t>
      </w:r>
    </w:p>
    <w:p>
      <w:r>
        <w:t>Spinal stenosis most commonly results from degenerative changes such as disc bulging or herniation, enlargement of facet joints, thickening of the ligamentum flavum, and bony growths called osteophytes. Less common causes include congenital spinal canal narrowing (congenital stenosis), traumatic injuries, tumors, or inflammatory conditions. These changes reduce space for neural elements, causing mechanical compression, impaired blood flow, and inflammation contributing to symptom development.</w:t>
      </w:r>
    </w:p>
    <w:p>
      <w:pPr>
        <w:pStyle w:val="Heading1"/>
      </w:pPr>
      <w:r>
        <w:t>Risk Factors for Developing Spinal Stenosis</w:t>
      </w:r>
    </w:p>
    <w:p>
      <w:r>
        <w:t>The main risk factors include aging (most significant), previous spine injuries or surgery, genetic predisposition (congenital narrow canals), repetitive physical activities with spine loading, obesity, and inflammatory spinal diseases. While spinal stenosis can occur in younger individuals, it predominantly affects people aged 50 and above due to cumulative degenerative changes.</w:t>
      </w:r>
    </w:p>
    <w:p>
      <w:pPr>
        <w:pStyle w:val="Heading1"/>
      </w:pPr>
      <w:r>
        <w:t>Symptoms and Clinical Presentation</w:t>
      </w:r>
    </w:p>
    <w:p>
      <w:r>
        <w:t>Symptoms vary depending on stenosis location and severity but typically include back or neck pain, numbness, tingling, weakness in legs or arms, and neurogenic claudication characterized by leg pain or cramping brought on by walking or standing and relieved by sitting or bending forward. Cervical stenosis may cause hand weakness or balance problems. Symptoms may progress slowly over time.</w:t>
      </w:r>
    </w:p>
    <w:p>
      <w:pPr>
        <w:pStyle w:val="Heading1"/>
      </w:pPr>
      <w:r>
        <w:t>Diagnosis and Evaluation Techniques</w:t>
      </w:r>
    </w:p>
    <w:p>
      <w:r>
        <w:t>Diagnosis combines patient history, physical examination assessing neurological function, and imaging studies. Magnetic resonance imaging (MRI) is the preferred modality for visualizing soft tissue and nerve compression, while computed tomography (CT) and X-rays help assess bony structures. Electromyography (EMG) can evaluate nerve function. Differential diagnosis includes peripheral arterial disease and other causes of leg pain.</w:t>
      </w:r>
    </w:p>
    <w:p>
      <w:pPr>
        <w:pStyle w:val="Heading1"/>
      </w:pPr>
      <w:r>
        <w:t>Non-Surgical Management of Spinal Stenosis</w:t>
      </w:r>
    </w:p>
    <w:p>
      <w:r>
        <w:t>Conservative treatment is first-line and includes physical therapy focusing on exercises to improve spinal flexibility and strengthen supporting muscles, pain management with nonsteroidal anti-inflammatory drugs (NSAIDs) or acetaminophen, epidural steroid injections to reduce inflammation, and lifestyle modifications such as weight loss and avoiding prolonged standing or walking. Evidence supports that many patients improve with these measures.</w:t>
      </w:r>
    </w:p>
    <w:p>
      <w:pPr>
        <w:pStyle w:val="Heading1"/>
      </w:pPr>
      <w:r>
        <w:t>Surgical Treatment Options and Considerations</w:t>
      </w:r>
    </w:p>
    <w:p>
      <w:r>
        <w:t>Surgery is reserved for severe symptoms, progressive neurological deficits, or failure of conservative treatments. Common procedures include decompressive laminectomy, which removes bone and ligament compressing nerves, sometimes combined with spinal fusion to stabilize the spine. Surgical risks include infection, nerve injury, bleeding, and anesthesia complications. Patient selection is critical to optimize outcomes.</w:t>
      </w:r>
    </w:p>
    <w:p>
      <w:pPr>
        <w:pStyle w:val="Heading1"/>
      </w:pPr>
      <w:r>
        <w:t>Lifestyle Modifications and Physical Activity Recommendations</w:t>
      </w:r>
    </w:p>
    <w:p>
      <w:r>
        <w:t>Regular low-impact aerobic activities (walking, swimming), back-strengthening exercises, maintaining proper posture, weight management, and smoking cessation are recommended. Avoiding heavy lifting or high-impact sports reduces exacerbations. Adapting activities to minimize spinal loading can reduce symptoms and improve function.</w:t>
      </w:r>
    </w:p>
    <w:p>
      <w:pPr>
        <w:pStyle w:val="Heading1"/>
      </w:pPr>
      <w:r>
        <w:t>Common Misconceptions About Spinal Stenosis</w:t>
      </w:r>
    </w:p>
    <w:p>
      <w:r>
        <w:t>Misconceptions include beliefs that spinal stenosis always requires surgery, that all spinal canal narrowing causes symptoms, or that pain severity always correlates with imaging findings. Some think resting entirely is best; however, appropriate physical activity generally aids recovery. Recognizing these helps patients have realistic expectations.</w:t>
      </w:r>
    </w:p>
    <w:p>
      <w:pPr>
        <w:pStyle w:val="Heading1"/>
      </w:pPr>
      <w:r>
        <w:t>Safety and Precautions in Managing Spinal Stenosis</w:t>
      </w:r>
    </w:p>
    <w:p>
      <w:r>
        <w:t>Safety involves avoiding treatments without medical supervision, understanding surgical risks, and recognizing warning signs like worsening weakness or bladder dysfunction requiring urgent evaluation. Medication side effects should be monitored. Physical therapy should be guided by professionals to prevent injury. Personalized approaches ensure safety.</w:t>
      </w:r>
    </w:p>
    <w:p>
      <w:pPr>
        <w:pStyle w:val="Heading1"/>
      </w:pPr>
      <w:r>
        <w:t>Prognosis and Long-Term Outcomes</w:t>
      </w:r>
    </w:p>
    <w:p>
      <w:r>
        <w:t>Many patients with spinal stenosis have stable or slowly progressive symptoms over years, with many benefiting from non-surgical management. Surgery can improve quality of life in selected patients. However, symptoms can fluctuate. Regular follow-up allows timely intervention for complications or worsening.</w:t>
      </w:r>
    </w:p>
    <w:p>
      <w:pPr>
        <w:pStyle w:val="Heading1"/>
      </w:pPr>
      <w:r>
        <w:t>Practical Guidance</w:t>
      </w:r>
    </w:p>
    <w:p>
      <w:pPr>
        <w:pStyle w:val="ListBullet"/>
      </w:pPr>
      <w:r>
        <w:t>If you experience symptoms like leg pain when walking or numbness, see a healthcare provider for evaluation.</w:t>
      </w:r>
    </w:p>
    <w:p>
      <w:pPr>
        <w:pStyle w:val="ListBullet"/>
      </w:pPr>
      <w:r>
        <w:t>Start with conservative treatments such as physical therapy and over-the-counter pain relief before considering surgery.</w:t>
      </w:r>
    </w:p>
    <w:p>
      <w:pPr>
        <w:pStyle w:val="ListBullet"/>
      </w:pPr>
      <w:r>
        <w:t>Maintain a healthy weight and engage in prescribed exercises to reduce spinal stress.</w:t>
      </w:r>
    </w:p>
    <w:p>
      <w:pPr>
        <w:pStyle w:val="ListBullet"/>
      </w:pPr>
      <w:r>
        <w:t>Avoid prolonged standing, walking, or activities that worsen symptoms without breaks.</w:t>
      </w:r>
    </w:p>
    <w:p>
      <w:pPr>
        <w:pStyle w:val="ListBullet"/>
      </w:pPr>
      <w:r>
        <w:t>If neurological symptoms worsen suddenly, such as urinary retention or severe weakness, seek emergency care.</w:t>
      </w:r>
    </w:p>
    <w:p>
      <w:pPr>
        <w:pStyle w:val="ListBullet"/>
      </w:pPr>
      <w:r>
        <w:t>Discuss potential risks and benefits of surgery thoroughly with a spine specialist if recommended.</w:t>
      </w:r>
    </w:p>
    <w:p>
      <w:pPr>
        <w:pStyle w:val="ListBullet"/>
      </w:pPr>
      <w:r>
        <w:t>Inform your healthcare provider about all medications and supplements to avoid interactions.</w:t>
      </w:r>
    </w:p>
    <w:p>
      <w:pPr>
        <w:pStyle w:val="ListBullet"/>
      </w:pPr>
      <w:r>
        <w:t>Use assistive devices (canes, walkers) if balance or leg weakness increases fall risk.</w:t>
      </w:r>
    </w:p>
    <w:p>
      <w:pPr>
        <w:pStyle w:val="Heading1"/>
      </w:pPr>
      <w:r>
        <w:t>Safety Notes</w:t>
      </w:r>
    </w:p>
    <w:p>
      <w:pPr>
        <w:pStyle w:val="ListBullet"/>
      </w:pPr>
      <w:r>
        <w:t>Do not self-diagnose based on imaging alone; consult a doctor for interpretation and symptoms correlation.</w:t>
      </w:r>
    </w:p>
    <w:p>
      <w:pPr>
        <w:pStyle w:val="ListBullet"/>
      </w:pPr>
      <w:r>
        <w:t>Avoid high-impact exercises or heavy lifting without professional guidance to prevent worsening.</w:t>
      </w:r>
    </w:p>
    <w:p>
      <w:pPr>
        <w:pStyle w:val="ListBullet"/>
      </w:pPr>
      <w:r>
        <w:t>Report new or worsening neurological symptoms promptly to your healthcare provider.</w:t>
      </w:r>
    </w:p>
    <w:p>
      <w:pPr>
        <w:pStyle w:val="ListBullet"/>
      </w:pPr>
      <w:r>
        <w:t>Use medications, especially opioids or steroids, only as prescribed to minimize side effects.</w:t>
      </w:r>
    </w:p>
    <w:p>
      <w:pPr>
        <w:pStyle w:val="ListBullet"/>
      </w:pPr>
      <w:r>
        <w:t>Preoperative assessments are essential to reduce surgical risks in spinal stenosis patients.</w:t>
      </w:r>
    </w:p>
    <w:p>
      <w:pPr>
        <w:pStyle w:val="Heading1"/>
      </w:pPr>
      <w:r>
        <w:t>Common Misconceptions</w:t>
      </w:r>
    </w:p>
    <w:p>
      <w:r>
        <w:rPr>
          <w:b/>
        </w:rPr>
        <w:t xml:space="preserve">Misconception: </w:t>
      </w:r>
      <w:r>
        <w:t>Spinal stenosis always requires surgery.</w:t>
      </w:r>
    </w:p>
    <w:p>
      <w:r>
        <w:rPr>
          <w:b/>
        </w:rPr>
        <w:t xml:space="preserve">Reality: </w:t>
      </w:r>
      <w:r>
        <w:t>Many cases of spinal stenosis improve with conservative management and do not require surgical intervention.</w:t>
      </w:r>
    </w:p>
    <w:p>
      <w:r>
        <w:rPr>
          <w:b/>
        </w:rPr>
        <w:t xml:space="preserve">Misconception: </w:t>
      </w:r>
      <w:r>
        <w:t>All spinal canal narrowing causes symptoms.</w:t>
      </w:r>
    </w:p>
    <w:p>
      <w:r>
        <w:rPr>
          <w:b/>
        </w:rPr>
        <w:t xml:space="preserve">Reality: </w:t>
      </w:r>
      <w:r>
        <w:t>Some individuals have spinal stenosis visible on imaging but remain asymptomatic.</w:t>
      </w:r>
    </w:p>
    <w:p>
      <w:r>
        <w:rPr>
          <w:b/>
        </w:rPr>
        <w:t xml:space="preserve">Misconception: </w:t>
      </w:r>
      <w:r>
        <w:t>Pain severity on imaging matches symptom intensity.</w:t>
      </w:r>
    </w:p>
    <w:p>
      <w:r>
        <w:rPr>
          <w:b/>
        </w:rPr>
        <w:t xml:space="preserve">Reality: </w:t>
      </w:r>
      <w:r>
        <w:t>Imaging findings do not always correlate well with how severe symptoms are.</w:t>
      </w:r>
    </w:p>
    <w:p>
      <w:r>
        <w:rPr>
          <w:b/>
        </w:rPr>
        <w:t xml:space="preserve">Misconception: </w:t>
      </w:r>
      <w:r>
        <w:t>Rest is the best treatment for spinal stenosis.</w:t>
      </w:r>
    </w:p>
    <w:p>
      <w:r>
        <w:rPr>
          <w:b/>
        </w:rPr>
        <w:t xml:space="preserve">Reality: </w:t>
      </w:r>
      <w:r>
        <w:t>While resting during flare-ups may help, regular activity and physical therapy usually improve outcomes.</w:t>
      </w:r>
    </w:p>
    <w:p>
      <w:pPr>
        <w:pStyle w:val="Heading1"/>
      </w:pPr>
      <w:r>
        <w:t>Clinical Pearls</w:t>
      </w:r>
    </w:p>
    <w:p>
      <w:pPr>
        <w:pStyle w:val="ListNumber"/>
      </w:pPr>
      <w:r>
        <w:t>Neurogenic claudication is a hallmark symptom of lumbar spinal stenosis and helps distinguish it from vascular claudication.</w:t>
      </w:r>
    </w:p>
    <w:p>
      <w:pPr>
        <w:pStyle w:val="ListNumber"/>
      </w:pPr>
      <w:r>
        <w:t>MRI remains the gold standard for diagnosing spinal stenosis due to excellent soft tissue visualization.</w:t>
      </w:r>
    </w:p>
    <w:p>
      <w:pPr>
        <w:pStyle w:val="ListNumber"/>
      </w:pPr>
      <w:r>
        <w:t>Not all patients with spinal stenosis on imaging require treatment; focus on clinical symptoms.</w:t>
      </w:r>
    </w:p>
    <w:p>
      <w:pPr>
        <w:pStyle w:val="ListNumber"/>
      </w:pPr>
      <w:r>
        <w:t>Epidural steroid injections can provide temporary symptom relief but are not a cure.</w:t>
      </w:r>
    </w:p>
    <w:p>
      <w:pPr>
        <w:pStyle w:val="ListNumber"/>
      </w:pPr>
      <w:r>
        <w:t>Surgical decision-making must balance symptom severity, imaging, patient health status, and expectations.</w:t>
      </w:r>
    </w:p>
    <w:p>
      <w:pPr>
        <w:pStyle w:val="Heading1"/>
      </w:pPr>
      <w:r>
        <w:t>Key Takeaways</w:t>
      </w:r>
    </w:p>
    <w:p>
      <w:pPr>
        <w:pStyle w:val="ListBullet"/>
      </w:pPr>
      <w:r>
        <w:t>Spinal stenosis is narrowing of spinal canal spaces causing nerve compression.</w:t>
      </w:r>
    </w:p>
    <w:p>
      <w:pPr>
        <w:pStyle w:val="ListBullet"/>
      </w:pPr>
      <w:r>
        <w:t>Aging and degenerative changes are primary causes.</w:t>
      </w:r>
    </w:p>
    <w:p>
      <w:pPr>
        <w:pStyle w:val="ListBullet"/>
      </w:pPr>
      <w:r>
        <w:t>Symptoms include back pain, leg or arm numbness, weakness, and neurogenic claudication.</w:t>
      </w:r>
    </w:p>
    <w:p>
      <w:pPr>
        <w:pStyle w:val="ListBullet"/>
      </w:pPr>
      <w:r>
        <w:t>Diagnosis relies on history, exam, and imaging like MRI.</w:t>
      </w:r>
    </w:p>
    <w:p>
      <w:pPr>
        <w:pStyle w:val="ListBullet"/>
      </w:pPr>
      <w:r>
        <w:t>Most patients initially benefit from conservative treatments like physical therapy.</w:t>
      </w:r>
    </w:p>
    <w:p>
      <w:pPr>
        <w:pStyle w:val="ListBullet"/>
      </w:pPr>
      <w:r>
        <w:t>Surgery is reserved for severe or progressive symptoms.</w:t>
      </w:r>
    </w:p>
    <w:p>
      <w:pPr>
        <w:pStyle w:val="ListBullet"/>
      </w:pPr>
      <w:r>
        <w:t>Lifestyle changes like exercise and weight control support management.</w:t>
      </w:r>
    </w:p>
    <w:p>
      <w:pPr>
        <w:pStyle w:val="ListBullet"/>
      </w:pPr>
      <w:r>
        <w:t>Misconceptions about spinal stenosis may affect treatment decisions and compliance.</w:t>
      </w:r>
    </w:p>
    <w:p>
      <w:pPr>
        <w:pStyle w:val="Heading1"/>
      </w:pPr>
      <w:r>
        <w:t>Glossary</w:t>
      </w:r>
    </w:p>
    <w:p>
      <w:r>
        <w:rPr>
          <w:b/>
        </w:rPr>
        <w:t xml:space="preserve">Spinal Canal: </w:t>
      </w:r>
      <w:r>
        <w:t>The central passage within the vertebrae through which the spinal cord and nerves run.</w:t>
      </w:r>
    </w:p>
    <w:p>
      <w:r>
        <w:rPr>
          <w:b/>
        </w:rPr>
        <w:t xml:space="preserve">Stenosis: </w:t>
      </w:r>
      <w:r>
        <w:t>An abnormal narrowing of a bodily passage or canal.</w:t>
      </w:r>
    </w:p>
    <w:p>
      <w:r>
        <w:rPr>
          <w:b/>
        </w:rPr>
        <w:t xml:space="preserve">Neurogenic Claudication: </w:t>
      </w:r>
      <w:r>
        <w:t>Leg pain and weakness caused by nerve compression in the spine, typically worsened by walking and relieved by rest.</w:t>
      </w:r>
    </w:p>
    <w:p>
      <w:r>
        <w:rPr>
          <w:b/>
        </w:rPr>
        <w:t xml:space="preserve">Laminectomy: </w:t>
      </w:r>
      <w:r>
        <w:t>A surgical procedure that removes part of the vertebra called the lamina to relieve nerve pressure.</w:t>
      </w:r>
    </w:p>
    <w:p>
      <w:r>
        <w:rPr>
          <w:b/>
        </w:rPr>
        <w:t xml:space="preserve">Osteophytes: </w:t>
      </w:r>
      <w:r>
        <w:t>Bone spurs that form along joint margins or vertebrae, contributing to narrowing of the spinal canal.</w:t>
      </w:r>
    </w:p>
    <w:p>
      <w:r>
        <w:rPr>
          <w:b/>
        </w:rPr>
        <w:t xml:space="preserve">Foramina: </w:t>
      </w:r>
      <w:r>
        <w:t>Openings between vertebrae through which spinal nerves exit.</w:t>
      </w:r>
    </w:p>
    <w:p>
      <w:r>
        <w:rPr>
          <w:b/>
        </w:rPr>
        <w:t xml:space="preserve">Magnetic Resonance Imaging (MRI): </w:t>
      </w:r>
      <w:r>
        <w:t>A non-invasive imaging technique that uses magnetic fields to create detailed images of soft tissues.</w:t>
      </w:r>
    </w:p>
    <w:p>
      <w:r>
        <w:rPr>
          <w:b/>
        </w:rPr>
        <w:t xml:space="preserve">Facet Joints: </w:t>
      </w:r>
      <w:r>
        <w:t>The small joints between vertebrae that provide stability and movement to the spine.</w:t>
      </w:r>
    </w:p>
    <w:p>
      <w:pPr>
        <w:pStyle w:val="Heading1"/>
      </w:pPr>
      <w:r>
        <w:t>Related Modules</w:t>
      </w:r>
    </w:p>
    <w:p>
      <w:pPr>
        <w:pStyle w:val="ListBullet"/>
      </w:pPr>
      <w:r>
        <w:t>COND-125</w:t>
      </w:r>
    </w:p>
    <w:p>
      <w:pPr>
        <w:pStyle w:val="ListBullet"/>
      </w:pPr>
      <w:r>
        <w:t>COND-170</w:t>
      </w:r>
    </w:p>
    <w:p>
      <w:pPr>
        <w:pStyle w:val="ListBullet"/>
      </w:pPr>
      <w:r>
        <w:t>COND-182</w:t>
      </w:r>
    </w:p>
    <w:p>
      <w:pPr>
        <w:pStyle w:val="Heading1"/>
      </w:pPr>
      <w:r>
        <w:t>Illustration Specifications</w:t>
      </w:r>
    </w:p>
    <w:p>
      <w:pPr>
        <w:pStyle w:val="Heading2"/>
      </w:pPr>
      <w:r>
        <w:t>illu1 - Spinal Anatomy and Regions of Stenosis</w:t>
      </w:r>
    </w:p>
    <w:p>
      <w:r>
        <w:t>Type: Diagram</w:t>
      </w:r>
    </w:p>
    <w:p>
      <w:r>
        <w:t>A labeled diagram showing vertebrae, spinal canal, neural foramina, and typical locations of cervical and lumbar stenosis.</w:t>
      </w:r>
    </w:p>
    <w:p>
      <w:r>
        <w:t>Alt text: Diagram of vertebra and spinal canal highlighting areas of spinal stenosis.</w:t>
      </w:r>
    </w:p>
    <w:p>
      <w:pPr>
        <w:pStyle w:val="Heading2"/>
      </w:pPr>
      <w:r>
        <w:t>illu2 - Mechanisms of Spinal Canal Narrowing</w:t>
      </w:r>
    </w:p>
    <w:p>
      <w:r>
        <w:t>Type: Illustration</w:t>
      </w:r>
    </w:p>
    <w:p>
      <w:r>
        <w:t>Graphic illustrating disc bulging, ligament thickening, and bone spurs causing spinal stenosis compression on nerves.</w:t>
      </w:r>
    </w:p>
    <w:p>
      <w:r>
        <w:t>Alt text: Illustration showing causes of spinal canal narrowing including disc bulge and bone spurs.</w:t>
      </w:r>
    </w:p>
    <w:p>
      <w:pPr>
        <w:pStyle w:val="Heading2"/>
      </w:pPr>
      <w:r>
        <w:t>illu3 - Symptoms of Neurogenic Claudication versus Vascular Claudication</w:t>
      </w:r>
    </w:p>
    <w:p>
      <w:r>
        <w:t>Type: Chart</w:t>
      </w:r>
    </w:p>
    <w:p>
      <w:r>
        <w:t>A comparative chart explaining symptom differences between neurogenic and vascular claudication including triggers and relief patterns.</w:t>
      </w:r>
    </w:p>
    <w:p>
      <w:r>
        <w:t>Alt text: Chart comparing neurogenic and vascular claudication symptoms.</w:t>
      </w:r>
    </w:p>
    <w:p>
      <w:pPr>
        <w:pStyle w:val="Heading2"/>
      </w:pPr>
      <w:r>
        <w:t>illu4 - Common Surgical Procedures for Spinal Stenosis</w:t>
      </w:r>
    </w:p>
    <w:p>
      <w:r>
        <w:t>Type: Diagram</w:t>
      </w:r>
    </w:p>
    <w:p>
      <w:r>
        <w:t>Stepwise depiction of laminectomy and spinal fusion surgery procedures used to relieve spinal nerve compression.</w:t>
      </w:r>
    </w:p>
    <w:p>
      <w:r>
        <w:t>Alt text: Illustration of surgical approaches to relieve spinal stenosis including laminectomy.</w:t>
      </w:r>
    </w:p>
    <w:p>
      <w:pPr>
        <w:pStyle w:val="Heading1"/>
      </w:pPr>
      <w:r>
        <w:t>References</w:t>
      </w:r>
    </w:p>
    <w:p>
      <w:pPr>
        <w:pStyle w:val="ListBullet"/>
      </w:pPr>
      <w:r>
        <w:t>Radiologic evaluation of spinal stenosis | Clarke MJ | 2019 | Unverified | Unverified</w:t>
      </w:r>
    </w:p>
    <w:p>
      <w:pPr>
        <w:pStyle w:val="ListBullet"/>
      </w:pPr>
      <w:r>
        <w:t>Management of spinal stenosis: An evidence-based review | Smith J, Doe P | 2021 | Unverified | Unverified</w:t>
      </w:r>
    </w:p>
    <w:p>
      <w:pPr>
        <w:pStyle w:val="ListBullet"/>
      </w:pPr>
      <w:r>
        <w:t>Physical therapy interventions for lumbar spinal stenosis: A systematic review | Johnson K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