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NUT-043 - Iron</w:t>
      </w:r>
    </w:p>
    <w:p>
      <w:r>
        <w:rPr>
          <w:i/>
        </w:rPr>
        <w:t>Heme and non-heme iron, oxygen transport, deficiency, and overload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Iron, Heme iron, Non-heme iron, Oxygen transport, Iron deficiency, Iron overload, Anemia, Hemoglobin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is a vital mineral necessary for many biological functions in the human body. It exists mainly in two forms in our diet: heme iron, found in animal-based foods like meat and fish, and non-heme iron, found in plant-based foods such as legumes and spinach. Iron's primary biological role is to support oxygen transport by incorporating into hemoglobin, the protein in red blood cells responsible for carrying oxygen from the lungs to tissues throughout the body. Additionally, iron is part of myoglobin in muscles and enzymes important for energy production. Iron deficiency can result from inadequate intake, poor absorption, blood loss, or increased demand, leading to anemia characterized by fatigue, weakness, and impaired cognitive function. Conversely, iron overload, often due to genetic conditions or excessive supplementation, can cause tissue damage through oxidative stress. Practical relevance includes understanding dietary sources and factors affecting iron absorption, such as vitamin C enhancing non-heme iron uptake and substances like phytates inhibiting it. Limitations of the current knowledge include variability in individual iron requirements and challenges in diagnosing mild deficiency. Important related concepts include the regulation of iron metabolism by the hormone hepcidin and the distinction between iron’s roles in health and potential toxicity. This module provides comprehensive, evidence-based information to support appropriate consumption and clinical management of iron status.</w:t>
      </w:r>
    </w:p>
    <w:p>
      <w:pPr>
        <w:pStyle w:val="Heading1"/>
      </w:pPr>
      <w:r>
        <w:t>Customer Questions Answered</w:t>
      </w:r>
    </w:p>
    <w:p>
      <w:pPr>
        <w:pStyle w:val="ListBullet"/>
      </w:pPr>
      <w:r>
        <w:t>What is the role of iron in the body?</w:t>
      </w:r>
    </w:p>
    <w:p>
      <w:pPr>
        <w:pStyle w:val="ListBullet"/>
      </w:pPr>
      <w:r>
        <w:t>What are heme and non-heme iron?</w:t>
      </w:r>
    </w:p>
    <w:p>
      <w:pPr>
        <w:pStyle w:val="ListBullet"/>
      </w:pPr>
      <w:r>
        <w:t>How does iron support oxygen transport?</w:t>
      </w:r>
    </w:p>
    <w:p>
      <w:pPr>
        <w:pStyle w:val="ListBullet"/>
      </w:pPr>
      <w:r>
        <w:t>What causes iron deficiency?</w:t>
      </w:r>
    </w:p>
    <w:p>
      <w:pPr>
        <w:pStyle w:val="ListBullet"/>
      </w:pPr>
      <w:r>
        <w:t>What are the symptoms of iron deficiency?</w:t>
      </w:r>
    </w:p>
    <w:p>
      <w:pPr>
        <w:pStyle w:val="ListBullet"/>
      </w:pPr>
      <w:r>
        <w:t>Can iron overload be harmful?</w:t>
      </w:r>
    </w:p>
    <w:p>
      <w:pPr>
        <w:pStyle w:val="ListBullet"/>
      </w:pPr>
      <w:r>
        <w:t>How can I get enough iron from my diet?</w:t>
      </w:r>
    </w:p>
    <w:p>
      <w:pPr>
        <w:pStyle w:val="ListBullet"/>
      </w:pPr>
      <w:r>
        <w:t>Are there risks associated with iron supplements?</w:t>
      </w:r>
    </w:p>
    <w:p>
      <w:pPr>
        <w:pStyle w:val="Heading1"/>
      </w:pPr>
      <w:r>
        <w:t>Learning Objectives</w:t>
      </w:r>
    </w:p>
    <w:p>
      <w:pPr>
        <w:pStyle w:val="ListBullet"/>
      </w:pPr>
      <w:r>
        <w:t>Understand the forms of dietary iron and their sources.</w:t>
      </w:r>
    </w:p>
    <w:p>
      <w:pPr>
        <w:pStyle w:val="ListBullet"/>
      </w:pPr>
      <w:r>
        <w:t>Explain the role of iron in oxygen transport and metabolism.</w:t>
      </w:r>
    </w:p>
    <w:p>
      <w:pPr>
        <w:pStyle w:val="ListBullet"/>
      </w:pPr>
      <w:r>
        <w:t>Identify causes and symptoms of iron deficiency and overload.</w:t>
      </w:r>
    </w:p>
    <w:p>
      <w:pPr>
        <w:pStyle w:val="ListBullet"/>
      </w:pPr>
      <w:r>
        <w:t>Recognize factors influencing iron absorption.</w:t>
      </w:r>
    </w:p>
    <w:p>
      <w:pPr>
        <w:pStyle w:val="ListBullet"/>
      </w:pPr>
      <w:r>
        <w:t>Provide guidance on dietary and supplemental iron intake.</w:t>
      </w:r>
    </w:p>
    <w:p>
      <w:pPr>
        <w:pStyle w:val="ListBullet"/>
      </w:pPr>
      <w:r>
        <w:t>Discuss safety considerations of iron supplementation.</w:t>
      </w:r>
    </w:p>
    <w:p>
      <w:pPr>
        <w:pStyle w:val="ListBullet"/>
      </w:pPr>
      <w:r>
        <w:t>Understand the regulation of iron metabolism.</w:t>
      </w:r>
    </w:p>
    <w:p>
      <w:pPr>
        <w:pStyle w:val="ListBullet"/>
      </w:pPr>
      <w:r>
        <w:t>Distinguish common misconceptions about iron.</w:t>
      </w:r>
    </w:p>
    <w:p>
      <w:pPr>
        <w:pStyle w:val="Heading1"/>
      </w:pPr>
      <w:r>
        <w:t>Definition</w:t>
      </w:r>
    </w:p>
    <w:p>
      <w:r>
        <w:t>Iron is a trace mineral essential for oxygen transport, energy production, and various metabolic processes in the human body, primarily functioning as a component of hemoglobin and myoglobin.</w:t>
      </w:r>
    </w:p>
    <w:p>
      <w:pPr>
        <w:pStyle w:val="Heading1"/>
      </w:pPr>
      <w:r>
        <w:t>Why This Matters</w:t>
      </w:r>
    </w:p>
    <w:p>
      <w:r>
        <w:t>Iron deficiency is a widespread nutritional problem leading to anemia and impaired physical and cognitive performance, while iron overload can cause tissue damage. Understanding iron’s roles, sources, and regulation helps optimize health and prevent related disorders.</w:t>
      </w:r>
    </w:p>
    <w:p>
      <w:pPr>
        <w:pStyle w:val="Heading1"/>
      </w:pPr>
      <w:r>
        <w:t>Forms of Dietary Iron: Heme and Non-Heme</w:t>
      </w:r>
    </w:p>
    <w:p>
      <w:r>
        <w:t>Dietary iron comes in two main forms: heme iron, found in animal products such as red meat, poultry, and fish; and non-heme iron, found in plant-based foods like beans, lentils, spinach, and fortified cereals. Heme iron is more readily absorbed by the body, typically at rates of 15-35%, whereas non-heme iron has a lower absorption rate of about 2-20%. The bioavailability difference influences dietary recommendations, especially for individuals relying primarily on plant-based diets.</w:t>
      </w:r>
    </w:p>
    <w:p>
      <w:pPr>
        <w:pStyle w:val="Heading1"/>
      </w:pPr>
      <w:r>
        <w:t>The Role of Iron in Oxygen Transport</w:t>
      </w:r>
    </w:p>
    <w:p>
      <w:r>
        <w:t>Iron is a critical component of hemoglobin, the protein in red blood cells responsible for transporting oxygen from the lungs to body tissues. Each hemoglobin molecule contains four iron atoms that bind oxygen molecules, enabling efficient oxygen delivery. Iron is also part of myoglobin in muscles, which stores and releases oxygen to muscle cells during activity, supporting metabolic needs.</w:t>
      </w:r>
    </w:p>
    <w:p>
      <w:pPr>
        <w:pStyle w:val="Heading1"/>
      </w:pPr>
      <w:r>
        <w:t>Causes and Consequences of Iron Deficiency</w:t>
      </w:r>
    </w:p>
    <w:p>
      <w:r>
        <w:t>Iron deficiency can result from inadequate dietary intake, poor gastrointestinal absorption, chronic blood loss (e.g., menstruation, gastrointestinal bleeding), or increased physiological demands such as pregnancy. Deficiency reduces hemoglobin production, leading to anemia characterized by fatigue, weakness, pallor, and impaired cognitive function. Prolonged deficiency impacts immune function and overall health.</w:t>
      </w:r>
    </w:p>
    <w:p>
      <w:pPr>
        <w:pStyle w:val="Heading1"/>
      </w:pPr>
      <w:r>
        <w:t>Iron Overload and Its Health Implications</w:t>
      </w:r>
    </w:p>
    <w:p>
      <w:r>
        <w:t>Iron overload occurs when absorption exceeds the body's capacity to store and regulate iron, as seen in genetic hemochromatosis or through excessive supplementation. Excess iron deposits in organs like the liver, heart, and pancreas can cause tissue damage through oxidative stress, leading to conditions such as liver cirrhosis, heart disease, and diabetes if untreated.</w:t>
      </w:r>
    </w:p>
    <w:p>
      <w:pPr>
        <w:pStyle w:val="Heading1"/>
      </w:pPr>
      <w:r>
        <w:t>Factors Affecting Iron Absorption</w:t>
      </w:r>
    </w:p>
    <w:p>
      <w:r>
        <w:t>Several dietary and physiological factors influence iron absorption. Vitamin C enhances non-heme iron absorption by reducing ferric iron to the more absorbable ferrous form. Conversely, compounds like phytates (found in grains and legumes), polyphenols (in tea and coffee), and calcium can inhibit iron uptake. Understanding these interactions guides nutritional planning to improve iron status.</w:t>
      </w:r>
    </w:p>
    <w:p>
      <w:pPr>
        <w:pStyle w:val="Heading1"/>
      </w:pPr>
      <w:r>
        <w:t>Dietary Recommendations and Sources of Iron</w:t>
      </w:r>
    </w:p>
    <w:p>
      <w:r>
        <w:t>The Recommended Dietary Allowance (RDA) for iron varies by age, sex, and physiological status, with higher needs in menstruating women, pregnant individuals, and growing children. Good sources include red meat, poultry, fish (heme iron), as well as lentils, beans, tofu, spinach, and fortified cereals (non-heme iron). Balancing sources and enhancers of iron absorption supports adequate intake.</w:t>
      </w:r>
    </w:p>
    <w:p>
      <w:pPr>
        <w:pStyle w:val="Heading1"/>
      </w:pPr>
      <w:r>
        <w:t>Use and Safety of Iron Supplements</w:t>
      </w:r>
    </w:p>
    <w:p>
      <w:r>
        <w:t>Iron supplements are commonly used to treat or prevent deficiency, especially in high-risk groups. They should be taken under medical guidance because excess iron can be toxic and cause gastrointestinal side effects such as constipation, nausea, or abdominal pain. Monitoring iron status helps avoid both deficiency and overload during supplementation.</w:t>
      </w:r>
    </w:p>
    <w:p>
      <w:pPr>
        <w:pStyle w:val="Heading1"/>
      </w:pPr>
      <w:r>
        <w:t>Regulation of Iron Metabolism</w:t>
      </w:r>
    </w:p>
    <w:p>
      <w:r>
        <w:t>The body tightly regulates iron balance primarily through absorption, as there is no active excretion mechanism. The hormone hepcidin, produced by the liver, regulates intestinal iron absorption and release from storage sites. Inflammation, iron levels, and erythropoietic activity modulate hepcidin production, thereby influencing serum iron availability.</w:t>
      </w:r>
    </w:p>
    <w:p>
      <w:pPr>
        <w:pStyle w:val="Heading1"/>
      </w:pPr>
      <w:r>
        <w:t>Practical Guidance</w:t>
      </w:r>
    </w:p>
    <w:p>
      <w:pPr>
        <w:pStyle w:val="ListBullet"/>
      </w:pPr>
      <w:r>
        <w:t>Consume a variety of iron-rich foods combining heme and non-heme sources.</w:t>
      </w:r>
    </w:p>
    <w:p>
      <w:pPr>
        <w:pStyle w:val="ListBullet"/>
      </w:pPr>
      <w:r>
        <w:t>Include vitamin C-rich foods in meals to enhance non-heme iron absorption.</w:t>
      </w:r>
    </w:p>
    <w:p>
      <w:pPr>
        <w:pStyle w:val="ListBullet"/>
      </w:pPr>
      <w:r>
        <w:t>Limit intake of inhibitors like tea or coffee during iron-rich meals to improve absorption.</w:t>
      </w:r>
    </w:p>
    <w:p>
      <w:pPr>
        <w:pStyle w:val="ListBullet"/>
      </w:pPr>
      <w:r>
        <w:t>Seek medical evaluation before starting iron supplements, especially for prolonged use.</w:t>
      </w:r>
    </w:p>
    <w:p>
      <w:pPr>
        <w:pStyle w:val="ListBullet"/>
      </w:pPr>
      <w:r>
        <w:t>Be aware of symptoms of both iron deficiency (fatigue, pallor) and overload (joint pain, fatigue).</w:t>
      </w:r>
    </w:p>
    <w:p>
      <w:pPr>
        <w:pStyle w:val="ListBullet"/>
      </w:pPr>
      <w:r>
        <w:t>Pregnant individuals and menstruating women should monitor iron intake closely due to increased needs.</w:t>
      </w:r>
    </w:p>
    <w:p>
      <w:pPr>
        <w:pStyle w:val="ListBullet"/>
      </w:pPr>
      <w:r>
        <w:t>Store iron supplements safely out of reach of children to prevent accidental overdose.</w:t>
      </w:r>
    </w:p>
    <w:p>
      <w:pPr>
        <w:pStyle w:val="ListBullet"/>
      </w:pPr>
      <w:r>
        <w:t>Regularly review iron status with healthcare providers when on long-term supplementation.</w:t>
      </w:r>
    </w:p>
    <w:p>
      <w:pPr>
        <w:pStyle w:val="Heading1"/>
      </w:pPr>
      <w:r>
        <w:t>Safety Notes</w:t>
      </w:r>
    </w:p>
    <w:p>
      <w:pPr>
        <w:pStyle w:val="ListBullet"/>
      </w:pPr>
      <w:r>
        <w:t>Avoid self-prescribing iron supplements without professional advice to prevent toxicity.</w:t>
      </w:r>
    </w:p>
    <w:p>
      <w:pPr>
        <w:pStyle w:val="ListBullet"/>
      </w:pPr>
      <w:r>
        <w:t>Excessive iron intake can cause gastrointestinal distress and organ damage.</w:t>
      </w:r>
    </w:p>
    <w:p>
      <w:pPr>
        <w:pStyle w:val="ListBullet"/>
      </w:pPr>
      <w:r>
        <w:t>Iron overdose is a medical emergency, particularly in children.</w:t>
      </w:r>
    </w:p>
    <w:p>
      <w:pPr>
        <w:pStyle w:val="ListBullet"/>
      </w:pPr>
      <w:r>
        <w:t>Certain medical conditions require careful iron management; consult healthcare providers.</w:t>
      </w:r>
    </w:p>
    <w:p>
      <w:pPr>
        <w:pStyle w:val="ListBullet"/>
      </w:pPr>
      <w:r>
        <w:t>Interactions with other medications and nutrients may affect iron efficacy and safety.</w:t>
      </w:r>
    </w:p>
    <w:p>
      <w:pPr>
        <w:pStyle w:val="Heading1"/>
      </w:pPr>
      <w:r>
        <w:t>Common Misconceptions</w:t>
      </w:r>
    </w:p>
    <w:p>
      <w:r>
        <w:rPr>
          <w:b/>
        </w:rPr>
        <w:t xml:space="preserve">Misconception: </w:t>
      </w:r>
      <w:r>
        <w:t>Taking large amounts of iron supplements is always beneficial for energy.</w:t>
      </w:r>
    </w:p>
    <w:p>
      <w:r>
        <w:rPr>
          <w:b/>
        </w:rPr>
        <w:t xml:space="preserve">Reality: </w:t>
      </w:r>
      <w:r>
        <w:t>Excess iron supplementation without deficiency can be harmful and does not improve energy; it may cause toxicity.</w:t>
      </w:r>
    </w:p>
    <w:p>
      <w:r>
        <w:rPr>
          <w:b/>
        </w:rPr>
        <w:t xml:space="preserve">Misconception: </w:t>
      </w:r>
      <w:r>
        <w:t>Plant-based sources of iron are not effective for improving iron status.</w:t>
      </w:r>
    </w:p>
    <w:p>
      <w:r>
        <w:rPr>
          <w:b/>
        </w:rPr>
        <w:t xml:space="preserve">Reality: </w:t>
      </w:r>
      <w:r>
        <w:t>Non-heme iron from plants is absorbed less efficiently but can be effectively utilized when consumed with absorption enhancers like vitamin C.</w:t>
      </w:r>
    </w:p>
    <w:p>
      <w:r>
        <w:rPr>
          <w:b/>
        </w:rPr>
        <w:t xml:space="preserve">Misconception: </w:t>
      </w:r>
      <w:r>
        <w:t>Only women and children need to worry about iron deficiency.</w:t>
      </w:r>
    </w:p>
    <w:p>
      <w:r>
        <w:rPr>
          <w:b/>
        </w:rPr>
        <w:t xml:space="preserve">Reality: </w:t>
      </w:r>
      <w:r>
        <w:t>Iron deficiency can affect all ages and sexes, especially in certain medical conditions or diets.</w:t>
      </w:r>
    </w:p>
    <w:p>
      <w:pPr>
        <w:pStyle w:val="Heading1"/>
      </w:pPr>
      <w:r>
        <w:t>Clinical Pearls</w:t>
      </w:r>
    </w:p>
    <w:p>
      <w:pPr>
        <w:pStyle w:val="ListNumber"/>
      </w:pPr>
      <w:r>
        <w:t>Evaluate dietary patterns thoroughly when assessing for iron deficiency.</w:t>
      </w:r>
    </w:p>
    <w:p>
      <w:pPr>
        <w:pStyle w:val="ListNumber"/>
      </w:pPr>
      <w:r>
        <w:t>Consider both heme and non-heme iron sources in nutritional counseling.</w:t>
      </w:r>
    </w:p>
    <w:p>
      <w:pPr>
        <w:pStyle w:val="ListNumber"/>
      </w:pPr>
      <w:r>
        <w:t>Check iron status markers including serum ferritin and hemoglobin before supplementation.</w:t>
      </w:r>
    </w:p>
    <w:p>
      <w:pPr>
        <w:pStyle w:val="ListNumber"/>
      </w:pPr>
      <w:r>
        <w:t>Monitor for signs of overload in patients with genetic predispositions.</w:t>
      </w:r>
    </w:p>
    <w:p>
      <w:pPr>
        <w:pStyle w:val="ListNumber"/>
      </w:pPr>
      <w:r>
        <w:t>Counsel patients on timing of foods and supplements to optimize absorption.</w:t>
      </w:r>
    </w:p>
    <w:p>
      <w:pPr>
        <w:pStyle w:val="Heading1"/>
      </w:pPr>
      <w:r>
        <w:t>Key Takeaways</w:t>
      </w:r>
    </w:p>
    <w:p>
      <w:pPr>
        <w:pStyle w:val="ListBullet"/>
      </w:pPr>
      <w:r>
        <w:t>Iron is essential for oxygen transport and energy metabolism.</w:t>
      </w:r>
    </w:p>
    <w:p>
      <w:pPr>
        <w:pStyle w:val="ListBullet"/>
      </w:pPr>
      <w:r>
        <w:t>Two forms of dietary iron differ in absorption and sources.</w:t>
      </w:r>
    </w:p>
    <w:p>
      <w:pPr>
        <w:pStyle w:val="ListBullet"/>
      </w:pPr>
      <w:r>
        <w:t>Deficiency causes anemia and impairs quality of life.</w:t>
      </w:r>
    </w:p>
    <w:p>
      <w:pPr>
        <w:pStyle w:val="ListBullet"/>
      </w:pPr>
      <w:r>
        <w:t>Overload leads to potentially severe organ damage.</w:t>
      </w:r>
    </w:p>
    <w:p>
      <w:pPr>
        <w:pStyle w:val="ListBullet"/>
      </w:pPr>
      <w:r>
        <w:t>Vitamin C enhances and some substances inhibit iron absorption.</w:t>
      </w:r>
    </w:p>
    <w:p>
      <w:pPr>
        <w:pStyle w:val="ListBullet"/>
      </w:pPr>
      <w:r>
        <w:t>Supplementation requires medical supervision to avoid toxicity.</w:t>
      </w:r>
    </w:p>
    <w:p>
      <w:pPr>
        <w:pStyle w:val="ListBullet"/>
      </w:pPr>
      <w:r>
        <w:t>Regulation of iron is controlled mainly by the hormone hepcidin.</w:t>
      </w:r>
    </w:p>
    <w:p>
      <w:pPr>
        <w:pStyle w:val="ListBullet"/>
      </w:pPr>
      <w:r>
        <w:t>Balanced diet usually meets iron needs in healthy individuals.</w:t>
      </w:r>
    </w:p>
    <w:p>
      <w:pPr>
        <w:pStyle w:val="Heading1"/>
      </w:pPr>
      <w:r>
        <w:t>Glossary</w:t>
      </w:r>
    </w:p>
    <w:p>
      <w:r>
        <w:rPr>
          <w:b/>
        </w:rPr>
        <w:t xml:space="preserve">Heme Iron: </w:t>
      </w:r>
      <w:r>
        <w:t>Form of iron derived from hemoglobin and myoglobin in animal foods; absorbed more efficiently by the body.</w:t>
      </w:r>
    </w:p>
    <w:p>
      <w:r>
        <w:rPr>
          <w:b/>
        </w:rPr>
        <w:t xml:space="preserve">Non-Heme Iron: </w:t>
      </w:r>
      <w:r>
        <w:t>Iron form found in plant-based foods and supplements; less readily absorbed than heme iron.</w:t>
      </w:r>
    </w:p>
    <w:p>
      <w:r>
        <w:rPr>
          <w:b/>
        </w:rPr>
        <w:t xml:space="preserve">Hemoglobin: </w:t>
      </w:r>
      <w:r>
        <w:t>Iron-containing protein in red blood cells responsible for oxygen transport.</w:t>
      </w:r>
    </w:p>
    <w:p>
      <w:r>
        <w:rPr>
          <w:b/>
        </w:rPr>
        <w:t xml:space="preserve">Anemia: </w:t>
      </w:r>
      <w:r>
        <w:t>Condition characterized by low levels of hemoglobin or red blood cells, often due to iron deficiency.</w:t>
      </w:r>
    </w:p>
    <w:p>
      <w:r>
        <w:rPr>
          <w:b/>
        </w:rPr>
        <w:t xml:space="preserve">Hepcidin: </w:t>
      </w:r>
      <w:r>
        <w:t>Hormone produced by the liver that regulates iron absorption and distribution in the body.</w:t>
      </w:r>
    </w:p>
    <w:p>
      <w:pPr>
        <w:pStyle w:val="Heading1"/>
      </w:pPr>
      <w:r>
        <w:t>Related Modules</w:t>
      </w:r>
    </w:p>
    <w:p>
      <w:pPr>
        <w:pStyle w:val="ListBullet"/>
      </w:pPr>
      <w:r>
        <w:t>NUT-021-Minerals-Basics</w:t>
      </w:r>
    </w:p>
    <w:p>
      <w:pPr>
        <w:pStyle w:val="ListBullet"/>
      </w:pPr>
      <w:r>
        <w:t>NUT-054-Vitamins</w:t>
      </w:r>
    </w:p>
    <w:p>
      <w:pPr>
        <w:pStyle w:val="ListBullet"/>
      </w:pPr>
      <w:r>
        <w:t>NUT-078-Anemia-Overview</w:t>
      </w:r>
    </w:p>
    <w:p>
      <w:pPr>
        <w:pStyle w:val="ListBullet"/>
      </w:pPr>
      <w:r>
        <w:t>NUT-092-Nutrition-in-Pregnancy</w:t>
      </w:r>
    </w:p>
    <w:p>
      <w:pPr>
        <w:pStyle w:val="Heading1"/>
      </w:pPr>
      <w:r>
        <w:t>Illustration Specifications</w:t>
      </w:r>
    </w:p>
    <w:p>
      <w:pPr>
        <w:pStyle w:val="Heading2"/>
      </w:pPr>
      <w:r>
        <w:t>ILL-001 - Hemoglobin Structure with Iron Binding Sites</w:t>
      </w:r>
    </w:p>
    <w:p>
      <w:r>
        <w:t>Type: Diagram</w:t>
      </w:r>
    </w:p>
    <w:p>
      <w:r>
        <w:t>Illustration showing the molecular structure of hemoglobin highlighting its four iron-containing heme groups binding oxygen molecules.</w:t>
      </w:r>
    </w:p>
    <w:p>
      <w:r>
        <w:t>Alt text: Diagram of hemoglobin with iron atoms binding oxygen.</w:t>
      </w:r>
    </w:p>
    <w:p>
      <w:pPr>
        <w:pStyle w:val="Heading2"/>
      </w:pPr>
      <w:r>
        <w:t>ILL-002 - Dietary Sources of Heme and Non-Heme Iron</w:t>
      </w:r>
    </w:p>
    <w:p>
      <w:r>
        <w:t>Type: Infographic</w:t>
      </w:r>
    </w:p>
    <w:p>
      <w:r>
        <w:t>Visual comparison of common foods rich in heme versus non-heme iron, including meats and plant-based sources.</w:t>
      </w:r>
    </w:p>
    <w:p>
      <w:r>
        <w:t>Alt text: Images of foods categorized by heme and non-heme iron content.</w:t>
      </w:r>
    </w:p>
    <w:p>
      <w:pPr>
        <w:pStyle w:val="Heading2"/>
      </w:pPr>
      <w:r>
        <w:t>ILL-003 - Iron Absorption Modifiers</w:t>
      </w:r>
    </w:p>
    <w:p>
      <w:r>
        <w:t>Type: Flowchart</w:t>
      </w:r>
    </w:p>
    <w:p>
      <w:r>
        <w:t>Diagram showing factors that enhance or inhibit iron absorption in the gastrointestinal tract, such as vitamin C and phytates.</w:t>
      </w:r>
    </w:p>
    <w:p>
      <w:r>
        <w:t>Alt text: Flowchart of enhancers and inhibitors affecting iron absorption.</w:t>
      </w:r>
    </w:p>
    <w:p>
      <w:pPr>
        <w:pStyle w:val="Heading2"/>
      </w:pPr>
      <w:r>
        <w:t>ILL-004 - Symptoms of Iron Deficiency Anemia</w:t>
      </w:r>
    </w:p>
    <w:p>
      <w:r>
        <w:t>Type: Chart</w:t>
      </w:r>
    </w:p>
    <w:p>
      <w:r>
        <w:t>List and depiction of common symptoms and signs associated with iron deficiency anemia such as fatigue, pallor, and cognitive effects.</w:t>
      </w:r>
    </w:p>
    <w:p>
      <w:r>
        <w:t>Alt text: Chart illustrating symptoms of iron deficiency anemia.</w:t>
      </w:r>
    </w:p>
    <w:p>
      <w:pPr>
        <w:pStyle w:val="Heading1"/>
      </w:pPr>
      <w:r>
        <w:t>References</w:t>
      </w:r>
    </w:p>
    <w:p>
      <w:pPr>
        <w:pStyle w:val="ListBullet"/>
      </w:pPr>
      <w:r>
        <w:t>Iron Metabolism and Disorders | World Health Organization | 2022 | WHO-NUT-2022-IRON | unverified</w:t>
      </w:r>
    </w:p>
    <w:p>
      <w:pPr>
        <w:pStyle w:val="ListBullet"/>
      </w:pPr>
      <w:r>
        <w:t>Dietary Iron and Human Health | National Institutes of Health | 2023 | NIH-IRON-2023 | unverified</w:t>
      </w:r>
    </w:p>
    <w:p>
      <w:pPr>
        <w:pStyle w:val="ListBullet"/>
      </w:pPr>
      <w:r>
        <w:t>Guidelines on Iron Deficiency Anemia | American Society of Hematology | 2023 | ASH-GUIDE-IRON-2023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