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MEN-043 - Lower Urinary Tract Symptoms</w:t>
      </w:r>
    </w:p>
    <w:p>
      <w:r>
        <w:rPr>
          <w:i/>
        </w:rPr>
        <w:t>Risk, symptoms, screening, evidence, and management related to lower urinary tract symptoms.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Prostate and Urinary Health</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Men, Health 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Lower urinary tract symptoms, LUTS, Urinary symptoms, Prostate health, Urinary frequency, Nocturia, Urinary urgency, Urinary incontinence, Benign prostatic hyperplasia, BPH, Urinary obstruction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Lower Urinary Tract Symptoms (LUTS) are a cluster of clinical manifestations involving the bladder, urethra, and related structures that affect voiding and storage of urine. These symptoms are particularly common in middle-aged and older men and may include increased urinary frequency, urgency, nocturia (nighttime urination), weak urinary stream, hesitancy, and incomplete bladder emptying. The underlying mechanisms of LUTS often involve complex interactions between bladder function, urethral resistance, prostate enlargement (benign prostatic hyperplasia, BPH), and neurological control of the lower urinary tract. LUTS can significantly impair quality of life and may indicate underlying urinary tract conditions or systemic diseases. Screening typically involves symptom questionnaires, physical exams including digital rectal exams, and urinalysis; advanced diagnostics might include uroflowmetry or cystoscopy in specialist settings. Managing LUTS involves lifestyle modifications such as fluid management and bladder training, pharmacologic treatments like alpha-blockers and 5-alpha-reductase inhibitors, and in some cases, surgical interventions. Key synonyms and acronyms include LUTS, voiding dysfunction, and bladder outlet obstruction. Limitations in current understanding include variability in symptom severity and response to treatment, as well as challenges in distinguishing LUTS caused by BPH versus other etiologies. Safety considerations emphasize prompt evaluation of alarming symptoms such as blood in urine or sudden urinary retention. This module provides a comprehensive evidence-calibrated overview to inform men and healthcare providers on recognizing, investigating, and managing lower urinary tract symptoms effectively.</w:t>
      </w:r>
    </w:p>
    <w:p>
      <w:pPr>
        <w:pStyle w:val="Heading1"/>
      </w:pPr>
      <w:r>
        <w:t>Customer Questions Answered</w:t>
      </w:r>
    </w:p>
    <w:p>
      <w:pPr>
        <w:pStyle w:val="ListBullet"/>
      </w:pPr>
      <w:r>
        <w:t>What are lower urinary tract symptoms (LUTS)?</w:t>
      </w:r>
    </w:p>
    <w:p>
      <w:pPr>
        <w:pStyle w:val="ListBullet"/>
      </w:pPr>
      <w:r>
        <w:t>What causes lower urinary tract symptoms in men?</w:t>
      </w:r>
    </w:p>
    <w:p>
      <w:pPr>
        <w:pStyle w:val="ListBullet"/>
      </w:pPr>
      <w:r>
        <w:t>How common are these symptoms among middle-aged and older men?</w:t>
      </w:r>
    </w:p>
    <w:p>
      <w:pPr>
        <w:pStyle w:val="ListBullet"/>
      </w:pPr>
      <w:r>
        <w:t>What are the typical signs and symptoms of LUTS?</w:t>
      </w:r>
    </w:p>
    <w:p>
      <w:pPr>
        <w:pStyle w:val="ListBullet"/>
      </w:pPr>
      <w:r>
        <w:t>How is LUTS diagnosed or screened?</w:t>
      </w:r>
    </w:p>
    <w:p>
      <w:pPr>
        <w:pStyle w:val="ListBullet"/>
      </w:pPr>
      <w:r>
        <w:t>What conditions are associated with LUTS?</w:t>
      </w:r>
    </w:p>
    <w:p>
      <w:pPr>
        <w:pStyle w:val="ListBullet"/>
      </w:pPr>
      <w:r>
        <w:t>How do benign prostatic hyperplasia and LUTS relate?</w:t>
      </w:r>
    </w:p>
    <w:p>
      <w:pPr>
        <w:pStyle w:val="ListBullet"/>
      </w:pPr>
      <w:r>
        <w:t>What lifestyle changes can help manage LUTS?</w:t>
      </w:r>
    </w:p>
    <w:p>
      <w:pPr>
        <w:pStyle w:val="ListBullet"/>
      </w:pPr>
      <w:r>
        <w:t>What medical treatments are available for LUTS?</w:t>
      </w:r>
    </w:p>
    <w:p>
      <w:pPr>
        <w:pStyle w:val="ListBullet"/>
      </w:pPr>
      <w:r>
        <w:t>When should someone see a healthcare provider about urinary symptoms?</w:t>
      </w:r>
    </w:p>
    <w:p>
      <w:pPr>
        <w:pStyle w:val="ListBullet"/>
      </w:pPr>
      <w:r>
        <w:t>Are there any risks or complications if LUTS are left untreated?</w:t>
      </w:r>
    </w:p>
    <w:p>
      <w:pPr>
        <w:pStyle w:val="ListBullet"/>
      </w:pPr>
      <w:r>
        <w:t>What misconceptions should men be aware of about urinary symptoms?</w:t>
      </w:r>
    </w:p>
    <w:p>
      <w:pPr>
        <w:pStyle w:val="Heading1"/>
      </w:pPr>
      <w:r>
        <w:t>Learning Objectives</w:t>
      </w:r>
    </w:p>
    <w:p>
      <w:pPr>
        <w:pStyle w:val="ListBullet"/>
      </w:pPr>
      <w:r>
        <w:t>Define lower urinary tract symptoms (LUTS) and understand their clinical significance.</w:t>
      </w:r>
    </w:p>
    <w:p>
      <w:pPr>
        <w:pStyle w:val="ListBullet"/>
      </w:pPr>
      <w:r>
        <w:t>Describe the physiology and mechanisms underlying LUTS in men.</w:t>
      </w:r>
    </w:p>
    <w:p>
      <w:pPr>
        <w:pStyle w:val="ListBullet"/>
      </w:pPr>
      <w:r>
        <w:t>Identify the common signs and symptoms associated with LUTS.</w:t>
      </w:r>
    </w:p>
    <w:p>
      <w:pPr>
        <w:pStyle w:val="ListBullet"/>
      </w:pPr>
      <w:r>
        <w:t>Explain the risk factors and conditions associated with LUTS, including BPH.</w:t>
      </w:r>
    </w:p>
    <w:p>
      <w:pPr>
        <w:pStyle w:val="ListBullet"/>
      </w:pPr>
      <w:r>
        <w:t>Summarize screening strategies and diagnostic approaches for LUTS.</w:t>
      </w:r>
    </w:p>
    <w:p>
      <w:pPr>
        <w:pStyle w:val="ListBullet"/>
      </w:pPr>
      <w:r>
        <w:t>Review evidence-based management options including lifestyle and pharmacologic therapies.</w:t>
      </w:r>
    </w:p>
    <w:p>
      <w:pPr>
        <w:pStyle w:val="ListBullet"/>
      </w:pPr>
      <w:r>
        <w:t>Discuss common misconceptions about urinary symptoms and their impact.</w:t>
      </w:r>
    </w:p>
    <w:p>
      <w:pPr>
        <w:pStyle w:val="ListBullet"/>
      </w:pPr>
      <w:r>
        <w:t>Highlight safety considerations and red flags requiring urgent medical evaluation.</w:t>
      </w:r>
    </w:p>
    <w:p>
      <w:pPr>
        <w:pStyle w:val="Heading1"/>
      </w:pPr>
      <w:r>
        <w:t>Definition</w:t>
      </w:r>
    </w:p>
    <w:p>
      <w:r>
        <w:t>Lower urinary tract symptoms (LUTS) are a collection of clinical manifestations related to abnormal function or obstruction of the lower urinary tract, including the bladder, urethra, and prostate. These symptoms affect urinary storage, voiding, or post-micturition phases, leading to issues such as frequent urination, urgency, nocturia, weak stream, hesitation, and incomplete emptying.</w:t>
      </w:r>
    </w:p>
    <w:p>
      <w:pPr>
        <w:pStyle w:val="Heading1"/>
      </w:pPr>
      <w:r>
        <w:t>Why This Matters</w:t>
      </w:r>
    </w:p>
    <w:p>
      <w:r>
        <w:t>LUTS are highly prevalent in men especially after middle age, often indicating underlying prostate health issues or urinary disorders. These symptoms can significantly impact daily activities, sleep quality, and emotional wellbeing. Early recognition and appropriate management can improve quality of life and reduce the risk of complications like urinary tract infections or bladder damage. Understanding LUTS supports informed healthcare decision-making and timely medical interventions.</w:t>
      </w:r>
    </w:p>
    <w:p>
      <w:pPr>
        <w:pStyle w:val="Heading1"/>
      </w:pPr>
      <w:r>
        <w:t>Definition and Classification of Lower Urinary Tract Symptoms</w:t>
      </w:r>
    </w:p>
    <w:p>
      <w:r>
        <w:t>Lower urinary tract symptoms (LUTS) encompass a spectrum of symptoms related to bladder storage, voiding (urination), and post-voiding phases. They are generally categorized into storage symptoms (e.g., increased frequency, urgency, nocturia, urge incontinence), voiding symptoms (e.g., hesitancy, weak stream, intermittency, straining), and post-micturition symptoms (e.g., feeling of incomplete emptying, dribble). This classification helps clinicians target diagnostic and therapeutic strategies effectively.</w:t>
      </w:r>
    </w:p>
    <w:p>
      <w:pPr>
        <w:pStyle w:val="Heading1"/>
      </w:pPr>
      <w:r>
        <w:t>Anatomy and Physiology of the Lower Urinary Tract</w:t>
      </w:r>
    </w:p>
    <w:p>
      <w:r>
        <w:t>The lower urinary tract comprises the bladder, urethra, prostate gland, and pelvic floor muscles. Normal urinary function depends on coordinated activity between the detrusor muscle of the bladder and the urethral sphincters, regulated by neural pathways involving both autonomic and somatic nervous systems. Proper storage requires bladder relaxation and urethral closure, while voiding involves detrusor contraction and sphincter relaxation. Disruption of these mechanisms can result in LUTS.</w:t>
      </w:r>
    </w:p>
    <w:p>
      <w:pPr>
        <w:pStyle w:val="Heading1"/>
      </w:pPr>
      <w:r>
        <w:t>Epidemiology and Risk Factors for LUTS in Men</w:t>
      </w:r>
    </w:p>
    <w:p>
      <w:r>
        <w:t>LUTS prevalence increases with age, affecting over 50% of men above 60 years old. Risk factors include benign prostatic hyperplasia (BPH), neurologic diseases (e.g., Parkinson’s, stroke), diabetes, urinary tract infections, and lifestyle factors such as high caffeine or alcohol intake. Other contributory factors include obesity, smoking, and cardiovascular comorbidities. Understanding risk profiles supports targeted screening and prevention.</w:t>
      </w:r>
    </w:p>
    <w:p>
      <w:pPr>
        <w:pStyle w:val="Heading1"/>
      </w:pPr>
      <w:r>
        <w:t>Common Causes and Associated Conditions of LUTS</w:t>
      </w:r>
    </w:p>
    <w:p>
      <w:r>
        <w:t>Common etiologies of LUTS include benign prostatic hyperplasia (BPH), overactive bladder (OAB), bladder outlet obstruction, urinary tract infections, prostatitis, and in rare cases, bladder or prostate cancer. Systemic diseases such as diabetes and neurological disorders can also disrupt lower urinary tract function leading to LUTS. Accurate diagnosis is essential to differentiate among these causes for appropriate treatment.</w:t>
      </w:r>
    </w:p>
    <w:p>
      <w:pPr>
        <w:pStyle w:val="Heading1"/>
      </w:pPr>
      <w:r>
        <w:t>Symptom Presentation and Patient Experience</w:t>
      </w:r>
    </w:p>
    <w:p>
      <w:r>
        <w:t>Patients with LUTS commonly report frequent urination during the day and night (nocturia), urgency with or without incontinence, weak or intermittent urinary stream, difficulty initiating urination, and a sensation of incomplete emptying. These symptoms may cause sleep disturbances, anxiety, and social embarrassment. Patient questionnaires like the International Prostate Symptom Score (IPSS) are valuable tools to quantify symptom severity and impact.</w:t>
      </w:r>
    </w:p>
    <w:p>
      <w:pPr>
        <w:pStyle w:val="Heading1"/>
      </w:pPr>
      <w:r>
        <w:t>Screening, Diagnosis, and Evaluation of LUTS</w:t>
      </w:r>
    </w:p>
    <w:p>
      <w:r>
        <w:t>Initial evaluation of LUTS includes detailed history, physical examination including digital rectal exam, and simple tests such as urinalysis to exclude infection or hematuria. Additional evaluations can include uroflowmetry (measuring urinary flow rate), post-void residual volume assessment, and imaging or cystoscopy in selected cases. Symptom severity scores help guide management and monitor treatment response.</w:t>
      </w:r>
    </w:p>
    <w:p>
      <w:pPr>
        <w:pStyle w:val="Heading1"/>
      </w:pPr>
      <w:r>
        <w:t>Evidence-Based Management of LUTS</w:t>
      </w:r>
    </w:p>
    <w:p>
      <w:r>
        <w:t>Management of LUTS depends on severity and underlying cause. Conservative measures include lifestyle modifications like fluid management, reducing caffeine or alcohol, bladder training, and pelvic floor muscle exercises. Pharmacologic treatments include alpha-1 blockers (e.g., tamsulosin) to relax prostate and bladder neck muscles, and 5-alpha-reductase inhibitors (e.g., finasteride) to reduce prostate size. Antimuscarinic agents may help overactive bladder symptoms. Surgery is considered for refractory cases or significant bladder outlet obstruction.</w:t>
      </w:r>
    </w:p>
    <w:p>
      <w:pPr>
        <w:pStyle w:val="Heading1"/>
      </w:pPr>
      <w:r>
        <w:t>Lifestyle and Behavioral Modifications for LUTS</w:t>
      </w:r>
    </w:p>
    <w:p>
      <w:r>
        <w:t>Simple interventions can alleviate LUTS symptoms: reducing evening fluid intake to limit nocturia, avoiding bladder irritants (caffeine, alcohol, spicy foods), scheduled voiding to reduce urgency, weight management, and smoking cessation. Pelvic floor muscle training strengthens sphincter control. These non-pharmacologic options are often first-line, especially for mild symptoms, and carry low risk.</w:t>
      </w:r>
    </w:p>
    <w:p>
      <w:pPr>
        <w:pStyle w:val="Heading1"/>
      </w:pPr>
      <w:r>
        <w:t>Safety Considerations and When to Seek Medical Advice</w:t>
      </w:r>
    </w:p>
    <w:p>
      <w:r>
        <w:t>While LUTS are common, certain features require urgent evaluation: sudden inability to urinate (acute urinary retention), blood in urine, severe pain, fever, or rapidly worsening symptoms. These may indicate infections, stones, cancer, or complications necessitating prompt intervention. Regular follow-up allows monitoring for progression or treatment side effects.</w:t>
      </w:r>
    </w:p>
    <w:p>
      <w:pPr>
        <w:pStyle w:val="Heading1"/>
      </w:pPr>
      <w:r>
        <w:t>Common Misconceptions About LUTS</w:t>
      </w:r>
    </w:p>
    <w:p>
      <w:r>
        <w:t>Misbeliefs such as 'urinary symptoms are just normal aging and need no treatment' or 'only surgery can help LUTS' are prevalent. While aging increases risk, many symptoms are treatable with lifestyle changes or medications. Another misconception is that prostate cancer is the most common cause of LUTS; in fact, BPH is far more common. Educating patients helps reduce stigma and encourages early medical consultation.</w:t>
      </w:r>
    </w:p>
    <w:p>
      <w:pPr>
        <w:pStyle w:val="Heading1"/>
      </w:pPr>
      <w:r>
        <w:t>Limitations and Areas of Emerging Research in LUTS</w:t>
      </w:r>
    </w:p>
    <w:p>
      <w:r>
        <w:t>Current challenges include variability in symptom presentation and response to treatments, difficulty distinguishing LUTS causes clinically, and limited personalized management approaches. Emerging research explores biomarkers, novel drug targets, and minimally invasive surgical techniques to optimize care. Patient-centered studies emphasize improving quality of life rather than symptom elimination alone.</w:t>
      </w:r>
    </w:p>
    <w:p>
      <w:pPr>
        <w:pStyle w:val="Heading1"/>
      </w:pPr>
      <w:r>
        <w:t>Glossary of Terms Related to Lower Urinary Tract Symptoms</w:t>
      </w:r>
    </w:p>
    <w:p>
      <w:r>
        <w:t>This glossary defines both scientific and common terms used when discussing LUTS, from 'Benign Prostatic Hyperplasia (BPH)' to 'Nocturia' and 'Uroflowmetry', aiding comprehension for healthcare providers and consumers alike.</w:t>
      </w:r>
    </w:p>
    <w:p>
      <w:pPr>
        <w:pStyle w:val="Heading1"/>
      </w:pPr>
      <w:r>
        <w:t>Practical Guidance</w:t>
      </w:r>
    </w:p>
    <w:p>
      <w:pPr>
        <w:pStyle w:val="ListBullet"/>
      </w:pPr>
      <w:r>
        <w:t>Monitor urinary symptoms regularly using validated questionnaires like IPSS.</w:t>
      </w:r>
    </w:p>
    <w:p>
      <w:pPr>
        <w:pStyle w:val="ListBullet"/>
      </w:pPr>
      <w:r>
        <w:t>Schedule medical evaluation if experiencing sudden urinary retention, blood in urine, or infection signs.</w:t>
      </w:r>
    </w:p>
    <w:p>
      <w:pPr>
        <w:pStyle w:val="ListBullet"/>
      </w:pPr>
      <w:r>
        <w:t>Adopt lifestyle modifications including fluid management and bladder training for mild symptoms.</w:t>
      </w:r>
    </w:p>
    <w:p>
      <w:pPr>
        <w:pStyle w:val="ListBullet"/>
      </w:pPr>
      <w:r>
        <w:t>Use medications under clinician supervision, understanding possible side effects and interactions.</w:t>
      </w:r>
    </w:p>
    <w:p>
      <w:pPr>
        <w:pStyle w:val="ListBullet"/>
      </w:pPr>
      <w:r>
        <w:t>Consider referral to urology specialist if symptoms are severe, progressive, or unresponsive to initial management.</w:t>
      </w:r>
    </w:p>
    <w:p>
      <w:pPr>
        <w:pStyle w:val="Heading1"/>
      </w:pPr>
      <w:r>
        <w:t>Safety Notes</w:t>
      </w:r>
    </w:p>
    <w:p>
      <w:pPr>
        <w:pStyle w:val="ListBullet"/>
      </w:pPr>
      <w:r>
        <w:t>Acute urinary retention is a medical emergency requiring immediate care.</w:t>
      </w:r>
    </w:p>
    <w:p>
      <w:pPr>
        <w:pStyle w:val="ListBullet"/>
      </w:pPr>
      <w:r>
        <w:t>Do not ignore blood in urine; it requires prompt assessment to exclude serious conditions.</w:t>
      </w:r>
    </w:p>
    <w:p>
      <w:pPr>
        <w:pStyle w:val="ListBullet"/>
      </w:pPr>
      <w:r>
        <w:t>Be cautious with self-medication; some over-the-counter remedies can interact with prescribed drugs.</w:t>
      </w:r>
    </w:p>
    <w:p>
      <w:pPr>
        <w:pStyle w:val="ListBullet"/>
      </w:pPr>
      <w:r>
        <w:t>Report side effects such as dizziness or fainting promptly, especially when on alpha-blockers.</w:t>
      </w:r>
    </w:p>
    <w:p>
      <w:pPr>
        <w:pStyle w:val="ListBullet"/>
      </w:pPr>
      <w:r>
        <w:t>Regular follow-up is important to monitor symptom progression and treatment efficacy.</w:t>
      </w:r>
    </w:p>
    <w:p>
      <w:pPr>
        <w:pStyle w:val="Heading1"/>
      </w:pPr>
      <w:r>
        <w:t>Common Misconceptions</w:t>
      </w:r>
    </w:p>
    <w:p>
      <w:r>
        <w:rPr>
          <w:b/>
        </w:rPr>
        <w:t xml:space="preserve">Misconception: </w:t>
      </w:r>
      <w:r>
        <w:t>LUTS are a normal and untreatable part of aging.</w:t>
      </w:r>
    </w:p>
    <w:p>
      <w:r>
        <w:rPr>
          <w:b/>
        </w:rPr>
        <w:t xml:space="preserve">Reality: </w:t>
      </w:r>
      <w:r>
        <w:t>While aging increases risk, LUTS can often be effectively managed with lifestyle changes and medical therapies.</w:t>
      </w:r>
    </w:p>
    <w:p>
      <w:r>
        <w:rPr>
          <w:b/>
        </w:rPr>
        <w:t xml:space="preserve">Misconception: </w:t>
      </w:r>
      <w:r>
        <w:t>Only prostate cancer causes urinary symptoms in men.</w:t>
      </w:r>
    </w:p>
    <w:p>
      <w:r>
        <w:rPr>
          <w:b/>
        </w:rPr>
        <w:t xml:space="preserve">Reality: </w:t>
      </w:r>
      <w:r>
        <w:t>Benign prostatic hyperplasia and other non-cancerous conditions are more common causes of LUTS than prostate cancer.</w:t>
      </w:r>
    </w:p>
    <w:p>
      <w:r>
        <w:rPr>
          <w:b/>
        </w:rPr>
        <w:t xml:space="preserve">Misconception: </w:t>
      </w:r>
      <w:r>
        <w:t>Surgery is the only effective treatment for LUTS.</w:t>
      </w:r>
    </w:p>
    <w:p>
      <w:r>
        <w:rPr>
          <w:b/>
        </w:rPr>
        <w:t xml:space="preserve">Reality: </w:t>
      </w:r>
      <w:r>
        <w:t>Many men benefit from non-surgical options including lifestyle changes and medications.</w:t>
      </w:r>
    </w:p>
    <w:p>
      <w:pPr>
        <w:pStyle w:val="Heading1"/>
      </w:pPr>
      <w:r>
        <w:t>Clinical Pearls</w:t>
      </w:r>
    </w:p>
    <w:p>
      <w:pPr>
        <w:pStyle w:val="ListNumber"/>
      </w:pPr>
      <w:r>
        <w:t>Utilize the International Prostate Symptom Score (IPSS) for standardized assessment of LUTS severity.</w:t>
      </w:r>
    </w:p>
    <w:p>
      <w:pPr>
        <w:pStyle w:val="ListNumber"/>
      </w:pPr>
      <w:r>
        <w:t>Lifestyle modifications can significantly improve mild to moderate LUTS without medication.</w:t>
      </w:r>
    </w:p>
    <w:p>
      <w:pPr>
        <w:pStyle w:val="ListNumber"/>
      </w:pPr>
      <w:r>
        <w:t>Early diagnosis and differentiation of LUTS etiology improve treatment outcomes.</w:t>
      </w:r>
    </w:p>
    <w:p>
      <w:pPr>
        <w:pStyle w:val="ListNumber"/>
      </w:pPr>
      <w:r>
        <w:t>Educate patients about the benign nature of most LUTS to reduce anxiety and stigma.</w:t>
      </w:r>
    </w:p>
    <w:p>
      <w:pPr>
        <w:pStyle w:val="ListNumber"/>
      </w:pPr>
      <w:r>
        <w:t>Regular reassessment is necessary, as LUTS severity can fluctuate over time.</w:t>
      </w:r>
    </w:p>
    <w:p>
      <w:pPr>
        <w:pStyle w:val="Heading1"/>
      </w:pPr>
      <w:r>
        <w:t>Key Takeaways</w:t>
      </w:r>
    </w:p>
    <w:p>
      <w:pPr>
        <w:pStyle w:val="ListBullet"/>
      </w:pPr>
      <w:r>
        <w:t>LUTS refer to a range of urinary symptoms affecting storage, voiding, and post-void phases.</w:t>
      </w:r>
    </w:p>
    <w:p>
      <w:pPr>
        <w:pStyle w:val="ListBullet"/>
      </w:pPr>
      <w:r>
        <w:t>These symptoms are common in middle-aged and older men and have multiple causes, including BPH.</w:t>
      </w:r>
    </w:p>
    <w:p>
      <w:pPr>
        <w:pStyle w:val="ListBullet"/>
      </w:pPr>
      <w:r>
        <w:t>LUTS can significantly affect quality of life and warrant timely evaluation.</w:t>
      </w:r>
    </w:p>
    <w:p>
      <w:pPr>
        <w:pStyle w:val="ListBullet"/>
      </w:pPr>
      <w:r>
        <w:t>Screening includes history, physical exam, symptom scoring, and urinalysis.</w:t>
      </w:r>
    </w:p>
    <w:p>
      <w:pPr>
        <w:pStyle w:val="ListBullet"/>
      </w:pPr>
      <w:r>
        <w:t>Management ranges from lifestyle changes to medication and surgery depending on severity.</w:t>
      </w:r>
    </w:p>
    <w:p>
      <w:pPr>
        <w:pStyle w:val="ListBullet"/>
      </w:pPr>
      <w:r>
        <w:t>Not all LUTS indicate cancer; benign conditions are more common.</w:t>
      </w:r>
    </w:p>
    <w:p>
      <w:pPr>
        <w:pStyle w:val="ListBullet"/>
      </w:pPr>
      <w:r>
        <w:t>Certain symptoms require urgent medical attention to prevent complications.</w:t>
      </w:r>
    </w:p>
    <w:p>
      <w:pPr>
        <w:pStyle w:val="ListBullet"/>
      </w:pPr>
      <w:r>
        <w:t>Patient education is vital to dispel myths and promote appropriate care seeking.</w:t>
      </w:r>
    </w:p>
    <w:p>
      <w:pPr>
        <w:pStyle w:val="Heading1"/>
      </w:pPr>
      <w:r>
        <w:t>Glossary</w:t>
      </w:r>
    </w:p>
    <w:p>
      <w:r>
        <w:rPr>
          <w:b/>
        </w:rPr>
        <w:t xml:space="preserve">Lower Urinary Tract Symptoms (LUTS): </w:t>
      </w:r>
      <w:r>
        <w:t>A group of symptoms related to bladder storage and voiding, including frequency, urgency, nocturia, weak stream, and incomplete emptying.</w:t>
      </w:r>
    </w:p>
    <w:p>
      <w:r>
        <w:rPr>
          <w:b/>
        </w:rPr>
        <w:t xml:space="preserve">Benign Prostatic Hyperplasia (BPH): </w:t>
      </w:r>
      <w:r>
        <w:t>Noncancerous enlargement of the prostate gland common in older men, often causing urinary obstruction and LUTS.</w:t>
      </w:r>
    </w:p>
    <w:p>
      <w:r>
        <w:rPr>
          <w:b/>
        </w:rPr>
        <w:t xml:space="preserve">Nocturia: </w:t>
      </w:r>
      <w:r>
        <w:t>The need to wake at night one or more times to urinate.</w:t>
      </w:r>
    </w:p>
    <w:p>
      <w:r>
        <w:rPr>
          <w:b/>
        </w:rPr>
        <w:t xml:space="preserve">International Prostate Symptom Score (IPSS): </w:t>
      </w:r>
      <w:r>
        <w:t>A questionnaire used to assess the severity of lower urinary tract symptoms.</w:t>
      </w:r>
    </w:p>
    <w:p>
      <w:r>
        <w:rPr>
          <w:b/>
        </w:rPr>
        <w:t xml:space="preserve">Uroflowmetry: </w:t>
      </w:r>
      <w:r>
        <w:t>A diagnostic test measuring the rate of urine flow during voiding.</w:t>
      </w:r>
    </w:p>
    <w:p>
      <w:r>
        <w:rPr>
          <w:b/>
        </w:rPr>
        <w:t xml:space="preserve">Alpha-1 Blockers: </w:t>
      </w:r>
      <w:r>
        <w:t>Medications that relax muscles in the prostate and bladder neck to improve urine flow.</w:t>
      </w:r>
    </w:p>
    <w:p>
      <w:r>
        <w:rPr>
          <w:b/>
        </w:rPr>
        <w:t xml:space="preserve">5-Alpha-Reductase Inhibitors: </w:t>
      </w:r>
      <w:r>
        <w:t>Drugs that reduce prostate size by blocking the conversion of testosterone to dihydrotestosterone.</w:t>
      </w:r>
    </w:p>
    <w:p>
      <w:r>
        <w:rPr>
          <w:b/>
        </w:rPr>
        <w:t xml:space="preserve">Urinary Retention: </w:t>
      </w:r>
      <w:r>
        <w:t>Inability to empty the bladder completely or at all, which can be acute or chronic.</w:t>
      </w:r>
    </w:p>
    <w:p>
      <w:pPr>
        <w:pStyle w:val="Heading1"/>
      </w:pPr>
      <w:r>
        <w:t>Related Modules</w:t>
      </w:r>
    </w:p>
    <w:p>
      <w:pPr>
        <w:pStyle w:val="ListBullet"/>
      </w:pPr>
      <w:r>
        <w:t>MEN-021</w:t>
      </w:r>
    </w:p>
    <w:p>
      <w:pPr>
        <w:pStyle w:val="ListBullet"/>
      </w:pPr>
      <w:r>
        <w:t>MEN-038</w:t>
      </w:r>
    </w:p>
    <w:p>
      <w:pPr>
        <w:pStyle w:val="ListBullet"/>
      </w:pPr>
      <w:r>
        <w:t>MEN-048</w:t>
      </w:r>
    </w:p>
    <w:p>
      <w:pPr>
        <w:pStyle w:val="Heading1"/>
      </w:pPr>
      <w:r>
        <w:t>Illustration Specifications</w:t>
      </w:r>
    </w:p>
    <w:p>
      <w:pPr>
        <w:pStyle w:val="Heading2"/>
      </w:pPr>
      <w:r>
        <w:t>illu-001 - Anatomy of the Male Lower Urinary Tract</w:t>
      </w:r>
    </w:p>
    <w:p>
      <w:r>
        <w:t>Type: Diagram</w:t>
      </w:r>
    </w:p>
    <w:p>
      <w:r>
        <w:t>Detailed labeled diagram showing the bladder, prostate gland, urethra, and associated muscles relevant to LUTS.</w:t>
      </w:r>
    </w:p>
    <w:p>
      <w:r>
        <w:t>Alt text: Diagram of male bladder, prostate, and urethra anatomy.</w:t>
      </w:r>
    </w:p>
    <w:p>
      <w:pPr>
        <w:pStyle w:val="Heading2"/>
      </w:pPr>
      <w:r>
        <w:t>illu-002 - Common Lower Urinary Tract Symptoms</w:t>
      </w:r>
    </w:p>
    <w:p>
      <w:r>
        <w:t>Type: Infographic</w:t>
      </w:r>
    </w:p>
    <w:p>
      <w:r>
        <w:t>Visual summary of key LUTS symptoms including frequency, urgency, nocturia, weak stream, and incomplete emptying.</w:t>
      </w:r>
    </w:p>
    <w:p>
      <w:r>
        <w:t>Alt text: Symbols representing frequency, urgency, nocturia, and weak urine stream.</w:t>
      </w:r>
    </w:p>
    <w:p>
      <w:pPr>
        <w:pStyle w:val="Heading2"/>
      </w:pPr>
      <w:r>
        <w:t>illu-003 - Flowchart for LUTS Evaluation and Management</w:t>
      </w:r>
    </w:p>
    <w:p>
      <w:r>
        <w:t>Type: Flowchart</w:t>
      </w:r>
    </w:p>
    <w:p>
      <w:r>
        <w:t>Clinical algorithm outlining steps from symptom presentation to diagnosis and treatment options for LUTS in men.</w:t>
      </w:r>
    </w:p>
    <w:p>
      <w:r>
        <w:t>Alt text: Flowchart depicting LUTS evaluation and management pathway.</w:t>
      </w:r>
    </w:p>
    <w:p>
      <w:pPr>
        <w:pStyle w:val="Heading2"/>
      </w:pPr>
      <w:r>
        <w:t>illu-004 - Mechanism of Bladder Outlet Obstruction</w:t>
      </w:r>
    </w:p>
    <w:p>
      <w:r>
        <w:t>Type: Illustration</w:t>
      </w:r>
    </w:p>
    <w:p>
      <w:r>
        <w:t>Graphic showing how prostate enlargement can compress the urethra causing impaired urine flow and LUTS.</w:t>
      </w:r>
    </w:p>
    <w:p>
      <w:r>
        <w:t>Alt text: Illustration showing enlarged prostate pressing on urethra.</w:t>
      </w:r>
    </w:p>
    <w:p>
      <w:pPr>
        <w:pStyle w:val="Heading1"/>
      </w:pPr>
      <w:r>
        <w:t>References</w:t>
      </w:r>
    </w:p>
    <w:p>
      <w:pPr>
        <w:pStyle w:val="ListBullet"/>
      </w:pPr>
      <w:r>
        <w:t>Diagnostic and management guidelines for lower urinary tract symptoms in men: AUA best practice statement | American Urological Association (AUA) | 2019 |  | Unverified</w:t>
      </w:r>
    </w:p>
    <w:p>
      <w:pPr>
        <w:pStyle w:val="ListBullet"/>
      </w:pPr>
      <w:r>
        <w:t>Epidemiology of lower urinary tract symptoms and benign prostatic hyperplasia | European Association of Urology (EAU) Guidelines | 2023 |  | Unverified</w:t>
      </w:r>
    </w:p>
    <w:p>
      <w:pPr>
        <w:pStyle w:val="ListBullet"/>
      </w:pPr>
      <w:r>
        <w:t>International Prostate Symptom Score (IPSS) and its clinical applications | National Institutes of Health (NIH) | 2021 |  | Unverified</w:t>
      </w:r>
    </w:p>
    <w:p>
      <w:pPr>
        <w:pStyle w:val="ListBullet"/>
      </w:pPr>
      <w:r>
        <w:t>Alpha-blockers and 5-alpha reductase inhibitors in management of LUTS: A systematic review | Cochrane Database of Systematic Reviews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