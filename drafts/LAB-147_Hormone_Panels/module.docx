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LAB-147 - Hormone Panels</w:t>
      </w:r>
    </w:p>
    <w:p>
      <w:r>
        <w:rPr>
          <w:i/>
        </w:rPr>
        <w:t>What hormone panels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Testing and Diagnosis, Monitoring and Follow-up</w:t>
            </w:r>
          </w:p>
        </w:tc>
      </w:tr>
      <w:tr>
        <w:tc>
          <w:tcPr>
            <w:tcW w:type="dxa" w:w="4968"/>
          </w:tcPr>
          <w:p>
            <w:r>
              <w:rPr>
                <w:b/>
              </w:rPr>
              <w:t>Audience</w:t>
            </w:r>
          </w:p>
        </w:tc>
        <w:tc>
          <w:tcPr>
            <w:tcW w:type="dxa" w:w="4968"/>
          </w:tcPr>
          <w:p>
            <w:r>
              <w:t>Consumers, Clinicians, Laboratory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hormone panel, endocrine testing, hormone assay, thyroid panel, sex hormones, adrenal hormones, interpretation, limitations, clinical utility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hormone panel is a comprehensive laboratory test that measures multiple hormones within the blood, saliva, or urine, providing an overview of an individual's endocrine system status. Hormones are chemical messengers secreted mainly by glands such as the thyroid, adrenal glands, pituitary, ovaries, and testes, playing key roles in metabolism, growth, reproduction, and stress response. Hormone panels typically include tests for thyroid hormones (e.g., TSH, free T3, free T4), sex hormones (e.g., estrogen, progesterone, testosterone), adrenal hormones (e.g., cortisol, DHEA), and others like insulin or prolactin depending on the panel's purpose. These panels help clinicians assess conditions such as thyroid dysfunction, adrenal disorders, reproductive issues, and metabolic diseases. Interpretation involves understanding hormone reference ranges, circadian rhythms, and factors influencing hormone levels like medications, age, sex, and timing of sample collection. Limitations include variability due to physiological cycles, assay sensitivity differences, and lack of consensus on optimal testing methods, particularly for saliva versus serum assays. While hormone panels are valuable diagnostic tools, they should be integrated with clinical context and other diagnostics. Safety considerations focus on the minimal risks related to blood draws and the importance of consulting health professionals to avoid misinterpretation or unnecessary testing. Familiarity with hormone panels empowers patients and clinicians to collaboratively manage health conditions related to endocrine function.</w:t>
      </w:r>
    </w:p>
    <w:p>
      <w:pPr>
        <w:pStyle w:val="Heading1"/>
      </w:pPr>
      <w:r>
        <w:t>Customer Questions Answered</w:t>
      </w:r>
    </w:p>
    <w:p>
      <w:pPr>
        <w:pStyle w:val="ListBullet"/>
      </w:pPr>
      <w:r>
        <w:t>What is a hormone panel test?</w:t>
      </w:r>
    </w:p>
    <w:p>
      <w:pPr>
        <w:pStyle w:val="ListBullet"/>
      </w:pPr>
      <w:r>
        <w:t>Which hormones are commonly measured in a hormone panel?</w:t>
      </w:r>
    </w:p>
    <w:p>
      <w:pPr>
        <w:pStyle w:val="ListBullet"/>
      </w:pPr>
      <w:r>
        <w:t>How should I prepare for a hormone panel test?</w:t>
      </w:r>
    </w:p>
    <w:p>
      <w:pPr>
        <w:pStyle w:val="ListBullet"/>
      </w:pPr>
      <w:r>
        <w:t>How do I interpret hormone panel results?</w:t>
      </w:r>
    </w:p>
    <w:p>
      <w:pPr>
        <w:pStyle w:val="ListBullet"/>
      </w:pPr>
      <w:r>
        <w:t>What are the limitations of hormone panels?</w:t>
      </w:r>
    </w:p>
    <w:p>
      <w:pPr>
        <w:pStyle w:val="ListBullet"/>
      </w:pPr>
      <w:r>
        <w:t>When is it recommended to order hormone panels?</w:t>
      </w:r>
    </w:p>
    <w:p>
      <w:pPr>
        <w:pStyle w:val="ListBullet"/>
      </w:pPr>
      <w:r>
        <w:t>What is the difference between serum and saliva hormone testing?</w:t>
      </w:r>
    </w:p>
    <w:p>
      <w:pPr>
        <w:pStyle w:val="ListBullet"/>
      </w:pPr>
      <w:r>
        <w:t>Are hormone panels useful for diagnosing thyroid problems?</w:t>
      </w:r>
    </w:p>
    <w:p>
      <w:pPr>
        <w:pStyle w:val="ListBullet"/>
      </w:pPr>
      <w:r>
        <w:t>Can hormone panels detect adrenal gland disorders?</w:t>
      </w:r>
    </w:p>
    <w:p>
      <w:pPr>
        <w:pStyle w:val="ListBullet"/>
      </w:pPr>
      <w:r>
        <w:t>How reliable are home hormone test kits compared to clinical labs?</w:t>
      </w:r>
    </w:p>
    <w:p>
      <w:pPr>
        <w:pStyle w:val="ListBullet"/>
      </w:pPr>
      <w:r>
        <w:t>What factors can affect hormone levels on a test?</w:t>
      </w:r>
    </w:p>
    <w:p>
      <w:pPr>
        <w:pStyle w:val="ListBullet"/>
      </w:pPr>
      <w:r>
        <w:t>Are hormone panels covered by insurance?</w:t>
      </w:r>
    </w:p>
    <w:p>
      <w:pPr>
        <w:pStyle w:val="Heading1"/>
      </w:pPr>
      <w:r>
        <w:t>Learning Objectives</w:t>
      </w:r>
    </w:p>
    <w:p>
      <w:pPr>
        <w:pStyle w:val="ListBullet"/>
      </w:pPr>
      <w:r>
        <w:t>Define what hormone panels are and which hormones are commonly tested.</w:t>
      </w:r>
    </w:p>
    <w:p>
      <w:pPr>
        <w:pStyle w:val="ListBullet"/>
      </w:pPr>
      <w:r>
        <w:t>Explain the physiological roles of major hormones measured in panels.</w:t>
      </w:r>
    </w:p>
    <w:p>
      <w:pPr>
        <w:pStyle w:val="ListBullet"/>
      </w:pPr>
      <w:r>
        <w:t>Describe how hormone panel results are interpreted clinically.</w:t>
      </w:r>
    </w:p>
    <w:p>
      <w:pPr>
        <w:pStyle w:val="ListBullet"/>
      </w:pPr>
      <w:r>
        <w:t>Identify the major limitations and sources of variability in hormone panels.</w:t>
      </w:r>
    </w:p>
    <w:p>
      <w:pPr>
        <w:pStyle w:val="ListBullet"/>
      </w:pPr>
      <w:r>
        <w:t>Outline clinical situations where hormone panels are most useful.</w:t>
      </w:r>
    </w:p>
    <w:p>
      <w:pPr>
        <w:pStyle w:val="ListBullet"/>
      </w:pPr>
      <w:r>
        <w:t>Compare different hormone testing methods (serum vs. saliva).</w:t>
      </w:r>
    </w:p>
    <w:p>
      <w:pPr>
        <w:pStyle w:val="ListBullet"/>
      </w:pPr>
      <w:r>
        <w:t>Clarify common misconceptions about hormone testing validity and interpretation.</w:t>
      </w:r>
    </w:p>
    <w:p>
      <w:pPr>
        <w:pStyle w:val="ListBullet"/>
      </w:pPr>
      <w:r>
        <w:t>Provide practical advice for patients undergoing hormone panel testing.</w:t>
      </w:r>
    </w:p>
    <w:p>
      <w:pPr>
        <w:pStyle w:val="Heading1"/>
      </w:pPr>
      <w:r>
        <w:t>Definition</w:t>
      </w:r>
    </w:p>
    <w:p>
      <w:r>
        <w:t>Hormone panels are sets of laboratory tests designed to measure concentrations of various hormones in the body — chemical messengers that regulate physiological processes such as growth, metabolism, reproduction, and stress response.</w:t>
      </w:r>
    </w:p>
    <w:p>
      <w:pPr>
        <w:pStyle w:val="Heading1"/>
      </w:pPr>
      <w:r>
        <w:t>Why This Matters</w:t>
      </w:r>
    </w:p>
    <w:p>
      <w:r>
        <w:t>Understanding hormone panel testing helps individuals and healthcare providers accurately assess endocrine function, enabling diagnosis and management of common and complex hormonal disorders with confidence and safety.</w:t>
      </w:r>
    </w:p>
    <w:p>
      <w:pPr>
        <w:pStyle w:val="Heading1"/>
      </w:pPr>
      <w:r>
        <w:t>Overview of Hormone Panels</w:t>
      </w:r>
    </w:p>
    <w:p>
      <w:r>
        <w:t>Hormone panels are clinical laboratory tests that measure multiple hormones simultaneously, offering a snapshot of the endocrine system's health. These panels are tailored to assess specific bodily systems such as the thyroid, adrenal glands, or reproductive system. Common hormone panels include thyroid panels (measuring TSH, free T3, free T4), sex hormone panels (estrogen, progesterone, testosterone), and adrenal panels (cortisol, DHEA). These tests help diagnose hormonal imbalances, monitor treatment efficacy, and evaluate symptoms related to fatigue, weight changes, mood disorders, and reproductive health.</w:t>
      </w:r>
    </w:p>
    <w:p>
      <w:pPr>
        <w:pStyle w:val="Heading1"/>
      </w:pPr>
      <w:r>
        <w:t>Physiology and Role of Commonly Tested Hormones</w:t>
      </w:r>
    </w:p>
    <w:p>
      <w:r>
        <w:t>Hormones measured in panels serve diverse physiological functions. Thyroid hormones regulate metabolism and energy use; TSH (thyroid-stimulating hormone) controls thyroid activity. Sex hormones such as estrogen, progesterone, and testosterone influence reproductive function and secondary sexual characteristics. Adrenal hormones like cortisol and DHEA modulate stress responses, immune function, and metabolism. Prolactin influences lactation, while insulin regulates blood sugar. Understanding their roles aids in interpreting panel results in clinical context.</w:t>
      </w:r>
    </w:p>
    <w:p>
      <w:pPr>
        <w:pStyle w:val="Heading1"/>
      </w:pPr>
      <w:r>
        <w:t>Mechanisms of Hormone Secretion and Regulation</w:t>
      </w:r>
    </w:p>
    <w:p>
      <w:r>
        <w:t>Hormone secretion is controlled by complex feedback loops within the hypothalamic-pituitary-endocrine system. For example, the hypothalamus releases releasing hormones prompting the pituitary gland to release stimulating hormones, which in turn prompt peripheral glands to release target hormones. Negative feedback mechanisms adjust hormone levels to maintain homeostasis. Disruptions can manifest as elevations or deficiencies detectable through hormone panels.</w:t>
      </w:r>
    </w:p>
    <w:p>
      <w:pPr>
        <w:pStyle w:val="Heading1"/>
      </w:pPr>
      <w:r>
        <w:t>Types of Hormone Testing Methods</w:t>
      </w:r>
    </w:p>
    <w:p>
      <w:r>
        <w:t>Hormone levels can be measured from blood (serum/plasma), saliva, or urine samples. Serum testing is the gold standard offering high sensitivity and specificity. Salivary hormone testing is noninvasive and reflects free (active) hormone levels but has variability and standardization issues. Urine testing provides integrated hormone excretion data over time. Choice depends on clinical question, hormone type, and testing availability.</w:t>
      </w:r>
    </w:p>
    <w:p>
      <w:pPr>
        <w:pStyle w:val="Heading1"/>
      </w:pPr>
      <w:r>
        <w:t>Interpreting Hormone Panel Results</w:t>
      </w:r>
    </w:p>
    <w:p>
      <w:r>
        <w:t>Interpreting hormone test results requires assessment against established reference ranges adjusted for age, sex, and individual factors. Timing (e.g., morning vs. evening), medications, menstrual cycle phase, and acute stress affect values. Clinicians evaluate patterns rather than isolated values, considering clinical symptoms and other test results to form diagnoses or treatment plans.</w:t>
      </w:r>
    </w:p>
    <w:p>
      <w:pPr>
        <w:pStyle w:val="Heading1"/>
      </w:pPr>
      <w:r>
        <w:t>Clinical Uses of Hormone Panels</w:t>
      </w:r>
    </w:p>
    <w:p>
      <w:r>
        <w:t>Hormone panels aid detection and management of thyroid diseases (hypothyroidism, hyperthyroidism), adrenal insufficiency or hyperfunction, reproductive disorders (PCOS, menopause, infertility), and metabolic syndromes. They also help monitor hormone replacement therapy and detect pituitary abnormalities. Panels provide crucial biochemical data to guide clinical decisions.</w:t>
      </w:r>
    </w:p>
    <w:p>
      <w:pPr>
        <w:pStyle w:val="Heading1"/>
      </w:pPr>
      <w:r>
        <w:t>Limitations of Hormone Panels</w:t>
      </w:r>
    </w:p>
    <w:p>
      <w:r>
        <w:t>Limitations include variability in assay methods and sensitivity, fluctuations in hormone levels due to biological rhythms, and lack of universal standardization, especially in saliva testing. False positives/negatives may occur. Interpretation complexity means results should not solely dictate treatment. Panels may miss episodic hormone secretion abnormalities or downstream receptor dysfunction.</w:t>
      </w:r>
    </w:p>
    <w:p>
      <w:pPr>
        <w:pStyle w:val="Heading1"/>
      </w:pPr>
      <w:r>
        <w:t>Common Misconceptions About Hormone Panels</w:t>
      </w:r>
    </w:p>
    <w:p>
      <w:r>
        <w:t>Misconceptions include that more testing always improves diagnosis, saliva hormone tests are as reliable as blood tests, or that isolated hormone values conclusively indicate disease without clinical correlation. Some believe normal panel results exclude hormonal problems, which is not always true due to physiological variability and testing limitations.</w:t>
      </w:r>
    </w:p>
    <w:p>
      <w:pPr>
        <w:pStyle w:val="Heading1"/>
      </w:pPr>
      <w:r>
        <w:t>Safety and Risks of Hormone Testing</w:t>
      </w:r>
    </w:p>
    <w:p>
      <w:r>
        <w:t>Hormone panels are generally safe with minimal risks, primarily related to blood draw discomfort or bruising. Home test kits avoiding blood draws pose less physical risk but may carry interpretational challenges. Appropriate counseling is key to ensure safe usage and avoiding unnecessary or repeated testing without medical indication.</w:t>
      </w:r>
    </w:p>
    <w:p>
      <w:pPr>
        <w:pStyle w:val="Heading1"/>
      </w:pPr>
      <w:r>
        <w:t>Practical Guidance for Patients</w:t>
      </w:r>
    </w:p>
    <w:p>
      <w:r>
        <w:t>Patients should provide accurate clinical history and medication lists before testing. Testing timing should align with clinical recommendations (e.g., fasting, time of day). They should use accredited laboratories and consult healthcare professionals to interpret results in context. Awareness of limitations and avoidance of self-diagnosis reduces risks of inappropriate treatment.</w:t>
      </w:r>
    </w:p>
    <w:p>
      <w:pPr>
        <w:pStyle w:val="Heading1"/>
      </w:pPr>
      <w:r>
        <w:t>Future Directions and Emerging Evidence</w:t>
      </w:r>
    </w:p>
    <w:p>
      <w:r>
        <w:t>Emerging evidence investigates multiplex hormone panels incorporating novel biomarkers to improve diagnostic accuracy and personalized medicine. Advances in assay technology aim for greater sensitivity and standardization. Research continues on the clinical utility of saliva and dried blood spot sampling. Understanding hormone interactions and genetic influences expands insights beyond current panels.</w:t>
      </w:r>
    </w:p>
    <w:p>
      <w:pPr>
        <w:pStyle w:val="Heading1"/>
      </w:pPr>
      <w:r>
        <w:t>Practical Guidance</w:t>
      </w:r>
    </w:p>
    <w:p>
      <w:pPr>
        <w:pStyle w:val="ListBullet"/>
      </w:pPr>
      <w:r>
        <w:t>Follow preparatory instructions given by your healthcare provider before testing, such as fasting or timing.</w:t>
      </w:r>
    </w:p>
    <w:p>
      <w:pPr>
        <w:pStyle w:val="ListBullet"/>
      </w:pPr>
      <w:r>
        <w:t>Inform your provider about all medications, supplements, and health conditions prior to testing.</w:t>
      </w:r>
    </w:p>
    <w:p>
      <w:pPr>
        <w:pStyle w:val="ListBullet"/>
      </w:pPr>
      <w:r>
        <w:t>Undergo hormone testing at standardized times, ideally in the morning when hormonal fluctuations are minimal.</w:t>
      </w:r>
    </w:p>
    <w:p>
      <w:pPr>
        <w:pStyle w:val="ListBullet"/>
      </w:pPr>
      <w:r>
        <w:t>Use accredited clinical laboratories rather than unverified home testing kits for accurate results.</w:t>
      </w:r>
    </w:p>
    <w:p>
      <w:pPr>
        <w:pStyle w:val="ListBullet"/>
      </w:pPr>
      <w:r>
        <w:t>Discuss your hormone panel results with a qualified healthcare professional to understand clinical implications.</w:t>
      </w:r>
    </w:p>
    <w:p>
      <w:pPr>
        <w:pStyle w:val="ListBullet"/>
      </w:pPr>
      <w:r>
        <w:t>Do not self-adjust medications based on hormone panel results without medical guidance.</w:t>
      </w:r>
    </w:p>
    <w:p>
      <w:pPr>
        <w:pStyle w:val="ListBullet"/>
      </w:pPr>
      <w:r>
        <w:t>Repeat hormone testing should be based on clinical need and not performed unnecessarily.</w:t>
      </w:r>
    </w:p>
    <w:p>
      <w:pPr>
        <w:pStyle w:val="ListBullet"/>
      </w:pPr>
      <w:r>
        <w:t>Maintain records of your hormone tests to monitor changes over time with your provider.</w:t>
      </w:r>
    </w:p>
    <w:p>
      <w:pPr>
        <w:pStyle w:val="Heading1"/>
      </w:pPr>
      <w:r>
        <w:t>Safety Notes</w:t>
      </w:r>
    </w:p>
    <w:p>
      <w:pPr>
        <w:pStyle w:val="ListBullet"/>
      </w:pPr>
      <w:r>
        <w:t>Blood draws may cause minor discomfort, bruising, or very rare infection at the site of needle insertion.</w:t>
      </w:r>
    </w:p>
    <w:p>
      <w:pPr>
        <w:pStyle w:val="ListBullet"/>
      </w:pPr>
      <w:r>
        <w:t>Saliva and urine hormone testing have minimal physical risks but limited diagnostic reliability in some cases.</w:t>
      </w:r>
    </w:p>
    <w:p>
      <w:pPr>
        <w:pStyle w:val="ListBullet"/>
      </w:pPr>
      <w:r>
        <w:t>Overuse of hormone testing without clinical indication can lead to anxiety, unnecessary treatments, or incorrect diagnoses.</w:t>
      </w:r>
    </w:p>
    <w:p>
      <w:pPr>
        <w:pStyle w:val="ListBullet"/>
      </w:pPr>
      <w:r>
        <w:t>Always consult healthcare professionals before making health decisions based on hormone panel results.</w:t>
      </w:r>
    </w:p>
    <w:p>
      <w:pPr>
        <w:pStyle w:val="Heading1"/>
      </w:pPr>
      <w:r>
        <w:t>Common Misconceptions</w:t>
      </w:r>
    </w:p>
    <w:p>
      <w:r>
        <w:rPr>
          <w:b/>
        </w:rPr>
        <w:t xml:space="preserve">Misconception: </w:t>
      </w:r>
      <w:r>
        <w:t>Saliva hormone tests are as accurate as blood tests for all hormones.</w:t>
      </w:r>
    </w:p>
    <w:p>
      <w:r>
        <w:rPr>
          <w:b/>
        </w:rPr>
        <w:t xml:space="preserve">Reality: </w:t>
      </w:r>
      <w:r>
        <w:t>While saliva tests can measure free hormone levels, they often lack the sensitivity and standardization of blood serum assays and may not be reliable for all hormones.</w:t>
      </w:r>
    </w:p>
    <w:p>
      <w:r>
        <w:rPr>
          <w:b/>
        </w:rPr>
        <w:t xml:space="preserve">Misconception: </w:t>
      </w:r>
      <w:r>
        <w:t>A single hormone panel test can definitively diagnose all hormonal disorders.</w:t>
      </w:r>
    </w:p>
    <w:p>
      <w:r>
        <w:rPr>
          <w:b/>
        </w:rPr>
        <w:t xml:space="preserve">Reality: </w:t>
      </w:r>
      <w:r>
        <w:t>Hormonal disorders often require multiple tests, clinical evaluation, and sometimes imaging. Single panels provide useful data but are not definitive in isolation.</w:t>
      </w:r>
    </w:p>
    <w:p>
      <w:r>
        <w:rPr>
          <w:b/>
        </w:rPr>
        <w:t xml:space="preserve">Misconception: </w:t>
      </w:r>
      <w:r>
        <w:t>Normal hormone panel results mean there is no hormonal problem.</w:t>
      </w:r>
    </w:p>
    <w:p>
      <w:r>
        <w:rPr>
          <w:b/>
        </w:rPr>
        <w:t xml:space="preserve">Reality: </w:t>
      </w:r>
      <w:r>
        <w:t>Hormone levels fluctuate and some disorders might not be detected by routine panels; clinical symptoms remain critical for diagnosis.</w:t>
      </w:r>
    </w:p>
    <w:p>
      <w:pPr>
        <w:pStyle w:val="Heading1"/>
      </w:pPr>
      <w:r>
        <w:t>Clinical Pearls</w:t>
      </w:r>
    </w:p>
    <w:p>
      <w:pPr>
        <w:pStyle w:val="ListNumber"/>
      </w:pPr>
      <w:r>
        <w:t>Timing of hormone sample collection affects results significantly; morning samples are often preferred.</w:t>
      </w:r>
    </w:p>
    <w:p>
      <w:pPr>
        <w:pStyle w:val="ListNumber"/>
      </w:pPr>
      <w:r>
        <w:t>Interpret hormone panel results in conjunction with clinical presentation to avoid misdiagnosis.</w:t>
      </w:r>
    </w:p>
    <w:p>
      <w:pPr>
        <w:pStyle w:val="ListNumber"/>
      </w:pPr>
      <w:r>
        <w:t>Saliva hormone panels may be useful for monitoring but are less established for diagnostics than serum testing.</w:t>
      </w:r>
    </w:p>
    <w:p>
      <w:pPr>
        <w:pStyle w:val="ListNumber"/>
      </w:pPr>
      <w:r>
        <w:t>Familiarity with physiological hormone rhythms improves test interpretation accuracy.</w:t>
      </w:r>
    </w:p>
    <w:p>
      <w:pPr>
        <w:pStyle w:val="ListNumber"/>
      </w:pPr>
      <w:r>
        <w:t>Repeat testing may be necessary to confirm abnormal hormone levels before treatment.</w:t>
      </w:r>
    </w:p>
    <w:p>
      <w:pPr>
        <w:pStyle w:val="ListNumber"/>
      </w:pPr>
      <w:r>
        <w:t>Medication and supplement use can alter hormone levels and should be disclosed before testing.</w:t>
      </w:r>
    </w:p>
    <w:p>
      <w:pPr>
        <w:pStyle w:val="ListNumber"/>
      </w:pPr>
      <w:r>
        <w:t>Hormone assays have variable sensitivity; knowing the assay method can inform result interpretation.</w:t>
      </w:r>
    </w:p>
    <w:p>
      <w:pPr>
        <w:pStyle w:val="ListNumber"/>
      </w:pPr>
      <w:r>
        <w:t>Patient education reduces anxiety and misuse of hormone panel results.</w:t>
      </w:r>
    </w:p>
    <w:p>
      <w:pPr>
        <w:pStyle w:val="Heading1"/>
      </w:pPr>
      <w:r>
        <w:t>Key Takeaways</w:t>
      </w:r>
    </w:p>
    <w:p>
      <w:pPr>
        <w:pStyle w:val="ListBullet"/>
      </w:pPr>
      <w:r>
        <w:t>Hormone panels measure multiple hormones to assess endocrine system health.</w:t>
      </w:r>
    </w:p>
    <w:p>
      <w:pPr>
        <w:pStyle w:val="ListBullet"/>
      </w:pPr>
      <w:r>
        <w:t>Common hormones tested include thyroid hormones, sex hormones, and adrenal hormones.</w:t>
      </w:r>
    </w:p>
    <w:p>
      <w:pPr>
        <w:pStyle w:val="ListBullet"/>
      </w:pPr>
      <w:r>
        <w:t>Serum (blood) testing is the standard method; saliva and urine tests have advantages and limitations.</w:t>
      </w:r>
    </w:p>
    <w:p>
      <w:pPr>
        <w:pStyle w:val="ListBullet"/>
      </w:pPr>
      <w:r>
        <w:t>Interpretation requires consideration of reference ranges, timing, and clinical context.</w:t>
      </w:r>
    </w:p>
    <w:p>
      <w:pPr>
        <w:pStyle w:val="ListBullet"/>
      </w:pPr>
      <w:r>
        <w:t>Hormone panels assist in diagnosing, monitoring, and managing hormonal disorders.</w:t>
      </w:r>
    </w:p>
    <w:p>
      <w:pPr>
        <w:pStyle w:val="ListBullet"/>
      </w:pPr>
      <w:r>
        <w:t>Limitations include biological variability, assay differences, and interpretation complexity.</w:t>
      </w:r>
    </w:p>
    <w:p>
      <w:pPr>
        <w:pStyle w:val="ListBullet"/>
      </w:pPr>
      <w:r>
        <w:t>Misconceptions about hormone testing can lead to misuse and harm.</w:t>
      </w:r>
    </w:p>
    <w:p>
      <w:pPr>
        <w:pStyle w:val="ListBullet"/>
      </w:pPr>
      <w:r>
        <w:t>Consult healthcare professionals to ensure safe, informed testing and interpretation.</w:t>
      </w:r>
    </w:p>
    <w:p>
      <w:pPr>
        <w:pStyle w:val="Heading1"/>
      </w:pPr>
      <w:r>
        <w:t>Glossary</w:t>
      </w:r>
    </w:p>
    <w:p>
      <w:r>
        <w:rPr>
          <w:b/>
        </w:rPr>
        <w:t xml:space="preserve">Hormone: </w:t>
      </w:r>
      <w:r>
        <w:t>A chemical messenger secreted by glands into the bloodstream to regulate body functions.</w:t>
      </w:r>
    </w:p>
    <w:p>
      <w:r>
        <w:rPr>
          <w:b/>
        </w:rPr>
        <w:t xml:space="preserve">Endocrine System: </w:t>
      </w:r>
      <w:r>
        <w:t>The collection of glands that produce hormones regulating metabolism, growth, reproduction, and more.</w:t>
      </w:r>
    </w:p>
    <w:p>
      <w:r>
        <w:rPr>
          <w:b/>
        </w:rPr>
        <w:t xml:space="preserve">Thyroid-Stimulating Hormone (TSH): </w:t>
      </w:r>
      <w:r>
        <w:t>A hormone from the pituitary gland that controls thyroid hormone production.</w:t>
      </w:r>
    </w:p>
    <w:p>
      <w:r>
        <w:rPr>
          <w:b/>
        </w:rPr>
        <w:t xml:space="preserve">Cortisol: </w:t>
      </w:r>
      <w:r>
        <w:t>An adrenal hormone important in stress response and metabolism regulation.</w:t>
      </w:r>
    </w:p>
    <w:p>
      <w:r>
        <w:rPr>
          <w:b/>
        </w:rPr>
        <w:t xml:space="preserve">Free Hormone: </w:t>
      </w:r>
      <w:r>
        <w:t>The biologically active portion of a hormone not bound to proteins in the blood.</w:t>
      </w:r>
    </w:p>
    <w:p>
      <w:r>
        <w:rPr>
          <w:b/>
        </w:rPr>
        <w:t xml:space="preserve">Assay: </w:t>
      </w:r>
      <w:r>
        <w:t>A laboratory procedure measuring the presence or amount of a substance, such as hormones.</w:t>
      </w:r>
    </w:p>
    <w:p>
      <w:r>
        <w:rPr>
          <w:b/>
        </w:rPr>
        <w:t xml:space="preserve">Reference Range: </w:t>
      </w:r>
      <w:r>
        <w:t>The set of values considered normal for a healthy population to compare test results against.</w:t>
      </w:r>
    </w:p>
    <w:p>
      <w:r>
        <w:rPr>
          <w:b/>
        </w:rPr>
        <w:t xml:space="preserve">Prolactin: </w:t>
      </w:r>
      <w:r>
        <w:t>A hormone that promotes milk production after childbirth.</w:t>
      </w:r>
    </w:p>
    <w:p>
      <w:r>
        <w:rPr>
          <w:b/>
        </w:rPr>
        <w:t xml:space="preserve">Sex Hormones: </w:t>
      </w:r>
      <w:r>
        <w:t>Hormones such as estrogen, progesterone, and testosterone that regulate reproductive functions.</w:t>
      </w:r>
    </w:p>
    <w:p>
      <w:r>
        <w:rPr>
          <w:b/>
        </w:rPr>
        <w:t xml:space="preserve">Hypothalamic-Pituitary-Endocrine Axis: </w:t>
      </w:r>
      <w:r>
        <w:t>The interconnected system controlling hormone release via signals between the hypothalamus, pituitary gland, and peripheral glands.</w:t>
      </w:r>
    </w:p>
    <w:p>
      <w:pPr>
        <w:pStyle w:val="Heading1"/>
      </w:pPr>
      <w:r>
        <w:t>Related Modules</w:t>
      </w:r>
    </w:p>
    <w:p>
      <w:pPr>
        <w:pStyle w:val="ListBullet"/>
      </w:pPr>
      <w:r>
        <w:t>LAB-123: Thyroid Function Tests</w:t>
      </w:r>
    </w:p>
    <w:p>
      <w:pPr>
        <w:pStyle w:val="ListBullet"/>
      </w:pPr>
      <w:r>
        <w:t>LAB-130: Adrenal Function Testing</w:t>
      </w:r>
    </w:p>
    <w:p>
      <w:pPr>
        <w:pStyle w:val="ListBullet"/>
      </w:pPr>
      <w:r>
        <w:t>LAB-145: Sex Hormone Assays</w:t>
      </w:r>
    </w:p>
    <w:p>
      <w:pPr>
        <w:pStyle w:val="ListBullet"/>
      </w:pPr>
      <w:r>
        <w:t>LAB-152: Saliva Testing Methodology</w:t>
      </w:r>
    </w:p>
    <w:p>
      <w:pPr>
        <w:pStyle w:val="Heading1"/>
      </w:pPr>
      <w:r>
        <w:t>Illustration Specifications</w:t>
      </w:r>
    </w:p>
    <w:p>
      <w:pPr>
        <w:pStyle w:val="Heading2"/>
      </w:pPr>
      <w:r>
        <w:t>ILL-001 - Hypothalamic-Pituitary-Endocrine Axis</w:t>
      </w:r>
    </w:p>
    <w:p>
      <w:r>
        <w:t>Type: Diagram</w:t>
      </w:r>
    </w:p>
    <w:p>
      <w:r>
        <w:t>Schematic showing the regulatory feedback loops among hypothalamus, pituitary gland, and target endocrine glands.</w:t>
      </w:r>
    </w:p>
    <w:p>
      <w:r>
        <w:t>Alt text: Diagram of hormonal feedback loops in endocrine axis.</w:t>
      </w:r>
    </w:p>
    <w:p>
      <w:pPr>
        <w:pStyle w:val="Heading2"/>
      </w:pPr>
      <w:r>
        <w:t>ILL-002 - Common Hormones Measured in Panels</w:t>
      </w:r>
    </w:p>
    <w:p>
      <w:r>
        <w:t>Type: Table</w:t>
      </w:r>
    </w:p>
    <w:p>
      <w:r>
        <w:t>Tabular summary listing common hormones including thyroid, adrenal, and sex hormones with their source glands.</w:t>
      </w:r>
    </w:p>
    <w:p>
      <w:r>
        <w:t>Alt text: Table showing various hormones tested in hormone panels and their glandular sources.</w:t>
      </w:r>
    </w:p>
    <w:p>
      <w:pPr>
        <w:pStyle w:val="Heading2"/>
      </w:pPr>
      <w:r>
        <w:t>ILL-003 - Sample Hormone Panel Report Example</w:t>
      </w:r>
    </w:p>
    <w:p>
      <w:r>
        <w:t>Type: Chart</w:t>
      </w:r>
    </w:p>
    <w:p>
      <w:r>
        <w:t>Example of a hormone panel laboratory report with hormone levels, reference ranges, and interpretation notes.</w:t>
      </w:r>
    </w:p>
    <w:p>
      <w:r>
        <w:t>Alt text: An example laboratory report displaying hormone panel results and reference values.</w:t>
      </w:r>
    </w:p>
    <w:p>
      <w:pPr>
        <w:pStyle w:val="Heading2"/>
      </w:pPr>
      <w:r>
        <w:t>ILL-004 - Comparison of Serum and Saliva Hormone Testing</w:t>
      </w:r>
    </w:p>
    <w:p>
      <w:r>
        <w:t>Type: Infographic</w:t>
      </w:r>
    </w:p>
    <w:p>
      <w:r>
        <w:t>Graphic comparing advantages, disadvantages, and typical uses of serum versus saliva hormone tests.</w:t>
      </w:r>
    </w:p>
    <w:p>
      <w:r>
        <w:t>Alt text: Infographic illustrating differences between blood and saliva hormone testing methods.</w:t>
      </w:r>
    </w:p>
    <w:p>
      <w:pPr>
        <w:pStyle w:val="Heading1"/>
      </w:pPr>
      <w:r>
        <w:t>References</w:t>
      </w:r>
    </w:p>
    <w:p>
      <w:pPr>
        <w:pStyle w:val="ListBullet"/>
      </w:pPr>
      <w:r>
        <w:t>Endocrine Testing in Clinical Practice | American Association of Clinical Endocrinologists | 2022 |  | unverified</w:t>
      </w:r>
    </w:p>
    <w:p>
      <w:pPr>
        <w:pStyle w:val="ListBullet"/>
      </w:pPr>
      <w:r>
        <w:t>Clinical Practice Guidelines for Thyroid Function Testing | American Thyroid Association | 2017 |  | unverified</w:t>
      </w:r>
    </w:p>
    <w:p>
      <w:pPr>
        <w:pStyle w:val="ListBullet"/>
      </w:pPr>
      <w:r>
        <w:t>Salivary Hormone Testing: Review of Methodologies and Clinical Applications | Journal of Endocrinology &amp; Metabolism | 2021 |  | unverified</w:t>
      </w:r>
    </w:p>
    <w:p>
      <w:pPr>
        <w:pStyle w:val="ListBullet"/>
      </w:pPr>
      <w:r>
        <w:t>Interpretation and Limitations of Hormone Assays | Endocrine Society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