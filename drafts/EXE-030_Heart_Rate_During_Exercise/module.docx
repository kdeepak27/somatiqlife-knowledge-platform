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EXE-030 - Heart Rate During Exercise</w:t>
      </w:r>
    </w:p>
    <w:p>
      <w:r>
        <w:rPr>
          <w:i/>
        </w:rPr>
        <w:t>Evidence, mechanisms, practical application, progression, and safety considerations for heart rate during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Preparation, Conditioning, Maintenance</w:t>
            </w:r>
          </w:p>
        </w:tc>
      </w:tr>
      <w:tr>
        <w:tc>
          <w:tcPr>
            <w:tcW w:type="dxa" w:w="4968"/>
          </w:tcPr>
          <w:p>
            <w:r>
              <w:rPr>
                <w:b/>
              </w:rPr>
              <w:t>Audience</w:t>
            </w:r>
          </w:p>
        </w:tc>
        <w:tc>
          <w:tcPr>
            <w:tcW w:type="dxa" w:w="4968"/>
          </w:tcPr>
          <w:p>
            <w:r>
              <w:t>Consumers, Fitness Trainers,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rate, exercise, aerobic training, target heart rate, cardiovascular fitness, exercise intensity, heart rate variability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rate during exercise refers to the number of heartbeats per minute (bpm) while engaging in physical activity, particularly aerobic exercise. It reflects the cardiovascular system's response to increased oxygen and energy demands. Heart rate increases proportionally with exercise intensity due to sympathetic nervous system activation and parasympathetic withdrawal, enabling greater cardiac output and oxygen delivery to muscles. Key metrics include resting heart rate, maximal heart rate, and target heart rate zones, often expressed as percentages of maximal heart rate. Monitoring exercise heart rate is a practical method to gauge exercise intensity, optimize training benefits, and reduce injury risk. Target heart rate zones guide individuals through low, moderate, and high-intensity aerobic training, enhancing cardiovascular fitness and endurance. However, heart rate alone has limitations; factors such as hydration, temperature, medications, fitness level, and emotional stress can influence it. Additionally, age-predicted maximal heart rate formulas provide estimates but show individual variability. Safety considerations emphasize avoiding sustained heart rates that exceed personal maximal or medically advised thresholds to prevent cardiovascular strain. Understanding heart rate variability during and after exercise helps inform recovery and readiness. Monitoring heart rate during exercise remains a widely used, evidence-supported method in aerobic training for improving cardiovascular health and guiding progressive workload adjustments. The term "pulse" is often used interchangeably but technically refers to the tactile arterial expansion detected on the skin surface. While emerging wearable technologies facilitate real-time heart rate monitoring, users should interpret data thoughtfully with acknowledgement of physiological and external factors affecting readings.</w:t>
      </w:r>
    </w:p>
    <w:p>
      <w:pPr>
        <w:pStyle w:val="Heading1"/>
      </w:pPr>
      <w:r>
        <w:t>Customer Questions Answered</w:t>
      </w:r>
    </w:p>
    <w:p>
      <w:pPr>
        <w:pStyle w:val="ListBullet"/>
      </w:pPr>
      <w:r>
        <w:t>What is heart rate during exercise?</w:t>
      </w:r>
    </w:p>
    <w:p>
      <w:pPr>
        <w:pStyle w:val="ListBullet"/>
      </w:pPr>
      <w:r>
        <w:t>How do I measure my heart rate while exercising?</w:t>
      </w:r>
    </w:p>
    <w:p>
      <w:pPr>
        <w:pStyle w:val="ListBullet"/>
      </w:pPr>
      <w:r>
        <w:t>What is the importance of monitoring heart rate during aerobic training?</w:t>
      </w:r>
    </w:p>
    <w:p>
      <w:pPr>
        <w:pStyle w:val="ListBullet"/>
      </w:pPr>
      <w:r>
        <w:t>What is target heart rate and how is it calculated?</w:t>
      </w:r>
    </w:p>
    <w:p>
      <w:pPr>
        <w:pStyle w:val="ListBullet"/>
      </w:pPr>
      <w:r>
        <w:t>How does heart rate change with exercise intensity?</w:t>
      </w:r>
    </w:p>
    <w:p>
      <w:pPr>
        <w:pStyle w:val="ListBullet"/>
      </w:pPr>
      <w:r>
        <w:t>Is a higher heart rate always better during exercise?</w:t>
      </w:r>
    </w:p>
    <w:p>
      <w:pPr>
        <w:pStyle w:val="ListBullet"/>
      </w:pPr>
      <w:r>
        <w:t>How can I use heart rate to improve my fitness safely?</w:t>
      </w:r>
    </w:p>
    <w:p>
      <w:pPr>
        <w:pStyle w:val="ListBullet"/>
      </w:pPr>
      <w:r>
        <w:t>What are potential risks of exercising at too high a heart rate?</w:t>
      </w:r>
    </w:p>
    <w:p>
      <w:pPr>
        <w:pStyle w:val="ListBullet"/>
      </w:pPr>
      <w:r>
        <w:t>How do age and fitness level affect heart rate during exercise?</w:t>
      </w:r>
    </w:p>
    <w:p>
      <w:pPr>
        <w:pStyle w:val="ListBullet"/>
      </w:pPr>
      <w:r>
        <w:t>Can medications influence my exercise heart rate?</w:t>
      </w:r>
    </w:p>
    <w:p>
      <w:pPr>
        <w:pStyle w:val="ListBullet"/>
      </w:pPr>
      <w:r>
        <w:t>What is heart rate variability and does it matter during exercise?</w:t>
      </w:r>
    </w:p>
    <w:p>
      <w:pPr>
        <w:pStyle w:val="ListBullet"/>
      </w:pPr>
      <w:r>
        <w:t>How should I progress my exercise based on heart rate changes?</w:t>
      </w:r>
    </w:p>
    <w:p>
      <w:pPr>
        <w:pStyle w:val="Heading1"/>
      </w:pPr>
      <w:r>
        <w:t>Learning Objectives</w:t>
      </w:r>
    </w:p>
    <w:p>
      <w:pPr>
        <w:pStyle w:val="ListBullet"/>
      </w:pPr>
      <w:r>
        <w:t>Define heart rate and its physiological role during exercise.</w:t>
      </w:r>
    </w:p>
    <w:p>
      <w:pPr>
        <w:pStyle w:val="ListBullet"/>
      </w:pPr>
      <w:r>
        <w:t>Describe mechanisms regulating heart rate changes during aerobic activity.</w:t>
      </w:r>
    </w:p>
    <w:p>
      <w:pPr>
        <w:pStyle w:val="ListBullet"/>
      </w:pPr>
      <w:r>
        <w:t>Explain the relevance of heart rate monitoring for exercise intensity and training.</w:t>
      </w:r>
    </w:p>
    <w:p>
      <w:pPr>
        <w:pStyle w:val="ListBullet"/>
      </w:pPr>
      <w:r>
        <w:t>Identify major synonyms and related terms such as pulse and heart rate variability.</w:t>
      </w:r>
    </w:p>
    <w:p>
      <w:pPr>
        <w:pStyle w:val="ListBullet"/>
      </w:pPr>
      <w:r>
        <w:t>Discuss safety considerations when exercising at varying heart rate zones.</w:t>
      </w:r>
    </w:p>
    <w:p>
      <w:pPr>
        <w:pStyle w:val="ListBullet"/>
      </w:pPr>
      <w:r>
        <w:t>Recognize limitations and influencing factors affecting accurate heart rate measurement.</w:t>
      </w:r>
    </w:p>
    <w:p>
      <w:pPr>
        <w:pStyle w:val="ListBullet"/>
      </w:pPr>
      <w:r>
        <w:t>Understand target heart rate zones and their calculation methods.</w:t>
      </w:r>
    </w:p>
    <w:p>
      <w:pPr>
        <w:pStyle w:val="ListBullet"/>
      </w:pPr>
      <w:r>
        <w:t>Apply practical guidance for using heart rate to progress aerobic training effectively.</w:t>
      </w:r>
    </w:p>
    <w:p>
      <w:pPr>
        <w:pStyle w:val="Heading1"/>
      </w:pPr>
      <w:r>
        <w:t>Definition</w:t>
      </w:r>
    </w:p>
    <w:p>
      <w:r>
        <w:t>Heart rate during exercise is the frequency of the heart's contractions per minute measured while a person is physically active. It indicates how hard the cardiovascular system is working to meet the increased demands of aerobic exercise.</w:t>
      </w:r>
    </w:p>
    <w:p>
      <w:pPr>
        <w:pStyle w:val="Heading1"/>
      </w:pPr>
      <w:r>
        <w:t>Why This Matters</w:t>
      </w:r>
    </w:p>
    <w:p>
      <w:r>
        <w:t>Understanding heart rate during exercise helps individuals tailor their aerobic workouts for optimal fitness gains, promotes cardiovascular health, prevents overexertion, and assists in safe exercise progression. It is a simple, accessible indicator of exercise intensity relevant across fitness levels and ages.</w:t>
      </w:r>
    </w:p>
    <w:p>
      <w:pPr>
        <w:pStyle w:val="Heading1"/>
      </w:pPr>
      <w:r>
        <w:t>What Is Heart Rate During Exercise?</w:t>
      </w:r>
    </w:p>
    <w:p>
      <w:r>
        <w:t>Heart rate during exercise is the measure of how many times the heart beats per minute while a person is engaged in physical activity. It reflects the heart's effort to pump oxygen-rich blood to muscles during increased energy demand. This value is typically higher than resting heart rate and varies depending on exercise intensity, individual fitness, age, and other factors.</w:t>
      </w:r>
    </w:p>
    <w:p>
      <w:pPr>
        <w:pStyle w:val="Heading1"/>
      </w:pPr>
      <w:r>
        <w:t>Physiological Mechanisms Regulating Heart Rate During Exercise</w:t>
      </w:r>
    </w:p>
    <w:p>
      <w:r>
        <w:t>During exercise, the autonomic nervous system modulates heart rate. The sympathetic nervous system stimulates heart rate increase by releasing catecholamines like adrenaline. Simultaneously, parasympathetic tone decreases, further permitting heart rate elevation. These responses optimize cardiac output by increasing heart rate and stroke volume, ensuring sufficient oxygen delivery to working muscles.</w:t>
      </w:r>
    </w:p>
    <w:p>
      <w:pPr>
        <w:pStyle w:val="Heading1"/>
      </w:pPr>
      <w:r>
        <w:t>Understanding Exercise Intensity Through Heart Rate</w:t>
      </w:r>
    </w:p>
    <w:p>
      <w:r>
        <w:t>Heart rate is a validated marker of exercise intensity in aerobic training. As intensity increases, heart rate rises proportionally, providing a practical, real-time measure of workload. It helps classify physical activity intensity as light, moderate, or vigorous, enabling individuals to adjust effort to their fitness goals and physiological capacity.</w:t>
      </w:r>
    </w:p>
    <w:p>
      <w:pPr>
        <w:pStyle w:val="Heading1"/>
      </w:pPr>
      <w:r>
        <w:t>Target Heart Rate Zones: Definition and Calculation</w:t>
      </w:r>
    </w:p>
    <w:p>
      <w:r>
        <w:t>Target heart rate zones are ranges of heart rate percentages relative to maximal heart rate used to guide aerobic exercise intensity. Maximal heart rate is often estimated by formulas such as 220 minus age. Heart rate zones commonly include low (50–60%), moderate (60–70%), and high (70–85%) intensity. Exercising within these zones supports specific training goals like fat burning, endurance, or performance.</w:t>
      </w:r>
    </w:p>
    <w:p>
      <w:pPr>
        <w:pStyle w:val="Heading1"/>
      </w:pPr>
      <w:r>
        <w:t>Measuring Heart Rate During Exercise: Methods and Tools</w:t>
      </w:r>
    </w:p>
    <w:p>
      <w:r>
        <w:t>Heart rate during exercise can be measured manually via pulse palpation at sites like the wrist or neck, or with electronic monitors including chest straps, wrist-based sensors, and fitness wearables. Each method varies in convenience and accuracy. Continuous monitoring devices allow users to track heart rate trends during workouts for better training control.</w:t>
      </w:r>
    </w:p>
    <w:p>
      <w:pPr>
        <w:pStyle w:val="Heading1"/>
      </w:pPr>
      <w:r>
        <w:t>Factors Influencing Heart Rate Response to Exercise</w:t>
      </w:r>
    </w:p>
    <w:p>
      <w:r>
        <w:t>Multiple factors influence heart rate during exercise including age, fitness level, hydration status, ambient temperature, medications (e.g., beta-blockers), emotional stress, and altitude. Awareness of these factors is necessary to interpret heart rate data correctly and avoid misjudging exercise intensity or exertion.</w:t>
      </w:r>
    </w:p>
    <w:p>
      <w:pPr>
        <w:pStyle w:val="Heading1"/>
      </w:pPr>
      <w:r>
        <w:t>Heart Rate Variability in Exercise Context</w:t>
      </w:r>
    </w:p>
    <w:p>
      <w:r>
        <w:t>Heart rate variability (HRV) measures the variation in time intervals between heartbeats and reflects autonomic nervous system balance. During exercise, HRV typically decreases as sympathetic activity predominates. HRV is an emerging metric used to assess fitness, recovery status, and readiness for training, though its application in exercise monitoring remains under research.</w:t>
      </w:r>
    </w:p>
    <w:p>
      <w:pPr>
        <w:pStyle w:val="Heading1"/>
      </w:pPr>
      <w:r>
        <w:t>Limitations and Challenges in Using Heart Rate for Exercise Guidance</w:t>
      </w:r>
    </w:p>
    <w:p>
      <w:r>
        <w:t>While heart rate is a useful indicator of exercise intensity, limitations exist. Maximal heart rate formulas are approximations with individual variability. Heart rate can be affected by non-exercise factors, and delayed heart rate response may lag actual workload changes. Additionally, some medical conditions or medications alter heart rate response, complicating interpretation.</w:t>
      </w:r>
    </w:p>
    <w:p>
      <w:pPr>
        <w:pStyle w:val="Heading1"/>
      </w:pPr>
      <w:r>
        <w:t>Safety Considerations When Exercising With Heart Rate Monitoring</w:t>
      </w:r>
    </w:p>
    <w:p>
      <w:r>
        <w:t>Monitoring heart rate can enhance exercise safety by preventing excessive strain. Individuals should avoid sustained exercise above medically recommended maximal heart rates and be mindful of symptoms like chest pain, dizziness, or undue fatigue. Gradual progression in heart rate targets is advised to reduce cardiovascular risk, especially in those with underlying health conditions.</w:t>
      </w:r>
    </w:p>
    <w:p>
      <w:pPr>
        <w:pStyle w:val="Heading1"/>
      </w:pPr>
      <w:r>
        <w:t>Practical Applications and Program Progression Using Heart Rate</w:t>
      </w:r>
    </w:p>
    <w:p>
      <w:r>
        <w:t>Using heart rate zones, individuals can structure aerobic training to progressively increase workload by adjusting intensity and duration. Regular monitoring helps track improvements in cardiovascular fitness as resting and submaximal exercise heart rates decrease over time. This data-driven approach supports personalized, effective, and safe exercise plans.</w:t>
      </w:r>
    </w:p>
    <w:p>
      <w:pPr>
        <w:pStyle w:val="Heading1"/>
      </w:pPr>
      <w:r>
        <w:t>Common Misconceptions About Heart Rate During Exercise</w:t>
      </w:r>
    </w:p>
    <w:p>
      <w:r>
        <w:t>A common misconception is that the highest heart rate always indicates the best workout. In reality, training benefits come from exercising within appropriate heart rate zones for specific goals. Another misunderstanding is treating pulse and heart rate as identical; pulse is the palpable arterial expansion, while heart rate is the electrical heart beat frequency. Some believe medications do not affect heart rate during exercise, which is incorrect.</w:t>
      </w:r>
    </w:p>
    <w:p>
      <w:pPr>
        <w:pStyle w:val="Heading1"/>
      </w:pPr>
      <w:r>
        <w:t>Emerging Technologies and Future Directions in Heart Rate Exercise Monitoring</w:t>
      </w:r>
    </w:p>
    <w:p>
      <w:r>
        <w:t>Wearable devices with optical sensors and advanced analytics enable continuous heart rate monitoring and provide insights into exercise intensity, recovery, and fatigue. Research into integrating heart rate variability and other physiological signals to improve personalized training guidance is ongoing. However, validation and standardization of these tools remain areas of active investigation.</w:t>
      </w:r>
    </w:p>
    <w:p>
      <w:pPr>
        <w:pStyle w:val="Heading1"/>
      </w:pPr>
      <w:r>
        <w:t>Practical Guidance</w:t>
      </w:r>
    </w:p>
    <w:p>
      <w:pPr>
        <w:pStyle w:val="ListBullet"/>
      </w:pPr>
      <w:r>
        <w:t>Measure heart rate regularly during aerobic workouts using reliable methods such as chest strap monitors for accuracy.</w:t>
      </w:r>
    </w:p>
    <w:p>
      <w:pPr>
        <w:pStyle w:val="ListBullet"/>
      </w:pPr>
      <w:r>
        <w:t>Calculate target heart rate zones based on age and fitness goals to guide exercise intensity.</w:t>
      </w:r>
    </w:p>
    <w:p>
      <w:pPr>
        <w:pStyle w:val="ListBullet"/>
      </w:pPr>
      <w:r>
        <w:t>Start aerobic training at lower heart rate zones (50–60% of max HR) and gradually increase intensity as fitness improves.</w:t>
      </w:r>
    </w:p>
    <w:p>
      <w:pPr>
        <w:pStyle w:val="ListBullet"/>
      </w:pPr>
      <w:r>
        <w:t>Be aware of personal health conditions or medications that may affect heart rate responses.</w:t>
      </w:r>
    </w:p>
    <w:p>
      <w:pPr>
        <w:pStyle w:val="ListBullet"/>
      </w:pPr>
      <w:r>
        <w:t>Use heart rate data as one of several indicators (including perceived exertion) to monitor workout intensity.</w:t>
      </w:r>
    </w:p>
    <w:p>
      <w:pPr>
        <w:pStyle w:val="ListBullet"/>
      </w:pPr>
      <w:r>
        <w:t>Avoid sudden spikes to maximal heart rate and allow gradual warm-up and cool-down phases.</w:t>
      </w:r>
    </w:p>
    <w:p>
      <w:pPr>
        <w:pStyle w:val="ListBullet"/>
      </w:pPr>
      <w:r>
        <w:t>Consult healthcare providers before beginning high-intensity training, especially if cardiovascular risk factors exist.</w:t>
      </w:r>
    </w:p>
    <w:p>
      <w:pPr>
        <w:pStyle w:val="ListBullet"/>
      </w:pPr>
      <w:r>
        <w:t>Track heart rate trends over time to assess fitness improvements and recovery status.</w:t>
      </w:r>
    </w:p>
    <w:p>
      <w:pPr>
        <w:pStyle w:val="Heading1"/>
      </w:pPr>
      <w:r>
        <w:t>Safety Notes</w:t>
      </w:r>
    </w:p>
    <w:p>
      <w:pPr>
        <w:pStyle w:val="ListBullet"/>
      </w:pPr>
      <w:r>
        <w:t>Do not exceed medically advised maximal heart rate during exercise without supervision.</w:t>
      </w:r>
    </w:p>
    <w:p>
      <w:pPr>
        <w:pStyle w:val="ListBullet"/>
      </w:pPr>
      <w:r>
        <w:t>Discontinue exercise and seek medical attention if experiencing chest pain, severe shortness of breath, dizziness, or palpitations.</w:t>
      </w:r>
    </w:p>
    <w:p>
      <w:pPr>
        <w:pStyle w:val="ListBullet"/>
      </w:pPr>
      <w:r>
        <w:t>Ensure proper hydration and environmental conditions to avoid heart rate abnormalities related to heat or dehydration.</w:t>
      </w:r>
    </w:p>
    <w:p>
      <w:pPr>
        <w:pStyle w:val="ListBullet"/>
      </w:pPr>
      <w:r>
        <w:t>Inform your trainer or healthcare provider about medications that influence heart rate.</w:t>
      </w:r>
    </w:p>
    <w:p>
      <w:pPr>
        <w:pStyle w:val="ListBullet"/>
      </w:pPr>
      <w:r>
        <w:t>Be cautious when interpreting heart rate readings from wearable devices, as accuracy can vary under different conditions.</w:t>
      </w:r>
    </w:p>
    <w:p>
      <w:pPr>
        <w:pStyle w:val="Heading1"/>
      </w:pPr>
      <w:r>
        <w:t>Common Misconceptions</w:t>
      </w:r>
    </w:p>
    <w:p>
      <w:r>
        <w:rPr>
          <w:b/>
        </w:rPr>
        <w:t xml:space="preserve">Misconception: </w:t>
      </w:r>
      <w:r>
        <w:t>A higher heart rate always means a better workout.</w:t>
      </w:r>
    </w:p>
    <w:p>
      <w:r>
        <w:rPr>
          <w:b/>
        </w:rPr>
        <w:t xml:space="preserve">Reality: </w:t>
      </w:r>
      <w:r>
        <w:t>Training benefits depend on exercising within appropriate heart rate zones tailored to individual goals; too high heart rates can be unsafe.</w:t>
      </w:r>
    </w:p>
    <w:p>
      <w:r>
        <w:rPr>
          <w:b/>
        </w:rPr>
        <w:t xml:space="preserve">Misconception: </w:t>
      </w:r>
      <w:r>
        <w:t>Pulse and heart rate mean exactly the same thing.</w:t>
      </w:r>
    </w:p>
    <w:p>
      <w:r>
        <w:rPr>
          <w:b/>
        </w:rPr>
        <w:t xml:space="preserve">Reality: </w:t>
      </w:r>
      <w:r>
        <w:t>Pulse refers to the tactile arterial pulse felt on the skin, while heart rate is the number of heartbeats per minute, measured electrically.</w:t>
      </w:r>
    </w:p>
    <w:p>
      <w:r>
        <w:rPr>
          <w:b/>
        </w:rPr>
        <w:t xml:space="preserve">Misconception: </w:t>
      </w:r>
      <w:r>
        <w:t>Medications do not affect heart rate during exercise.</w:t>
      </w:r>
    </w:p>
    <w:p>
      <w:r>
        <w:rPr>
          <w:b/>
        </w:rPr>
        <w:t xml:space="preserve">Reality: </w:t>
      </w:r>
      <w:r>
        <w:t>Certain medications, like beta-blockers, can reduce heart rate response to exercise and must be considered when interpreting heart rate data.</w:t>
      </w:r>
    </w:p>
    <w:p>
      <w:pPr>
        <w:pStyle w:val="Heading1"/>
      </w:pPr>
      <w:r>
        <w:t>Clinical Pearls</w:t>
      </w:r>
    </w:p>
    <w:p>
      <w:pPr>
        <w:pStyle w:val="ListNumber"/>
      </w:pPr>
      <w:r>
        <w:t>Heart rate monitoring is a practical and non-invasive way to assess exercise intensity in real time.</w:t>
      </w:r>
    </w:p>
    <w:p>
      <w:pPr>
        <w:pStyle w:val="ListNumber"/>
      </w:pPr>
      <w:r>
        <w:t>Maximal heart rate formulas provide estimates useful for general guidance but have individual variation limits.</w:t>
      </w:r>
    </w:p>
    <w:p>
      <w:pPr>
        <w:pStyle w:val="ListNumber"/>
      </w:pPr>
      <w:r>
        <w:t>Heart rate variability is emerging as a potential marker for recovery and readiness but requires more research.</w:t>
      </w:r>
    </w:p>
    <w:p>
      <w:pPr>
        <w:pStyle w:val="ListNumber"/>
      </w:pPr>
      <w:r>
        <w:t>Hydration, temperature, and emotional state can alter heart rate independent of exercise intensity.</w:t>
      </w:r>
    </w:p>
    <w:p>
      <w:pPr>
        <w:pStyle w:val="ListNumber"/>
      </w:pPr>
      <w:r>
        <w:t>Progressive overload in training should be guided by heart rate zones to maximize benefits and minimize injury risk.</w:t>
      </w:r>
    </w:p>
    <w:p>
      <w:pPr>
        <w:pStyle w:val="Heading1"/>
      </w:pPr>
      <w:r>
        <w:t>Key Takeaways</w:t>
      </w:r>
    </w:p>
    <w:p>
      <w:pPr>
        <w:pStyle w:val="ListBullet"/>
      </w:pPr>
      <w:r>
        <w:t>Heart rate during exercise reflects cardiovascular workload and oxygen delivery to muscles.</w:t>
      </w:r>
    </w:p>
    <w:p>
      <w:pPr>
        <w:pStyle w:val="ListBullet"/>
      </w:pPr>
      <w:r>
        <w:t>It increases with exercise intensity via autonomic nervous system mechanisms.</w:t>
      </w:r>
    </w:p>
    <w:p>
      <w:pPr>
        <w:pStyle w:val="ListBullet"/>
      </w:pPr>
      <w:r>
        <w:t>Target heart rate zones help tailor aerobic training intensity to fitness goals.</w:t>
      </w:r>
    </w:p>
    <w:p>
      <w:pPr>
        <w:pStyle w:val="ListBullet"/>
      </w:pPr>
      <w:r>
        <w:t>Accurate measurement methods enhance the utility of heart rate monitoring.</w:t>
      </w:r>
    </w:p>
    <w:p>
      <w:pPr>
        <w:pStyle w:val="ListBullet"/>
      </w:pPr>
      <w:r>
        <w:t>Multiple factors influence heart rate response, necessitating individualized interpretation.</w:t>
      </w:r>
    </w:p>
    <w:p>
      <w:pPr>
        <w:pStyle w:val="ListBullet"/>
      </w:pPr>
      <w:r>
        <w:t>Using heart rate to guide progression improves training effectiveness and safety.</w:t>
      </w:r>
    </w:p>
    <w:p>
      <w:pPr>
        <w:pStyle w:val="ListBullet"/>
      </w:pPr>
      <w:r>
        <w:t>Common misconceptions include believing that highest heart rate is always best and ignoring medication effects.</w:t>
      </w:r>
    </w:p>
    <w:p>
      <w:pPr>
        <w:pStyle w:val="ListBullet"/>
      </w:pPr>
      <w:r>
        <w:t>Emerging technologies enable new possibilities but require validation for exercise monitoring.</w:t>
      </w:r>
    </w:p>
    <w:p>
      <w:pPr>
        <w:pStyle w:val="Heading1"/>
      </w:pPr>
      <w:r>
        <w:t>Glossary</w:t>
      </w:r>
    </w:p>
    <w:p>
      <w:r>
        <w:rPr>
          <w:b/>
        </w:rPr>
        <w:t xml:space="preserve">Heart Rate (HR): </w:t>
      </w:r>
      <w:r>
        <w:t>The number of times the heart beats per minute, indicating cardiac activity.</w:t>
      </w:r>
    </w:p>
    <w:p>
      <w:r>
        <w:rPr>
          <w:b/>
        </w:rPr>
        <w:t xml:space="preserve">Maximal Heart Rate (MHR): </w:t>
      </w:r>
      <w:r>
        <w:t>The highest heart rate an individual can achieve during maximal exercise, often estimated by age-based formulas.</w:t>
      </w:r>
    </w:p>
    <w:p>
      <w:r>
        <w:rPr>
          <w:b/>
        </w:rPr>
        <w:t xml:space="preserve">Target Heart Rate Zone: </w:t>
      </w:r>
      <w:r>
        <w:t>Specific ranges of heart rate used to prescribe and monitor exercise intensity based on a percentage of maximal heart rate.</w:t>
      </w:r>
    </w:p>
    <w:p>
      <w:r>
        <w:rPr>
          <w:b/>
        </w:rPr>
        <w:t xml:space="preserve">Pulse: </w:t>
      </w:r>
      <w:r>
        <w:t>The tactile arterial expansion felt on the skin surface corresponding to heartbeats; commonly used interchangeably with heart rate in lay language.</w:t>
      </w:r>
    </w:p>
    <w:p>
      <w:r>
        <w:rPr>
          <w:b/>
        </w:rPr>
        <w:t xml:space="preserve">Autonomic Nervous System: </w:t>
      </w:r>
      <w:r>
        <w:t>The part of the nervous system controlling involuntary bodily functions, including heart rate modulation during exercise.</w:t>
      </w:r>
    </w:p>
    <w:p>
      <w:r>
        <w:rPr>
          <w:b/>
        </w:rPr>
        <w:t xml:space="preserve">Heart Rate Variability (HRV): </w:t>
      </w:r>
      <w:r>
        <w:t>The variation in time between consecutive heartbeats, reflecting autonomic nervous system balance.</w:t>
      </w:r>
    </w:p>
    <w:p>
      <w:r>
        <w:rPr>
          <w:b/>
        </w:rPr>
        <w:t xml:space="preserve">Sympathetic Nervous System: </w:t>
      </w:r>
      <w:r>
        <w:t>Branch of the autonomic nervous system that increases heart rate and cardiac output during exercise or stress.</w:t>
      </w:r>
    </w:p>
    <w:p>
      <w:r>
        <w:rPr>
          <w:b/>
        </w:rPr>
        <w:t xml:space="preserve">Parasympathetic Nervous System: </w:t>
      </w:r>
      <w:r>
        <w:t>Branch of the autonomic nervous system that decreases heart rate during rest and recovery.</w:t>
      </w:r>
    </w:p>
    <w:p>
      <w:pPr>
        <w:pStyle w:val="Heading1"/>
      </w:pPr>
      <w:r>
        <w:t>Related Modules</w:t>
      </w:r>
    </w:p>
    <w:p>
      <w:pPr>
        <w:pStyle w:val="ListBullet"/>
      </w:pPr>
      <w:r>
        <w:t>EXE-010</w:t>
      </w:r>
    </w:p>
    <w:p>
      <w:pPr>
        <w:pStyle w:val="ListBullet"/>
      </w:pPr>
      <w:r>
        <w:t>EXE-025</w:t>
      </w:r>
    </w:p>
    <w:p>
      <w:pPr>
        <w:pStyle w:val="ListBullet"/>
      </w:pPr>
      <w:r>
        <w:t>EXE-040</w:t>
      </w:r>
    </w:p>
    <w:p>
      <w:pPr>
        <w:pStyle w:val="Heading1"/>
      </w:pPr>
      <w:r>
        <w:t>Illustration Specifications</w:t>
      </w:r>
    </w:p>
    <w:p>
      <w:pPr>
        <w:pStyle w:val="Heading2"/>
      </w:pPr>
      <w:r>
        <w:t>EXE-030-ILL-01 - Heart Rate Response Curve During Progressive Exercise</w:t>
      </w:r>
    </w:p>
    <w:p>
      <w:r>
        <w:t>Type: line_graph</w:t>
      </w:r>
    </w:p>
    <w:p>
      <w:r>
        <w:t>Graph showing how heart rate increases linearly with increasing exercise intensity from resting to maximal levels.</w:t>
      </w:r>
    </w:p>
    <w:p>
      <w:r>
        <w:t>Alt text: Line graph depicting heart rate rising progressively with exercise intensity.</w:t>
      </w:r>
    </w:p>
    <w:p>
      <w:pPr>
        <w:pStyle w:val="Heading2"/>
      </w:pPr>
      <w:r>
        <w:t>EXE-030-ILL-02 - Target Heart Rate Zones Chart</w:t>
      </w:r>
    </w:p>
    <w:p>
      <w:r>
        <w:t>Type: chart</w:t>
      </w:r>
    </w:p>
    <w:p>
      <w:r>
        <w:t>Visual chart illustrating different heart rate zones by percentage of maximal heart rate and corresponding exercise intensities.</w:t>
      </w:r>
    </w:p>
    <w:p>
      <w:r>
        <w:t>Alt text: Chart displaying low, moderate, and high target heart rate zones with percentage ranges.</w:t>
      </w:r>
    </w:p>
    <w:p>
      <w:pPr>
        <w:pStyle w:val="Heading2"/>
      </w:pPr>
      <w:r>
        <w:t>EXE-030-ILL-03 - Autonomic Nervous System Influence on Heart Rate</w:t>
      </w:r>
    </w:p>
    <w:p>
      <w:r>
        <w:t>Type: diagram</w:t>
      </w:r>
    </w:p>
    <w:p>
      <w:r>
        <w:t>Diagram showing sympathetic stimulation increasing heart rate and parasympathetic activity decreasing heart rate during exercise phases.</w:t>
      </w:r>
    </w:p>
    <w:p>
      <w:r>
        <w:t>Alt text: Diagram depicting autonomic nervous system effects on heart rate increase and decrease.</w:t>
      </w:r>
    </w:p>
    <w:p>
      <w:pPr>
        <w:pStyle w:val="Heading2"/>
      </w:pPr>
      <w:r>
        <w:t>EXE-030-ILL-04 - Methods to Measure Heart Rate During Exercise</w:t>
      </w:r>
    </w:p>
    <w:p>
      <w:r>
        <w:t>Type: photo_collage</w:t>
      </w:r>
    </w:p>
    <w:p>
      <w:r>
        <w:t>Images illustrating manual pulse palpation sites, chest strap monitor, wrist-based sensor, and smartwatch heart rate measurements.</w:t>
      </w:r>
    </w:p>
    <w:p>
      <w:r>
        <w:t>Alt text: Photos of various heart rate monitoring methods including manual and electronic devices.</w:t>
      </w:r>
    </w:p>
    <w:p>
      <w:pPr>
        <w:pStyle w:val="Heading1"/>
      </w:pPr>
      <w:r>
        <w:t>References</w:t>
      </w:r>
    </w:p>
    <w:p>
      <w:pPr>
        <w:pStyle w:val="ListBullet"/>
      </w:pPr>
      <w:r>
        <w:t>ACSM's Guidelines for Exercise Testing and Prescription, 11th Edition | American College of Sports Medicine | 2022 |  | Unverified</w:t>
      </w:r>
    </w:p>
    <w:p>
      <w:pPr>
        <w:pStyle w:val="ListBullet"/>
      </w:pPr>
      <w:r>
        <w:t>Heart rate variability: Standards of measurement, physiological interpretation and clinical use | Task Force of the European Society of Cardiology and the North American Society of Pacing and Electrophysiology | 1996 | Circulation. 93(5):1043-1065 | Unverified</w:t>
      </w:r>
    </w:p>
    <w:p>
      <w:pPr>
        <w:pStyle w:val="ListBullet"/>
      </w:pPr>
      <w:r>
        <w:t>Exercise and cardiovascular health: Insights from studies of heart rate variability and fitness | Journal of Applied Physiology | 2019 | doi:10.1152/japplphysiol.00708.2018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