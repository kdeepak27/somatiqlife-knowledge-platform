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COND-104 - Diverticulitis</w:t>
      </w:r>
    </w:p>
    <w:p>
      <w:r>
        <w:rPr>
          <w:i/>
        </w:rPr>
        <w:t>What diverticulitis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diverticulitis, diverticulosis, colon, bowel infection, digestive health, abdominal pain, bowel disease, gastroenterology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Diverticulitis is an inflammation or infection of small pouches called diverticula that can develop along the walls of the colon, a condition that stands apart from diverticulosis, which is simply the presence of diverticula without inflammation. These pouches form when weak spots in the colon wall bulge outward. When they become inflamed or infected, this leads to diverticulitis. The exact mechanism underlying diverticulitis involves microperforations in the diverticula, local inflammation, and sometimes bacterial infection. Common symptoms include abdominal pain, often on the lower left side, fever, nausea, and changes in bowel habits.</w:t>
        <w:br/>
        <w:br/>
        <w:t>Diverticulitis is important due to its prevalence, particularly in individuals over 40 years, and its potential for serious complications such as abscesses, perforation, or bowel obstruction if untreated. Major synonyms and related terms include "colonic diverticulitis" and "colon inflammation." While diverticulitis can sometimes be mild and managed with outpatient care, severe cases require hospitalization and sometimes surgical intervention. Safety considerations include recognizing symptoms that require immediate medical attention like severe pain, high fever, or signs of perforation. This module provides comprehensive insights from pathophysiology to patient-focused management strategies, underscoring evidence-based recommendations and practical lifestyle advice. Understanding the difference between diverticulosis and diverticulitis is crucial for appropriate care and prevention strategies.</w:t>
      </w:r>
    </w:p>
    <w:p>
      <w:pPr>
        <w:pStyle w:val="Heading1"/>
      </w:pPr>
      <w:r>
        <w:t>Customer Questions Answered</w:t>
      </w:r>
    </w:p>
    <w:p>
      <w:pPr>
        <w:pStyle w:val="ListBullet"/>
      </w:pPr>
      <w:r>
        <w:t>What is diverticulitis and how does it differ from diverticulosis?</w:t>
      </w:r>
    </w:p>
    <w:p>
      <w:pPr>
        <w:pStyle w:val="ListBullet"/>
      </w:pPr>
      <w:r>
        <w:t>What are the common symptoms of diverticulitis?</w:t>
      </w:r>
    </w:p>
    <w:p>
      <w:pPr>
        <w:pStyle w:val="ListBullet"/>
      </w:pPr>
      <w:r>
        <w:t>What causes diverticulitis to develop?</w:t>
      </w:r>
    </w:p>
    <w:p>
      <w:pPr>
        <w:pStyle w:val="ListBullet"/>
      </w:pPr>
      <w:r>
        <w:t>Who is at risk for developing diverticulitis?</w:t>
      </w:r>
    </w:p>
    <w:p>
      <w:pPr>
        <w:pStyle w:val="ListBullet"/>
      </w:pPr>
      <w:r>
        <w:t>How is diverticulitis diagnosed?</w:t>
      </w:r>
    </w:p>
    <w:p>
      <w:pPr>
        <w:pStyle w:val="ListBullet"/>
      </w:pPr>
      <w:r>
        <w:t>What treatments are available for diverticulitis?</w:t>
      </w:r>
    </w:p>
    <w:p>
      <w:pPr>
        <w:pStyle w:val="ListBullet"/>
      </w:pPr>
      <w:r>
        <w:t>Can lifestyle changes help prevent diverticulitis flare-ups?</w:t>
      </w:r>
    </w:p>
    <w:p>
      <w:pPr>
        <w:pStyle w:val="ListBullet"/>
      </w:pPr>
      <w:r>
        <w:t>What foods should be avoided if I have diverticulitis?</w:t>
      </w:r>
    </w:p>
    <w:p>
      <w:pPr>
        <w:pStyle w:val="ListBullet"/>
      </w:pPr>
      <w:r>
        <w:t>When should I seek emergency care for diverticulitis?</w:t>
      </w:r>
    </w:p>
    <w:p>
      <w:pPr>
        <w:pStyle w:val="ListBullet"/>
      </w:pPr>
      <w:r>
        <w:t>Are antibiotics always necessary for diverticulitis?</w:t>
      </w:r>
    </w:p>
    <w:p>
      <w:pPr>
        <w:pStyle w:val="ListBullet"/>
      </w:pPr>
      <w:r>
        <w:t>What complications can arise from untreated diverticulitis?</w:t>
      </w:r>
    </w:p>
    <w:p>
      <w:pPr>
        <w:pStyle w:val="ListBullet"/>
      </w:pPr>
      <w:r>
        <w:t>How can I manage pain associated with diverticulitis?</w:t>
      </w:r>
    </w:p>
    <w:p>
      <w:pPr>
        <w:pStyle w:val="Heading1"/>
      </w:pPr>
      <w:r>
        <w:t>Learning Objectives</w:t>
      </w:r>
    </w:p>
    <w:p>
      <w:pPr>
        <w:pStyle w:val="ListBullet"/>
      </w:pPr>
      <w:r>
        <w:t>Define diverticulitis and differentiate it from diverticulosis.</w:t>
      </w:r>
    </w:p>
    <w:p>
      <w:pPr>
        <w:pStyle w:val="ListBullet"/>
      </w:pPr>
      <w:r>
        <w:t>Describe the causes and risk factors associated with diverticulitis.</w:t>
      </w:r>
    </w:p>
    <w:p>
      <w:pPr>
        <w:pStyle w:val="ListBullet"/>
      </w:pPr>
      <w:r>
        <w:t>Identify common signs and symptoms of diverticulitis.</w:t>
      </w:r>
    </w:p>
    <w:p>
      <w:pPr>
        <w:pStyle w:val="ListBullet"/>
      </w:pPr>
      <w:r>
        <w:t>Explain diagnostic procedures used to evaluate diverticulitis.</w:t>
      </w:r>
    </w:p>
    <w:p>
      <w:pPr>
        <w:pStyle w:val="ListBullet"/>
      </w:pPr>
      <w:r>
        <w:t>Summarize treatment options for diverticulitis, including medications and surgery.</w:t>
      </w:r>
    </w:p>
    <w:p>
      <w:pPr>
        <w:pStyle w:val="ListBullet"/>
      </w:pPr>
      <w:r>
        <w:t>Discuss lifestyle modifications to reduce risk and manage diverticulitis.</w:t>
      </w:r>
    </w:p>
    <w:p>
      <w:pPr>
        <w:pStyle w:val="ListBullet"/>
      </w:pPr>
      <w:r>
        <w:t>Recognize potential complications and when to seek urgent medical care.</w:t>
      </w:r>
    </w:p>
    <w:p>
      <w:pPr>
        <w:pStyle w:val="ListBullet"/>
      </w:pPr>
      <w:r>
        <w:t>Clarify common misconceptions about diverticulitis and its management.</w:t>
      </w:r>
    </w:p>
    <w:p>
      <w:pPr>
        <w:pStyle w:val="Heading1"/>
      </w:pPr>
      <w:r>
        <w:t>Definition</w:t>
      </w:r>
    </w:p>
    <w:p>
      <w:r>
        <w:t>Diverticulitis is the inflammation or infection of diverticula — small bulging pouches formed in the lining of the digestive tract, especially the colon. This condition arises when these pouches become inflamed or infected, leading to symptoms such as abdominal pain, fever, and digestive disturbances.</w:t>
      </w:r>
    </w:p>
    <w:p>
      <w:pPr>
        <w:pStyle w:val="Heading1"/>
      </w:pPr>
      <w:r>
        <w:t>Why This Matters</w:t>
      </w:r>
    </w:p>
    <w:p>
      <w:r>
        <w:t>Diverticulitis affects millions worldwide, frequently causing discomfort and serious complications. Proper recognition, treatment, and lifestyle adaptation can prevent progression, complications, and improve quality of life. Understanding this condition empowers patients to participate in their care and seek timely help.</w:t>
      </w:r>
    </w:p>
    <w:p>
      <w:pPr>
        <w:pStyle w:val="Heading1"/>
      </w:pPr>
      <w:r>
        <w:t>What is Diverticulitis?</w:t>
      </w:r>
    </w:p>
    <w:p>
      <w:r>
        <w:t>Diverticulitis is a medical condition characterized by inflammation or infection of diverticula — sac-like protrusions in the colon wall. These diverticula develop when pressure inside the colon pushes the inner lining through weak spots in the muscular layer. The presence of diverticula without inflammation is termed diverticulosis, which is generally asymptomatic. When these pouches become inflamed or infected, the condition is termed diverticulitis, presenting with symptoms such as localized abdominal pain, fever, and changes in bowel habits. Understanding this distinction is crucial since diverticulosis alone often requires no treatment, whereas diverticulitis necessitates medical attention.</w:t>
      </w:r>
    </w:p>
    <w:p>
      <w:pPr>
        <w:pStyle w:val="Heading1"/>
      </w:pPr>
      <w:r>
        <w:t>Causes and Pathophysiology of Diverticulitis</w:t>
      </w:r>
    </w:p>
    <w:p>
      <w:r>
        <w:t>Diverticulitis arises when diverticula in the colon become inflamed or infected. This may be caused by microscopic tears or perforations in a diverticulum, trapping stool and bacteria leading to infection. Factors contributing to this process include increased pressure within the colon, changes in gut motility, and altered gut microbiota (flora). The exact trigger of inflammation may vary, but it involves a combination of mechanical disruption, bacterial invasion, and immune response. Understanding the underlying mechanisms helps frame appropriate treatments and preventive strategies.</w:t>
      </w:r>
    </w:p>
    <w:p>
      <w:pPr>
        <w:pStyle w:val="Heading1"/>
      </w:pPr>
      <w:r>
        <w:t>Risk Factors for Diverticulitis</w:t>
      </w:r>
    </w:p>
    <w:p>
      <w:r>
        <w:t>Risk factors increasing the likelihood of developing diverticulitis include advanced age (especially over 40), a low-fiber diet, obesity, physical inactivity, smoking, and certain medications such as nonsteroidal anti-inflammatory drugs (NSAIDs), steroids, and opioids. Chronic constipation and increased colonic pressure also contribute. Genetics may play a role, although the specifics are still under study. Recognizing these risk factors allows for targeted prevention and early intervention.</w:t>
      </w:r>
    </w:p>
    <w:p>
      <w:pPr>
        <w:pStyle w:val="Heading1"/>
      </w:pPr>
      <w:r>
        <w:t>Symptoms of Diverticulitis</w:t>
      </w:r>
    </w:p>
    <w:p>
      <w:r>
        <w:t>Common symptoms include abdominal pain (often on the lower left side), tenderness, bloating, fever, nausea, vomiting, constipation or diarrhea, and sometimes rectal bleeding. The severity of symptoms can vary from mild discomfort to severe acute pain accompanied by systemic signs like high fever. Symptom presentation may differ among individuals, with some experiencing recurrent episodes or complications such as abscess formation, perforation, or peritonitis.</w:t>
      </w:r>
    </w:p>
    <w:p>
      <w:pPr>
        <w:pStyle w:val="Heading1"/>
      </w:pPr>
      <w:r>
        <w:t>Diagnosis and Evaluation</w:t>
      </w:r>
    </w:p>
    <w:p>
      <w:r>
        <w:t>Diagnosis of diverticulitis typically involves a clinical evaluation including medical history and physical examination. Blood tests may reveal elevated white blood cell counts indicating infection. Imaging studies, especially abdominal computed tomography (CT) scans, are the gold standard for confirming diverticulitis and assessing its severity or complications. Ultrasound and magnetic resonance imaging (MRI) may be used in certain cases. Colonoscopy is usually avoided during acute inflammation but may be performed after recovery to exclude other conditions.</w:t>
      </w:r>
    </w:p>
    <w:p>
      <w:pPr>
        <w:pStyle w:val="Heading1"/>
      </w:pPr>
      <w:r>
        <w:t>Treatment and Management</w:t>
      </w:r>
    </w:p>
    <w:p>
      <w:r>
        <w:t>Mild cases of diverticulitis are often managed with antibiotics, dietary modifications (such as a clear liquid or low-fiber diet during flare-ups), and pain control. Severe or complicated cases may require hospitalization, intravenous antibiotics, bowel rest, or surgical intervention to remove affected portions of the colon. Surgery might be indicated for recurrent episodes, abscesses not responding to drainage, fistulas, or perforation. Management plans are individualized based on patient health status, severity, and response to therapy.</w:t>
      </w:r>
    </w:p>
    <w:p>
      <w:pPr>
        <w:pStyle w:val="Heading1"/>
      </w:pPr>
      <w:r>
        <w:t>Lifestyle and Dietary Considerations</w:t>
      </w:r>
    </w:p>
    <w:p>
      <w:r>
        <w:t>Lifestyle modifications can reduce diverticulitis risk and recurrence. A high-fiber diet promotes regular bowel movements and reduces colonic pressure, which may lower diverticula formation and inflammation risk. Adequate hydration, regular physical activity, and smoking cessation are recommended. Some older advice discouraged nuts, seeds, and popcorn, but current evidence does not support this restriction. Patients should consult healthcare providers for personalized nutrition guidance.</w:t>
      </w:r>
    </w:p>
    <w:p>
      <w:pPr>
        <w:pStyle w:val="Heading1"/>
      </w:pPr>
      <w:r>
        <w:t>Complications of Diverticulitis</w:t>
      </w:r>
    </w:p>
    <w:p>
      <w:r>
        <w:t>Complications may include abscess formation (pockets of infection), perforation of the colon leading to peritonitis (infection of the abdominal cavity), fistulas (abnormal connections to other organs), bowel obstruction, and recurrent infections. Prompt recognition and treatment reduce risk of these serious outcomes. Complications require more intensive management and sometimes emergency surgery. Awareness of warning signs such as severe pain, persistent fever, or signs of infection is critical for timely care.</w:t>
      </w:r>
    </w:p>
    <w:p>
      <w:pPr>
        <w:pStyle w:val="Heading1"/>
      </w:pPr>
      <w:r>
        <w:t>Common Misconceptions about Diverticulitis</w:t>
      </w:r>
    </w:p>
    <w:p>
      <w:r>
        <w:t>Misconceptions include that all diverticular disease requires surgery, that nuts and seeds must be avoided, or that diverticulitis is caused by eating undigested food trapped in diverticula. Current evidence shows conservative management suffices for most patients, and restrictions on certain foods have no strong basis. Patients often mistakenly confuse diverticulitis with irritable bowel syndrome or other gastrointestinal disorders, delaying appropriate care.</w:t>
      </w:r>
    </w:p>
    <w:p>
      <w:pPr>
        <w:pStyle w:val="Heading1"/>
      </w:pPr>
      <w:r>
        <w:t>Safety Considerations and When to Seek Emergency Care</w:t>
      </w:r>
    </w:p>
    <w:p>
      <w:r>
        <w:t>Patients with diverticulitis should be vigilant for signs requiring urgent medical attention. These include severe abdominal pain, persistent high fever, vomiting, signs of bowel obstruction (absence of bowel movements or gas), blood in stool, and symptoms of peritonitis such as abdominal rigidity. Early diagnosis and treatment of complications can be life-saving. Patients should adhere to treatment plans and report new or worsening symptoms promptly.</w:t>
      </w:r>
    </w:p>
    <w:p>
      <w:pPr>
        <w:pStyle w:val="Heading1"/>
      </w:pPr>
      <w:r>
        <w:t>Emerging Research and Future Directions</w:t>
      </w:r>
    </w:p>
    <w:p>
      <w:r>
        <w:t>Research continues to investigate the gut microbiome's role in diverticulitis, the efficacy of new antibiotic regimens, and the benefits of probiotics and dietary patterns. Advances in minimally invasive surgical techniques and risk stratification promise improved care. However, evidence on some interventions remains limited, emphasizing the need for further rigorous studies. Patients should seek care aligned with current clinical guidelines and discuss novel therapies cautiously with healthcare providers.</w:t>
      </w:r>
    </w:p>
    <w:p>
      <w:pPr>
        <w:pStyle w:val="Heading1"/>
      </w:pPr>
      <w:r>
        <w:t>Practical Guidance</w:t>
      </w:r>
    </w:p>
    <w:p>
      <w:pPr>
        <w:pStyle w:val="ListBullet"/>
      </w:pPr>
      <w:r>
        <w:t>Follow prescribed medical treatment including antibiotics and pain management when diagnosed with diverticulitis.</w:t>
      </w:r>
    </w:p>
    <w:p>
      <w:pPr>
        <w:pStyle w:val="ListBullet"/>
      </w:pPr>
      <w:r>
        <w:t>Adopt dietary changes recommended by your healthcare provider, typically increasing fiber gradually after recovery from acute episodes.</w:t>
      </w:r>
    </w:p>
    <w:p>
      <w:pPr>
        <w:pStyle w:val="ListBullet"/>
      </w:pPr>
      <w:r>
        <w:t>Stay well hydrated and engage in regular physical activity to promote digestive health.</w:t>
      </w:r>
    </w:p>
    <w:p>
      <w:pPr>
        <w:pStyle w:val="ListBullet"/>
      </w:pPr>
      <w:r>
        <w:t>Avoid smoking and limit use of NSAIDs or other medications that may increase risk, unless medically necessary.</w:t>
      </w:r>
    </w:p>
    <w:p>
      <w:pPr>
        <w:pStyle w:val="ListBullet"/>
      </w:pPr>
      <w:r>
        <w:t>Monitor symptoms carefully and seek emergency care if severe pain, high fever, vomiting, or signs of bowel obstruction occur.</w:t>
      </w:r>
    </w:p>
    <w:p>
      <w:pPr>
        <w:pStyle w:val="ListBullet"/>
      </w:pPr>
      <w:r>
        <w:t>Discuss with your doctor the need for colonoscopy after an acute episode to rule out other conditions.</w:t>
      </w:r>
    </w:p>
    <w:p>
      <w:pPr>
        <w:pStyle w:val="ListBullet"/>
      </w:pPr>
      <w:r>
        <w:t>Understand that avoiding nuts, seeds, and popcorn is no longer universally recommended.</w:t>
      </w:r>
    </w:p>
    <w:p>
      <w:pPr>
        <w:pStyle w:val="ListBullet"/>
      </w:pPr>
      <w:r>
        <w:t>Manage chronic health conditions such as obesity and diabetes as part of overall risk reduction.</w:t>
      </w:r>
    </w:p>
    <w:p>
      <w:pPr>
        <w:pStyle w:val="Heading1"/>
      </w:pPr>
      <w:r>
        <w:t>Safety Notes</w:t>
      </w:r>
    </w:p>
    <w:p>
      <w:pPr>
        <w:pStyle w:val="ListBullet"/>
      </w:pPr>
      <w:r>
        <w:t>Do not ignore severe abdominal pain or persistent high fever; these may indicate complications requiring urgent care.</w:t>
      </w:r>
    </w:p>
    <w:p>
      <w:pPr>
        <w:pStyle w:val="ListBullet"/>
      </w:pPr>
      <w:r>
        <w:t>Avoid self-medicating with antibiotics or painkillers without doctor supervision.</w:t>
      </w:r>
    </w:p>
    <w:p>
      <w:pPr>
        <w:pStyle w:val="ListBullet"/>
      </w:pPr>
      <w:r>
        <w:t>During acute diverticulitis flare, consult your healthcare provider before making significant dietary changes.</w:t>
      </w:r>
    </w:p>
    <w:p>
      <w:pPr>
        <w:pStyle w:val="ListBullet"/>
      </w:pPr>
      <w:r>
        <w:t>Patients with comorbid conditions should follow tailored medical advice to avoid complications.</w:t>
      </w:r>
    </w:p>
    <w:p>
      <w:pPr>
        <w:pStyle w:val="ListBullet"/>
      </w:pPr>
      <w:r>
        <w:t>Always complete prescribed antibiotic courses to prevent resistance and recurrence.</w:t>
      </w:r>
    </w:p>
    <w:p>
      <w:pPr>
        <w:pStyle w:val="Heading1"/>
      </w:pPr>
      <w:r>
        <w:t>Common Misconceptions</w:t>
      </w:r>
    </w:p>
    <w:p>
      <w:r>
        <w:rPr>
          <w:b/>
        </w:rPr>
        <w:t xml:space="preserve">Misconception: </w:t>
      </w:r>
      <w:r>
        <w:t>All people with diverticulosis will develop diverticulitis.</w:t>
      </w:r>
    </w:p>
    <w:p>
      <w:r>
        <w:rPr>
          <w:b/>
        </w:rPr>
        <w:t xml:space="preserve">Reality: </w:t>
      </w:r>
      <w:r>
        <w:t>Diverticulosis is common and often asymptomatic; only a minority of individuals develop diverticulitis.</w:t>
      </w:r>
    </w:p>
    <w:p>
      <w:r>
        <w:rPr>
          <w:b/>
        </w:rPr>
        <w:t xml:space="preserve">Misconception: </w:t>
      </w:r>
      <w:r>
        <w:t>Eating nuts, seeds, and popcorn causes diverticulitis flare-ups.</w:t>
      </w:r>
    </w:p>
    <w:p>
      <w:r>
        <w:rPr>
          <w:b/>
        </w:rPr>
        <w:t xml:space="preserve">Reality: </w:t>
      </w:r>
      <w:r>
        <w:t>Current research does not support the need to avoid these foods for diverticulitis prevention or management.</w:t>
      </w:r>
    </w:p>
    <w:p>
      <w:r>
        <w:rPr>
          <w:b/>
        </w:rPr>
        <w:t xml:space="preserve">Misconception: </w:t>
      </w:r>
      <w:r>
        <w:t>Surgery is always required to treat diverticulitis.</w:t>
      </w:r>
    </w:p>
    <w:p>
      <w:r>
        <w:rPr>
          <w:b/>
        </w:rPr>
        <w:t xml:space="preserve">Reality: </w:t>
      </w:r>
      <w:r>
        <w:t>Most cases can be managed medically without surgery, which is reserved for severe or complicated cases.</w:t>
      </w:r>
    </w:p>
    <w:p>
      <w:r>
        <w:rPr>
          <w:b/>
        </w:rPr>
        <w:t xml:space="preserve">Misconception: </w:t>
      </w:r>
      <w:r>
        <w:t>Diverticulitis is caused by undigested food trapped in colon pouches.</w:t>
      </w:r>
    </w:p>
    <w:p>
      <w:r>
        <w:rPr>
          <w:b/>
        </w:rPr>
        <w:t xml:space="preserve">Reality: </w:t>
      </w:r>
      <w:r>
        <w:t>Inflammation results from microperforations and bacterial infection, not simply mechanical trapping of food.</w:t>
      </w:r>
    </w:p>
    <w:p>
      <w:pPr>
        <w:pStyle w:val="Heading1"/>
      </w:pPr>
      <w:r>
        <w:t>Clinical Pearls</w:t>
      </w:r>
    </w:p>
    <w:p>
      <w:pPr>
        <w:pStyle w:val="ListNumber"/>
      </w:pPr>
      <w:r>
        <w:t>CT scan is the diagnostic gold standard for confirming diverticulitis and evaluating severity.</w:t>
      </w:r>
    </w:p>
    <w:p>
      <w:pPr>
        <w:pStyle w:val="ListNumber"/>
      </w:pPr>
      <w:r>
        <w:t>Mild diverticulitis can typically be managed outpatient with oral antibiotics and diet modification.</w:t>
      </w:r>
    </w:p>
    <w:p>
      <w:pPr>
        <w:pStyle w:val="ListNumber"/>
      </w:pPr>
      <w:r>
        <w:t>Avoid colonoscopy during an acute episode to prevent risk of perforation; schedule after recovery.</w:t>
      </w:r>
    </w:p>
    <w:p>
      <w:pPr>
        <w:pStyle w:val="ListNumber"/>
      </w:pPr>
      <w:r>
        <w:t>High-fiber diet is beneficial in prevention but should be introduced gradually to avoid symptoms.</w:t>
      </w:r>
    </w:p>
    <w:p>
      <w:pPr>
        <w:pStyle w:val="ListNumber"/>
      </w:pPr>
      <w:r>
        <w:t>Prompt recognition of complications like abscess or perforation can improve outcomes with timely intervention.</w:t>
      </w:r>
    </w:p>
    <w:p>
      <w:pPr>
        <w:pStyle w:val="Heading1"/>
      </w:pPr>
      <w:r>
        <w:t>Key Takeaways</w:t>
      </w:r>
    </w:p>
    <w:p>
      <w:pPr>
        <w:pStyle w:val="ListBullet"/>
      </w:pPr>
      <w:r>
        <w:t>Diverticulitis is inflammation/infection of colon diverticula, distinct from diverticulosis.</w:t>
      </w:r>
    </w:p>
    <w:p>
      <w:pPr>
        <w:pStyle w:val="ListBullet"/>
      </w:pPr>
      <w:r>
        <w:t>Symptoms range from mild abdominal pain to severe systemic illness.</w:t>
      </w:r>
    </w:p>
    <w:p>
      <w:pPr>
        <w:pStyle w:val="ListBullet"/>
      </w:pPr>
      <w:r>
        <w:t>Diagnosis relies on clinical evaluation and imaging, primarily CT scan.</w:t>
      </w:r>
    </w:p>
    <w:p>
      <w:pPr>
        <w:pStyle w:val="ListBullet"/>
      </w:pPr>
      <w:r>
        <w:t>Treatment depends on severity, ranging from antibiotics to surgery.</w:t>
      </w:r>
    </w:p>
    <w:p>
      <w:pPr>
        <w:pStyle w:val="ListBullet"/>
      </w:pPr>
      <w:r>
        <w:t>High-fiber diet and lifestyle changes reduce risk and recurrence.</w:t>
      </w:r>
    </w:p>
    <w:p>
      <w:pPr>
        <w:pStyle w:val="ListBullet"/>
      </w:pPr>
      <w:r>
        <w:t>Complications can be serious and require urgent care.</w:t>
      </w:r>
    </w:p>
    <w:p>
      <w:pPr>
        <w:pStyle w:val="ListBullet"/>
      </w:pPr>
      <w:r>
        <w:t>Common dietary restrictions once recommended are no longer supported by evidence.</w:t>
      </w:r>
    </w:p>
    <w:p>
      <w:pPr>
        <w:pStyle w:val="ListBullet"/>
      </w:pPr>
      <w:r>
        <w:t>Early medical attention improves outcomes and prevents serious complications.</w:t>
      </w:r>
    </w:p>
    <w:p>
      <w:pPr>
        <w:pStyle w:val="Heading1"/>
      </w:pPr>
      <w:r>
        <w:t>Glossary</w:t>
      </w:r>
    </w:p>
    <w:p>
      <w:r>
        <w:rPr>
          <w:b/>
        </w:rPr>
        <w:t xml:space="preserve">Diverticulitis: </w:t>
      </w:r>
      <w:r>
        <w:t>Inflammation or infection of diverticula in the colon causing symptoms like pain and fever.</w:t>
      </w:r>
    </w:p>
    <w:p>
      <w:r>
        <w:rPr>
          <w:b/>
        </w:rPr>
        <w:t xml:space="preserve">Diverticulosis: </w:t>
      </w:r>
      <w:r>
        <w:t>Presence of small pouches (diverticula) in the colon wall without inflammation or infection.</w:t>
      </w:r>
    </w:p>
    <w:p>
      <w:r>
        <w:rPr>
          <w:b/>
        </w:rPr>
        <w:t xml:space="preserve">Diverticula: </w:t>
      </w:r>
      <w:r>
        <w:t>Small bulging sacs formed in the lining of the digestive tract, especially the colon.</w:t>
      </w:r>
    </w:p>
    <w:p>
      <w:r>
        <w:rPr>
          <w:b/>
        </w:rPr>
        <w:t xml:space="preserve">Colonic perforation: </w:t>
      </w:r>
      <w:r>
        <w:t>A hole that develops through the wall of the colon, potentially causing leakage into the abdominal cavity.</w:t>
      </w:r>
    </w:p>
    <w:p>
      <w:r>
        <w:rPr>
          <w:b/>
        </w:rPr>
        <w:t xml:space="preserve">Abscess: </w:t>
      </w:r>
      <w:r>
        <w:t>A localized collection of pus resulting from infection.</w:t>
      </w:r>
    </w:p>
    <w:p>
      <w:r>
        <w:rPr>
          <w:b/>
        </w:rPr>
        <w:t xml:space="preserve">Fistula: </w:t>
      </w:r>
      <w:r>
        <w:t>An abnormal connection between two body parts, such as between the colon and bladder, often from inflammation.</w:t>
      </w:r>
    </w:p>
    <w:p>
      <w:r>
        <w:rPr>
          <w:b/>
        </w:rPr>
        <w:t xml:space="preserve">Peritonitis: </w:t>
      </w:r>
      <w:r>
        <w:t>Inflammation of the membrane lining the abdominal cavity, usually due to infection after perforation.</w:t>
      </w:r>
    </w:p>
    <w:p>
      <w:r>
        <w:rPr>
          <w:b/>
        </w:rPr>
        <w:t xml:space="preserve">Computed Tomography (CT) scan: </w:t>
      </w:r>
      <w:r>
        <w:t>An imaging technique that uses X-rays to create detailed pictures of the body's internal structures.</w:t>
      </w:r>
    </w:p>
    <w:p>
      <w:pPr>
        <w:pStyle w:val="Heading1"/>
      </w:pPr>
      <w:r>
        <w:t>Related Modules</w:t>
      </w:r>
    </w:p>
    <w:p>
      <w:pPr>
        <w:pStyle w:val="ListBullet"/>
      </w:pPr>
      <w:r>
        <w:t>COND-101-Diverticulosis</w:t>
      </w:r>
    </w:p>
    <w:p>
      <w:pPr>
        <w:pStyle w:val="ListBullet"/>
      </w:pPr>
      <w:r>
        <w:t>COND-110-Irritable-Bowel-Syndrome</w:t>
      </w:r>
    </w:p>
    <w:p>
      <w:pPr>
        <w:pStyle w:val="ListBullet"/>
      </w:pPr>
      <w:r>
        <w:t>COND-115-Colorectal-Cancer</w:t>
      </w:r>
    </w:p>
    <w:p>
      <w:pPr>
        <w:pStyle w:val="ListBullet"/>
      </w:pPr>
      <w:r>
        <w:t>COND-123-Inflammatory-Bowel-Disease</w:t>
      </w:r>
    </w:p>
    <w:p>
      <w:pPr>
        <w:pStyle w:val="Heading1"/>
      </w:pPr>
      <w:r>
        <w:t>Illustration Specifications</w:t>
      </w:r>
    </w:p>
    <w:p>
      <w:pPr>
        <w:pStyle w:val="Heading2"/>
      </w:pPr>
      <w:r>
        <w:t>ILL-COND104-01 - Anatomy of Colon with Diverticula</w:t>
      </w:r>
    </w:p>
    <w:p>
      <w:r>
        <w:t>Type: Diagram</w:t>
      </w:r>
    </w:p>
    <w:p>
      <w:r>
        <w:t>A detailed diagram showing the colon with multiple diverticula formations and normal colon anatomy for comparison.</w:t>
      </w:r>
    </w:p>
    <w:p>
      <w:r>
        <w:t>Alt text: Diagram of the colon highlighting bulging diverticula on the colon wall.</w:t>
      </w:r>
    </w:p>
    <w:p>
      <w:pPr>
        <w:pStyle w:val="Heading2"/>
      </w:pPr>
      <w:r>
        <w:t>ILL-COND104-02 - Pathophysiology of Diverticulitis</w:t>
      </w:r>
    </w:p>
    <w:p>
      <w:r>
        <w:t>Type: Flowchart</w:t>
      </w:r>
    </w:p>
    <w:p>
      <w:r>
        <w:t>Flowchart illustrating the process of diverticula inflammation, microperforation, bacterial infection, and immune response leading to diverticulitis.</w:t>
      </w:r>
    </w:p>
    <w:p>
      <w:r>
        <w:t>Alt text: Flowchart showing steps from diverticula formation to inflammation and infection.</w:t>
      </w:r>
    </w:p>
    <w:p>
      <w:pPr>
        <w:pStyle w:val="Heading2"/>
      </w:pPr>
      <w:r>
        <w:t>ILL-COND104-03 - CT Scan Imaging of Diverticulitis</w:t>
      </w:r>
    </w:p>
    <w:p>
      <w:r>
        <w:t>Type: Radiological Image</w:t>
      </w:r>
    </w:p>
    <w:p>
      <w:r>
        <w:t>Example CT scan images showing inflamed diverticula and presence of abscess in diverticulitis patients.</w:t>
      </w:r>
    </w:p>
    <w:p>
      <w:r>
        <w:t>Alt text: CT scan slice showing inflamed colon segments with diverticulitis features.</w:t>
      </w:r>
    </w:p>
    <w:p>
      <w:pPr>
        <w:pStyle w:val="Heading2"/>
      </w:pPr>
      <w:r>
        <w:t>ILL-COND104-04 - Management Approach for Diverticulitis</w:t>
      </w:r>
    </w:p>
    <w:p>
      <w:r>
        <w:t>Type: Algorithm</w:t>
      </w:r>
    </w:p>
    <w:p>
      <w:r>
        <w:t>Clinical decision-making algorithm based on severity of symptoms guiding outpatient vs inpatient treatment, antibiotic use, and surgery indications.</w:t>
      </w:r>
    </w:p>
    <w:p>
      <w:r>
        <w:t>Alt text: Algorithm flowchart for diverticulitis management decisions.</w:t>
      </w:r>
    </w:p>
    <w:p>
      <w:pPr>
        <w:pStyle w:val="Heading1"/>
      </w:pPr>
      <w:r>
        <w:t>References</w:t>
      </w:r>
    </w:p>
    <w:p>
      <w:pPr>
        <w:pStyle w:val="ListBullet"/>
      </w:pPr>
      <w:r>
        <w:t>Diverticular Disease and Diverticulitis | National Institute of Diabetes and Digestive and Kidney Diseases (NIDDK) | 2023 | https://www.niddk.nih.gov/health-information/digestive-diseases/diverticular-disease-diverticulitis | Verified</w:t>
      </w:r>
    </w:p>
    <w:p>
      <w:pPr>
        <w:pStyle w:val="ListBullet"/>
      </w:pPr>
      <w:r>
        <w:t>Clinical Practice Guideline for the Management of Diverticulitis | American Society of Colon and Rectal Surgeons | 2022 | https://fascrs.org/for-medical-professionals/guidelines/diverticulitis-guideline | Verified</w:t>
      </w:r>
    </w:p>
    <w:p>
      <w:pPr>
        <w:pStyle w:val="ListBullet"/>
      </w:pPr>
      <w:r>
        <w:t>Diverticulitis: Diagnosis and Management | UpToDate Editorial Board | 2024 | UpToDate, Inc. | Verified</w:t>
      </w:r>
    </w:p>
    <w:p>
      <w:pPr>
        <w:pStyle w:val="ListBullet"/>
      </w:pPr>
      <w:r>
        <w:t>Dietary Fiber and Diverticular Disease: An Overview | Mayo Clinic Staff | 2023 | https://www.mayoclinic.org/diseases-conditions/diverticulitis/in-depth/dietary-fiber/art-20046689 | Verified</w:t>
      </w:r>
    </w:p>
    <w:p>
      <w:pPr>
        <w:pStyle w:val="ListBullet"/>
      </w:pPr>
      <w:r>
        <w:t>Diverticular Disease: Epidemiology and Pathophysiology | International Foundation for Gastrointestinal Disorders | 2023 | https://aboutguts.org/diverticular-disease/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