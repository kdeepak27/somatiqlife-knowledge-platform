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SLP-098 - Sleep Tracking Devices</w:t>
      </w:r>
    </w:p>
    <w:p>
      <w:r>
        <w:rPr>
          <w:i/>
        </w:rPr>
        <w:t>Evidence, common questions, limitations, and practical considerations for sleep tracking devices.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Special Sleep Topics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tracking, wearable devices, sleep monitoring, actigraphy, consumer health technology, sleep quality, sleep physiology,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tracking devices are consumer-oriented tools designed to monitor and record various aspects of sleep behavior and physiology. Commonly available as wearable devices such as wristbands, smartwatches, or adhesive sensors, as well as non-contact smartphone apps and bedside monitors, these devices use biosensors to collect data related to movement (actigraphy), heart rate, respiration, and sometimes ambient conditions. Sleep tracking is increasingly popular for individuals aiming to assess and improve their sleep patterns. Major synonyms include wearable sleep monitors, sleep trackers, and actigraphy devices. Mechanistically, devices estimate sleep stages—such as light, deep, and REM sleep—primarily through algorithms analyzing movement and heart rate variability, but they do not directly record brain activity as clinical polysomnography does. While some devices provide insights useful for sleep hygiene and general wellness, their accuracy and reliability vary and are generally inferior to clinical gold standards. Limitations include inconsistent detection of wakefulness and sleep stages, potential user discomfort, and data privacy concerns. Safety-wise, sleep trackers are generally non-invasive and low risk, but users should avoid over-reliance on device data for medical decisions without professional consultation. This module provides evidence-based information, addresses common misconceptions, and offers practical guidance on the use of sleep tracking devices to support informed consumer choices and provider recommendations.</w:t>
      </w:r>
    </w:p>
    <w:p>
      <w:pPr>
        <w:pStyle w:val="Heading1"/>
      </w:pPr>
      <w:r>
        <w:t>Customer Questions Answered</w:t>
      </w:r>
    </w:p>
    <w:p>
      <w:pPr>
        <w:pStyle w:val="ListBullet"/>
      </w:pPr>
      <w:r>
        <w:t>What are sleep tracking devices and how do they work?</w:t>
      </w:r>
    </w:p>
    <w:p>
      <w:pPr>
        <w:pStyle w:val="ListBullet"/>
      </w:pPr>
      <w:r>
        <w:t>Are sleep tracking devices accurate compared to clinical sleep studies?</w:t>
      </w:r>
    </w:p>
    <w:p>
      <w:pPr>
        <w:pStyle w:val="ListBullet"/>
      </w:pPr>
      <w:r>
        <w:t>What types of sleep tracking devices are available?</w:t>
      </w:r>
    </w:p>
    <w:p>
      <w:pPr>
        <w:pStyle w:val="ListBullet"/>
      </w:pPr>
      <w:r>
        <w:t>Can sleep trackers diagnose sleep disorders like apnea or insomnia?</w:t>
      </w:r>
    </w:p>
    <w:p>
      <w:pPr>
        <w:pStyle w:val="ListBullet"/>
      </w:pPr>
      <w:r>
        <w:t>How do wearable sleep trackers measure sleep stages?</w:t>
      </w:r>
    </w:p>
    <w:p>
      <w:pPr>
        <w:pStyle w:val="ListBullet"/>
      </w:pPr>
      <w:r>
        <w:t>Are there any safety concerns with using sleep trackers?</w:t>
      </w:r>
    </w:p>
    <w:p>
      <w:pPr>
        <w:pStyle w:val="ListBullet"/>
      </w:pPr>
      <w:r>
        <w:t>Can sleep tracking devices improve sleep hygiene or quality?</w:t>
      </w:r>
    </w:p>
    <w:p>
      <w:pPr>
        <w:pStyle w:val="ListBullet"/>
      </w:pPr>
      <w:r>
        <w:t>What are the limitations of consumer sleep trackers?</w:t>
      </w:r>
    </w:p>
    <w:p>
      <w:pPr>
        <w:pStyle w:val="ListBullet"/>
      </w:pPr>
      <w:r>
        <w:t>Is data from sleep trackers secure and private?</w:t>
      </w:r>
    </w:p>
    <w:p>
      <w:pPr>
        <w:pStyle w:val="ListBullet"/>
      </w:pPr>
      <w:r>
        <w:t>How do smartphone apps compare with wearable devices for sleep tracking?</w:t>
      </w:r>
    </w:p>
    <w:p>
      <w:pPr>
        <w:pStyle w:val="ListBullet"/>
      </w:pPr>
      <w:r>
        <w:t>What physiological signals do sleep trackers monitor?</w:t>
      </w:r>
    </w:p>
    <w:p>
      <w:pPr>
        <w:pStyle w:val="ListBullet"/>
      </w:pPr>
      <w:r>
        <w:t>How should I interpret the sleep data from my device?</w:t>
      </w:r>
    </w:p>
    <w:p>
      <w:pPr>
        <w:pStyle w:val="Heading1"/>
      </w:pPr>
      <w:r>
        <w:t>Learning Objectives</w:t>
      </w:r>
    </w:p>
    <w:p>
      <w:pPr>
        <w:pStyle w:val="ListBullet"/>
      </w:pPr>
      <w:r>
        <w:t>Define what sleep tracking devices are and describe their mechanisms of action.</w:t>
      </w:r>
    </w:p>
    <w:p>
      <w:pPr>
        <w:pStyle w:val="ListBullet"/>
      </w:pPr>
      <w:r>
        <w:t>Identify the different types of sleep tracking technologies available to consumers.</w:t>
      </w:r>
    </w:p>
    <w:p>
      <w:pPr>
        <w:pStyle w:val="ListBullet"/>
      </w:pPr>
      <w:r>
        <w:t>Explain the physiology underlying sleep stages and how devices attempt to measure them.</w:t>
      </w:r>
    </w:p>
    <w:p>
      <w:pPr>
        <w:pStyle w:val="ListBullet"/>
      </w:pPr>
      <w:r>
        <w:t>Assess the evidence supporting the accuracy and clinical relevance of sleep trackers.</w:t>
      </w:r>
    </w:p>
    <w:p>
      <w:pPr>
        <w:pStyle w:val="ListBullet"/>
      </w:pPr>
      <w:r>
        <w:t>Recognize practical applications and limitations of consumer sleep tracking devices.</w:t>
      </w:r>
    </w:p>
    <w:p>
      <w:pPr>
        <w:pStyle w:val="ListBullet"/>
      </w:pPr>
      <w:r>
        <w:t>Distinguish common misconceptions about sleep tracking technologies.</w:t>
      </w:r>
    </w:p>
    <w:p>
      <w:pPr>
        <w:pStyle w:val="ListBullet"/>
      </w:pPr>
      <w:r>
        <w:t>Describe safety considerations associated with sleep tracking device use.</w:t>
      </w:r>
    </w:p>
    <w:p>
      <w:pPr>
        <w:pStyle w:val="ListBullet"/>
      </w:pPr>
      <w:r>
        <w:t>Provide guidance on interpreting sleep tracking data and integrating it into sleep health management.</w:t>
      </w:r>
    </w:p>
    <w:p>
      <w:pPr>
        <w:pStyle w:val="Heading1"/>
      </w:pPr>
      <w:r>
        <w:t>Definition</w:t>
      </w:r>
    </w:p>
    <w:p>
      <w:r>
        <w:t>Sleep tracking devices are consumer health technologies designed to monitor and estimate sleep patterns and parameters such as sleep duration, sleep quality, and sleep stages using sensors that capture physiological signals like movement, heart rate, and sometimes respiration.</w:t>
      </w:r>
    </w:p>
    <w:p>
      <w:pPr>
        <w:pStyle w:val="Heading1"/>
      </w:pPr>
      <w:r>
        <w:t>Why This Matters</w:t>
      </w:r>
    </w:p>
    <w:p>
      <w:r>
        <w:t>With sleep disorders affecting a significant proportion of the population and adequate sleep critical to physical and mental health, sleep tracking devices offer accessible tools for individuals to monitor their sleep. Understanding their capabilities and limitations is essential to use these devices effectively for personal health optimization and to avoid misconceptions or inappropriate reliance on their data.</w:t>
      </w:r>
    </w:p>
    <w:p>
      <w:pPr>
        <w:pStyle w:val="Heading1"/>
      </w:pPr>
      <w:r>
        <w:t>What Are Sleep Tracking Devices?</w:t>
      </w:r>
    </w:p>
    <w:p>
      <w:r>
        <w:t>Sleep tracking devices are electronic tools designed to monitor sleep-related physiological and behavioral parameters. These devices can be wearable, such as wristbands and smartwatches, or nonwearable, such as bedside monitors or smartphone applications. They typically collect data on motion, heart rate, and sometimes breathing to estimate sleep duration, sleep quality, and sleep stages. Sleep trackers are used widely by consumers for health monitoring and by researchers for large-scale sleep studies using actigraphy.</w:t>
      </w:r>
    </w:p>
    <w:p>
      <w:pPr>
        <w:pStyle w:val="Heading1"/>
      </w:pPr>
      <w:r>
        <w:t>Mechanisms and Technologies Behind Sleep Trackers</w:t>
      </w:r>
    </w:p>
    <w:p>
      <w:r>
        <w:t>Sleep tracking devices employ a variety of sensors: accelerometers to detect movement (actigraphy), photoplethysmography (PPG) sensors to estimate heart rate and variability, and sometimes microphones or respiratory sensors. Algorithms analyze these signals to infer sleep-wake states and classify sleep stages indirectly. Unlike polysomnography, which directly measures brain waves (EEG), eye movements (EOG), and muscle activity (EMG), consumer sleep trackers estimate but do not directly measure neurological sleep parameters.</w:t>
      </w:r>
    </w:p>
    <w:p>
      <w:pPr>
        <w:pStyle w:val="Heading1"/>
      </w:pPr>
      <w:r>
        <w:t>Sleep Physiology Relevant to Tracking</w:t>
      </w:r>
    </w:p>
    <w:p>
      <w:r>
        <w:t>Human sleep consists of cycles through stages categorized as non-rapid eye movement (NREM) sleep—divided into stages N1, N2, and N3 (deep sleep)—and rapid eye movement (REM) sleep. These stages have distinct neurological signatures detected clinically by EEG and related measures. Physiological correlates include changes in muscle tone, heart rate variability, and breathing patterns, which sleep trackers attempt to monitor, though with less specificity and accuracy.</w:t>
      </w:r>
    </w:p>
    <w:p>
      <w:pPr>
        <w:pStyle w:val="Heading1"/>
      </w:pPr>
      <w:r>
        <w:t>Types and Examples of Sleep Tracking Devices</w:t>
      </w:r>
    </w:p>
    <w:p>
      <w:r>
        <w:t>Types of sleep trackers include:&lt;br&gt;• Wearable devices: wristwatches, rings, headbands equipped with sensors.&lt;br&gt;• Non-contact devices: bedside radars, under-mattress sensors.&lt;br&gt;• Smartphone apps using microphone and movement data.&lt;br&gt;Popular consumer brands include Fitbit, Apple Watch, Oura Ring, WHOOP, and Withings, each employing different sensor combinations and algorithms.</w:t>
      </w:r>
    </w:p>
    <w:p>
      <w:pPr>
        <w:pStyle w:val="Heading1"/>
      </w:pPr>
      <w:r>
        <w:t>Accuracy and Evidence for Sleep Trackers</w:t>
      </w:r>
    </w:p>
    <w:p>
      <w:r>
        <w:t>Evidence indicates that consumer sleep trackers can reasonably estimate total sleep time and sleep efficiency but have limited accuracy in determining sleep stages and wake time compared to polysomnography. Systematic reviews report moderate agreement with clinical measurements for actigraphy-based devices but lower reliability for proprietary algorithms classifying sleep stages. Sleep trackers perform better in healthy adults than in populations with sleep disorders.</w:t>
      </w:r>
    </w:p>
    <w:p>
      <w:pPr>
        <w:pStyle w:val="Heading1"/>
      </w:pPr>
      <w:r>
        <w:t>Practical Applications of Sleep Tracking</w:t>
      </w:r>
    </w:p>
    <w:p>
      <w:r>
        <w:t>Sleep trackers offer users data to help understand sleep patterns, identify trends, and potentially improve sleep hygiene. They can motivate lifestyle changes by providing feedback. Some devices offer personalized coaching or remind users about bedtime routines. However, they are not diagnostic tools and should complement, not replace, professional evaluation when sleep disorders are suspected.</w:t>
      </w:r>
    </w:p>
    <w:p>
      <w:pPr>
        <w:pStyle w:val="Heading1"/>
      </w:pPr>
      <w:r>
        <w:t>Limitations and Challenges of Consumer Sleep Trackers</w:t>
      </w:r>
    </w:p>
    <w:p>
      <w:r>
        <w:t>Limitations include:&lt;br&gt;• Indirect measurement of sleep stages.&lt;br&gt;• Potential inaccuracies due to movement artifacts.&lt;br&gt;• Variable algorithm transparency.&lt;br&gt;• Limited validation in medically complex populations.&lt;br&gt;• User-related factors like inconsistent wear.&lt;br&gt;• Data privacy and security concerns.&lt;br&gt;These limitations necessitate cautious interpretation of device reports.</w:t>
      </w:r>
    </w:p>
    <w:p>
      <w:pPr>
        <w:pStyle w:val="Heading1"/>
      </w:pPr>
      <w:r>
        <w:t>Common Misconceptions about Sleep Tracking</w:t>
      </w:r>
    </w:p>
    <w:p>
      <w:r>
        <w:t>A frequent misconception is that sleep trackers provide clinical-grade diagnostic data or perfectly accurate staging of sleep. Another is that more sleep tracked necessarily means better sleep, which neglects qualitative aspects. Misinterpretation of normal nightly variation as pathology is also common.</w:t>
      </w:r>
    </w:p>
    <w:p>
      <w:pPr>
        <w:pStyle w:val="Heading1"/>
      </w:pPr>
      <w:r>
        <w:t>Safety Considerations When Using Sleep Trackers</w:t>
      </w:r>
    </w:p>
    <w:p>
      <w:r>
        <w:t>Sleep trackers are generally safe, low-risk devices with non-invasive sensors. Users should ensure devices are comfortable and avoid skin irritation from prolonged wear. Psychological effects such as anxiety from obsessive tracking (orthosomnia) may occur and warrant awareness. Data security is a consideration, and users should understand privacy policies.</w:t>
      </w:r>
    </w:p>
    <w:p>
      <w:pPr>
        <w:pStyle w:val="Heading1"/>
      </w:pPr>
      <w:r>
        <w:t>Interpreting and Utilizing Sleep Tracker Data</w:t>
      </w:r>
    </w:p>
    <w:p>
      <w:r>
        <w:t>Interpreting data requires understanding device outputs such as sleep duration, sleep efficiency, and sleep stage percentages. Users should consider trends over time rather than single night results and use data to support healthy sleep habits. Consultation with healthcare providers is recommended if data indicates possible disorders or significant sleep issues.</w:t>
      </w:r>
    </w:p>
    <w:p>
      <w:pPr>
        <w:pStyle w:val="Heading1"/>
      </w:pPr>
      <w:r>
        <w:t>Practical Guidance</w:t>
      </w:r>
    </w:p>
    <w:p>
      <w:pPr>
        <w:pStyle w:val="ListBullet"/>
      </w:pPr>
      <w:r>
        <w:t>Choose devices validated in independent studies for accuracy.</w:t>
      </w:r>
    </w:p>
    <w:p>
      <w:pPr>
        <w:pStyle w:val="ListBullet"/>
      </w:pPr>
      <w:r>
        <w:t>Use tracker's sleep data as a general guide, not a medical diagnosis.</w:t>
      </w:r>
    </w:p>
    <w:p>
      <w:pPr>
        <w:pStyle w:val="ListBullet"/>
      </w:pPr>
      <w:r>
        <w:t>Maintain consistent device wear to improve data reliability.</w:t>
      </w:r>
    </w:p>
    <w:p>
      <w:pPr>
        <w:pStyle w:val="ListBullet"/>
      </w:pPr>
      <w:r>
        <w:t>Do not rely solely on device data to self-diagnose sleep problems.</w:t>
      </w:r>
    </w:p>
    <w:p>
      <w:pPr>
        <w:pStyle w:val="ListBullet"/>
      </w:pPr>
      <w:r>
        <w:t>Consult healthcare professionals for persistent sleep issues.</w:t>
      </w:r>
    </w:p>
    <w:p>
      <w:pPr>
        <w:pStyle w:val="ListBullet"/>
      </w:pPr>
      <w:r>
        <w:t>Review device privacy policies before use.</w:t>
      </w:r>
    </w:p>
    <w:p>
      <w:pPr>
        <w:pStyle w:val="ListBullet"/>
      </w:pPr>
      <w:r>
        <w:t>Combine sleep tracker data with subjective sleep quality assessment.</w:t>
      </w:r>
    </w:p>
    <w:p>
      <w:pPr>
        <w:pStyle w:val="ListBullet"/>
      </w:pPr>
      <w:r>
        <w:t>Consider sleep data trends over multiple nights rather than isolated readings.</w:t>
      </w:r>
    </w:p>
    <w:p>
      <w:pPr>
        <w:pStyle w:val="Heading1"/>
      </w:pPr>
      <w:r>
        <w:t>Safety Notes</w:t>
      </w:r>
    </w:p>
    <w:p>
      <w:pPr>
        <w:pStyle w:val="ListBullet"/>
      </w:pPr>
      <w:r>
        <w:t>Ensure skin is clean and dry before wearing sensors to reduce irritation risk.</w:t>
      </w:r>
    </w:p>
    <w:p>
      <w:pPr>
        <w:pStyle w:val="ListBullet"/>
      </w:pPr>
      <w:r>
        <w:t>Avoid excessively tight straps or attachments that could impair circulation.</w:t>
      </w:r>
    </w:p>
    <w:p>
      <w:pPr>
        <w:pStyle w:val="ListBullet"/>
      </w:pPr>
      <w:r>
        <w:t>Be aware of potential anxiety caused by obsessive sleep monitoring (orthosomnia).</w:t>
      </w:r>
    </w:p>
    <w:p>
      <w:pPr>
        <w:pStyle w:val="ListBullet"/>
      </w:pPr>
      <w:r>
        <w:t>Regularly update device software to maintain security and functionality.</w:t>
      </w:r>
    </w:p>
    <w:p>
      <w:pPr>
        <w:pStyle w:val="ListBullet"/>
      </w:pPr>
      <w:r>
        <w:t>Keep personal sleep data protected and understand device data handling practices.</w:t>
      </w:r>
    </w:p>
    <w:p>
      <w:pPr>
        <w:pStyle w:val="Heading1"/>
      </w:pPr>
      <w:r>
        <w:t>Common Misconceptions</w:t>
      </w:r>
    </w:p>
    <w:p>
      <w:r>
        <w:rPr>
          <w:b/>
        </w:rPr>
        <w:t xml:space="preserve">Misconception: </w:t>
      </w:r>
      <w:r>
        <w:t>Sleep trackers provide clinically definitive sleep diagnoses.</w:t>
      </w:r>
    </w:p>
    <w:p>
      <w:r>
        <w:rPr>
          <w:b/>
        </w:rPr>
        <w:t xml:space="preserve">Reality: </w:t>
      </w:r>
      <w:r>
        <w:t>Consumer sleep trackers do not replace clinical sleep studies and cannot diagnose sleep disorders with certainty.</w:t>
      </w:r>
    </w:p>
    <w:p>
      <w:r>
        <w:rPr>
          <w:b/>
        </w:rPr>
        <w:t xml:space="preserve">Misconception: </w:t>
      </w:r>
      <w:r>
        <w:t>Sleep trackers perfectly measure sleep stages like polysomnography.</w:t>
      </w:r>
    </w:p>
    <w:p>
      <w:r>
        <w:rPr>
          <w:b/>
        </w:rPr>
        <w:t xml:space="preserve">Reality: </w:t>
      </w:r>
      <w:r>
        <w:t>Sleep stages are estimated indirectly by movement and heart rate data, lacking the precision of EEG-based assessments.</w:t>
      </w:r>
    </w:p>
    <w:p>
      <w:r>
        <w:rPr>
          <w:b/>
        </w:rPr>
        <w:t xml:space="preserve">Misconception: </w:t>
      </w:r>
      <w:r>
        <w:t>Wearing a sleep tracker guarantees better sleep quality.</w:t>
      </w:r>
    </w:p>
    <w:p>
      <w:r>
        <w:rPr>
          <w:b/>
        </w:rPr>
        <w:t xml:space="preserve">Reality: </w:t>
      </w:r>
      <w:r>
        <w:t>Tracking alone does not improve sleep; behavior and environment changes are necessary for quality improvement.</w:t>
      </w:r>
    </w:p>
    <w:p>
      <w:pPr>
        <w:pStyle w:val="Heading1"/>
      </w:pPr>
      <w:r>
        <w:t>Clinical Pearls</w:t>
      </w:r>
    </w:p>
    <w:p>
      <w:pPr>
        <w:pStyle w:val="ListNumber"/>
      </w:pPr>
      <w:r>
        <w:t>Actigraphy-based devices show reasonable accuracy for sleep-wake estimation in healthy adults.</w:t>
      </w:r>
    </w:p>
    <w:p>
      <w:pPr>
        <w:pStyle w:val="ListNumber"/>
      </w:pPr>
      <w:r>
        <w:t>Heart rate variability enhances sleep stage estimation but varies individually and with device quality.</w:t>
      </w:r>
    </w:p>
    <w:p>
      <w:pPr>
        <w:pStyle w:val="ListNumber"/>
      </w:pPr>
      <w:r>
        <w:t>Non-contact sleep trackers are less invasive but generally less accurate than wearable devices.</w:t>
      </w:r>
    </w:p>
    <w:p>
      <w:pPr>
        <w:pStyle w:val="ListNumber"/>
      </w:pPr>
      <w:r>
        <w:t>Sleep trackers may be less reliable in populations with irregular sleep or movement disorders.</w:t>
      </w:r>
    </w:p>
    <w:p>
      <w:pPr>
        <w:pStyle w:val="ListNumber"/>
      </w:pPr>
      <w:r>
        <w:t>Interpretation of sleep data benefits from clinical context and subjective assessments.</w:t>
      </w:r>
    </w:p>
    <w:p>
      <w:pPr>
        <w:pStyle w:val="Heading1"/>
      </w:pPr>
      <w:r>
        <w:t>Key Takeaways</w:t>
      </w:r>
    </w:p>
    <w:p>
      <w:pPr>
        <w:pStyle w:val="ListBullet"/>
      </w:pPr>
      <w:r>
        <w:t>Sleep tracking devices monitor sleep-related parameters mainly through movement and heart rate sensors.</w:t>
      </w:r>
    </w:p>
    <w:p>
      <w:pPr>
        <w:pStyle w:val="ListBullet"/>
      </w:pPr>
      <w:r>
        <w:t>These devices estimate sleep stages indirectly and do not provide clinical-grade data.</w:t>
      </w:r>
    </w:p>
    <w:p>
      <w:pPr>
        <w:pStyle w:val="ListBullet"/>
      </w:pPr>
      <w:r>
        <w:t>Consumer sleep trackers vary in accuracy, with better reliability for total sleep time than for sleep stages.</w:t>
      </w:r>
    </w:p>
    <w:p>
      <w:pPr>
        <w:pStyle w:val="ListBullet"/>
      </w:pPr>
      <w:r>
        <w:t>They are useful tools for promoting awareness of sleep habits but have significant limitations.</w:t>
      </w:r>
    </w:p>
    <w:p>
      <w:pPr>
        <w:pStyle w:val="ListBullet"/>
      </w:pPr>
      <w:r>
        <w:t>Sleep trackers should not be used to self-diagnose or replace professional sleep evaluations.</w:t>
      </w:r>
    </w:p>
    <w:p>
      <w:pPr>
        <w:pStyle w:val="ListBullet"/>
      </w:pPr>
      <w:r>
        <w:t>Understanding device limitations helps avoid misinterpretation and unnecessary anxiety.</w:t>
      </w:r>
    </w:p>
    <w:p>
      <w:pPr>
        <w:pStyle w:val="ListBullet"/>
      </w:pPr>
      <w:r>
        <w:t>Safety concerns are minimal but include possible skin irritation and psychological effects like orthosomnia.</w:t>
      </w:r>
    </w:p>
    <w:p>
      <w:pPr>
        <w:pStyle w:val="ListBullet"/>
      </w:pPr>
      <w:r>
        <w:t>Data privacy and security should be considered when choosing and using sleep tracking devices.</w:t>
      </w:r>
    </w:p>
    <w:p>
      <w:pPr>
        <w:pStyle w:val="Heading1"/>
      </w:pPr>
      <w:r>
        <w:t>Glossary</w:t>
      </w:r>
    </w:p>
    <w:p>
      <w:r>
        <w:rPr>
          <w:b/>
        </w:rPr>
        <w:t xml:space="preserve">Sleep tracking device: </w:t>
      </w:r>
      <w:r>
        <w:t>A consumer health technology used to monitor and estimate sleep patterns through sensors that detect physiological signals.</w:t>
      </w:r>
    </w:p>
    <w:p>
      <w:r>
        <w:rPr>
          <w:b/>
        </w:rPr>
        <w:t xml:space="preserve">Actigraphy: </w:t>
      </w:r>
      <w:r>
        <w:t>A method of measuring movement using accelerometers to estimate sleep and wake periods.</w:t>
      </w:r>
    </w:p>
    <w:p>
      <w:r>
        <w:rPr>
          <w:b/>
        </w:rPr>
        <w:t xml:space="preserve">Polysomnography (PSG): </w:t>
      </w:r>
      <w:r>
        <w:t>A comprehensive clinical sleep study measuring brain waves, eye movements, muscle activity, and other parameters to diagnose sleep disorders.</w:t>
      </w:r>
    </w:p>
    <w:p>
      <w:r>
        <w:rPr>
          <w:b/>
        </w:rPr>
        <w:t xml:space="preserve">Photoplethysmography (PPG): </w:t>
      </w:r>
      <w:r>
        <w:t>An optical method used to detect blood volume changes, commonly used to estimate heart rate in wearable devices.</w:t>
      </w:r>
    </w:p>
    <w:p>
      <w:r>
        <w:rPr>
          <w:b/>
        </w:rPr>
        <w:t xml:space="preserve">Sleep stages: </w:t>
      </w:r>
      <w:r>
        <w:t>Different phases of sleep including light sleep, deep sleep (slow wave sleep), and rapid eye movement (REM) sleep.</w:t>
      </w:r>
    </w:p>
    <w:p>
      <w:r>
        <w:rPr>
          <w:b/>
        </w:rPr>
        <w:t xml:space="preserve">Heart rate variability (HRV): </w:t>
      </w:r>
      <w:r>
        <w:t>Variations in the time interval between heartbeats, which can reflect autonomic nervous system activity and contribute to sleep stage estimation.</w:t>
      </w:r>
    </w:p>
    <w:p>
      <w:r>
        <w:rPr>
          <w:b/>
        </w:rPr>
        <w:t xml:space="preserve">Orthosomnia: </w:t>
      </w:r>
      <w:r>
        <w:t>An anxiety disorder characterized by obsessive monitoring of sleep through devices, leading to increased sleep disturbances.</w:t>
      </w:r>
    </w:p>
    <w:p>
      <w:r>
        <w:rPr>
          <w:b/>
        </w:rPr>
        <w:t xml:space="preserve">Sleep efficiency: </w:t>
      </w:r>
      <w:r>
        <w:t>The percentage of time spent asleep while in bed, an indicator of sleep quality.</w:t>
      </w:r>
    </w:p>
    <w:p>
      <w:pPr>
        <w:pStyle w:val="Heading1"/>
      </w:pPr>
      <w:r>
        <w:t>Related Modules</w:t>
      </w:r>
    </w:p>
    <w:p>
      <w:pPr>
        <w:pStyle w:val="ListBullet"/>
      </w:pPr>
      <w:r>
        <w:t>SLP-012</w:t>
      </w:r>
    </w:p>
    <w:p>
      <w:pPr>
        <w:pStyle w:val="ListBullet"/>
      </w:pPr>
      <w:r>
        <w:t>SLP-045</w:t>
      </w:r>
    </w:p>
    <w:p>
      <w:pPr>
        <w:pStyle w:val="ListBullet"/>
      </w:pPr>
      <w:r>
        <w:t>SLP-074</w:t>
      </w:r>
    </w:p>
    <w:p>
      <w:pPr>
        <w:pStyle w:val="Heading1"/>
      </w:pPr>
      <w:r>
        <w:t>Illustration Specifications</w:t>
      </w:r>
    </w:p>
    <w:p>
      <w:pPr>
        <w:pStyle w:val="Heading2"/>
      </w:pPr>
      <w:r>
        <w:t>ILL-001 - Overview of Sleep Tracking Device Placement</w:t>
      </w:r>
    </w:p>
    <w:p>
      <w:r>
        <w:t>Type: Diagram</w:t>
      </w:r>
    </w:p>
    <w:p>
      <w:r>
        <w:t>Diagram showing common placement locations of sleep tracking devices, including wrist-worn, ring, headband, and bedside sensor.</w:t>
      </w:r>
    </w:p>
    <w:p>
      <w:r>
        <w:t>Alt text: Diagram illustrating placement of various sleep tracking devices on the wrist, finger, head, and bedside.</w:t>
      </w:r>
    </w:p>
    <w:p>
      <w:pPr>
        <w:pStyle w:val="Heading2"/>
      </w:pPr>
      <w:r>
        <w:t>ILL-002 - Sleep Stages and Physiological Signals</w:t>
      </w:r>
    </w:p>
    <w:p>
      <w:r>
        <w:t>Type: Infographic</w:t>
      </w:r>
    </w:p>
    <w:p>
      <w:r>
        <w:t>Infographic depicting different sleep stages alongside typical physiological signals such as heart rate, movement, and EEG patterns used clinically and in sleep trackers.</w:t>
      </w:r>
    </w:p>
    <w:p>
      <w:r>
        <w:t>Alt text: Infographic showing sleep stages correlated with heart rate, movement, and brain activity.</w:t>
      </w:r>
    </w:p>
    <w:p>
      <w:pPr>
        <w:pStyle w:val="Heading2"/>
      </w:pPr>
      <w:r>
        <w:t>ILL-003 - Comparison of Sleep Tracking Technologies</w:t>
      </w:r>
    </w:p>
    <w:p>
      <w:r>
        <w:t>Type: Table</w:t>
      </w:r>
    </w:p>
    <w:p>
      <w:r>
        <w:t>Table comparing sleep tracking technologies including actigraphy, PPG, EEG, and non-contact methods, outlining sensor types, data collected, and typical accuracy levels.</w:t>
      </w:r>
    </w:p>
    <w:p>
      <w:r>
        <w:t>Alt text: Table comparing sensor types, data, and accuracy of different sleep tracking technologies.</w:t>
      </w:r>
    </w:p>
    <w:p>
      <w:pPr>
        <w:pStyle w:val="Heading1"/>
      </w:pPr>
      <w:r>
        <w:t>References</w:t>
      </w:r>
    </w:p>
    <w:p>
      <w:pPr>
        <w:pStyle w:val="ListBullet"/>
      </w:pPr>
      <w:r>
        <w:t>Consumer Sleep Technology: Research Trends and Challenges | National Sleep Foundation | 2022 |  | Unverified</w:t>
      </w:r>
    </w:p>
    <w:p>
      <w:pPr>
        <w:pStyle w:val="ListBullet"/>
      </w:pPr>
      <w:r>
        <w:t>Accuracy of Wrist-Worn Devices for Measuring Sleep Duration: Systematic Review and Meta-Analysis | Smith et al., Journal of Clinical Sleep Medicine | 2021 |  | Unverified</w:t>
      </w:r>
    </w:p>
    <w:p>
      <w:pPr>
        <w:pStyle w:val="ListBullet"/>
      </w:pPr>
      <w:r>
        <w:t>Orthosomnia: Are Some Patients Taking the Quantified Self Too Far? | American Academy of Sleep Medicine | 2020 |  | Unverified</w:t>
      </w:r>
    </w:p>
    <w:p>
      <w:pPr>
        <w:pStyle w:val="ListBullet"/>
      </w:pPr>
      <w:r>
        <w:t>Wearable Device Use and Sleep Measurement in Population Health Research | Centers for Disease Control and Prevention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