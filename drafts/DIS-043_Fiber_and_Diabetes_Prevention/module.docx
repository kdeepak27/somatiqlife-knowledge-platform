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DIS-043 - Fiber and Diabetes Prevention</w:t>
      </w:r>
    </w:p>
    <w:p>
      <w:r>
        <w:rPr>
          <w:i/>
        </w:rPr>
        <w:t>Prevention, risk factors, screening, evidence, and practical actions related to fiber and diabetes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Providers, Nutritionists, Diabetes Educators</w:t>
            </w:r>
          </w:p>
        </w:tc>
      </w:tr>
      <w:tr>
        <w:tc>
          <w:tcPr>
            <w:tcW w:type="dxa" w:w="4968"/>
          </w:tcPr>
          <w:p>
            <w:r>
              <w:rPr>
                <w:b/>
              </w:rPr>
              <w:t>Reading level</w:t>
            </w:r>
          </w:p>
        </w:tc>
        <w:tc>
          <w:tcPr>
            <w:tcW w:type="dxa" w:w="4968"/>
          </w:tcPr>
          <w:p>
            <w:r>
              <w:t>Intermediate Adult</w:t>
            </w:r>
          </w:p>
        </w:tc>
      </w:tr>
      <w:tr>
        <w:tc>
          <w:tcPr>
            <w:tcW w:type="dxa" w:w="4968"/>
          </w:tcPr>
          <w:p>
            <w:r>
              <w:rPr>
                <w:b/>
              </w:rPr>
              <w:t>Keywords</w:t>
            </w:r>
          </w:p>
        </w:tc>
        <w:tc>
          <w:tcPr>
            <w:tcW w:type="dxa" w:w="4968"/>
          </w:tcPr>
          <w:p>
            <w:r>
              <w:t>fiber, dietary fiber, diabetes prevention, type 2 diabetes, blood sugar control, insulin sensitivity, metabolic health,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refers to the indigestible parts of plant foods, including soluble fiber which dissolves in water and insoluble fiber which does not. Fiber plays a key role in metabolic health primarily through slowing glucose absorption, improving insulin sensitivity, and promoting gut health via fermentation to short-chain fatty acids. These mechanisms contribute to reduced risk of developing type 2 diabetes (T2D). Fiber intake is linked to improved blood sugar control and reduced inflammation, which further supports its preventive effect. Dietary fiber includes synonyms such as roughage, bulk, and non-starch polysaccharides (NSPs). However, research evidence varies by fiber type, dose, and population studied, with soluble fibers generally demonstrating greater glucose-lowering effects. Practical recommendations support increasing daily fiber to 25-38 grams mainly through whole plant foods like vegetables, legumes, fruits, and whole grains. While fiber is generally safe, excessive intake may cause gastrointestinal discomfort and should be increased gradually. Fiber supplements have mixed evidence but can be an option if dietary changes are insufficient. This module emphasizes understanding fiber’s definitions, physiological mechanisms, evidence strength, practical nutritional advice, potential limitations, common misconceptions, and safety considerations relevant to diabetes prevention.</w:t>
      </w:r>
    </w:p>
    <w:p>
      <w:pPr>
        <w:pStyle w:val="Heading1"/>
      </w:pPr>
      <w:r>
        <w:t>Customer Questions Answered</w:t>
      </w:r>
    </w:p>
    <w:p>
      <w:pPr>
        <w:pStyle w:val="ListBullet"/>
      </w:pPr>
      <w:r>
        <w:t>What is dietary fiber and how does it relate to diabetes?</w:t>
      </w:r>
    </w:p>
    <w:p>
      <w:pPr>
        <w:pStyle w:val="ListBullet"/>
      </w:pPr>
      <w:r>
        <w:t>How does fiber affect blood sugar levels?</w:t>
      </w:r>
    </w:p>
    <w:p>
      <w:pPr>
        <w:pStyle w:val="ListBullet"/>
      </w:pPr>
      <w:r>
        <w:t>Can eating fiber prevent type 2 diabetes?</w:t>
      </w:r>
    </w:p>
    <w:p>
      <w:pPr>
        <w:pStyle w:val="ListBullet"/>
      </w:pPr>
      <w:r>
        <w:t>What types of fiber are best for diabetes prevention?</w:t>
      </w:r>
    </w:p>
    <w:p>
      <w:pPr>
        <w:pStyle w:val="ListBullet"/>
      </w:pPr>
      <w:r>
        <w:t>How much fiber should I eat daily to reduce diabetes risk?</w:t>
      </w:r>
    </w:p>
    <w:p>
      <w:pPr>
        <w:pStyle w:val="ListBullet"/>
      </w:pPr>
      <w:r>
        <w:t>Are there any safety concerns with increasing fiber intake?</w:t>
      </w:r>
    </w:p>
    <w:p>
      <w:pPr>
        <w:pStyle w:val="ListBullet"/>
      </w:pPr>
      <w:r>
        <w:t>Does fiber help with insulin sensitivity?</w:t>
      </w:r>
    </w:p>
    <w:p>
      <w:pPr>
        <w:pStyle w:val="ListBullet"/>
      </w:pPr>
      <w:r>
        <w:t>What foods are rich in fiber for diabetes prevention?</w:t>
      </w:r>
    </w:p>
    <w:p>
      <w:pPr>
        <w:pStyle w:val="ListBullet"/>
      </w:pPr>
      <w:r>
        <w:t>Can fiber help manage diabetes if I already have it?</w:t>
      </w:r>
    </w:p>
    <w:p>
      <w:pPr>
        <w:pStyle w:val="ListBullet"/>
      </w:pPr>
      <w:r>
        <w:t>How soon can I expect benefits from adding more fiber?</w:t>
      </w:r>
    </w:p>
    <w:p>
      <w:pPr>
        <w:pStyle w:val="ListBullet"/>
      </w:pPr>
      <w:r>
        <w:t>Are fiber supplements effective for diabetes prevention?</w:t>
      </w:r>
    </w:p>
    <w:p>
      <w:pPr>
        <w:pStyle w:val="ListBullet"/>
      </w:pPr>
      <w:r>
        <w:t>What are common myths about fiber and diabetes?</w:t>
      </w:r>
    </w:p>
    <w:p>
      <w:pPr>
        <w:pStyle w:val="Heading1"/>
      </w:pPr>
      <w:r>
        <w:t>Learning Objectives</w:t>
      </w:r>
    </w:p>
    <w:p>
      <w:pPr>
        <w:pStyle w:val="ListBullet"/>
      </w:pPr>
      <w:r>
        <w:t>Define dietary fiber and distinguish its types relevant to diabetes prevention.</w:t>
      </w:r>
    </w:p>
    <w:p>
      <w:pPr>
        <w:pStyle w:val="ListBullet"/>
      </w:pPr>
      <w:r>
        <w:t>Explain physiological mechanisms by which fiber affects glucose metabolism.</w:t>
      </w:r>
    </w:p>
    <w:p>
      <w:pPr>
        <w:pStyle w:val="ListBullet"/>
      </w:pPr>
      <w:r>
        <w:t>Summarize evidence linking fiber intake to reduced risk of type 2 diabetes.</w:t>
      </w:r>
    </w:p>
    <w:p>
      <w:pPr>
        <w:pStyle w:val="ListBullet"/>
      </w:pPr>
      <w:r>
        <w:t>Identify practical strategies to increase dietary fiber safely.</w:t>
      </w:r>
    </w:p>
    <w:p>
      <w:pPr>
        <w:pStyle w:val="ListBullet"/>
      </w:pPr>
      <w:r>
        <w:t>Recognize common misconceptions about fiber and its role in diabetes prevention.</w:t>
      </w:r>
    </w:p>
    <w:p>
      <w:pPr>
        <w:pStyle w:val="ListBullet"/>
      </w:pPr>
      <w:r>
        <w:t>Describe safety considerations and potential side effects of increased fiber consumption.</w:t>
      </w:r>
    </w:p>
    <w:p>
      <w:pPr>
        <w:pStyle w:val="ListBullet"/>
      </w:pPr>
      <w:r>
        <w:t>List fiber-rich food sources beneficial for metabolic health.</w:t>
      </w:r>
    </w:p>
    <w:p>
      <w:pPr>
        <w:pStyle w:val="ListBullet"/>
      </w:pPr>
      <w:r>
        <w:t>Discuss the role of fiber supplements and their evidence base in diabetes prevention.</w:t>
      </w:r>
    </w:p>
    <w:p>
      <w:pPr>
        <w:pStyle w:val="Heading1"/>
      </w:pPr>
      <w:r>
        <w:t>Definition</w:t>
      </w:r>
    </w:p>
    <w:p>
      <w:r>
        <w:t>Dietary fiber comprises non-digestible carbohydrates found in plant foods that influence digestive health and metabolic processes. It is commonly divided into soluble and insoluble types based on water solubility.</w:t>
      </w:r>
    </w:p>
    <w:p>
      <w:pPr>
        <w:pStyle w:val="Heading1"/>
      </w:pPr>
      <w:r>
        <w:t>Why This Matters</w:t>
      </w:r>
    </w:p>
    <w:p>
      <w:r>
        <w:t>Type 2 diabetes is a prevalent metabolic disease with serious complications. Dietary fiber is a modifiable nutritional factor shown to reduce diabetes risk through multiple biological pathways. Understanding fiber's role empowers individuals and healthcare providers to take effective, evidence-based preventive actions that can improve long-term health outcomes.</w:t>
      </w:r>
    </w:p>
    <w:p>
      <w:pPr>
        <w:pStyle w:val="Heading1"/>
      </w:pPr>
      <w:r>
        <w:t>What is Dietary Fiber? Definitions and Types</w:t>
      </w:r>
    </w:p>
    <w:p>
      <w:r>
        <w:t>Dietary fiber, also called roughage or non-digestible carbohydrates, refers to plant-based carbohydrate compounds resistant to digestion in the small intestine. The two main classes are soluble fiber, which dissolves in water forming a gel-like substance, and insoluble fiber, which adds bulk to stool. Soluble fiber includes pectins, gums, and beta-glucans, while insoluble fiber includes cellulose and lignin. Both types travel to the colon where they may be fermented by gut bacteria, producing beneficial metabolites such as short-chain fatty acids.</w:t>
      </w:r>
    </w:p>
    <w:p>
      <w:pPr>
        <w:pStyle w:val="Heading1"/>
      </w:pPr>
      <w:r>
        <w:t>Physiological Mechanisms Linking Fiber to Diabetes Prevention</w:t>
      </w:r>
    </w:p>
    <w:p>
      <w:r>
        <w:t>Fiber influences diabetes risk primarily by slowing glucose absorption, reducing postprandial blood glucose spikes. Soluble fiber delays gastric emptying and forms viscous gels that reduce carbohydrate digestion rate, improving glycemic control. Fiber fermentation by gut microbiota produces short-chain fatty acids (e.g., butyrate) that enhance insulin sensitivity and reduce inflammation. Fiber also modulates gut hormones related to appetite and glucose regulation such as GLP-1 and PYY, contributing to metabolic health.</w:t>
      </w:r>
    </w:p>
    <w:p>
      <w:pPr>
        <w:pStyle w:val="Heading1"/>
      </w:pPr>
      <w:r>
        <w:t>Evidence for Fiber in Reducing Type 2 Diabetes Risk</w:t>
      </w:r>
    </w:p>
    <w:p>
      <w:r>
        <w:t>Large prospective cohort studies consistently show higher fiber intake is associated with lower incidence of type 2 diabetes. Meta-analyses of randomized controlled trials suggest soluble fibers improve HbA1c, fasting glucose, and insulin sensitivity in at-risk populations. However, evidence varies by fiber type; soluble fiber like beta-glucan from oats demonstrates moderate evidence for glucose lowering. Overall, fiber is recommended as part of a dietary pattern to prevent diabetes but is not a standalone intervention.</w:t>
      </w:r>
    </w:p>
    <w:p>
      <w:pPr>
        <w:pStyle w:val="Heading1"/>
      </w:pPr>
      <w:r>
        <w:t>Recommended Fiber Intake for Diabetes Prevention</w:t>
      </w:r>
    </w:p>
    <w:p>
      <w:r>
        <w:t>Authoritative guidelines such as those from the American Diabetes Association and Institute of Medicine recommend dietary fiber intake of 25–38 grams per day for adults. Intake should emphasize natural fiber from whole foods including vegetables, legumes, fruits, nuts, and whole grains. Incremental increases in fiber intake are advised to minimize gastrointestinal issues. Meeting or exceeding these levels is associated with improved glycemic control and reduced diabetes risk.</w:t>
      </w:r>
    </w:p>
    <w:p>
      <w:pPr>
        <w:pStyle w:val="Heading1"/>
      </w:pPr>
      <w:r>
        <w:t>Food Sources Rich in Fiber for Metabolic Health</w:t>
      </w:r>
    </w:p>
    <w:p>
      <w:r>
        <w:t>High-fiber foods beneficial for diabetes prevention include legumes (beans, lentils), whole grains (oats, barley, brown rice), fruits (berries, apples), vegetables (broccoli, carrots), nuts, and seeds. Soluble fiber is notably higher in oats, barley, and certain fruits, while insoluble fiber predominates in wheat bran and many vegetables. Diversifying fiber sources ensures broad nutritional benefits and supports gut microbiota diversity.</w:t>
      </w:r>
    </w:p>
    <w:p>
      <w:pPr>
        <w:pStyle w:val="Heading1"/>
      </w:pPr>
      <w:r>
        <w:t>Role and Evidence for Fiber Supplements</w:t>
      </w:r>
    </w:p>
    <w:p>
      <w:r>
        <w:t>Fiber supplements such as psyllium husk and inulin are used when dietary improvement is insufficient. Psyllium, a soluble fiber, has moderate evidence supporting improvements in blood glucose and cholesterol levels. However, supplements may lack other nutritional benefits of whole foods and results are variable depending on formulation and individual response. Supplements should not replace dietary fiber from foods but may be adjunctive under healthcare guidance.</w:t>
      </w:r>
    </w:p>
    <w:p>
      <w:pPr>
        <w:pStyle w:val="Heading1"/>
      </w:pPr>
      <w:r>
        <w:t>Safety Considerations and Potential Side Effects of Fiber</w:t>
      </w:r>
    </w:p>
    <w:p>
      <w:r>
        <w:t>Increasing fiber intake is generally safe, but rapid increases can cause bloating, gas, cramps, and diarrhea. It is important to increase fiber gradually and maintain adequate hydration to mitigate these effects. Certain medical conditions such as intestinal obstruction require medical advice before increasing fiber. Overall, fiber is a safe intervention with minimal risk when implemented correctly.</w:t>
      </w:r>
    </w:p>
    <w:p>
      <w:pPr>
        <w:pStyle w:val="Heading1"/>
      </w:pPr>
      <w:r>
        <w:t>Common Misconceptions about Fiber and Diabetes</w:t>
      </w:r>
    </w:p>
    <w:p>
      <w:r>
        <w:t>Misconceptions include beliefs that all fiber types have identical effects, that fiber supplements are equally effective as whole food fiber, or that fiber alone can cure diabetes. In reality, the quality, type, and source matter significantly. Fiber is part of a broader lifestyle and nutritional approach required for diabetes prevention and management.</w:t>
      </w:r>
    </w:p>
    <w:p>
      <w:pPr>
        <w:pStyle w:val="Heading1"/>
      </w:pPr>
      <w:r>
        <w:t>Practical Guidance for Adding Fiber to Your Diet</w:t>
      </w:r>
    </w:p>
    <w:p>
      <w:r>
        <w:t>Individuals should aim to gradually increase fiber from a variety of plant sources, incorporating legumes, fruits, vegetables, and whole grains. Cooking and preparation tips can optimize fiber retention. Reading nutrition labels helps identify fiber content. Drinking enough water and spreading fiber intake throughout the day can reduce gastrointestinal discomfort. Personalized nutrition advice from dietitians may improve adherence.</w:t>
      </w:r>
    </w:p>
    <w:p>
      <w:pPr>
        <w:pStyle w:val="Heading1"/>
      </w:pPr>
      <w:r>
        <w:t>Screening and Monitoring Fiber Intake in At-Risk Populations</w:t>
      </w:r>
    </w:p>
    <w:p>
      <w:r>
        <w:t>Healthcare providers should assess dietary fiber intake as part of metabolic risk screening. Tools like food frequency questionnaires and 24-hour dietary recalls can estimate fiber intake. Monitoring glycemic markers alongside dietary assessments helps evaluate the effectiveness of dietary modifications. Education about realistic fiber goals is important in patient management.</w:t>
      </w:r>
    </w:p>
    <w:p>
      <w:pPr>
        <w:pStyle w:val="Heading1"/>
      </w:pPr>
      <w:r>
        <w:t>Limitations and Areas for Emerging Research</w:t>
      </w:r>
    </w:p>
    <w:p>
      <w:r>
        <w:t>While evidence supports fiber's role in diabetes prevention, limitations include variability in study designs, fiber types studied, and individual metabolic responses. More research is needed on long-term effects of different fiber types, interactions with microbiome composition, and optimal fiber dosing. Trials in diverse populations and using standardized fiber definitions are also emerging priorities.</w:t>
      </w:r>
    </w:p>
    <w:p>
      <w:pPr>
        <w:pStyle w:val="Heading1"/>
      </w:pPr>
      <w:r>
        <w:t>Practical Guidance</w:t>
      </w:r>
    </w:p>
    <w:p>
      <w:pPr>
        <w:pStyle w:val="ListBullet"/>
      </w:pPr>
      <w:r>
        <w:t>Gradually increase dietary fiber intake to avoid gastrointestinal discomfort.</w:t>
      </w:r>
    </w:p>
    <w:p>
      <w:pPr>
        <w:pStyle w:val="ListBullet"/>
      </w:pPr>
      <w:r>
        <w:t>Focus on whole, minimally processed plant foods rich in both soluble and insoluble fiber.</w:t>
      </w:r>
    </w:p>
    <w:p>
      <w:pPr>
        <w:pStyle w:val="ListBullet"/>
      </w:pPr>
      <w:r>
        <w:t>Drink adequate fluids when increasing fiber intake to assist digestion.</w:t>
      </w:r>
    </w:p>
    <w:p>
      <w:pPr>
        <w:pStyle w:val="ListBullet"/>
      </w:pPr>
      <w:r>
        <w:t>Incorporate a variety of fiber sources such as legumes, fruits, vegetables, nuts, and whole grains.</w:t>
      </w:r>
    </w:p>
    <w:p>
      <w:pPr>
        <w:pStyle w:val="ListBullet"/>
      </w:pPr>
      <w:r>
        <w:t>Limit reliance on fiber supplements; prefer natural food sources but use supplements when advised by healthcare providers.</w:t>
      </w:r>
    </w:p>
    <w:p>
      <w:pPr>
        <w:pStyle w:val="Heading1"/>
      </w:pPr>
      <w:r>
        <w:t>Safety Notes</w:t>
      </w:r>
    </w:p>
    <w:p>
      <w:pPr>
        <w:pStyle w:val="ListBullet"/>
      </w:pPr>
      <w:r>
        <w:t>Increase fiber intake gradually to minimize side effects such as bloating and gas.</w:t>
      </w:r>
    </w:p>
    <w:p>
      <w:pPr>
        <w:pStyle w:val="ListBullet"/>
      </w:pPr>
      <w:r>
        <w:t>Maintain adequate fluid intake when consuming high fiber diets.</w:t>
      </w:r>
    </w:p>
    <w:p>
      <w:pPr>
        <w:pStyle w:val="ListBullet"/>
      </w:pPr>
      <w:r>
        <w:t>Consult healthcare providers before increasing fiber if you have gastrointestinal disorders.</w:t>
      </w:r>
    </w:p>
    <w:p>
      <w:pPr>
        <w:pStyle w:val="ListBullet"/>
      </w:pPr>
      <w:r>
        <w:t>Fiber is generally safe, but excessive intake may cause minor digestive symptoms.</w:t>
      </w:r>
    </w:p>
    <w:p>
      <w:pPr>
        <w:pStyle w:val="Heading1"/>
      </w:pPr>
      <w:r>
        <w:t>Common Misconceptions</w:t>
      </w:r>
    </w:p>
    <w:p>
      <w:r>
        <w:rPr>
          <w:b/>
        </w:rPr>
        <w:t xml:space="preserve">Misconception: </w:t>
      </w:r>
      <w:r>
        <w:t>All fibers have the same effect on blood sugar control.</w:t>
      </w:r>
    </w:p>
    <w:p>
      <w:r>
        <w:rPr>
          <w:b/>
        </w:rPr>
        <w:t xml:space="preserve">Reality: </w:t>
      </w:r>
      <w:r>
        <w:t>Different types of fiber (soluble vs. insoluble) have distinct effects; soluble fiber more effectively improves glucose metabolism.</w:t>
      </w:r>
    </w:p>
    <w:p>
      <w:r>
        <w:rPr>
          <w:b/>
        </w:rPr>
        <w:t xml:space="preserve">Misconception: </w:t>
      </w:r>
      <w:r>
        <w:t>Fiber supplements are as beneficial as fiber from whole foods.</w:t>
      </w:r>
    </w:p>
    <w:p>
      <w:r>
        <w:rPr>
          <w:b/>
        </w:rPr>
        <w:t xml:space="preserve">Reality: </w:t>
      </w:r>
      <w:r>
        <w:t>Whole foods provide additional nutrients and phytochemicals; supplements may help but don’t fully replace food fiber benefits.</w:t>
      </w:r>
    </w:p>
    <w:p>
      <w:r>
        <w:rPr>
          <w:b/>
        </w:rPr>
        <w:t xml:space="preserve">Misconception: </w:t>
      </w:r>
      <w:r>
        <w:t>Eating fiber alone can cure or prevent diabetes without other lifestyle changes.</w:t>
      </w:r>
    </w:p>
    <w:p>
      <w:r>
        <w:rPr>
          <w:b/>
        </w:rPr>
        <w:t xml:space="preserve">Reality: </w:t>
      </w:r>
      <w:r>
        <w:t>Fiber is one part of a multifactorial approach including physical activity and weight management essential for prevention.</w:t>
      </w:r>
    </w:p>
    <w:p>
      <w:pPr>
        <w:pStyle w:val="Heading1"/>
      </w:pPr>
      <w:r>
        <w:t>Clinical Pearls</w:t>
      </w:r>
    </w:p>
    <w:p>
      <w:pPr>
        <w:pStyle w:val="ListNumber"/>
      </w:pPr>
      <w:r>
        <w:t>Soluble fibers like beta-glucan from oats demonstrate beneficial effects on postprandial glucose levels.</w:t>
      </w:r>
    </w:p>
    <w:p>
      <w:pPr>
        <w:pStyle w:val="ListNumber"/>
      </w:pPr>
      <w:r>
        <w:t>Gradual fiber increase with sufficient water reduces adverse gastrointestinal symptoms.</w:t>
      </w:r>
    </w:p>
    <w:p>
      <w:pPr>
        <w:pStyle w:val="ListNumber"/>
      </w:pPr>
      <w:r>
        <w:t>Diverse fiber sources promote a healthy gut microbiota, supporting metabolic health.</w:t>
      </w:r>
    </w:p>
    <w:p>
      <w:pPr>
        <w:pStyle w:val="ListNumber"/>
      </w:pPr>
      <w:r>
        <w:t>Routine screening of fiber intake should be part of diabetes prevention programs.</w:t>
      </w:r>
    </w:p>
    <w:p>
      <w:pPr>
        <w:pStyle w:val="ListNumber"/>
      </w:pPr>
      <w:r>
        <w:t>Fiber intake interacts synergistically with other healthy lifestyle factors to reduce diabetes risk.</w:t>
      </w:r>
    </w:p>
    <w:p>
      <w:pPr>
        <w:pStyle w:val="Heading1"/>
      </w:pPr>
      <w:r>
        <w:t>Key Takeaways</w:t>
      </w:r>
    </w:p>
    <w:p>
      <w:pPr>
        <w:pStyle w:val="ListBullet"/>
      </w:pPr>
      <w:r>
        <w:t>Dietary fiber includes soluble and insoluble types with distinct physiological effects.</w:t>
      </w:r>
    </w:p>
    <w:p>
      <w:pPr>
        <w:pStyle w:val="ListBullet"/>
      </w:pPr>
      <w:r>
        <w:t>Fiber slows glucose absorption and improves insulin sensitivity, aiding diabetes prevention.</w:t>
      </w:r>
    </w:p>
    <w:p>
      <w:pPr>
        <w:pStyle w:val="ListBullet"/>
      </w:pPr>
      <w:r>
        <w:t>Higher fiber intake is linked with reduced risk of developing type 2 diabetes.</w:t>
      </w:r>
    </w:p>
    <w:p>
      <w:pPr>
        <w:pStyle w:val="ListBullet"/>
      </w:pPr>
      <w:r>
        <w:t>Recommended fiber intake for adults is 25–38 grams per day mainly from whole plant foods.</w:t>
      </w:r>
    </w:p>
    <w:p>
      <w:pPr>
        <w:pStyle w:val="ListBullet"/>
      </w:pPr>
      <w:r>
        <w:t>Fiber supplements can be used but are generally less comprehensive than whole food sources.</w:t>
      </w:r>
    </w:p>
    <w:p>
      <w:pPr>
        <w:pStyle w:val="ListBullet"/>
      </w:pPr>
      <w:r>
        <w:t>Increasing fiber intake should be done gradually and with adequate fluid intake for tolerability.</w:t>
      </w:r>
    </w:p>
    <w:p>
      <w:pPr>
        <w:pStyle w:val="ListBullet"/>
      </w:pPr>
      <w:r>
        <w:t>Common misconceptions include overgeneralizing fiber effects and reliance on supplements alone.</w:t>
      </w:r>
    </w:p>
    <w:p>
      <w:pPr>
        <w:pStyle w:val="ListBullet"/>
      </w:pPr>
      <w:r>
        <w:t>Fiber is a safe, cost-effective dietary approach that complements other preventive strategies against diabetes.</w:t>
      </w:r>
    </w:p>
    <w:p>
      <w:pPr>
        <w:pStyle w:val="Heading1"/>
      </w:pPr>
      <w:r>
        <w:t>Glossary</w:t>
      </w:r>
    </w:p>
    <w:p>
      <w:r>
        <w:rPr>
          <w:b/>
        </w:rPr>
        <w:t xml:space="preserve">Dietary Fiber: </w:t>
      </w:r>
      <w:r>
        <w:t>Non-digestible carbohydrate components of plant foods including soluble and insoluble types that aid digestion and metabolic health.</w:t>
      </w:r>
    </w:p>
    <w:p>
      <w:r>
        <w:rPr>
          <w:b/>
        </w:rPr>
        <w:t xml:space="preserve">Soluble Fiber: </w:t>
      </w:r>
      <w:r>
        <w:t>Type of fiber that dissolves in water forming gels, slows glucose absorption, and is fermented by gut bacteria.</w:t>
      </w:r>
    </w:p>
    <w:p>
      <w:r>
        <w:rPr>
          <w:b/>
        </w:rPr>
        <w:t xml:space="preserve">Insoluble Fiber: </w:t>
      </w:r>
      <w:r>
        <w:t>Type of fiber that does not dissolve in water, adds bulk to stool, and promotes bowel regularity.</w:t>
      </w:r>
    </w:p>
    <w:p>
      <w:r>
        <w:rPr>
          <w:b/>
        </w:rPr>
        <w:t xml:space="preserve">Beta-glucan: </w:t>
      </w:r>
      <w:r>
        <w:t>A soluble fiber found especially in oats and barley, known for glucose-lowering effects.</w:t>
      </w:r>
    </w:p>
    <w:p>
      <w:r>
        <w:rPr>
          <w:b/>
        </w:rPr>
        <w:t xml:space="preserve">Postprandial Glucose: </w:t>
      </w:r>
      <w:r>
        <w:t>Blood sugar level measured after eating a meal.</w:t>
      </w:r>
    </w:p>
    <w:p>
      <w:r>
        <w:rPr>
          <w:b/>
        </w:rPr>
        <w:t xml:space="preserve">Insulin Sensitivity: </w:t>
      </w:r>
      <w:r>
        <w:t>The body's responsiveness to insulin, critically important for blood sugar regulation.</w:t>
      </w:r>
    </w:p>
    <w:p>
      <w:r>
        <w:rPr>
          <w:b/>
        </w:rPr>
        <w:t xml:space="preserve">Short-Chain Fatty Acids (SCFAs): </w:t>
      </w:r>
      <w:r>
        <w:t>Metabolic products of fiber fermentation in the colon that have beneficial effects on metabolism.</w:t>
      </w:r>
    </w:p>
    <w:p>
      <w:r>
        <w:rPr>
          <w:b/>
        </w:rPr>
        <w:t xml:space="preserve">Glycated Hemoglobin (HbA1c): </w:t>
      </w:r>
      <w:r>
        <w:t>A blood marker reflecting average blood glucose levels over approximately three months.</w:t>
      </w:r>
    </w:p>
    <w:p>
      <w:pPr>
        <w:pStyle w:val="Heading1"/>
      </w:pPr>
      <w:r>
        <w:t>Related Modules</w:t>
      </w:r>
    </w:p>
    <w:p>
      <w:pPr>
        <w:pStyle w:val="ListBullet"/>
      </w:pPr>
      <w:r>
        <w:t>DIS-010-Metabolic-Syndrome</w:t>
      </w:r>
    </w:p>
    <w:p>
      <w:pPr>
        <w:pStyle w:val="ListBullet"/>
      </w:pPr>
      <w:r>
        <w:t>DIS-022-Nutrition-For-Diabetic-Patients</w:t>
      </w:r>
    </w:p>
    <w:p>
      <w:pPr>
        <w:pStyle w:val="ListBullet"/>
      </w:pPr>
      <w:r>
        <w:t>DIS-031-Obesity-Prevention</w:t>
      </w:r>
    </w:p>
    <w:p>
      <w:pPr>
        <w:pStyle w:val="Heading1"/>
      </w:pPr>
      <w:r>
        <w:t>Illustration Specifications</w:t>
      </w:r>
    </w:p>
    <w:p>
      <w:pPr>
        <w:pStyle w:val="Heading2"/>
      </w:pPr>
      <w:r>
        <w:t>ILL-DIS043-01 - Types of Dietary Fiber</w:t>
      </w:r>
    </w:p>
    <w:p>
      <w:r>
        <w:t>Type: Diagram</w:t>
      </w:r>
    </w:p>
    <w:p>
      <w:r>
        <w:t>Visual representation distinguishing soluble and insoluble fiber types with examples and physiological effects.</w:t>
      </w:r>
    </w:p>
    <w:p>
      <w:r>
        <w:t>Alt text: Diagram showing soluble and insoluble dietary fiber types with examples and actions.</w:t>
      </w:r>
    </w:p>
    <w:p>
      <w:pPr>
        <w:pStyle w:val="Heading2"/>
      </w:pPr>
      <w:r>
        <w:t>ILL-DIS043-02 - Fiber’s Impact on Blood Sugar Control</w:t>
      </w:r>
    </w:p>
    <w:p>
      <w:r>
        <w:t>Type: Infographic</w:t>
      </w:r>
    </w:p>
    <w:p>
      <w:r>
        <w:t>Infographic illustrating how fiber slows carbohydrate absorption and influences insulin sensitivity in diabetes prevention.</w:t>
      </w:r>
    </w:p>
    <w:p>
      <w:r>
        <w:t>Alt text: Infographic showing fiber slowing glucose absorption and improving insulin effects.</w:t>
      </w:r>
    </w:p>
    <w:p>
      <w:pPr>
        <w:pStyle w:val="Heading2"/>
      </w:pPr>
      <w:r>
        <w:t>ILL-DIS043-03 - Food Sources High in Fiber</w:t>
      </w:r>
    </w:p>
    <w:p>
      <w:r>
        <w:t>Type: Chart</w:t>
      </w:r>
    </w:p>
    <w:p>
      <w:r>
        <w:t>Chart listing common fiber-rich foods categorized by soluble and insoluble fiber content with serving sizes.</w:t>
      </w:r>
    </w:p>
    <w:p>
      <w:r>
        <w:t>Alt text: Chart of fiber-rich foods classified by soluble and insoluble types.</w:t>
      </w:r>
    </w:p>
    <w:p>
      <w:pPr>
        <w:pStyle w:val="Heading1"/>
      </w:pPr>
      <w:r>
        <w:t>References</w:t>
      </w:r>
    </w:p>
    <w:p>
      <w:pPr>
        <w:pStyle w:val="ListBullet"/>
      </w:pPr>
      <w:r>
        <w:t>Dietary Fiber and Type 2 Diabetes Risk: A Systematic Review and Meta-Analysis | InterAct Consortium | 2015 | DOI:10.2337/dc14-1130 | Unverified</w:t>
      </w:r>
    </w:p>
    <w:p>
      <w:pPr>
        <w:pStyle w:val="ListBullet"/>
      </w:pPr>
      <w:r>
        <w:t>American Diabetes Association Standards of Medical Care in Diabetes—2024 | American Diabetes Association | 2024 | ADA Standards 2024 | Unverified</w:t>
      </w:r>
    </w:p>
    <w:p>
      <w:pPr>
        <w:pStyle w:val="ListBullet"/>
      </w:pPr>
      <w:r>
        <w:t>Effect of Soluble Dietary Fiber on Glycemic Control in Adults with Diabetes: A Meta-Analysis of Randomized Controlled Trials | Jenkins et al. | 2019 | DOI 10.1016/j.numecd.2019.02.019 | Unverified</w:t>
      </w:r>
    </w:p>
    <w:p>
      <w:pPr>
        <w:pStyle w:val="ListBullet"/>
      </w:pPr>
      <w:r>
        <w:t>Institute of Medicine (US) Dietary Reference Intakes for Energy, Carbohydrate, Fiber, Fat, Fatty Acids, Cholesterol, Protein, and Amino Acids | National Academies Press | 2005 | ISBN 978-0-309-08598-5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