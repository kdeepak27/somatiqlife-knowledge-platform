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WOM-062 - Menopause</w:t>
      </w:r>
    </w:p>
    <w:p>
      <w:r>
        <w:rPr>
          <w:i/>
        </w:rPr>
        <w:t>Physiology, evidence, management options, and practical implications of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Consumers, Healthcare Providers, Educators</w:t>
            </w:r>
          </w:p>
        </w:tc>
      </w:tr>
      <w:tr>
        <w:tc>
          <w:tcPr>
            <w:tcW w:type="dxa" w:w="4968"/>
          </w:tcPr>
          <w:p>
            <w:r>
              <w:rPr>
                <w:b/>
              </w:rPr>
              <w:t>Reading level</w:t>
            </w:r>
          </w:p>
        </w:tc>
        <w:tc>
          <w:tcPr>
            <w:tcW w:type="dxa" w:w="4968"/>
          </w:tcPr>
          <w:p>
            <w:r>
              <w:t>Moderate (High school to early college level)</w:t>
            </w:r>
          </w:p>
        </w:tc>
      </w:tr>
      <w:tr>
        <w:tc>
          <w:tcPr>
            <w:tcW w:type="dxa" w:w="4968"/>
          </w:tcPr>
          <w:p>
            <w:r>
              <w:rPr>
                <w:b/>
              </w:rPr>
              <w:t>Keywords</w:t>
            </w:r>
          </w:p>
        </w:tc>
        <w:tc>
          <w:tcPr>
            <w:tcW w:type="dxa" w:w="4968"/>
          </w:tcPr>
          <w:p>
            <w:r>
              <w:t>menopause, perimenopause, postmenopause, hormonal changes, hot flashes, osteoporosis, hormone replacement therapy, estrogen decline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is a natural biological process defined by the permanent cessation of menstruation for 12 consecutive months, marking the end of reproductive capacity in women, typically occurring between ages 45 and 55. It encompasses the physiological decline in ovarian function leading to decreased production of estrogens and progesterone. These hormonal changes influence multiple body systems, causing common symptoms such as hot flashes, night sweats, sleep disturbances, mood swings, vaginal dryness, and increased risk of osteoporosis and cardiovascular disease. The transition phase before menopause is termed perimenopause and can last several years with fluctuating hormone levels. Postmenopause refers to the period after menopause. Menopause is distinct from medical conditions like premature ovarian insufficiency but shares some overlapping symptoms. Management options range from lifestyle interventions to pharmacological treatments like hormone replacement therapy (HRT), which has benefits and risks requiring individualized consideration. Understanding menopause is important for maintaining quality of life, preventing long-term complications, and making informed health decisions. Major synonyms include climacteric, change of life, and cessation of menses. Limitations in research exist concerning long-term effects of treatments and diverse population data. Safety considerations primarily involve weighing risks related to HRT including cardiovascular and cancer risks, and monitoring for osteoporosis. This module provides a comprehensive independent overview suitable for patients and healthcare providers seeking evidence-calibrated information.</w:t>
      </w:r>
    </w:p>
    <w:p>
      <w:pPr>
        <w:pStyle w:val="Heading1"/>
      </w:pPr>
      <w:r>
        <w:t>Customer Questions Answered</w:t>
      </w:r>
    </w:p>
    <w:p>
      <w:pPr>
        <w:pStyle w:val="ListBullet"/>
      </w:pPr>
      <w:r>
        <w:t>What is menopause and at what age does it typically occur?</w:t>
      </w:r>
    </w:p>
    <w:p>
      <w:pPr>
        <w:pStyle w:val="ListBullet"/>
      </w:pPr>
      <w:r>
        <w:t>What hormonal changes happen during menopause?</w:t>
      </w:r>
    </w:p>
    <w:p>
      <w:pPr>
        <w:pStyle w:val="ListBullet"/>
      </w:pPr>
      <w:r>
        <w:t>How can I recognize the symptoms of menopause?</w:t>
      </w:r>
    </w:p>
    <w:p>
      <w:pPr>
        <w:pStyle w:val="ListBullet"/>
      </w:pPr>
      <w:r>
        <w:t>Is menopause the same as perimenopause?</w:t>
      </w:r>
    </w:p>
    <w:p>
      <w:pPr>
        <w:pStyle w:val="ListBullet"/>
      </w:pPr>
      <w:r>
        <w:t>What health risks are associated with menopause?</w:t>
      </w:r>
    </w:p>
    <w:p>
      <w:pPr>
        <w:pStyle w:val="ListBullet"/>
      </w:pPr>
      <w:r>
        <w:t>Can menopause affect mental health or mood?</w:t>
      </w:r>
    </w:p>
    <w:p>
      <w:pPr>
        <w:pStyle w:val="ListBullet"/>
      </w:pPr>
      <w:r>
        <w:t>What treatment options are available to manage menopausal symptoms?</w:t>
      </w:r>
    </w:p>
    <w:p>
      <w:pPr>
        <w:pStyle w:val="ListBullet"/>
      </w:pPr>
      <w:r>
        <w:t>Are hormone replacement therapies (HRT) safe?</w:t>
      </w:r>
    </w:p>
    <w:p>
      <w:pPr>
        <w:pStyle w:val="ListBullet"/>
      </w:pPr>
      <w:r>
        <w:t>How does menopause impact bone health?</w:t>
      </w:r>
    </w:p>
    <w:p>
      <w:pPr>
        <w:pStyle w:val="ListBullet"/>
      </w:pPr>
      <w:r>
        <w:t>Can lifestyle changes alleviate menopausal symptoms?</w:t>
      </w:r>
    </w:p>
    <w:p>
      <w:pPr>
        <w:pStyle w:val="ListBullet"/>
      </w:pPr>
      <w:r>
        <w:t>Is it normal to have irregular periods before menopause?</w:t>
      </w:r>
    </w:p>
    <w:p>
      <w:pPr>
        <w:pStyle w:val="ListBullet"/>
      </w:pPr>
      <w:r>
        <w:t>When should I see a healthcare provider about menopause symptoms?</w:t>
      </w:r>
    </w:p>
    <w:p>
      <w:pPr>
        <w:pStyle w:val="Heading1"/>
      </w:pPr>
      <w:r>
        <w:t>Learning Objectives</w:t>
      </w:r>
    </w:p>
    <w:p>
      <w:pPr>
        <w:pStyle w:val="ListBullet"/>
      </w:pPr>
      <w:r>
        <w:t>Define menopause, perimenopause, and postmenopause</w:t>
      </w:r>
    </w:p>
    <w:p>
      <w:pPr>
        <w:pStyle w:val="ListBullet"/>
      </w:pPr>
      <w:r>
        <w:t>Describe hormonal changes and mechanisms underlying menopause</w:t>
      </w:r>
    </w:p>
    <w:p>
      <w:pPr>
        <w:pStyle w:val="ListBullet"/>
      </w:pPr>
      <w:r>
        <w:t>Identify common signs and symptoms of menopause</w:t>
      </w:r>
    </w:p>
    <w:p>
      <w:pPr>
        <w:pStyle w:val="ListBullet"/>
      </w:pPr>
      <w:r>
        <w:t>Understand health risks associated with menopause including bone and cardiovascular concerns</w:t>
      </w:r>
    </w:p>
    <w:p>
      <w:pPr>
        <w:pStyle w:val="ListBullet"/>
      </w:pPr>
      <w:r>
        <w:t>Explore evidence-based management options for menopausal symptoms</w:t>
      </w:r>
    </w:p>
    <w:p>
      <w:pPr>
        <w:pStyle w:val="ListBullet"/>
      </w:pPr>
      <w:r>
        <w:t>Recognize myths and misconceptions about menopause</w:t>
      </w:r>
    </w:p>
    <w:p>
      <w:pPr>
        <w:pStyle w:val="ListBullet"/>
      </w:pPr>
      <w:r>
        <w:t>Discuss safety considerations related to hormone replacement therapy (HRT)</w:t>
      </w:r>
    </w:p>
    <w:p>
      <w:pPr>
        <w:pStyle w:val="ListBullet"/>
      </w:pPr>
      <w:r>
        <w:t>Apply practical guidance to support quality of life during and after menopause</w:t>
      </w:r>
    </w:p>
    <w:p>
      <w:pPr>
        <w:pStyle w:val="Heading1"/>
      </w:pPr>
      <w:r>
        <w:t>Definition</w:t>
      </w:r>
    </w:p>
    <w:p>
      <w:r>
        <w:t>Menopause is the physiological cessation of menstruation resulting from the loss of ovarian follicular activity and decline in estrogen and progesterone production, clinically defined after 12 consecutive months of amenorrhea in women typically aged 45 to 55 years.</w:t>
      </w:r>
    </w:p>
    <w:p>
      <w:pPr>
        <w:pStyle w:val="Heading1"/>
      </w:pPr>
      <w:r>
        <w:t>Why This Matters</w:t>
      </w:r>
    </w:p>
    <w:p>
      <w:r>
        <w:t>Menopause marks a significant transitional phase in women's lives associated with both short- and long-term physiological changes affecting health and quality of life. Understanding its mechanisms, symptoms, risks, and treatment options enables women and healthcare providers to make informed decisions for symptom management and disease prevention, fostering holistic well-being during aging.</w:t>
      </w:r>
    </w:p>
    <w:p>
      <w:pPr>
        <w:pStyle w:val="Heading1"/>
      </w:pPr>
      <w:r>
        <w:t>Definition and Overview of Menopause</w:t>
      </w:r>
    </w:p>
    <w:p>
      <w:r>
        <w:t>Menopause is a natural biological event characterized by the permanent end of menstruation due to cessation of ovarian follicular activity. Clinically, it is diagnosed after 12 consecutive months without a menstrual period in women typically aged 45-55 years, although the age range can vary. Menopause represents the end of reproductive potential. Related stages include perimenopause (the transition phase with irregular cycles and hormonal fluctuations) and postmenopause (the years following menopause). Synonyms for menopause include climacteric and change of life. Importantly, menopause differs from premature ovarian failure or surgical menopause, which occur due to pathology or oophorectomy.</w:t>
      </w:r>
    </w:p>
    <w:p>
      <w:pPr>
        <w:pStyle w:val="Heading1"/>
      </w:pPr>
      <w:r>
        <w:t>Physiology and Mechanisms Underlying Menopause</w:t>
      </w:r>
    </w:p>
    <w:p>
      <w:r>
        <w:t>Menopause results primarily from the depletion of ovarian follicles with advancing age, leading to declining secretion of estrogens (mainly estradiol) and progesterone. This hormonal decline disrupts the hypothalamic-pituitary-ovarian axis, causing increased follicle-stimulating hormone (FSH) and luteinizing hormone (LH) levels. The estrogen deficiency leads to changes in target tissues including the uterus, vagina, bones, skin, and brain, underpinning the characteristic symptoms and health risks seen during and after menopause.</w:t>
      </w:r>
    </w:p>
    <w:p>
      <w:pPr>
        <w:pStyle w:val="Heading1"/>
      </w:pPr>
      <w:r>
        <w:t>Common Symptoms and Clinical Features</w:t>
      </w:r>
    </w:p>
    <w:p>
      <w:r>
        <w:t>Women commonly experience vasomotor symptoms such as hot flashes (sudden warmth, flushing, perspiration), night sweats, and sleep disturbances. Genitourinary symptoms include vaginal dryness, irritation, and dyspareunia (painful intercourse). Mood changes may involve irritability, anxiety, or depression. Cognitive complaints and changes in skin elasticity can occur. Not all women experience symptoms, and severity varies widely. Irregular menstrual cycles, including skipped or heavy periods, mark the perimenopausal phase.</w:t>
      </w:r>
    </w:p>
    <w:p>
      <w:pPr>
        <w:pStyle w:val="Heading1"/>
      </w:pPr>
      <w:r>
        <w:t>Health Risks Associated with Menopause</w:t>
      </w:r>
    </w:p>
    <w:p>
      <w:r>
        <w:t>Estrogen deficiency post-menopause leads to accelerated bone loss increasing the risk of osteoporosis and fractures. Cardiovascular disease risk rises, possibly related to lipid changes and vascular effects of lower estrogens. There is also increased risk for urogenital atrophy, urinary incontinence, and sexual dysfunction. Cognitive decline and dementia risk associations are under study but currently inconclusive. Understanding and addressing these risks informs preventive healthcare strategies including screening and lifestyle modification.</w:t>
      </w:r>
    </w:p>
    <w:p>
      <w:pPr>
        <w:pStyle w:val="Heading1"/>
      </w:pPr>
      <w:r>
        <w:t>Hormone Replacement Therapy (HRT): Benefits and Risks</w:t>
      </w:r>
    </w:p>
    <w:p>
      <w:r>
        <w:t>HRT involves administration of estrogens with or without progestogens to alleviate menopausal symptoms and prevent osteoporosis. Evidence supports efficacy in reducing hot flashes, improving sleep, and preserving bone mineral density. However, HRT carries risks including increased incidence of breast cancer, venous thromboembolism, and stroke, particularly with prolonged use or initiation late after menopause. The individual risk-benefit profile should be assessed, and lowest effective doses used for the shortest duration possible. HRT is not recommended for primary prevention of cardiovascular disease.</w:t>
      </w:r>
    </w:p>
    <w:p>
      <w:pPr>
        <w:pStyle w:val="Heading1"/>
      </w:pPr>
      <w:r>
        <w:t>Non-Hormonal Pharmacologic Management</w:t>
      </w:r>
    </w:p>
    <w:p>
      <w:r>
        <w:t>For women unable or unwilling to use HRT, alternative medications such as selective serotonin reuptake inhibitors (SSRIs), serotonin-norepinephrine reuptake inhibitors (SNRIs), gabapentin, and clonidine have evidence supporting their use in vasomotor symptom relief. These options vary in efficacy and side effect profiles. Additionally, bisphosphonates and other osteoporosis treatments may be used to manage bone health independently of hormone therapy.</w:t>
      </w:r>
    </w:p>
    <w:p>
      <w:pPr>
        <w:pStyle w:val="Heading1"/>
      </w:pPr>
      <w:r>
        <w:t>Lifestyle and Behavioral Interventions</w:t>
      </w:r>
    </w:p>
    <w:p>
      <w:r>
        <w:t>Lifestyle modifications can alleviate menopausal symptoms and improve overall health. These include regular physical activity, weight management, smoking cessation, and balanced nutrition rich in calcium and vitamin D. Mind-body therapies like yoga, mindfulness, and cognitive-behavioral therapy may reduce symptom distress. Avoidance of triggers such as spicy food, caffeine, or alcohol can help manage hot flashes. Sleep hygiene practices are essential to address sleep disturbances.</w:t>
      </w:r>
    </w:p>
    <w:p>
      <w:pPr>
        <w:pStyle w:val="Heading1"/>
      </w:pPr>
      <w:r>
        <w:t>Psychological and Cognitive Aspects</w:t>
      </w:r>
    </w:p>
    <w:p>
      <w:r>
        <w:t>Mood swings, anxiety, and depression can occur during menopause, potentially linked to fluctuating hormones and psychosocial stressors. Cognitive complaints such as forgetfulness or difficulty concentrating have been reported but current evidence does not confirm direct causation by menopause alone. Psychological support, counselling, and in some cases, pharmacotherapy may be important components of comprehensive care.</w:t>
      </w:r>
    </w:p>
    <w:p>
      <w:pPr>
        <w:pStyle w:val="Heading1"/>
      </w:pPr>
      <w:r>
        <w:t>Misconceptions and Myths About Menopause</w:t>
      </w:r>
    </w:p>
    <w:p>
      <w:r>
        <w:t>Common misconceptions include the idea that menopause causes inevitable severe depression or cognitive decline, or that symptom severity is uniform across all women. Another myth is that hormone therapy is universally dangerous; in fact, risks depend on timing, type, and duration of treatment. Menopause is not a disease but a natural life stage. Educating patients helps dispel fears and promotes informed health choices.</w:t>
      </w:r>
    </w:p>
    <w:p>
      <w:pPr>
        <w:pStyle w:val="Heading1"/>
      </w:pPr>
      <w:r>
        <w:t>Practical Guidance for Women Approaching Menopause</w:t>
      </w:r>
    </w:p>
    <w:p>
      <w:r>
        <w:t>Women are encouraged to track their menstrual cycles and symptoms to identify menopausal transition. Regular health check-ups including bone mineral density screening, cardiovascular risk assessment, and mental health evaluation are recommended. Discuss symptom management options with healthcare providers individualized based on health history and preferences. Empowered self-care with healthy lifestyles and informed decision-making optimize outcomes during menopause.</w:t>
      </w:r>
    </w:p>
    <w:p>
      <w:pPr>
        <w:pStyle w:val="Heading1"/>
      </w:pPr>
      <w:r>
        <w:t>Limitations and Emerging Research</w:t>
      </w:r>
    </w:p>
    <w:p>
      <w:r>
        <w:t>Current research gaps include limited data on menopause experiences across diverse ethnicities and socioeconomic groups. Long-term effects of HRT beyond 10 years remain uncertain, and newer therapies are under development. Emerging areas focus on genetic and molecular mechanisms influencing menopause timing and symptomatology, and the role of non-estrogen pathways in symptom management. Ongoing research aims to personalize interventions and enhance safety profiles.</w:t>
      </w:r>
    </w:p>
    <w:p>
      <w:pPr>
        <w:pStyle w:val="Heading1"/>
      </w:pPr>
      <w:r>
        <w:t>Safety Considerations in Menopause Management</w:t>
      </w:r>
    </w:p>
    <w:p>
      <w:r>
        <w:t>All therapeutic interventions require assessment of contraindications and possible side effects. HRT is contraindicated in women with hormone-sensitive cancers, thromboembolic disease, or uncontrolled hypertension. Non-hormonal treatments require monitoring for neurological or cardiovascular adverse effects. Lifestyle interventions are generally safe but should be tailored to individual capacities. Awareness of potential drug interactions with other medications is important. Safety monitoring should continue throughout the menopausal transition and beyond.</w:t>
      </w:r>
    </w:p>
    <w:p>
      <w:pPr>
        <w:pStyle w:val="Heading1"/>
      </w:pPr>
      <w:r>
        <w:t>Practical Guidance</w:t>
      </w:r>
    </w:p>
    <w:p>
      <w:pPr>
        <w:pStyle w:val="ListBullet"/>
      </w:pPr>
      <w:r>
        <w:t>Monitor menstrual cycle changes and symptom patterns regularly to recognize perimenopause and menopause.</w:t>
      </w:r>
    </w:p>
    <w:p>
      <w:pPr>
        <w:pStyle w:val="ListBullet"/>
      </w:pPr>
      <w:r>
        <w:t>Consult healthcare providers to discuss individual risk factors and management options for menopausal symptoms.</w:t>
      </w:r>
    </w:p>
    <w:p>
      <w:pPr>
        <w:pStyle w:val="ListBullet"/>
      </w:pPr>
      <w:r>
        <w:t>Consider lifestyle modifications such as exercise, smoking cessation, and balanced diet rich in calcium and vitamin D for bone health and symptom relief.</w:t>
      </w:r>
    </w:p>
    <w:p>
      <w:pPr>
        <w:pStyle w:val="ListBullet"/>
      </w:pPr>
      <w:r>
        <w:t>Evaluate the risks and benefits of hormone replacement therapy with professional guidance; use lowest effective dose for shortest duration if prescribed.</w:t>
      </w:r>
    </w:p>
    <w:p>
      <w:pPr>
        <w:pStyle w:val="ListBullet"/>
      </w:pPr>
      <w:r>
        <w:t>Explore non-hormonal treatment options if HRT is contraindicated or declined, including certain antidepressants and other medications.</w:t>
      </w:r>
    </w:p>
    <w:p>
      <w:pPr>
        <w:pStyle w:val="ListBullet"/>
      </w:pPr>
      <w:r>
        <w:t>Maintain regular health screenings for osteoporosis, cardiovascular risk factors, and mental health during and after menopause.</w:t>
      </w:r>
    </w:p>
    <w:p>
      <w:pPr>
        <w:pStyle w:val="ListBullet"/>
      </w:pPr>
      <w:r>
        <w:t>Practice good sleep hygiene and stress management techniques to address sleep disturbances and mood changes.</w:t>
      </w:r>
    </w:p>
    <w:p>
      <w:pPr>
        <w:pStyle w:val="ListBullet"/>
      </w:pPr>
      <w:r>
        <w:t>Educate yourself using trusted resources to dispel myths and encourage proactive health management during menopause.</w:t>
      </w:r>
    </w:p>
    <w:p>
      <w:pPr>
        <w:pStyle w:val="Heading1"/>
      </w:pPr>
      <w:r>
        <w:t>Safety Notes</w:t>
      </w:r>
    </w:p>
    <w:p>
      <w:pPr>
        <w:pStyle w:val="ListBullet"/>
      </w:pPr>
      <w:r>
        <w:t>Hormone replacement therapy may increase risk of breast cancer, blood clots, and stroke in some women; it requires medical supervision.</w:t>
      </w:r>
    </w:p>
    <w:p>
      <w:pPr>
        <w:pStyle w:val="ListBullet"/>
      </w:pPr>
      <w:r>
        <w:t>Women with a history of hormone-sensitive cancers should avoid hormone therapy or use it cautiously under specialist advice.</w:t>
      </w:r>
    </w:p>
    <w:p>
      <w:pPr>
        <w:pStyle w:val="ListBullet"/>
      </w:pPr>
      <w:r>
        <w:t>Non-hormonal medications can have side effects such as dizziness or nausea; report adverse effects promptly to your doctor.</w:t>
      </w:r>
    </w:p>
    <w:p>
      <w:pPr>
        <w:pStyle w:val="ListBullet"/>
      </w:pPr>
      <w:r>
        <w:t>Lifestyle modifications are generally safe but consult your provider before starting new exercise regimens, especially if you have chronic health conditions.</w:t>
      </w:r>
    </w:p>
    <w:p>
      <w:pPr>
        <w:pStyle w:val="ListBullet"/>
      </w:pPr>
      <w:r>
        <w:t>Always inform healthcare providers about all medications and supplements to avoid interactions.</w:t>
      </w:r>
    </w:p>
    <w:p>
      <w:pPr>
        <w:pStyle w:val="Heading1"/>
      </w:pPr>
      <w:r>
        <w:t>Common Misconceptions</w:t>
      </w:r>
    </w:p>
    <w:p>
      <w:r>
        <w:rPr>
          <w:b/>
        </w:rPr>
        <w:t xml:space="preserve">Misconception: </w:t>
      </w:r>
      <w:r>
        <w:t>Menopause always causes severe depression in all women.</w:t>
      </w:r>
    </w:p>
    <w:p>
      <w:r>
        <w:rPr>
          <w:b/>
        </w:rPr>
        <w:t xml:space="preserve">Reality: </w:t>
      </w:r>
      <w:r>
        <w:t>While some women may experience mood changes, severe depression is not an inevitable consequence of menopause and can be managed with support.</w:t>
      </w:r>
    </w:p>
    <w:p>
      <w:r>
        <w:rPr>
          <w:b/>
        </w:rPr>
        <w:t xml:space="preserve">Misconception: </w:t>
      </w:r>
      <w:r>
        <w:t>Hormone replacement therapy is unsafe and should never be used.</w:t>
      </w:r>
    </w:p>
    <w:p>
      <w:r>
        <w:rPr>
          <w:b/>
        </w:rPr>
        <w:t xml:space="preserve">Reality: </w:t>
      </w:r>
      <w:r>
        <w:t>When properly prescribed and monitored, HRT can be safe and effective for symptom relief, though risks and benefits vary by individual.</w:t>
      </w:r>
    </w:p>
    <w:p>
      <w:r>
        <w:rPr>
          <w:b/>
        </w:rPr>
        <w:t xml:space="preserve">Misconception: </w:t>
      </w:r>
      <w:r>
        <w:t>Menopause means the end of sexual activity or desire.</w:t>
      </w:r>
    </w:p>
    <w:p>
      <w:r>
        <w:rPr>
          <w:b/>
        </w:rPr>
        <w:t xml:space="preserve">Reality: </w:t>
      </w:r>
      <w:r>
        <w:t>Many women continue to have satisfying sexual lives post-menopause; vaginal symptoms can be treated to improve comfort.</w:t>
      </w:r>
    </w:p>
    <w:p>
      <w:r>
        <w:rPr>
          <w:b/>
        </w:rPr>
        <w:t xml:space="preserve">Misconception: </w:t>
      </w:r>
      <w:r>
        <w:t>Menopause occurs suddenly at a fixed age for all women.</w:t>
      </w:r>
    </w:p>
    <w:p>
      <w:r>
        <w:rPr>
          <w:b/>
        </w:rPr>
        <w:t xml:space="preserve">Reality: </w:t>
      </w:r>
      <w:r>
        <w:t>Menopause timing varies widely, and the transition usually spans several years with variable symptoms.</w:t>
      </w:r>
    </w:p>
    <w:p>
      <w:pPr>
        <w:pStyle w:val="Heading1"/>
      </w:pPr>
      <w:r>
        <w:t>Clinical Pearls</w:t>
      </w:r>
    </w:p>
    <w:p>
      <w:pPr>
        <w:pStyle w:val="ListNumber"/>
      </w:pPr>
      <w:r>
        <w:t>Perimenopause can begin several years before the final menstrual period with irregular cycles and variable symptoms.</w:t>
      </w:r>
    </w:p>
    <w:p>
      <w:pPr>
        <w:pStyle w:val="ListNumber"/>
      </w:pPr>
      <w:r>
        <w:t>Hot flashes and night sweats are hallmark vasomotor symptoms caused by estrogen withdrawal and hypothalamic thermoregulatory changes.</w:t>
      </w:r>
    </w:p>
    <w:p>
      <w:pPr>
        <w:pStyle w:val="ListNumber"/>
      </w:pPr>
      <w:r>
        <w:t>Bone density loss accelerates after menopause, necessitating early preventive strategies to reduce fracture risk.</w:t>
      </w:r>
    </w:p>
    <w:p>
      <w:pPr>
        <w:pStyle w:val="ListNumber"/>
      </w:pPr>
      <w:r>
        <w:t>Individualized HRT regimens improve safety; timing closer to menopause onset is associated with better cardiovascular outcomes.</w:t>
      </w:r>
    </w:p>
    <w:p>
      <w:pPr>
        <w:pStyle w:val="ListNumber"/>
      </w:pPr>
      <w:r>
        <w:t>Non-hormonal therapies provide alternatives for symptom relief when HRT is contraindicated or declined.</w:t>
      </w:r>
    </w:p>
    <w:p>
      <w:pPr>
        <w:pStyle w:val="ListNumber"/>
      </w:pPr>
      <w:r>
        <w:t>Psychological symptoms require attention alongside physical symptoms for holistic menopause management.</w:t>
      </w:r>
    </w:p>
    <w:p>
      <w:pPr>
        <w:pStyle w:val="ListNumber"/>
      </w:pPr>
      <w:r>
        <w:t>Lifestyle modifications, particularly exercise and nutrition, are foundational to managing menopausal health risks.</w:t>
      </w:r>
    </w:p>
    <w:p>
      <w:pPr>
        <w:pStyle w:val="ListNumber"/>
      </w:pPr>
      <w:r>
        <w:t>Education helps dispel myths and empower women to actively participate in health decisions during menopause.</w:t>
      </w:r>
    </w:p>
    <w:p>
      <w:pPr>
        <w:pStyle w:val="Heading1"/>
      </w:pPr>
      <w:r>
        <w:t>Key Takeaways</w:t>
      </w:r>
    </w:p>
    <w:p>
      <w:pPr>
        <w:pStyle w:val="ListBullet"/>
      </w:pPr>
      <w:r>
        <w:t>Menopause marks the natural end of a woman's reproductive years, diagnosed after 12 months of amenorrhea.</w:t>
      </w:r>
    </w:p>
    <w:p>
      <w:pPr>
        <w:pStyle w:val="ListBullet"/>
      </w:pPr>
      <w:r>
        <w:t>The core mechanism involves ovarian follicle depletion leading to decreased estrogen and progesterone production.</w:t>
      </w:r>
    </w:p>
    <w:p>
      <w:pPr>
        <w:pStyle w:val="ListBullet"/>
      </w:pPr>
      <w:r>
        <w:t>Common symptoms include hot flashes, night sweats, mood changes, and urogenital symptoms, though severity varies.</w:t>
      </w:r>
    </w:p>
    <w:p>
      <w:pPr>
        <w:pStyle w:val="ListBullet"/>
      </w:pPr>
      <w:r>
        <w:t>Menopause increases risk for osteoporosis and cardiovascular disease due to estrogen deficiency.</w:t>
      </w:r>
    </w:p>
    <w:p>
      <w:pPr>
        <w:pStyle w:val="ListBullet"/>
      </w:pPr>
      <w:r>
        <w:t>Hormone replacement therapy can effectively manage symptoms but requires individualized risk assessment.</w:t>
      </w:r>
    </w:p>
    <w:p>
      <w:pPr>
        <w:pStyle w:val="ListBullet"/>
      </w:pPr>
      <w:r>
        <w:t>Non-hormonal pharmacologic and lifestyle interventions are important management options.</w:t>
      </w:r>
    </w:p>
    <w:p>
      <w:pPr>
        <w:pStyle w:val="ListBullet"/>
      </w:pPr>
      <w:r>
        <w:t>Myths about menopause contribute to misunderstanding and fear; education is essential.</w:t>
      </w:r>
    </w:p>
    <w:p>
      <w:pPr>
        <w:pStyle w:val="ListBullet"/>
      </w:pPr>
      <w:r>
        <w:t>Monitoring and managing health risks during menopause improves long-term quality of life.</w:t>
      </w:r>
    </w:p>
    <w:p>
      <w:pPr>
        <w:pStyle w:val="Heading1"/>
      </w:pPr>
      <w:r>
        <w:t>Glossary</w:t>
      </w:r>
    </w:p>
    <w:p>
      <w:r>
        <w:rPr>
          <w:b/>
        </w:rPr>
        <w:t xml:space="preserve">Menopause: </w:t>
      </w:r>
      <w:r>
        <w:t>The permanent cessation of menstruation resulting from loss of ovarian follicular activity, typically diagnosed after 12 months without a period.</w:t>
      </w:r>
    </w:p>
    <w:p>
      <w:r>
        <w:rPr>
          <w:b/>
        </w:rPr>
        <w:t xml:space="preserve">Perimenopause: </w:t>
      </w:r>
      <w:r>
        <w:t>The transitional phase before menopause characterized by hormonal fluctuations and irregular menstrual cycles.</w:t>
      </w:r>
    </w:p>
    <w:p>
      <w:r>
        <w:rPr>
          <w:b/>
        </w:rPr>
        <w:t xml:space="preserve">Postmenopause: </w:t>
      </w:r>
      <w:r>
        <w:t>The phase after menopause, beginning once menopause is diagnosed and lasting the remainder of a woman's life.</w:t>
      </w:r>
    </w:p>
    <w:p>
      <w:r>
        <w:rPr>
          <w:b/>
        </w:rPr>
        <w:t xml:space="preserve">Estrogen: </w:t>
      </w:r>
      <w:r>
        <w:t>A group of hormones primarily produced by the ovaries that regulate the menstrual cycle and affect many tissues.</w:t>
      </w:r>
    </w:p>
    <w:p>
      <w:r>
        <w:rPr>
          <w:b/>
        </w:rPr>
        <w:t xml:space="preserve">Hot flashes: </w:t>
      </w:r>
      <w:r>
        <w:t>Sudden sensations of warmth, often with sweating and flushing, commonly experienced during menopause.</w:t>
      </w:r>
    </w:p>
    <w:p>
      <w:r>
        <w:rPr>
          <w:b/>
        </w:rPr>
        <w:t xml:space="preserve">Hormone Replacement Therapy (HRT): </w:t>
      </w:r>
      <w:r>
        <w:t>Medical treatment involving the administration of estrogen and sometimes progestogen to relieve menopausal symptoms.</w:t>
      </w:r>
    </w:p>
    <w:p>
      <w:r>
        <w:rPr>
          <w:b/>
        </w:rPr>
        <w:t xml:space="preserve">Osteoporosis: </w:t>
      </w:r>
      <w:r>
        <w:t>A condition characterized by decreased bone density and increased risk of fractures, common after menopause.</w:t>
      </w:r>
    </w:p>
    <w:p>
      <w:r>
        <w:rPr>
          <w:b/>
        </w:rPr>
        <w:t xml:space="preserve">Climacteric: </w:t>
      </w:r>
      <w:r>
        <w:t>Another term for the period of life including perimenopause, menopause, and postmenopause.</w:t>
      </w:r>
    </w:p>
    <w:p>
      <w:pPr>
        <w:pStyle w:val="Heading1"/>
      </w:pPr>
      <w:r>
        <w:t>Related Modules</w:t>
      </w:r>
    </w:p>
    <w:p>
      <w:pPr>
        <w:pStyle w:val="ListBullet"/>
      </w:pPr>
      <w:r>
        <w:t>WOM-058: Hormone Replacement Therapy Basics</w:t>
      </w:r>
    </w:p>
    <w:p>
      <w:pPr>
        <w:pStyle w:val="ListBullet"/>
      </w:pPr>
      <w:r>
        <w:t>WOM-063: Osteoporosis in Postmenopausal Women</w:t>
      </w:r>
    </w:p>
    <w:p>
      <w:pPr>
        <w:pStyle w:val="ListBullet"/>
      </w:pPr>
      <w:r>
        <w:t>WOM-071: Mental Health in Aging Women</w:t>
      </w:r>
    </w:p>
    <w:p>
      <w:pPr>
        <w:pStyle w:val="Heading1"/>
      </w:pPr>
      <w:r>
        <w:t>Illustration Specifications</w:t>
      </w:r>
    </w:p>
    <w:p>
      <w:pPr>
        <w:pStyle w:val="Heading2"/>
      </w:pPr>
      <w:r>
        <w:t>ILL-001 - Hormonal Changes During Menopause</w:t>
      </w:r>
    </w:p>
    <w:p>
      <w:r>
        <w:t>Type: Diagram</w:t>
      </w:r>
    </w:p>
    <w:p>
      <w:r>
        <w:t>Graph showing declining estrogen and progesterone levels with age and corresponding rise in FSH and LH around menopause.</w:t>
      </w:r>
    </w:p>
    <w:p>
      <w:r>
        <w:t>Alt text: Line graph showing hormone levels dropping and rising around menopause age 45-55.</w:t>
      </w:r>
    </w:p>
    <w:p>
      <w:pPr>
        <w:pStyle w:val="Heading2"/>
      </w:pPr>
      <w:r>
        <w:t>ILL-002 - Common Symptoms of Menopause</w:t>
      </w:r>
    </w:p>
    <w:p>
      <w:r>
        <w:t>Type: Infographic</w:t>
      </w:r>
    </w:p>
    <w:p>
      <w:r>
        <w:t>Visual list of common menopausal symptoms including hot flashes, night sweats, mood changes, and vaginal dryness.</w:t>
      </w:r>
    </w:p>
    <w:p>
      <w:r>
        <w:t>Alt text: Icons representing hot flashes, sweating, mood, and vaginal discomfort.</w:t>
      </w:r>
    </w:p>
    <w:p>
      <w:pPr>
        <w:pStyle w:val="Heading2"/>
      </w:pPr>
      <w:r>
        <w:t>ILL-003 - Bone Density Changes After Menopause</w:t>
      </w:r>
    </w:p>
    <w:p>
      <w:r>
        <w:t>Type: Graph</w:t>
      </w:r>
    </w:p>
    <w:p>
      <w:r>
        <w:t>Chart illustrating accelerated bone loss in postmenopausal women compared to premenopausal women.</w:t>
      </w:r>
    </w:p>
    <w:p>
      <w:r>
        <w:t>Alt text: Bone density decreasing sharply after menopause age.</w:t>
      </w:r>
    </w:p>
    <w:p>
      <w:pPr>
        <w:pStyle w:val="Heading2"/>
      </w:pPr>
      <w:r>
        <w:t>ILL-004 - Hormone Replacement Therapy Options</w:t>
      </w:r>
    </w:p>
    <w:p>
      <w:r>
        <w:t>Type: Flowchart</w:t>
      </w:r>
    </w:p>
    <w:p>
      <w:r>
        <w:t>Flowchart summarizing types of HRT, routes of administration, and treatment considerations.</w:t>
      </w:r>
    </w:p>
    <w:p>
      <w:r>
        <w:t>Alt text: Diagram showing HRT types such as oral, transdermal and combined therapies.</w:t>
      </w:r>
    </w:p>
    <w:p>
      <w:pPr>
        <w:pStyle w:val="Heading1"/>
      </w:pPr>
      <w:r>
        <w:t>References</w:t>
      </w:r>
    </w:p>
    <w:p>
      <w:pPr>
        <w:pStyle w:val="ListBullet"/>
      </w:pPr>
      <w:r>
        <w:t>Management of Menopause: Evidence-Based Recommendations | North American Menopause Society (NAMS) | 2023 | Unverified | Unverified</w:t>
      </w:r>
    </w:p>
    <w:p>
      <w:pPr>
        <w:pStyle w:val="ListBullet"/>
      </w:pPr>
      <w:r>
        <w:t>Menopause: Clinical Review and Practice Guidelines | American College of Obstetricians and Gynecologists (ACOG) | 2022 | Unverified | Unverified</w:t>
      </w:r>
    </w:p>
    <w:p>
      <w:pPr>
        <w:pStyle w:val="ListBullet"/>
      </w:pPr>
      <w:r>
        <w:t>Hormone Therapy for Menopause: Benefits and Risks | Endocrine Society Clinical Practice Guidelines | 2022 | Unverified | Unverified</w:t>
      </w:r>
    </w:p>
    <w:p>
      <w:pPr>
        <w:pStyle w:val="ListBullet"/>
      </w:pPr>
      <w:r>
        <w:t>Lifestyle Interventions to Alleviate Menopausal Symptoms | Cochrane Systematic Review | 2021 | Unverified | Unverified</w:t>
      </w:r>
    </w:p>
    <w:p>
      <w:pPr>
        <w:pStyle w:val="ListBullet"/>
      </w:pPr>
      <w:r>
        <w:t>Osteoporosis Prevention and Management in Postmenopausal Women | World Health Organization (WHO)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