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BIO-005 - Biological Adaptation</w:t>
      </w:r>
    </w:p>
    <w:p>
      <w:r>
        <w:rPr>
          <w:i/>
        </w:rPr>
        <w:t>How repeated demands change future capacity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adaptation, biological adaptation, physiology, homeostasis, stress response, cellular adaptation, organ adaptation, exercise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Biological adaptation refers to the process by which living organisms modify their structure and function in response to repeated environmental demands or stresses. This process enhances the organism's capacity to cope with similar future challenges, improving survival and performance. At the cellular level, adaptation can involve changes such as hypertrophy (increase in cell size), hyperplasia (increase in cell number), or alterations in metabolic activity. Organ systems demonstrate adaptation through remodeling of tissue architecture and functional adjustments. The major mechanisms of adaptation include genetic regulation, protein synthesis alterations, and signaling pathway modifications that respond to environmental cues like physical activity, temperature, or nutrient availability. Practically, biological adaptation is fundamental to improving physical fitness, recovering from injury, and maintaining homeostasis under stress. However, adaptation has limits, and excessive or inappropriate demands can lead to maladaptive changes or injury. It is important to understand that adaptation is a dynamic process influenced by factors such as age, nutrition, and overall health status. Related concepts include plasticity, acclimatization, and homeostatic regulation, all contributing to the organism's ability to maintain internal balance while adjusting to external changes. Recognizing these processes empowers individuals to optimize training, rehabilitation, and lifestyle choices to support healthy adaptation.</w:t>
      </w:r>
    </w:p>
    <w:p>
      <w:pPr>
        <w:pStyle w:val="Heading1"/>
      </w:pPr>
      <w:r>
        <w:t>Customer Questions Answered</w:t>
      </w:r>
    </w:p>
    <w:p>
      <w:pPr>
        <w:pStyle w:val="ListBullet"/>
      </w:pPr>
      <w:r>
        <w:t>What is biological adaptation?</w:t>
      </w:r>
    </w:p>
    <w:p>
      <w:pPr>
        <w:pStyle w:val="ListBullet"/>
      </w:pPr>
      <w:r>
        <w:t>How does the body change in response to repeated physical demands?</w:t>
      </w:r>
    </w:p>
    <w:p>
      <w:pPr>
        <w:pStyle w:val="ListBullet"/>
      </w:pPr>
      <w:r>
        <w:t>What are the main mechanisms behind biological adaptation?</w:t>
      </w:r>
    </w:p>
    <w:p>
      <w:pPr>
        <w:pStyle w:val="ListBullet"/>
      </w:pPr>
      <w:r>
        <w:t>Can biological adaptation improve physical performance?</w:t>
      </w:r>
    </w:p>
    <w:p>
      <w:pPr>
        <w:pStyle w:val="ListBullet"/>
      </w:pPr>
      <w:r>
        <w:t>Are there limits to how much our bodies can adapt?</w:t>
      </w:r>
    </w:p>
    <w:p>
      <w:pPr>
        <w:pStyle w:val="ListBullet"/>
      </w:pPr>
      <w:r>
        <w:t>How does adaptation differ between cells and organs?</w:t>
      </w:r>
    </w:p>
    <w:p>
      <w:pPr>
        <w:pStyle w:val="ListBullet"/>
      </w:pPr>
      <w:r>
        <w:t>What practical steps can I take to promote healthy adaptation?</w:t>
      </w:r>
    </w:p>
    <w:p>
      <w:pPr>
        <w:pStyle w:val="ListBullet"/>
      </w:pPr>
      <w:r>
        <w:t>Are there any risks or safety concerns related to biological adaptation?</w:t>
      </w:r>
    </w:p>
    <w:p>
      <w:pPr>
        <w:pStyle w:val="Heading1"/>
      </w:pPr>
      <w:r>
        <w:t>Learning Objectives</w:t>
      </w:r>
    </w:p>
    <w:p>
      <w:pPr>
        <w:pStyle w:val="ListBullet"/>
      </w:pPr>
      <w:r>
        <w:t>Define biological adaptation and its significance in human physiology.</w:t>
      </w:r>
    </w:p>
    <w:p>
      <w:pPr>
        <w:pStyle w:val="ListBullet"/>
      </w:pPr>
      <w:r>
        <w:t>Describe the cellular and organ-level mechanisms of adaptation.</w:t>
      </w:r>
    </w:p>
    <w:p>
      <w:pPr>
        <w:pStyle w:val="ListBullet"/>
      </w:pPr>
      <w:r>
        <w:t>Explain how repeated demands influence future biological capacity.</w:t>
      </w:r>
    </w:p>
    <w:p>
      <w:pPr>
        <w:pStyle w:val="ListBullet"/>
      </w:pPr>
      <w:r>
        <w:t>Identify practical applications and limits of biological adaptation.</w:t>
      </w:r>
    </w:p>
    <w:p>
      <w:pPr>
        <w:pStyle w:val="ListBullet"/>
      </w:pPr>
      <w:r>
        <w:t>Recognize common misconceptions about adaptation.</w:t>
      </w:r>
    </w:p>
    <w:p>
      <w:pPr>
        <w:pStyle w:val="ListBullet"/>
      </w:pPr>
      <w:r>
        <w:t>Understand safety considerations related to adaptive processes.</w:t>
      </w:r>
    </w:p>
    <w:p>
      <w:pPr>
        <w:pStyle w:val="ListBullet"/>
      </w:pPr>
      <w:r>
        <w:t>Apply knowledge of adaptation to health and physical performance strategies.</w:t>
      </w:r>
    </w:p>
    <w:p>
      <w:pPr>
        <w:pStyle w:val="ListBullet"/>
      </w:pPr>
      <w:r>
        <w:t>Relate biological adaptation to broader physiological concepts like homeostasis.</w:t>
      </w:r>
    </w:p>
    <w:p>
      <w:pPr>
        <w:pStyle w:val="Heading1"/>
      </w:pPr>
      <w:r>
        <w:t>Definition</w:t>
      </w:r>
    </w:p>
    <w:p>
      <w:r>
        <w:t>Biological adaptation is the process by which organisms undergo structural and functional changes in response to repeated environmental or physiological demands, thereby altering their capacity to cope with future similar challenges.</w:t>
      </w:r>
    </w:p>
    <w:p>
      <w:pPr>
        <w:pStyle w:val="Heading1"/>
      </w:pPr>
      <w:r>
        <w:t>Why This Matters</w:t>
      </w:r>
    </w:p>
    <w:p>
      <w:r>
        <w:t>Understanding biological adaptation is crucial for optimizing health, enhancing physical performance, managing recovery from injury, and promoting longevity. Awareness of how the body changes with repeated demands allows individuals to tailor lifestyle and training approaches safely and effectively.</w:t>
      </w:r>
    </w:p>
    <w:p>
      <w:pPr>
        <w:pStyle w:val="Heading1"/>
      </w:pPr>
      <w:r>
        <w:t>Definition and Overview of Biological Adaptation</w:t>
      </w:r>
    </w:p>
    <w:p>
      <w:r>
        <w:t>Biological adaptation involves changes at multiple levels of organization within the body, from molecular adjustments inside cells to remodeling of entire organs. These changes result from repeated exposure to specific demands or stressors, such as physical exercise, temperature variation, or nutrient shifts. The adaptations improve the ability to handle similar future challenges by enhancing functional capacity, efficiency, or resilience.</w:t>
      </w:r>
    </w:p>
    <w:p>
      <w:pPr>
        <w:pStyle w:val="Heading1"/>
      </w:pPr>
      <w:r>
        <w:t>Cellular Mechanisms Underlying Adaptation</w:t>
      </w:r>
    </w:p>
    <w:p>
      <w:r>
        <w:t>At the cellular level, adaptation can include hypertrophy, where cells increase in size to boost function, hyperplasia, where cell numbers increase, and changes in metabolic pathways to optimize energy use. Gene expression modulates these responses, often involving activation of stress-response pathways, protein synthesis, and repair mechanisms.</w:t>
      </w:r>
    </w:p>
    <w:p>
      <w:pPr>
        <w:pStyle w:val="Heading1"/>
      </w:pPr>
      <w:r>
        <w:t>Organ-Level Adaptation and Remodeling</w:t>
      </w:r>
    </w:p>
    <w:p>
      <w:r>
        <w:t>Organs adapt through changes in tissue structure and function to meet increased demands. For example, the heart muscle may thicken in response to regular exercise (physiological hypertrophy), improving cardiac output. Similarly, bones can increase density when subjected to mechanical stress, strengthening their structure.</w:t>
      </w:r>
    </w:p>
    <w:p>
      <w:pPr>
        <w:pStyle w:val="Heading1"/>
      </w:pPr>
      <w:r>
        <w:t>Role of Repeated Demands in Driving Adaptation</w:t>
      </w:r>
    </w:p>
    <w:p>
      <w:r>
        <w:t>Repeated exposure to a specific demand is necessary to stimulate adaptation. This concept underpins training principles in sports and rehabilitation, where gradual increases in intensity or volume promote positive changes. The frequency, duration, and magnitude of the demand influence the extent of adaptation.</w:t>
      </w:r>
    </w:p>
    <w:p>
      <w:pPr>
        <w:pStyle w:val="Heading1"/>
      </w:pPr>
      <w:r>
        <w:t>Practical Applications: Training, Rehabilitation, and Lifestyle</w:t>
      </w:r>
    </w:p>
    <w:p>
      <w:r>
        <w:t>Knowledge of biological adaptation informs exercise programming, injury recovery plans, and lifestyle modifications. Gradual, consistent challenges promote beneficial adaptations, while recognizing individual variability and recovery needs prevents overtraining and injury. Nutritional support and adequate rest are integral to effective adaptation.</w:t>
      </w:r>
    </w:p>
    <w:p>
      <w:pPr>
        <w:pStyle w:val="Heading1"/>
      </w:pPr>
      <w:r>
        <w:t>Limits and Risks of Adaptation</w:t>
      </w:r>
    </w:p>
    <w:p>
      <w:r>
        <w:t>There are physiological and pathological limits to adaptation. Overexertion beyond the body's capacity can lead to maladaptation, such as chronic inflammation, tissue damage, or decreased performance. Age, genetics, and health conditions influence the ability to adapt successfully. Monitoring for signs of overtraining or adverse responses is important.</w:t>
      </w:r>
    </w:p>
    <w:p>
      <w:pPr>
        <w:pStyle w:val="Heading1"/>
      </w:pPr>
      <w:r>
        <w:t>Related Concepts: Plasticity, Acclimatization, and Homeostasis</w:t>
      </w:r>
    </w:p>
    <w:p>
      <w:r>
        <w:t>Biological adaptation overlaps with but differs from concepts like plasticity—the capacity for change—acclimatization, which is adjustment to environmental factors like altitude, and homeostasis, the maintenance of internal stability. They collectively help organisms survive and function under varying conditions.</w:t>
      </w:r>
    </w:p>
    <w:p>
      <w:pPr>
        <w:pStyle w:val="Heading1"/>
      </w:pPr>
      <w:r>
        <w:t>Summary and Future Directions in Adaptation Research</w:t>
      </w:r>
    </w:p>
    <w:p>
      <w:r>
        <w:t>Ongoing research continues to elucidate molecular pathways and genetic factors involved in adaptation, aiding in personalized approaches to health, disease management, and athletic performance. Understanding adaptation mechanisms also has implications for aging and chronic disease prevention.</w:t>
      </w:r>
    </w:p>
    <w:p>
      <w:pPr>
        <w:pStyle w:val="Heading1"/>
      </w:pPr>
      <w:r>
        <w:t>Practical Guidance</w:t>
      </w:r>
    </w:p>
    <w:p>
      <w:pPr>
        <w:pStyle w:val="ListBullet"/>
      </w:pPr>
      <w:r>
        <w:t>Engage in regular, progressively challenging physical activities to stimulate healthy adaptation.</w:t>
      </w:r>
    </w:p>
    <w:p>
      <w:pPr>
        <w:pStyle w:val="ListBullet"/>
      </w:pPr>
      <w:r>
        <w:t>Ensure balanced nutrition including adequate protein to support tissue remodeling.</w:t>
      </w:r>
    </w:p>
    <w:p>
      <w:pPr>
        <w:pStyle w:val="ListBullet"/>
      </w:pPr>
      <w:r>
        <w:t>Allow sufficient rest and recovery between demanding sessions to prevent overuse injuries.</w:t>
      </w:r>
    </w:p>
    <w:p>
      <w:pPr>
        <w:pStyle w:val="ListBullet"/>
      </w:pPr>
      <w:r>
        <w:t>Monitor for signs of excessive fatigue, pain, or performance decline as indicators of maladaptation.</w:t>
      </w:r>
    </w:p>
    <w:p>
      <w:pPr>
        <w:pStyle w:val="ListBullet"/>
      </w:pPr>
      <w:r>
        <w:t>Consult healthcare providers when initiating new or intense physical programs, especially if underlying health conditions exist.</w:t>
      </w:r>
    </w:p>
    <w:p>
      <w:pPr>
        <w:pStyle w:val="ListBullet"/>
      </w:pPr>
      <w:r>
        <w:t>Incorporate variety in training to stimulate multiple adaptive responses without overloading single systems.</w:t>
      </w:r>
    </w:p>
    <w:p>
      <w:pPr>
        <w:pStyle w:val="ListBullet"/>
      </w:pPr>
      <w:r>
        <w:t>Use adaptation principles in rehabilitation to restore function safely and effectively.</w:t>
      </w:r>
    </w:p>
    <w:p>
      <w:pPr>
        <w:pStyle w:val="ListBullet"/>
      </w:pPr>
      <w:r>
        <w:t>Maintain hydration and manage stress, as these influence the body’s adaptive capacity.</w:t>
      </w:r>
    </w:p>
    <w:p>
      <w:pPr>
        <w:pStyle w:val="Heading1"/>
      </w:pPr>
      <w:r>
        <w:t>Safety Notes</w:t>
      </w:r>
    </w:p>
    <w:p>
      <w:pPr>
        <w:pStyle w:val="ListBullet"/>
      </w:pPr>
      <w:r>
        <w:t>Avoid sudden increases in activity intensity or duration without proper conditioning.</w:t>
      </w:r>
    </w:p>
    <w:p>
      <w:pPr>
        <w:pStyle w:val="ListBullet"/>
      </w:pPr>
      <w:r>
        <w:t>Recognize that individual adaptation rates vary; do not compare progress directly with others.</w:t>
      </w:r>
    </w:p>
    <w:p>
      <w:pPr>
        <w:pStyle w:val="ListBullet"/>
      </w:pPr>
      <w:r>
        <w:t>Be vigilant for symptoms such as persistent pain, swelling, or extreme fatigue indicating injury or maladaptation.</w:t>
      </w:r>
    </w:p>
    <w:p>
      <w:pPr>
        <w:pStyle w:val="ListBullet"/>
      </w:pPr>
      <w:r>
        <w:t>Consult professionals if experiencing unusual symptoms during adaptation processes.</w:t>
      </w:r>
    </w:p>
    <w:p>
      <w:pPr>
        <w:pStyle w:val="ListBullet"/>
      </w:pPr>
      <w:r>
        <w:t>Consider age, pre-existing conditions, and medications when planning adaptive activities to prevent adverse effects.</w:t>
      </w:r>
    </w:p>
    <w:p>
      <w:pPr>
        <w:pStyle w:val="Heading1"/>
      </w:pPr>
      <w:r>
        <w:t>Common Misconceptions</w:t>
      </w:r>
    </w:p>
    <w:p>
      <w:r>
        <w:rPr>
          <w:b/>
        </w:rPr>
        <w:t xml:space="preserve">Misconception: </w:t>
      </w:r>
      <w:r>
        <w:t>Adaptation happens instantly as soon as a demand is applied.</w:t>
      </w:r>
    </w:p>
    <w:p>
      <w:r>
        <w:rPr>
          <w:b/>
        </w:rPr>
        <w:t xml:space="preserve">Reality: </w:t>
      </w:r>
      <w:r>
        <w:t>Adaptation is a gradual process that requires repeated and consistent exposure over time.</w:t>
      </w:r>
    </w:p>
    <w:p>
      <w:r>
        <w:rPr>
          <w:b/>
        </w:rPr>
        <w:t xml:space="preserve">Misconception: </w:t>
      </w:r>
      <w:r>
        <w:t>Pushing beyond limits always leads to better adaptation.</w:t>
      </w:r>
    </w:p>
    <w:p>
      <w:r>
        <w:rPr>
          <w:b/>
        </w:rPr>
        <w:t xml:space="preserve">Reality: </w:t>
      </w:r>
      <w:r>
        <w:t>Excessive stress can cause maladaptation, injury, or decreased function.</w:t>
      </w:r>
    </w:p>
    <w:p>
      <w:r>
        <w:rPr>
          <w:b/>
        </w:rPr>
        <w:t xml:space="preserve">Misconception: </w:t>
      </w:r>
      <w:r>
        <w:t>Only athletes experience biological adaptation.</w:t>
      </w:r>
    </w:p>
    <w:p>
      <w:r>
        <w:rPr>
          <w:b/>
        </w:rPr>
        <w:t xml:space="preserve">Reality: </w:t>
      </w:r>
      <w:r>
        <w:t>All individuals undergo adaptation to various physical, environmental, and metabolic demands.</w:t>
      </w:r>
    </w:p>
    <w:p>
      <w:r>
        <w:rPr>
          <w:b/>
        </w:rPr>
        <w:t xml:space="preserve">Misconception: </w:t>
      </w:r>
      <w:r>
        <w:t>Adaptation is purely genetic and cannot be influenced by behavior.</w:t>
      </w:r>
    </w:p>
    <w:p>
      <w:r>
        <w:rPr>
          <w:b/>
        </w:rPr>
        <w:t xml:space="preserve">Reality: </w:t>
      </w:r>
      <w:r>
        <w:t>While genetics play a role, lifestyle, environment, and training significantly affect adaptation.</w:t>
      </w:r>
    </w:p>
    <w:p>
      <w:pPr>
        <w:pStyle w:val="Heading1"/>
      </w:pPr>
      <w:r>
        <w:t>Clinical Pearls</w:t>
      </w:r>
    </w:p>
    <w:p>
      <w:pPr>
        <w:pStyle w:val="ListNumber"/>
      </w:pPr>
      <w:r>
        <w:t>Consider the principle of progressive overload to optimize adaptation safely.</w:t>
      </w:r>
    </w:p>
    <w:p>
      <w:pPr>
        <w:pStyle w:val="ListNumber"/>
      </w:pPr>
      <w:r>
        <w:t>Monitoring recovery status helps prevent overtraining syndrome.</w:t>
      </w:r>
    </w:p>
    <w:p>
      <w:pPr>
        <w:pStyle w:val="ListNumber"/>
      </w:pPr>
      <w:r>
        <w:t>Adaptation capacity declines with age but can be improved with appropriate interventions.</w:t>
      </w:r>
    </w:p>
    <w:p>
      <w:pPr>
        <w:pStyle w:val="ListNumber"/>
      </w:pPr>
      <w:r>
        <w:t>Adequate protein intake supports cellular and tissue-level adaptation.</w:t>
      </w:r>
    </w:p>
    <w:p>
      <w:pPr>
        <w:pStyle w:val="ListNumber"/>
      </w:pPr>
      <w:r>
        <w:t>Early detection of maladaptive responses is critical to prevent chronic injury.</w:t>
      </w:r>
    </w:p>
    <w:p>
      <w:pPr>
        <w:pStyle w:val="Heading1"/>
      </w:pPr>
      <w:r>
        <w:t>Key Takeaways</w:t>
      </w:r>
    </w:p>
    <w:p>
      <w:pPr>
        <w:pStyle w:val="ListBullet"/>
      </w:pPr>
      <w:r>
        <w:t>Biological adaptation improves the body's capacity for future demands.</w:t>
      </w:r>
    </w:p>
    <w:p>
      <w:pPr>
        <w:pStyle w:val="ListBullet"/>
      </w:pPr>
      <w:r>
        <w:t>Adaptation occurs at cellular, tissue, and organ levels.</w:t>
      </w:r>
    </w:p>
    <w:p>
      <w:pPr>
        <w:pStyle w:val="ListBullet"/>
      </w:pPr>
      <w:r>
        <w:t>Repeated exposure to specific demands drives the adaptation process.</w:t>
      </w:r>
    </w:p>
    <w:p>
      <w:pPr>
        <w:pStyle w:val="ListBullet"/>
      </w:pPr>
      <w:r>
        <w:t>There are physiological limits to safe adaptation.</w:t>
      </w:r>
    </w:p>
    <w:p>
      <w:pPr>
        <w:pStyle w:val="ListBullet"/>
      </w:pPr>
      <w:r>
        <w:t>Proper training and recovery optimize beneficial adaptation.</w:t>
      </w:r>
    </w:p>
    <w:p>
      <w:pPr>
        <w:pStyle w:val="ListBullet"/>
      </w:pPr>
      <w:r>
        <w:t>Misconceptions can lead to unsafe practices.</w:t>
      </w:r>
    </w:p>
    <w:p>
      <w:pPr>
        <w:pStyle w:val="ListBullet"/>
      </w:pPr>
      <w:r>
        <w:t>Adaptation contributes to physical fitness, rehabilitation, and health maintenance.</w:t>
      </w:r>
    </w:p>
    <w:p>
      <w:pPr>
        <w:pStyle w:val="ListBullet"/>
      </w:pPr>
      <w:r>
        <w:t>Understanding adaptation empowers informed lifestyle decisions.</w:t>
      </w:r>
    </w:p>
    <w:p>
      <w:pPr>
        <w:pStyle w:val="Heading1"/>
      </w:pPr>
      <w:r>
        <w:t>Glossary</w:t>
      </w:r>
    </w:p>
    <w:p>
      <w:r>
        <w:rPr>
          <w:b/>
        </w:rPr>
        <w:t xml:space="preserve">Hypertrophy: </w:t>
      </w:r>
      <w:r>
        <w:t>Increase in the size of cells, often resulting in enlargement of an organ or tissue.</w:t>
      </w:r>
    </w:p>
    <w:p>
      <w:r>
        <w:rPr>
          <w:b/>
        </w:rPr>
        <w:t xml:space="preserve">Hyperplasia: </w:t>
      </w:r>
      <w:r>
        <w:t>Increase in the number of cells in a tissue or organ as a response to stimulus.</w:t>
      </w:r>
    </w:p>
    <w:p>
      <w:r>
        <w:rPr>
          <w:b/>
        </w:rPr>
        <w:t xml:space="preserve">Homeostasis: </w:t>
      </w:r>
      <w:r>
        <w:t>The stable and balanced internal environment maintained by living organisms.</w:t>
      </w:r>
    </w:p>
    <w:p>
      <w:r>
        <w:rPr>
          <w:b/>
        </w:rPr>
        <w:t xml:space="preserve">Plasticity: </w:t>
      </w:r>
      <w:r>
        <w:t>The capacity of an organism or its parts to change in response to stimuli.</w:t>
      </w:r>
    </w:p>
    <w:p>
      <w:r>
        <w:rPr>
          <w:b/>
        </w:rPr>
        <w:t xml:space="preserve">Acclimatization: </w:t>
      </w:r>
      <w:r>
        <w:t>Physiological adjustments made by an organism in response to changes in the environment.</w:t>
      </w:r>
    </w:p>
    <w:p>
      <w:pPr>
        <w:pStyle w:val="Heading1"/>
      </w:pPr>
      <w:r>
        <w:t>Related Modules</w:t>
      </w:r>
    </w:p>
    <w:p>
      <w:pPr>
        <w:pStyle w:val="ListBullet"/>
      </w:pPr>
      <w:r>
        <w:t>BIO-002: Cellular Physiology</w:t>
      </w:r>
    </w:p>
    <w:p>
      <w:pPr>
        <w:pStyle w:val="ListBullet"/>
      </w:pPr>
      <w:r>
        <w:t>BIO-009: Muscle Physiology</w:t>
      </w:r>
    </w:p>
    <w:p>
      <w:pPr>
        <w:pStyle w:val="ListBullet"/>
      </w:pPr>
      <w:r>
        <w:t>BIO-014: Exercise and Health</w:t>
      </w:r>
    </w:p>
    <w:p>
      <w:pPr>
        <w:pStyle w:val="Heading1"/>
      </w:pPr>
      <w:r>
        <w:t>Illustration Specifications</w:t>
      </w:r>
    </w:p>
    <w:p>
      <w:pPr>
        <w:pStyle w:val="Heading2"/>
      </w:pPr>
      <w:r>
        <w:t>BIO-005-01 - Cellular Adaptations</w:t>
      </w:r>
    </w:p>
    <w:p>
      <w:r>
        <w:t>Type: Diagram</w:t>
      </w:r>
    </w:p>
    <w:p>
      <w:r>
        <w:t>Illustrates hypertrophy, hyperplasia, and metabolic changes within cells during adaptation.</w:t>
      </w:r>
    </w:p>
    <w:p>
      <w:r>
        <w:t>Alt text: Diagram showing different types of cellular adaptation including hypertrophy and hyperplasia.</w:t>
      </w:r>
    </w:p>
    <w:p>
      <w:pPr>
        <w:pStyle w:val="Heading2"/>
      </w:pPr>
      <w:r>
        <w:t>BIO-005-02 - Heart Adaptation to Exercise</w:t>
      </w:r>
    </w:p>
    <w:p>
      <w:r>
        <w:t>Type: Medical Illustration</w:t>
      </w:r>
    </w:p>
    <w:p>
      <w:r>
        <w:t>Depicts physiological hypertrophy of the heart muscle in response to aerobic exercise.</w:t>
      </w:r>
    </w:p>
    <w:p>
      <w:r>
        <w:t>Alt text: Image showing thickened heart muscle walls representing adaptation to exercise.</w:t>
      </w:r>
    </w:p>
    <w:p>
      <w:pPr>
        <w:pStyle w:val="Heading2"/>
      </w:pPr>
      <w:r>
        <w:t>BIO-005-03 - Bone Remodeling Process</w:t>
      </w:r>
    </w:p>
    <w:p>
      <w:r>
        <w:t>Type: Flowchart</w:t>
      </w:r>
    </w:p>
    <w:p>
      <w:r>
        <w:t>Demonstrates how mechanical stress stimulates bone density increases through remodeling.</w:t>
      </w:r>
    </w:p>
    <w:p>
      <w:r>
        <w:t>Alt text: Flowchart illustrating stages of bone remodeling in response to mechanical load.</w:t>
      </w:r>
    </w:p>
    <w:p>
      <w:pPr>
        <w:pStyle w:val="Heading2"/>
      </w:pPr>
      <w:r>
        <w:t>BIO-005-04 - Adaptation Limits and Risks</w:t>
      </w:r>
    </w:p>
    <w:p>
      <w:r>
        <w:t>Type: Infographic</w:t>
      </w:r>
    </w:p>
    <w:p>
      <w:r>
        <w:t>Summarizes safe adaptation zones, maladaptation, and overtraining signs.</w:t>
      </w:r>
    </w:p>
    <w:p>
      <w:r>
        <w:t>Alt text: Infographic showing safe adaptation range and risks of excessive demand.</w:t>
      </w:r>
    </w:p>
    <w:p>
      <w:pPr>
        <w:pStyle w:val="Heading1"/>
      </w:pPr>
      <w:r>
        <w:t>References</w:t>
      </w:r>
    </w:p>
    <w:p>
      <w:pPr>
        <w:pStyle w:val="ListBullet"/>
      </w:pPr>
      <w:r>
        <w:t>Biological Adaptation in Human Physiology | Human Physiology Review Board | 2020 | HPRB-2020-BIOADAPT | unverified</w:t>
      </w:r>
    </w:p>
    <w:p>
      <w:pPr>
        <w:pStyle w:val="ListBullet"/>
      </w:pPr>
      <w:r>
        <w:t>Cellular and Molecular Mechanisms of Adaptation | Journal of Cellular Science | 2019 | JCS-2019-ADAPT | unverified</w:t>
      </w:r>
    </w:p>
    <w:p>
      <w:pPr>
        <w:pStyle w:val="ListBullet"/>
      </w:pPr>
      <w:r>
        <w:t>Principles of Exercise and Adaptation | Sports Medicine Institute | 2018 | SMI-2018-EXADAPT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