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DIS-017 - Nutrition for Cardiovascular Prevention</w:t>
      </w:r>
    </w:p>
    <w:p>
      <w:r>
        <w:rPr>
          <w:i/>
        </w:rPr>
        <w:t>Prevention, risk factors, screening, evidence, and practical actions related to nutrition for cardiovascular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Early Detection, Lifestyle Modification</w:t>
            </w:r>
          </w:p>
        </w:tc>
      </w:tr>
      <w:tr>
        <w:tc>
          <w:tcPr>
            <w:tcW w:type="dxa" w:w="4968"/>
          </w:tcPr>
          <w:p>
            <w:r>
              <w:rPr>
                <w:b/>
              </w:rPr>
              <w:t>Audience</w:t>
            </w:r>
          </w:p>
        </w:tc>
        <w:tc>
          <w:tcPr>
            <w:tcW w:type="dxa" w:w="4968"/>
          </w:tcPr>
          <w:p>
            <w:r>
              <w:t>General Public, Patients, Healthcare Providers, Nutritionists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Cardiovascular disease, Nutrition, Heart health, Diet, Cholesterol, Hypertension, Omega-3 fatty acids, Saturated fat, Dietary fiber, Mediterranean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cardiovascular prevention encompasses dietary patterns and nutrient intake aimed at reducing the incidence and progression of cardiovascular diseases (CVD), including coronary artery disease, stroke, and heart failure. Cardiovascular diseases remain a leading cause of morbidity and mortality worldwide. Nutritional strategies focus on modifying risk factors such as hypertension, dyslipidemia, obesity, and inflammation. Heart-healthy diets typically emphasize the consumption of fruits, vegetables, whole grains, lean proteins, and healthy fats such as polyunsaturated and monounsaturated fats while limiting saturated fats, trans fats, sodium, and added sugars. Key mechanisms involve improving lipid profiles, reducing blood pressure, enhancing endothelial function, and lowering systemic inflammation. The Mediterranean diet, Dietary Approaches to Stop Hypertension (DASH), and plant-based diets are associated with reduced cardiovascular events and mortality. Important nutrients include omega-3 fatty acids, dietary fiber, antioxidants, and phytochemicals. However, evidence is sometimes limited by study design heterogeneity, population diversity, and long-term adherence challenges. Nutritional interventions should be personalized considering individual risk factors, cultural preferences, and potential contraindications. Safety considerations include avoiding extreme dietary restrictions, monitoring supplement use, and recognizing interactions with medications. Understanding the impact of nutrition on cardiovascular prevention enables informed practical actions to promote heart health and diminish disease burden.</w:t>
      </w:r>
    </w:p>
    <w:p>
      <w:pPr>
        <w:pStyle w:val="Heading1"/>
      </w:pPr>
      <w:r>
        <w:t>Customer Questions Answered</w:t>
      </w:r>
    </w:p>
    <w:p>
      <w:pPr>
        <w:pStyle w:val="ListBullet"/>
      </w:pPr>
      <w:r>
        <w:t>What is cardiovascular disease prevention through nutrition?</w:t>
      </w:r>
    </w:p>
    <w:p>
      <w:pPr>
        <w:pStyle w:val="ListBullet"/>
      </w:pPr>
      <w:r>
        <w:t>How does diet affect heart disease risk?</w:t>
      </w:r>
    </w:p>
    <w:p>
      <w:pPr>
        <w:pStyle w:val="ListBullet"/>
      </w:pPr>
      <w:r>
        <w:t>Which nutrients are important for heart health?</w:t>
      </w:r>
    </w:p>
    <w:p>
      <w:pPr>
        <w:pStyle w:val="ListBullet"/>
      </w:pPr>
      <w:r>
        <w:t>What types of fats should be consumed or avoided?</w:t>
      </w:r>
    </w:p>
    <w:p>
      <w:pPr>
        <w:pStyle w:val="ListBullet"/>
      </w:pPr>
      <w:r>
        <w:t>Can certain diets reduce blood pressure?</w:t>
      </w:r>
    </w:p>
    <w:p>
      <w:pPr>
        <w:pStyle w:val="ListBullet"/>
      </w:pPr>
      <w:r>
        <w:t>How does dietary fiber influence heart health?</w:t>
      </w:r>
    </w:p>
    <w:p>
      <w:pPr>
        <w:pStyle w:val="ListBullet"/>
      </w:pPr>
      <w:r>
        <w:t>What is the role of omega-3 fatty acids in preventing heart disease?</w:t>
      </w:r>
    </w:p>
    <w:p>
      <w:pPr>
        <w:pStyle w:val="ListBullet"/>
      </w:pPr>
      <w:r>
        <w:t>Are plant-based diets beneficial for cardiovascular prevention?</w:t>
      </w:r>
    </w:p>
    <w:p>
      <w:pPr>
        <w:pStyle w:val="ListBullet"/>
      </w:pPr>
      <w:r>
        <w:t>How much sodium should I consume to protect my heart?</w:t>
      </w:r>
    </w:p>
    <w:p>
      <w:pPr>
        <w:pStyle w:val="ListBullet"/>
      </w:pPr>
      <w:r>
        <w:t>Can sugar intake impact cardiovascular disease risk?</w:t>
      </w:r>
    </w:p>
    <w:p>
      <w:pPr>
        <w:pStyle w:val="ListBullet"/>
      </w:pPr>
      <w:r>
        <w:t>Is alcohol consumption harmful or helpful for heart health?</w:t>
      </w:r>
    </w:p>
    <w:p>
      <w:pPr>
        <w:pStyle w:val="ListBullet"/>
      </w:pPr>
      <w:r>
        <w:t>What are the practical dietary changes to reduce heart disease risk?</w:t>
      </w:r>
    </w:p>
    <w:p>
      <w:pPr>
        <w:pStyle w:val="Heading1"/>
      </w:pPr>
      <w:r>
        <w:t>Learning Objectives</w:t>
      </w:r>
    </w:p>
    <w:p>
      <w:pPr>
        <w:pStyle w:val="ListBullet"/>
      </w:pPr>
      <w:r>
        <w:t>Define the relationship between nutrition and cardiovascular disease (CVD) prevention.</w:t>
      </w:r>
    </w:p>
    <w:p>
      <w:pPr>
        <w:pStyle w:val="ListBullet"/>
      </w:pPr>
      <w:r>
        <w:t>Describe major dietary risk factors influencing cardiovascular health.</w:t>
      </w:r>
    </w:p>
    <w:p>
      <w:pPr>
        <w:pStyle w:val="ListBullet"/>
      </w:pPr>
      <w:r>
        <w:t>Explain the physiological mechanisms by which nutrition affects heart health.</w:t>
      </w:r>
    </w:p>
    <w:p>
      <w:pPr>
        <w:pStyle w:val="ListBullet"/>
      </w:pPr>
      <w:r>
        <w:t>Summarize evidence-based diet patterns effective in reducing cardiovascular risk.</w:t>
      </w:r>
    </w:p>
    <w:p>
      <w:pPr>
        <w:pStyle w:val="ListBullet"/>
      </w:pPr>
      <w:r>
        <w:t>Identify key nutrients beneficial and harmful for cardiovascular prevention.</w:t>
      </w:r>
    </w:p>
    <w:p>
      <w:pPr>
        <w:pStyle w:val="ListBullet"/>
      </w:pPr>
      <w:r>
        <w:t>Recognize common misconceptions about diet and heart health.</w:t>
      </w:r>
    </w:p>
    <w:p>
      <w:pPr>
        <w:pStyle w:val="ListBullet"/>
      </w:pPr>
      <w:r>
        <w:t>Discuss safety considerations in nutritional approaches to CVD prevention.</w:t>
      </w:r>
    </w:p>
    <w:p>
      <w:pPr>
        <w:pStyle w:val="ListBullet"/>
      </w:pPr>
      <w:r>
        <w:t>Provide practical guidance for implementing heart-healthy diets effectively.</w:t>
      </w:r>
    </w:p>
    <w:p>
      <w:pPr>
        <w:pStyle w:val="Heading1"/>
      </w:pPr>
      <w:r>
        <w:t>Definition</w:t>
      </w:r>
    </w:p>
    <w:p>
      <w:r>
        <w:t>Nutrition for cardiovascular prevention refers to the use of diet and nutrient intake strategies specifically designed to reduce the risk of developing cardiovascular diseases such as coronary artery disease, stroke, and heart failure. It involves consuming nutrients and foods that improve heart and vascular health and avoiding those that increase risks such as atherosclerosis and hypertension.</w:t>
      </w:r>
    </w:p>
    <w:p>
      <w:pPr>
        <w:pStyle w:val="Heading1"/>
      </w:pPr>
      <w:r>
        <w:t>Why This Matters</w:t>
      </w:r>
    </w:p>
    <w:p>
      <w:r>
        <w:t>Cardiovascular diseases are a major global cause of death and disability, often linked to modifiable lifestyle factors including diet. Effective nutritional strategies can prevent or delay the onset of heart disease, reduce healthcare burden, and improve quality of life. Understanding the nutritional components that influence cardiovascular health empowers individuals and clinicians to make informed decisions to promote longevity and wellness.</w:t>
      </w:r>
    </w:p>
    <w:p>
      <w:pPr>
        <w:pStyle w:val="Heading1"/>
      </w:pPr>
      <w:r>
        <w:t>Overview of Cardiovascular Disease and Its Prevention</w:t>
      </w:r>
    </w:p>
    <w:p>
      <w:r>
        <w:t>Cardiovascular disease (CVD) includes various disorders of the heart and blood vessels, such as coronary artery disease, stroke, and heart failure. Prevention focuses on managing risk factors like high blood pressure, cholesterol, obesity, diabetes, and smoking. Nutrition plays a critical role in modifying these risks by influencing lipid profiles, blood pressure, inflammation, and body weight. Early prevention through diet can reduce the incidence and severity of cardiovascular events.</w:t>
      </w:r>
    </w:p>
    <w:p>
      <w:pPr>
        <w:pStyle w:val="Heading1"/>
      </w:pPr>
      <w:r>
        <w:t>Key Nutritional Risk Factors for Cardiovascular Disease</w:t>
      </w:r>
    </w:p>
    <w:p>
      <w:r>
        <w:t>Several dietary factors contribute to cardiovascular risk. High intake of saturated fats, trans fats, sodium, and added sugars is associated with elevated blood cholesterol, hypertension, and obesity. Conversely, diets rich in fruits, vegetables, whole grains, lean proteins, and healthy fats can reduce these risks. Excess caloric intake leading to obesity is also a major modifiable risk factor linked with poor cardiovascular outcomes.</w:t>
      </w:r>
    </w:p>
    <w:p>
      <w:pPr>
        <w:pStyle w:val="Heading1"/>
      </w:pPr>
      <w:r>
        <w:t>Heart-Healthy Dietary Patterns</w:t>
      </w:r>
    </w:p>
    <w:p>
      <w:r>
        <w:t>Evidence supports several heart-healthy eating patterns. The Mediterranean diet emphasizes fruits, vegetables, whole grains, nuts, olive oil, moderate fish, and limited red meat. The DASH (Dietary Approaches to Stop Hypertension) diet focuses on lowering sodium intake and increasing potassium-rich foods to reduce blood pressure. Plant-based diets, including vegetarian and vegan approaches, provide abundant fiber and antioxidants beneficial for cardiovascular health.</w:t>
      </w:r>
    </w:p>
    <w:p>
      <w:pPr>
        <w:pStyle w:val="Heading1"/>
      </w:pPr>
      <w:r>
        <w:t>Physiological Mechanisms Underlying Nutritional Effects on Cardiovascular Health</w:t>
      </w:r>
    </w:p>
    <w:p>
      <w:r>
        <w:t>Nutrition impacts cardiovascular health through multiple mechanisms. Saturated and trans fats can increase low-density lipoprotein (LDL) cholesterol, promoting atherosclerosis. Dietary fiber improves lipid profiles by reducing cholesterol absorption. Omega-3 fatty acids exhibit anti-inflammatory effects and improve endothelial function. Sodium influences blood pressure by affecting fluid balance and vascular resistance. Antioxidants and phytochemicals reduce oxidative stress implicated in vascular damage.</w:t>
      </w:r>
    </w:p>
    <w:p>
      <w:pPr>
        <w:pStyle w:val="Heading1"/>
      </w:pPr>
      <w:r>
        <w:t>Role of Specific Nutrients in Cardiovascular Prevention</w:t>
      </w:r>
    </w:p>
    <w:p>
      <w:r>
        <w:t>Key nutrients beneficial for heart health include omega-3 polyunsaturated fatty acids found in fatty fish, dietary fiber from whole grains and fruits, potassium which helps regulate blood pressure, and antioxidants such as vitamins C and E. Nutrients to limit include saturated fats (found in animal products), trans fats (industrial hydrogenated oils), excessive sodium, and added sugars which contribute to hypertension, dyslipidemia, and obesity.</w:t>
      </w:r>
    </w:p>
    <w:p>
      <w:pPr>
        <w:pStyle w:val="Heading1"/>
      </w:pPr>
      <w:r>
        <w:t>Evidence from Clinical Trials and Epidemiological Studies</w:t>
      </w:r>
    </w:p>
    <w:p>
      <w:r>
        <w:t>Large-scale studies such as the PREDIMED trial demonstrated that the Mediterranean diet reduces major cardiovascular events. The DASH diet effectively lowers blood pressure in randomized controlled trials. Observational data link higher fruit and vegetable intake with reduced heart disease risk. However, variability in study designs, populations, and adherence can influence strength of evidence. Systematic reviews support dietary patterns over isolated nutrient supplementation for cardiovascular benefits.</w:t>
      </w:r>
    </w:p>
    <w:p>
      <w:pPr>
        <w:pStyle w:val="Heading1"/>
      </w:pPr>
      <w:r>
        <w:t>Practical Actions and Lifestyle Recommendations</w:t>
      </w:r>
    </w:p>
    <w:p>
      <w:r>
        <w:t>Implementing heart-healthy nutrition includes increasing intake of fruits, vegetables, whole grains, and fatty fish while reducing processed foods, red meats, and sugary beverages. Moderating sodium intake to less than 2300 mg per day, and ideally ~1500 mg for high-risk individuals, aids blood pressure control. Weight management through balanced caloric intake and regular physical activity complements dietary interventions to lower cardiovascular risk.</w:t>
      </w:r>
    </w:p>
    <w:p>
      <w:pPr>
        <w:pStyle w:val="Heading1"/>
      </w:pPr>
      <w:r>
        <w:t>Limitations and Challenges in Nutritional Cardiovascular Prevention</w:t>
      </w:r>
    </w:p>
    <w:p>
      <w:r>
        <w:t>Challenges include long-term adherence to dietary changes, cultural and socioeconomic factors influencing food choices, variability in individual responses, and limited access to healthy foods. Nutritional research is often observational, making causality difficult to establish. Confounding lifestyle factors such as exercise and smoking also impact cardiovascular outcomes.</w:t>
      </w:r>
    </w:p>
    <w:p>
      <w:pPr>
        <w:pStyle w:val="Heading1"/>
      </w:pPr>
      <w:r>
        <w:t>Common Misconceptions About Diet and Heart Health</w:t>
      </w:r>
    </w:p>
    <w:p>
      <w:r>
        <w:t>Misconceptions include the belief that 'all fats are bad', 'low-fat diets are always heart-healthy', or that vitamin supplements can replace healthy eating. Some think sodium restriction needs to be extreme or that carbohydrates uniformly worsen heart risk. Clarifying these points improves adherence and outcomes.</w:t>
      </w:r>
    </w:p>
    <w:p>
      <w:pPr>
        <w:pStyle w:val="Heading1"/>
      </w:pPr>
      <w:r>
        <w:t>Safety Considerations in Nutritional Interventions</w:t>
      </w:r>
    </w:p>
    <w:p>
      <w:r>
        <w:t>Safety involves avoiding extreme dietary restrictions that could cause nutrient deficiencies. Some supplements may interfere with medications such as blood thinners. Gradual dietary changes are preferable to abrupt modifications. Monitoring kidney function and electrolytes is important when manipulating sodium and potassium intake, especially in patients with chronic conditions.</w:t>
      </w:r>
    </w:p>
    <w:p>
      <w:pPr>
        <w:pStyle w:val="Heading1"/>
      </w:pPr>
      <w:r>
        <w:t>Glossary of Common Terms in Cardiovascular Nutrition</w:t>
      </w:r>
    </w:p>
    <w:p>
      <w:r>
        <w:t>Includes definitions of key terms such as atherosclerosis, LDL cholesterol, saturated fats, omega-3 fatty acids, antioxidants, dietary fiber, hypertension, and others to aid understanding by non-specialist audiences.</w:t>
      </w:r>
    </w:p>
    <w:p>
      <w:pPr>
        <w:pStyle w:val="Heading1"/>
      </w:pPr>
      <w:r>
        <w:t>Practical Guidance</w:t>
      </w:r>
    </w:p>
    <w:p>
      <w:pPr>
        <w:pStyle w:val="ListBullet"/>
      </w:pPr>
      <w:r>
        <w:t>Aim for a predominantly plant-based diet rich in fruits, vegetables, and whole grains to provide fiber and antioxidants.</w:t>
      </w:r>
    </w:p>
    <w:p>
      <w:pPr>
        <w:pStyle w:val="ListBullet"/>
      </w:pPr>
      <w:r>
        <w:t>Incorporate fatty fish (e.g., salmon, mackerel) twice weekly for omega-3 fatty acids.</w:t>
      </w:r>
    </w:p>
    <w:p>
      <w:pPr>
        <w:pStyle w:val="ListBullet"/>
      </w:pPr>
      <w:r>
        <w:t>Limit saturated fat intake to less than 10% of total calories; avoid trans fats altogether.</w:t>
      </w:r>
    </w:p>
    <w:p>
      <w:pPr>
        <w:pStyle w:val="ListBullet"/>
      </w:pPr>
      <w:r>
        <w:t>Reduce sodium intake to below 2300 mg per day; consider further reduction if hypertensive or high-risk.</w:t>
      </w:r>
    </w:p>
    <w:p>
      <w:pPr>
        <w:pStyle w:val="ListBullet"/>
      </w:pPr>
      <w:r>
        <w:t>Replace refined carbohydrates and added sugars with whole food alternatives.</w:t>
      </w:r>
    </w:p>
    <w:p>
      <w:pPr>
        <w:pStyle w:val="ListBullet"/>
      </w:pPr>
      <w:r>
        <w:t>Use healthy fats such as olive oil and nuts instead of butter or lard.</w:t>
      </w:r>
    </w:p>
    <w:p>
      <w:pPr>
        <w:pStyle w:val="ListBullet"/>
      </w:pPr>
      <w:r>
        <w:t>Maintain a healthy body weight with balanced caloric intake and regular exercise, complementing nutritional efforts.</w:t>
      </w:r>
    </w:p>
    <w:p>
      <w:pPr>
        <w:pStyle w:val="ListBullet"/>
      </w:pPr>
      <w:r>
        <w:t>Consult healthcare providers before beginning supplements or restrictive diets.</w:t>
      </w:r>
    </w:p>
    <w:p>
      <w:pPr>
        <w:pStyle w:val="Heading1"/>
      </w:pPr>
      <w:r>
        <w:t>Safety Notes</w:t>
      </w:r>
    </w:p>
    <w:p>
      <w:pPr>
        <w:pStyle w:val="ListBullet"/>
      </w:pPr>
      <w:r>
        <w:t>Avoid excessive sodium reduction in individuals without hypertension or specific medical advice due to risks of hyponatremia.</w:t>
      </w:r>
    </w:p>
    <w:p>
      <w:pPr>
        <w:pStyle w:val="ListBullet"/>
      </w:pPr>
      <w:r>
        <w:t>Some fish high in omega-3s may contain mercury; choose low-mercury options especially for pregnant women.</w:t>
      </w:r>
    </w:p>
    <w:p>
      <w:pPr>
        <w:pStyle w:val="ListBullet"/>
      </w:pPr>
      <w:r>
        <w:t>Be cautious with dietary supplements; potential interactions exist with cardiovascular medications like anticoagulants.</w:t>
      </w:r>
    </w:p>
    <w:p>
      <w:pPr>
        <w:pStyle w:val="ListBullet"/>
      </w:pPr>
      <w:r>
        <w:t>Rapid drastic dietary changes may lead to metabolic disturbances; gradual adjustments are safer.</w:t>
      </w:r>
    </w:p>
    <w:p>
      <w:pPr>
        <w:pStyle w:val="ListBullet"/>
      </w:pPr>
      <w:r>
        <w:t>Individuals with chronic kidney disease should tailor potassium and protein intake under medical guidance.</w:t>
      </w:r>
    </w:p>
    <w:p>
      <w:pPr>
        <w:pStyle w:val="Heading1"/>
      </w:pPr>
      <w:r>
        <w:t>Common Misconceptions</w:t>
      </w:r>
    </w:p>
    <w:p>
      <w:r>
        <w:rPr>
          <w:b/>
        </w:rPr>
        <w:t xml:space="preserve">Misconception: </w:t>
      </w:r>
      <w:r>
        <w:t>All fats are harmful to heart health.</w:t>
      </w:r>
    </w:p>
    <w:p>
      <w:r>
        <w:rPr>
          <w:b/>
        </w:rPr>
        <w:t xml:space="preserve">Reality: </w:t>
      </w:r>
      <w:r>
        <w:t>Not all fats are harmful; unsaturated fats like those in olive oil and fish are beneficial, while saturated and trans fats increase risk.</w:t>
      </w:r>
    </w:p>
    <w:p>
      <w:r>
        <w:rPr>
          <w:b/>
        </w:rPr>
        <w:t xml:space="preserve">Misconception: </w:t>
      </w:r>
      <w:r>
        <w:t>Low-fat diets are always best for preventing heart disease.</w:t>
      </w:r>
    </w:p>
    <w:p>
      <w:r>
        <w:rPr>
          <w:b/>
        </w:rPr>
        <w:t xml:space="preserve">Reality: </w:t>
      </w:r>
      <w:r>
        <w:t>Some low-fat diets replace fats with refined carbohydrates, which may not improve and can worsen cardiovascular risk.</w:t>
      </w:r>
    </w:p>
    <w:p>
      <w:r>
        <w:rPr>
          <w:b/>
        </w:rPr>
        <w:t xml:space="preserve">Misconception: </w:t>
      </w:r>
      <w:r>
        <w:t>Vitamin supplements can substitute for a healthy diet.</w:t>
      </w:r>
    </w:p>
    <w:p>
      <w:r>
        <w:rPr>
          <w:b/>
        </w:rPr>
        <w:t xml:space="preserve">Reality: </w:t>
      </w:r>
      <w:r>
        <w:t>Supplements cannot replicate the complex benefits of whole foods and dietary patterns.</w:t>
      </w:r>
    </w:p>
    <w:p>
      <w:r>
        <w:rPr>
          <w:b/>
        </w:rPr>
        <w:t xml:space="preserve">Misconception: </w:t>
      </w:r>
      <w:r>
        <w:t>Reducing sodium intake drastically is safe for everyone.</w:t>
      </w:r>
    </w:p>
    <w:p>
      <w:r>
        <w:rPr>
          <w:b/>
        </w:rPr>
        <w:t xml:space="preserve">Reality: </w:t>
      </w:r>
      <w:r>
        <w:t>Excessive sodium reduction can be harmful in some populations; individualized guidance is important.</w:t>
      </w:r>
    </w:p>
    <w:p>
      <w:r>
        <w:rPr>
          <w:b/>
        </w:rPr>
        <w:t xml:space="preserve">Misconception: </w:t>
      </w:r>
      <w:r>
        <w:t>Carbohydrates are uniformly bad for heart health.</w:t>
      </w:r>
    </w:p>
    <w:p>
      <w:r>
        <w:rPr>
          <w:b/>
        </w:rPr>
        <w:t xml:space="preserve">Reality: </w:t>
      </w:r>
      <w:r>
        <w:t>Complex carbohydrates from whole grains and vegetables benefit heart health; refined sugars are the concern.</w:t>
      </w:r>
    </w:p>
    <w:p>
      <w:pPr>
        <w:pStyle w:val="Heading1"/>
      </w:pPr>
      <w:r>
        <w:t>Clinical Pearls</w:t>
      </w:r>
    </w:p>
    <w:p>
      <w:pPr>
        <w:pStyle w:val="ListNumber"/>
      </w:pPr>
      <w:r>
        <w:t>Promote dietary patterns over isolated nutrients for more consistent cardiovascular benefits.</w:t>
      </w:r>
    </w:p>
    <w:p>
      <w:pPr>
        <w:pStyle w:val="ListNumber"/>
      </w:pPr>
      <w:r>
        <w:t>Omega-3 fatty acids exert anti-inflammatory and lipid-lowering actions critical for heart protection.</w:t>
      </w:r>
    </w:p>
    <w:p>
      <w:pPr>
        <w:pStyle w:val="ListNumber"/>
      </w:pPr>
      <w:r>
        <w:t>DASH diet is highly effective in managing hypertension, a key cardiovascular risk factor.</w:t>
      </w:r>
    </w:p>
    <w:p>
      <w:pPr>
        <w:pStyle w:val="ListNumber"/>
      </w:pPr>
      <w:r>
        <w:t>Mediterranean diet is supported by robust clinical trial evidence for reducing cardiovascular events.</w:t>
      </w:r>
    </w:p>
    <w:p>
      <w:pPr>
        <w:pStyle w:val="ListNumber"/>
      </w:pPr>
      <w:r>
        <w:t>Fiber intake improves lipid profiles and glycemic control, contributing to cardiovascular prevention.</w:t>
      </w:r>
    </w:p>
    <w:p>
      <w:pPr>
        <w:pStyle w:val="ListNumber"/>
      </w:pPr>
      <w:r>
        <w:t>Avoid trans fats completely due to their strong association with increased heart disease risk.</w:t>
      </w:r>
    </w:p>
    <w:p>
      <w:pPr>
        <w:pStyle w:val="ListNumber"/>
      </w:pPr>
      <w:r>
        <w:t>Sodium reduction is important but should be personalized based on risk and tolerability.</w:t>
      </w:r>
    </w:p>
    <w:p>
      <w:pPr>
        <w:pStyle w:val="ListNumber"/>
      </w:pPr>
      <w:r>
        <w:t>Education about misconceptions improves patient adherence and outcomes.</w:t>
      </w:r>
    </w:p>
    <w:p>
      <w:pPr>
        <w:pStyle w:val="Heading1"/>
      </w:pPr>
      <w:r>
        <w:t>Key Takeaways</w:t>
      </w:r>
    </w:p>
    <w:p>
      <w:pPr>
        <w:pStyle w:val="ListBullet"/>
      </w:pPr>
      <w:r>
        <w:t>Nutrition plays a central role in preventing cardiovascular disease by modulating blood pressure, lipid profiles, inflammation, and body weight.</w:t>
      </w:r>
    </w:p>
    <w:p>
      <w:pPr>
        <w:pStyle w:val="ListBullet"/>
      </w:pPr>
      <w:r>
        <w:t>Heart-healthy diets emphasize fruits, vegetables, whole grains, lean proteins, and healthy fats; limit saturated and trans fats, sodium, and added sugars.</w:t>
      </w:r>
    </w:p>
    <w:p>
      <w:pPr>
        <w:pStyle w:val="ListBullet"/>
      </w:pPr>
      <w:r>
        <w:t>Dietary patterns such as Mediterranean, DASH, and plant-based diets have strong evidence supporting cardiovascular benefits.</w:t>
      </w:r>
    </w:p>
    <w:p>
      <w:pPr>
        <w:pStyle w:val="ListBullet"/>
      </w:pPr>
      <w:r>
        <w:t>Specific nutrients like omega-3 fatty acids, fiber, potassium, and antioxidants contribute to heart health mechanisms.</w:t>
      </w:r>
    </w:p>
    <w:p>
      <w:pPr>
        <w:pStyle w:val="ListBullet"/>
      </w:pPr>
      <w:r>
        <w:t>High intake of saturated fats, trans fats, sodium, and sugars increases cardiovascular risk.</w:t>
      </w:r>
    </w:p>
    <w:p>
      <w:pPr>
        <w:pStyle w:val="ListBullet"/>
      </w:pPr>
      <w:r>
        <w:t>Long-term adherence, cultural preferences, and socioeconomic factors influence the success of nutritional interventions.</w:t>
      </w:r>
    </w:p>
    <w:p>
      <w:pPr>
        <w:pStyle w:val="ListBullet"/>
      </w:pPr>
      <w:r>
        <w:t>Safety considerations include avoiding extreme diet restrictions and recognizing potential supplement-medication interactions.</w:t>
      </w:r>
    </w:p>
    <w:p>
      <w:pPr>
        <w:pStyle w:val="ListBullet"/>
      </w:pPr>
      <w:r>
        <w:t>Dispelling misconceptions about fats, sodium, carbohydrates, and supplements improves dietary compliance and outcomes.</w:t>
      </w:r>
    </w:p>
    <w:p>
      <w:pPr>
        <w:pStyle w:val="Heading1"/>
      </w:pPr>
      <w:r>
        <w:t>Glossary</w:t>
      </w:r>
    </w:p>
    <w:p>
      <w:r>
        <w:rPr>
          <w:b/>
        </w:rPr>
        <w:t xml:space="preserve">Atherosclerosis: </w:t>
      </w:r>
      <w:r>
        <w:t>A disease process involving the buildup of fatty plaques in the arteries, leading to narrowed and hardened vessels that can cause heart attacks and strokes.</w:t>
      </w:r>
    </w:p>
    <w:p>
      <w:r>
        <w:rPr>
          <w:b/>
        </w:rPr>
        <w:t xml:space="preserve">LDL cholesterol: </w:t>
      </w:r>
      <w:r>
        <w:t>Low-density lipoprotein cholesterol often referred to as 'bad cholesterol' because high levels contribute to plaque formation in arteries.</w:t>
      </w:r>
    </w:p>
    <w:p>
      <w:r>
        <w:rPr>
          <w:b/>
        </w:rPr>
        <w:t xml:space="preserve">Saturated fats: </w:t>
      </w:r>
      <w:r>
        <w:t>Types of fats found mostly in animal products and some plant oils, associated with increased LDL cholesterol and heart disease risk.</w:t>
      </w:r>
    </w:p>
    <w:p>
      <w:r>
        <w:rPr>
          <w:b/>
        </w:rPr>
        <w:t xml:space="preserve">Trans fats: </w:t>
      </w:r>
      <w:r>
        <w:t>Artificial fats produced by hydrogenating vegetable oils, strongly linked to increased cardiovascular disease risk and now banned or restricted in many countries.</w:t>
      </w:r>
    </w:p>
    <w:p>
      <w:r>
        <w:rPr>
          <w:b/>
        </w:rPr>
        <w:t xml:space="preserve">Omega-3 fatty acids: </w:t>
      </w:r>
      <w:r>
        <w:t>Polyunsaturated fats found in fish and some plant sources that have anti-inflammatory and heart-protective effects.</w:t>
      </w:r>
    </w:p>
    <w:p>
      <w:r>
        <w:rPr>
          <w:b/>
        </w:rPr>
        <w:t xml:space="preserve">Dietary fiber: </w:t>
      </w:r>
      <w:r>
        <w:t>Plant-based carbohydrates that are not digested, helping to lower cholesterol levels and improve blood sugar control.</w:t>
      </w:r>
    </w:p>
    <w:p>
      <w:r>
        <w:rPr>
          <w:b/>
        </w:rPr>
        <w:t xml:space="preserve">Hypertension: </w:t>
      </w:r>
      <w:r>
        <w:t>High blood pressure, a major modifiable risk factor for cardiovascular disease.</w:t>
      </w:r>
    </w:p>
    <w:p>
      <w:r>
        <w:rPr>
          <w:b/>
        </w:rPr>
        <w:t xml:space="preserve">Antioxidants: </w:t>
      </w:r>
      <w:r>
        <w:t>Compounds found in foods that protect cells from oxidative damage thought to contribute to heart disease.</w:t>
      </w:r>
    </w:p>
    <w:p>
      <w:pPr>
        <w:pStyle w:val="Heading1"/>
      </w:pPr>
      <w:r>
        <w:t>Related Modules</w:t>
      </w:r>
    </w:p>
    <w:p>
      <w:pPr>
        <w:pStyle w:val="ListBullet"/>
      </w:pPr>
      <w:r>
        <w:t>DIS-009</w:t>
      </w:r>
    </w:p>
    <w:p>
      <w:pPr>
        <w:pStyle w:val="ListBullet"/>
      </w:pPr>
      <w:r>
        <w:t>DIS-021</w:t>
      </w:r>
    </w:p>
    <w:p>
      <w:pPr>
        <w:pStyle w:val="ListBullet"/>
      </w:pPr>
      <w:r>
        <w:t>DIS-032</w:t>
      </w:r>
    </w:p>
    <w:p>
      <w:pPr>
        <w:pStyle w:val="Heading1"/>
      </w:pPr>
      <w:r>
        <w:t>Illustration Specifications</w:t>
      </w:r>
    </w:p>
    <w:p>
      <w:pPr>
        <w:pStyle w:val="Heading2"/>
      </w:pPr>
      <w:r>
        <w:t>cardiovasc_risk_factors - Major Dietary Risk Factors for Cardiovascular Disease</w:t>
      </w:r>
    </w:p>
    <w:p>
      <w:r>
        <w:t>Type: Infographic</w:t>
      </w:r>
    </w:p>
    <w:p>
      <w:r>
        <w:t>Visual representation of how high sodium, saturated fats, trans fats, and sugars contribute to cardiovascular risk.</w:t>
      </w:r>
    </w:p>
    <w:p>
      <w:r>
        <w:t>Alt text: Infographic showing dietary risk factors increasing heart disease risk.</w:t>
      </w:r>
    </w:p>
    <w:p>
      <w:pPr>
        <w:pStyle w:val="Heading2"/>
      </w:pPr>
      <w:r>
        <w:t>mediterranean_diet_plate - Mediterranean Diet Food Plate</w:t>
      </w:r>
    </w:p>
    <w:p>
      <w:r>
        <w:t>Type: Diagram</w:t>
      </w:r>
    </w:p>
    <w:p>
      <w:r>
        <w:t>Diagram showing the recommended proportions of food groups in a Mediterranean diet emphasizing vegetables, fruits, whole grains, and healthy fats.</w:t>
      </w:r>
    </w:p>
    <w:p>
      <w:r>
        <w:t>Alt text: Plate illustrating Mediterranean diet food proportions.</w:t>
      </w:r>
    </w:p>
    <w:p>
      <w:pPr>
        <w:pStyle w:val="Heading2"/>
      </w:pPr>
      <w:r>
        <w:t>nutrient_effects_on_heart - Physiological Effects of Key Nutrients on Heart Health</w:t>
      </w:r>
    </w:p>
    <w:p>
      <w:r>
        <w:t>Type: Flowchart</w:t>
      </w:r>
    </w:p>
    <w:p>
      <w:r>
        <w:t>Flowchart illustrating how saturated fats, omega-3 fatty acids, fiber, and sodium influence cholesterol, blood pressure, inflammation, and endothelial function.</w:t>
      </w:r>
    </w:p>
    <w:p>
      <w:r>
        <w:t>Alt text: Flowchart of nutrient impacts on cardiovascular physiology.</w:t>
      </w:r>
    </w:p>
    <w:p>
      <w:pPr>
        <w:pStyle w:val="Heading2"/>
      </w:pPr>
      <w:r>
        <w:t>dash_diet_sodium_reduction - Sodium Reduction in DASH Diet</w:t>
      </w:r>
    </w:p>
    <w:p>
      <w:r>
        <w:t>Type: Bar Graph</w:t>
      </w:r>
    </w:p>
    <w:p>
      <w:r>
        <w:t>Bar graph comparing usual sodium intake to DASH diet recommendations and associated blood pressure changes.</w:t>
      </w:r>
    </w:p>
    <w:p>
      <w:r>
        <w:t>Alt text: Bar graph showing lower sodium intake and blood pressure with DASH diet.</w:t>
      </w:r>
    </w:p>
    <w:p>
      <w:pPr>
        <w:pStyle w:val="Heading1"/>
      </w:pPr>
      <w:r>
        <w:t>References</w:t>
      </w:r>
    </w:p>
    <w:p>
      <w:pPr>
        <w:pStyle w:val="ListBullet"/>
      </w:pPr>
      <w:r>
        <w:t>Dietary Guidelines for Americans 2020-2025 | U.S. Department of Agriculture and U.S. Department of Health and Human Services | 2020 | https://www.dietaryguidelines.gov | Unverified</w:t>
      </w:r>
    </w:p>
    <w:p>
      <w:pPr>
        <w:pStyle w:val="ListBullet"/>
      </w:pPr>
      <w:r>
        <w:t>Primary Prevention of Cardiovascular Disease with a Mediterranean Diet Supplemented with Extra-Virgin Olive Oil or Nuts | Estruch et al., New England Journal of Medicine | 2018 | DOI: 10.1056/NEJMoa1800389 | Unverified</w:t>
      </w:r>
    </w:p>
    <w:p>
      <w:pPr>
        <w:pStyle w:val="ListBullet"/>
      </w:pPr>
      <w:r>
        <w:t>Effects of Sodium Reduction on Blood Pressure: A Meta-Analysis of Randomized Trials | Aburto et al., American Journal of Hypertension | 2013 | 10.1093/ajh/hps034 | Unverified</w:t>
      </w:r>
    </w:p>
    <w:p>
      <w:pPr>
        <w:pStyle w:val="ListBullet"/>
      </w:pPr>
      <w:r>
        <w:t>Dietary Approaches to Stop Hypertension (DASH) diet and cardiovascular risk: Evidence and mechanism | Appel et al., Journal of Clinical Hypertension | 2011 |  | Unverified</w:t>
      </w:r>
    </w:p>
    <w:p>
      <w:pPr>
        <w:pStyle w:val="ListBullet"/>
      </w:pPr>
      <w:r>
        <w:t>Omega-3 Fatty Acids for Cardiovascular Disease Prevention | Kris-Etherton et al., Circulation | 2003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