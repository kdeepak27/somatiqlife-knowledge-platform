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LIF-100 - Sunlight Exposure</w:t>
      </w:r>
    </w:p>
    <w:p>
      <w:r>
        <w:rPr>
          <w:i/>
        </w:rPr>
        <w:t>How sunlight exposure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Enthusiasts, Wellness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sunlight, UV radiation, vitamin D, circadian rhythm, mental health, skin health, immunity, safe sun exposure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Sunlight exposure refers to the time spent under natural light from the sun, which encompasses visible light and ultraviolet (UV) radiation. Exposure to sunlight triggers skin synthesis of vitamin D, essential for bone health and immune function. Sunlight also regulates circadian rhythms — the body's intrinsic 24-hour biological clock — through light input to the retina affecting melatonin secretion and sleep-wake cycles. Physiologically, UVB radiation initiates cutaneous production of vitamin D3, while visible and UVA light influence mood by stimulating neurotransmitter changes. Benefits include improved bone mineralization, mood enhancement, and synchronization of sleep cycles. However, excessive sunlight, primarily from UVA and UVB rays, can cause skin damage, premature aging, and increase skin cancer risk. Practical relevance emphasizes balanced exposure: moderate sunlight for health benefits, avoiding peak UV intensity hours, and using protective measures such as clothing and sunscreen. Major synonyms and related terms include "sun exposure," "solar radiation," and "natural light exposure." Limitations involve variability by skin pigmentation, geographic location, season, and individual risk factors, which affect optimal exposure duration and health outcomes. Safety concerns require awareness of UV index, use of sun protection, and avoidance of tanning beds. Current evidence strongly supports the importance of moderate sunlight exposure for vitamin D synthesis and circadian rhythm entrainment. Emerging data suggest mood benefits, while risks from overexposure are well established. This module provides comprehensive guidance on how sunlight influences physical and mental well-being, highlighting both benefits and cautions.</w:t>
      </w:r>
    </w:p>
    <w:p>
      <w:pPr>
        <w:pStyle w:val="Heading1"/>
      </w:pPr>
      <w:r>
        <w:t>Customer Questions Answered</w:t>
      </w:r>
    </w:p>
    <w:p>
      <w:pPr>
        <w:pStyle w:val="ListBullet"/>
      </w:pPr>
      <w:r>
        <w:t>What is sunlight exposure and why is it important for health?</w:t>
      </w:r>
    </w:p>
    <w:p>
      <w:pPr>
        <w:pStyle w:val="ListBullet"/>
      </w:pPr>
      <w:r>
        <w:t>How does sunlight affect vitamin D production in the body?</w:t>
      </w:r>
    </w:p>
    <w:p>
      <w:pPr>
        <w:pStyle w:val="ListBullet"/>
      </w:pPr>
      <w:r>
        <w:t>Can sunlight improve mental health or mood?</w:t>
      </w:r>
    </w:p>
    <w:p>
      <w:pPr>
        <w:pStyle w:val="ListBullet"/>
      </w:pPr>
      <w:r>
        <w:t>What is the role of sunlight in regulating circadian rhythm?</w:t>
      </w:r>
    </w:p>
    <w:p>
      <w:pPr>
        <w:pStyle w:val="ListBullet"/>
      </w:pPr>
      <w:r>
        <w:t>Are there risks associated with too much sunlight exposure?</w:t>
      </w:r>
    </w:p>
    <w:p>
      <w:pPr>
        <w:pStyle w:val="ListBullet"/>
      </w:pPr>
      <w:r>
        <w:t>How much sunlight is recommended daily for health benefits?</w:t>
      </w:r>
    </w:p>
    <w:p>
      <w:pPr>
        <w:pStyle w:val="ListBullet"/>
      </w:pPr>
      <w:r>
        <w:t>Does sunlight exposure affect immune system function?</w:t>
      </w:r>
    </w:p>
    <w:p>
      <w:pPr>
        <w:pStyle w:val="ListBullet"/>
      </w:pPr>
      <w:r>
        <w:t>What types of ultraviolet light does sunlight contain?</w:t>
      </w:r>
    </w:p>
    <w:p>
      <w:pPr>
        <w:pStyle w:val="ListBullet"/>
      </w:pPr>
      <w:r>
        <w:t>Can sunlight exposure help with skin conditions?</w:t>
      </w:r>
    </w:p>
    <w:p>
      <w:pPr>
        <w:pStyle w:val="ListBullet"/>
      </w:pPr>
      <w:r>
        <w:t>How do geographic location and season influence sunlight benefits?</w:t>
      </w:r>
    </w:p>
    <w:p>
      <w:pPr>
        <w:pStyle w:val="ListBullet"/>
      </w:pPr>
      <w:r>
        <w:t>What safety measures can prevent sunburn and skin damage?</w:t>
      </w:r>
    </w:p>
    <w:p>
      <w:pPr>
        <w:pStyle w:val="ListBullet"/>
      </w:pPr>
      <w:r>
        <w:t>Is there a link between sunlight and sleep quality?</w:t>
      </w:r>
    </w:p>
    <w:p>
      <w:pPr>
        <w:pStyle w:val="Heading1"/>
      </w:pPr>
      <w:r>
        <w:t>Learning Objectives</w:t>
      </w:r>
    </w:p>
    <w:p>
      <w:pPr>
        <w:pStyle w:val="ListBullet"/>
      </w:pPr>
      <w:r>
        <w:t>Understand the definition and components of sunlight exposure.</w:t>
      </w:r>
    </w:p>
    <w:p>
      <w:pPr>
        <w:pStyle w:val="ListBullet"/>
      </w:pPr>
      <w:r>
        <w:t>Explain how sunlight affects vitamin D production and bone health.</w:t>
      </w:r>
    </w:p>
    <w:p>
      <w:pPr>
        <w:pStyle w:val="ListBullet"/>
      </w:pPr>
      <w:r>
        <w:t>Describe the role of sunlight in regulating circadian rhythms and sleep.</w:t>
      </w:r>
    </w:p>
    <w:p>
      <w:pPr>
        <w:pStyle w:val="ListBullet"/>
      </w:pPr>
      <w:r>
        <w:t>Identify mental health benefits associated with sunlight exposure.</w:t>
      </w:r>
    </w:p>
    <w:p>
      <w:pPr>
        <w:pStyle w:val="ListBullet"/>
      </w:pPr>
      <w:r>
        <w:t>Recognize risks and safety considerations related to UV radiation.</w:t>
      </w:r>
    </w:p>
    <w:p>
      <w:pPr>
        <w:pStyle w:val="ListBullet"/>
      </w:pPr>
      <w:r>
        <w:t>Understand geographic and individual factors influencing sunlight effects.</w:t>
      </w:r>
    </w:p>
    <w:p>
      <w:pPr>
        <w:pStyle w:val="ListBullet"/>
      </w:pPr>
      <w:r>
        <w:t>Learn practical recommendations for safe and beneficial sun exposure.</w:t>
      </w:r>
    </w:p>
    <w:p>
      <w:pPr>
        <w:pStyle w:val="ListBullet"/>
      </w:pPr>
      <w:r>
        <w:t>Debunk common misconceptions about sunlight and health.</w:t>
      </w:r>
    </w:p>
    <w:p>
      <w:pPr>
        <w:pStyle w:val="Heading1"/>
      </w:pPr>
      <w:r>
        <w:t>Definition</w:t>
      </w:r>
    </w:p>
    <w:p>
      <w:r>
        <w:t>Sunlight exposure is the act of being in natural light emitted by the sun, including visible light and ultraviolet (UV) radiation, which influences various physiological processes in the human body.</w:t>
      </w:r>
    </w:p>
    <w:p>
      <w:pPr>
        <w:pStyle w:val="Heading1"/>
      </w:pPr>
      <w:r>
        <w:t>Why This Matters</w:t>
      </w:r>
    </w:p>
    <w:p>
      <w:r>
        <w:t>Sunlight exposure plays a vital role in physical health by enabling vitamin D synthesis essential for bone strength and immune function. Furthermore, it affects mental health and sleep patterns by regulating circadian rhythms, contributing to overall well-being. Understanding safe sunlight practices helps maximize benefits while minimizing harmful risks such as skin damage and cancer.</w:t>
      </w:r>
    </w:p>
    <w:p>
      <w:pPr>
        <w:pStyle w:val="Heading1"/>
      </w:pPr>
      <w:r>
        <w:t>What Constitutes Sunlight Exposure?</w:t>
      </w:r>
    </w:p>
    <w:p>
      <w:r>
        <w:t>Sunlight exposure encompasses the amount and quality of natural solar radiation reaching the skin and eyes. The sun emits a spectrum of electromagnetic radiation including visible light, ultraviolet A (UVA), ultraviolet B (UVB), and a small amount of ultraviolet C (UVC, mostly filtered by atmosphere). The ultraviolet component, UVA (320-400 nm) and UVB (280-320 nm), is most relevant for health effects. Sunlight exposure involves direct outdoor presence and can be quantified by intensity, duration, and skin area exposed. It is distinct from artificial light sources and tanning beds, which may emit UV radiation but differ in spectrum and intensity.</w:t>
      </w:r>
    </w:p>
    <w:p>
      <w:pPr>
        <w:pStyle w:val="Heading1"/>
      </w:pPr>
      <w:r>
        <w:t>Mechanisms of Vitamin D Synthesis from Sunlight</w:t>
      </w:r>
    </w:p>
    <w:p>
      <w:r>
        <w:t>When UVB photons penetrate the skin, they convert 7-dehydrocholesterol in the epidermis into previtamin D3, which then thermally isomerizes to vitamin D3 (cholecalciferol). This vitamin D3 enters circulation and undergoes hydroxylation in the liver to 25-hydroxyvitamin D (calcidiol), then in the kidneys to the active hormone 1,25-dihydroxyvitamin D (calcitriol) that regulates calcium and phosphate metabolism. This pathway explains how sunlight is a primary natural source of vitamin D, critical for bone health and immune modulation.</w:t>
      </w:r>
    </w:p>
    <w:p>
      <w:pPr>
        <w:pStyle w:val="Heading1"/>
      </w:pPr>
      <w:r>
        <w:t>Sunlight and Circadian Rhythm Regulation</w:t>
      </w:r>
    </w:p>
    <w:p>
      <w:r>
        <w:t>Light from sunlight is detected by specialized retinal cells containing the photopigment melanopsin, which send signals through the retinohypothalamic tract to the suprachiasmatic nucleus of the brain. This central clock coordinates circadian rhythms, including melatonin secretion from the pineal gland. Morning sunlight, rich in blue wavelengths, suppresses melatonin production, promoting alertness and synchronizing biological clocks with the 24-hour day. Proper circadian entrainment supports sleep quality, hormonal balance, and metabolic health.</w:t>
      </w:r>
    </w:p>
    <w:p>
      <w:pPr>
        <w:pStyle w:val="Heading1"/>
      </w:pPr>
      <w:r>
        <w:t>Mental Health Impacts of Sunlight Exposure</w:t>
      </w:r>
    </w:p>
    <w:p>
      <w:r>
        <w:t>Sunlight exposure is linked to improvements in mood and cognitive function. Exposure increases brain serotonin levels, a neurotransmitter associated with feelings of well-being and happiness. Seasonal Affective Disorder (SAD) is a condition characterized by depressive symptoms in low sunlight months, effectively treated with bright light therapy mimicking sunlight. While direct causal mechanisms are still being elucidated, clinical and epidemiological data support sunlight’s role in mental health maintenance and seasonal mood regulation.</w:t>
      </w:r>
    </w:p>
    <w:p>
      <w:pPr>
        <w:pStyle w:val="Heading1"/>
      </w:pPr>
      <w:r>
        <w:t>Risks of Excessive Sunlight Exposure</w:t>
      </w:r>
    </w:p>
    <w:p>
      <w:r>
        <w:t>Excessive sunlight, particularly UVB and UVA radiation, can cause acute skin damage such as sunburn, and long-term effects including photoaging (wrinkles, pigmentation changes) and DNA damage leading to skin cancers like basal cell carcinoma, squamous cell carcinoma, and melanoma. Eye damage such as cataracts and photokeratitis can also occur. Individuals with fair skin, history of sunburns, and certain genetic predispositions are at higher risk. Understanding and managing these risks is crucial for safe sunlight practices.</w:t>
      </w:r>
    </w:p>
    <w:p>
      <w:pPr>
        <w:pStyle w:val="Heading1"/>
      </w:pPr>
      <w:r>
        <w:t>Recommended Sunlight Exposure for Health Benefits</w:t>
      </w:r>
    </w:p>
    <w:p>
      <w:r>
        <w:t>The optimal duration of sunlight exposure varies by geographic location, skin type, time of year, and individual health goals. Generally, 5 to 30 minutes of midday sun exposure several times per week on arms and legs can support adequate vitamin D synthesis for most people. Longer exposure is often required for individuals with darker skin or during winter months. Exceeding recommended exposure without protection increases risk of skin damage. Consultation with healthcare providers can tailor recommendations to individual needs.</w:t>
      </w:r>
    </w:p>
    <w:p>
      <w:pPr>
        <w:pStyle w:val="Heading1"/>
      </w:pPr>
      <w:r>
        <w:t>Effect of Geography and Season on Sunlight Benefits</w:t>
      </w:r>
    </w:p>
    <w:p>
      <w:r>
        <w:t>Geographic latitude and seasonal variation significantly influence UVB availability for vitamin D synthesis. Locations farther from the equator experience lower UVB intensity in winter months, causing reduced vitamin D production potential. Additionally, atmospheric conditions, altitude, and air pollution can impact UV radiation reaching the earth's surface. These factors necessitate adjustments in sun exposure practices or supplementation in certain populations and seasons.</w:t>
      </w:r>
    </w:p>
    <w:p>
      <w:pPr>
        <w:pStyle w:val="Heading1"/>
      </w:pPr>
      <w:r>
        <w:t>Sunlight Exposure and Immune Function</w:t>
      </w:r>
    </w:p>
    <w:p>
      <w:r>
        <w:t>Vitamin D produced through sunlight exposure exerts immunomodulatory effects, enhancing innate immunity and regulating adaptive immune responses. Adequate vitamin D status is associated with lower risk of infections and autoimmune diseases in some studies. However, evidence is still emerging, and direct effects of sunlight independent of vitamin D on immunity require further research. Maintaining sufficient sunlight exposure may support immune health as part of overall wellness.</w:t>
      </w:r>
    </w:p>
    <w:p>
      <w:pPr>
        <w:pStyle w:val="Heading1"/>
      </w:pPr>
      <w:r>
        <w:t>Safe Sun Practices to Minimize Harm</w:t>
      </w:r>
    </w:p>
    <w:p>
      <w:r>
        <w:t>Safe sun exposure emphasizes obtaining sufficient sunlight for benefits while avoiding overexposure. Protective strategies include applying broad-spectrum sunscreen with SPF 30 or higher, wearing protective clothing, hats, and sunglasses, seeking shade during peak UV hours (10 AM to 4 PM), and avoiding tanning beds. Public health guidelines underscore balancing benefits with skin cancer prevention. Individuals should monitor personal risk factors and environmental UV index for informed outdoor activities.</w:t>
      </w:r>
    </w:p>
    <w:p>
      <w:pPr>
        <w:pStyle w:val="Heading1"/>
      </w:pPr>
      <w:r>
        <w:t>Common Misconceptions about Sunlight and Health</w:t>
      </w:r>
    </w:p>
    <w:p>
      <w:r>
        <w:t>Several misconceptions exist around sunlight exposure. For example, some believe any sun exposure is harmful, ignoring benefits of moderate exposure for vitamin D. Others think vitamin D supplements fully replace the need for sunlight, though sunlight has additional physiological effects. There is also confusion about sunscreen blocking vitamin D synthesis; while it can reduce production, typical use does not completely inhibit it. Clarifying these misconceptions supports informed behaviors for health optimization.</w:t>
      </w:r>
    </w:p>
    <w:p>
      <w:pPr>
        <w:pStyle w:val="Heading1"/>
      </w:pPr>
      <w:r>
        <w:t>Limitations and Emerging Research in Sunlight Health Effects</w:t>
      </w:r>
    </w:p>
    <w:p>
      <w:r>
        <w:t>Limitations in current knowledge include variability in individual responses to sunlight, confounding environmental factors, and complex interactions between sunlight and other lifestyle aspects. Research gaps remain in precisely quantifying optimal exposure dose and understanding non-vitamin D related benefits. Emerging studies investigate sunlight’s influence on microbiome, cardiovascular health, and mental well-being beyond traditional mechanisms. Ongoing research is critical to refine recommendations and maximize public health outcomes.</w:t>
      </w:r>
    </w:p>
    <w:p>
      <w:pPr>
        <w:pStyle w:val="Heading1"/>
      </w:pPr>
      <w:r>
        <w:t>Practical Guidance</w:t>
      </w:r>
    </w:p>
    <w:p>
      <w:pPr>
        <w:pStyle w:val="ListBullet"/>
      </w:pPr>
      <w:r>
        <w:t>Expose skin (arms, legs, face) to midday sun for 5-30 minutes 2-3 times weekly to support vitamin D synthesis depending on skin type and location.</w:t>
      </w:r>
    </w:p>
    <w:p>
      <w:pPr>
        <w:pStyle w:val="ListBullet"/>
      </w:pPr>
      <w:r>
        <w:t>Wear broad-spectrum sunscreen and protective clothing when spending extended time outdoors, especially during peak UV periods (10 AM to 4 PM).</w:t>
      </w:r>
    </w:p>
    <w:p>
      <w:pPr>
        <w:pStyle w:val="ListBullet"/>
      </w:pPr>
      <w:r>
        <w:t>Use sunglasses that block UVA and UVB to protect eye health.</w:t>
      </w:r>
    </w:p>
    <w:p>
      <w:pPr>
        <w:pStyle w:val="ListBullet"/>
      </w:pPr>
      <w:r>
        <w:t>Monitor local UV index to adjust sun exposure plans safely.</w:t>
      </w:r>
    </w:p>
    <w:p>
      <w:pPr>
        <w:pStyle w:val="ListBullet"/>
      </w:pPr>
      <w:r>
        <w:t>Avoid tanning beds and intentional sunburning due to increased cancer risk.</w:t>
      </w:r>
    </w:p>
    <w:p>
      <w:pPr>
        <w:pStyle w:val="ListBullet"/>
      </w:pPr>
      <w:r>
        <w:t>Consider vitamin D supplementation if adequate sunlight exposure is not feasible, after consulting a healthcare professional.</w:t>
      </w:r>
    </w:p>
    <w:p>
      <w:pPr>
        <w:pStyle w:val="ListBullet"/>
      </w:pPr>
      <w:r>
        <w:t>Incorporate morning sunlight exposure to help regulate circadian rhythms and improve sleep quality.</w:t>
      </w:r>
    </w:p>
    <w:p>
      <w:pPr>
        <w:pStyle w:val="ListBullet"/>
      </w:pPr>
      <w:r>
        <w:t>Balance sun exposure benefits with individual risk factors such as skin sensitivity and family history of skin cancer.</w:t>
      </w:r>
    </w:p>
    <w:p>
      <w:pPr>
        <w:pStyle w:val="Heading1"/>
      </w:pPr>
      <w:r>
        <w:t>Safety Notes</w:t>
      </w:r>
    </w:p>
    <w:p>
      <w:pPr>
        <w:pStyle w:val="ListBullet"/>
      </w:pPr>
      <w:r>
        <w:t>Overexposure to UV radiation can cause skin burns and increase melanoma and non-melanoma skin cancer risk.</w:t>
      </w:r>
    </w:p>
    <w:p>
      <w:pPr>
        <w:pStyle w:val="ListBullet"/>
      </w:pPr>
      <w:r>
        <w:t>Sunscreen should be reapplied every two hours or after swimming or sweating to ensure protection.</w:t>
      </w:r>
    </w:p>
    <w:p>
      <w:pPr>
        <w:pStyle w:val="ListBullet"/>
      </w:pPr>
      <w:r>
        <w:t>Individuals with photosensitive conditions or medications should consult healthcare providers for personalized sunlight advice.</w:t>
      </w:r>
    </w:p>
    <w:p>
      <w:pPr>
        <w:pStyle w:val="ListBullet"/>
      </w:pPr>
      <w:r>
        <w:t>Prolonged sun exposure without protection can cause eye damage including cataracts and photokeratitis.</w:t>
      </w:r>
    </w:p>
    <w:p>
      <w:pPr>
        <w:pStyle w:val="ListBullet"/>
      </w:pPr>
      <w:r>
        <w:t>Do not rely solely on sunlight for vitamin D if your dermatologist or physician advises supplementation due to risk factors.</w:t>
      </w:r>
    </w:p>
    <w:p>
      <w:pPr>
        <w:pStyle w:val="Heading1"/>
      </w:pPr>
      <w:r>
        <w:t>Common Misconceptions</w:t>
      </w:r>
    </w:p>
    <w:p>
      <w:r>
        <w:rPr>
          <w:b/>
        </w:rPr>
        <w:t xml:space="preserve">Misconception: </w:t>
      </w:r>
      <w:r>
        <w:t>Sunlight exposure is always harmful and should be avoided.</w:t>
      </w:r>
    </w:p>
    <w:p>
      <w:r>
        <w:rPr>
          <w:b/>
        </w:rPr>
        <w:t xml:space="preserve">Reality: </w:t>
      </w:r>
      <w:r>
        <w:t>Moderate sunlight exposure is beneficial for vitamin D synthesis, mood, and circadian rhythm regulation, and can be enjoyed safely with proper precautions.</w:t>
      </w:r>
    </w:p>
    <w:p>
      <w:r>
        <w:rPr>
          <w:b/>
        </w:rPr>
        <w:t xml:space="preserve">Misconception: </w:t>
      </w:r>
      <w:r>
        <w:t>Sunscreen completely blocks vitamin D production.</w:t>
      </w:r>
    </w:p>
    <w:p>
      <w:r>
        <w:rPr>
          <w:b/>
        </w:rPr>
        <w:t xml:space="preserve">Reality: </w:t>
      </w:r>
      <w:r>
        <w:t>While sunscreen reduces UVB penetration, typical use does not fully prevent vitamin D synthesis, allowing some production while protecting skin.</w:t>
      </w:r>
    </w:p>
    <w:p>
      <w:r>
        <w:rPr>
          <w:b/>
        </w:rPr>
        <w:t xml:space="preserve">Misconception: </w:t>
      </w:r>
      <w:r>
        <w:t>Vitamin D supplements make sunlight unnecessary.</w:t>
      </w:r>
    </w:p>
    <w:p>
      <w:r>
        <w:rPr>
          <w:b/>
        </w:rPr>
        <w:t xml:space="preserve">Reality: </w:t>
      </w:r>
      <w:r>
        <w:t>Supplements can provide vitamin D but do not replicate other sunlight benefits such as circadian rhythm entrainment and mood effects.</w:t>
      </w:r>
    </w:p>
    <w:p>
      <w:pPr>
        <w:pStyle w:val="Heading1"/>
      </w:pPr>
      <w:r>
        <w:t>Clinical Pearls</w:t>
      </w:r>
    </w:p>
    <w:p>
      <w:pPr>
        <w:pStyle w:val="ListNumber"/>
      </w:pPr>
      <w:r>
        <w:t>Morning sunlight is particularly effective in regulating circadian rhythms due to its blue light content.</w:t>
      </w:r>
    </w:p>
    <w:p>
      <w:pPr>
        <w:pStyle w:val="ListNumber"/>
      </w:pPr>
      <w:r>
        <w:t>UVB radiation intensity varies by time of day, season, and latitude, affecting vitamin D synthesis potential.</w:t>
      </w:r>
    </w:p>
    <w:p>
      <w:pPr>
        <w:pStyle w:val="ListNumber"/>
      </w:pPr>
      <w:r>
        <w:t>Individuals with darker skin require longer sunlight exposure to produce similar vitamin D amounts as lighter-skinned individuals.</w:t>
      </w:r>
    </w:p>
    <w:p>
      <w:pPr>
        <w:pStyle w:val="ListNumber"/>
      </w:pPr>
      <w:r>
        <w:t>Use of broad-spectrum sunscreen protects against both UVA and UVB rays, reducing skin cancer risk.</w:t>
      </w:r>
    </w:p>
    <w:p>
      <w:pPr>
        <w:pStyle w:val="ListNumber"/>
      </w:pPr>
      <w:r>
        <w:t>Not all sun exposure is equal; diffuse sunlight on cloudy days provides less UVB for vitamin D production.</w:t>
      </w:r>
    </w:p>
    <w:p>
      <w:pPr>
        <w:pStyle w:val="Heading1"/>
      </w:pPr>
      <w:r>
        <w:t>Key Takeaways</w:t>
      </w:r>
    </w:p>
    <w:p>
      <w:pPr>
        <w:pStyle w:val="ListBullet"/>
      </w:pPr>
      <w:r>
        <w:t>Sunlight exposure enables vitamin D production essential for bone and immune health.</w:t>
      </w:r>
    </w:p>
    <w:p>
      <w:pPr>
        <w:pStyle w:val="ListBullet"/>
      </w:pPr>
      <w:r>
        <w:t>Sunlight helps regulate circadian rhythms, influencing sleep and hormonal balance.</w:t>
      </w:r>
    </w:p>
    <w:p>
      <w:pPr>
        <w:pStyle w:val="ListBullet"/>
      </w:pPr>
      <w:r>
        <w:t>Moderate sunlight improves mood and may alleviate seasonal depression.</w:t>
      </w:r>
    </w:p>
    <w:p>
      <w:pPr>
        <w:pStyle w:val="ListBullet"/>
      </w:pPr>
      <w:r>
        <w:t>Excessive UV exposure increases risk of skin cancer and eye damage.</w:t>
      </w:r>
    </w:p>
    <w:p>
      <w:pPr>
        <w:pStyle w:val="ListBullet"/>
      </w:pPr>
      <w:r>
        <w:t>Safe sunlight practices include limited exposure duration and protective measures like sunscreen and clothing.</w:t>
      </w:r>
    </w:p>
    <w:p>
      <w:pPr>
        <w:pStyle w:val="ListBullet"/>
      </w:pPr>
      <w:r>
        <w:t>Geographic and individual factors influence optimal sun exposure amounts.</w:t>
      </w:r>
    </w:p>
    <w:p>
      <w:pPr>
        <w:pStyle w:val="ListBullet"/>
      </w:pPr>
      <w:r>
        <w:t>Not all benefits of sunlight are replaced by vitamin D supplements alone.</w:t>
      </w:r>
    </w:p>
    <w:p>
      <w:pPr>
        <w:pStyle w:val="ListBullet"/>
      </w:pPr>
      <w:r>
        <w:t>Understanding misconceptions about sunlight supports informed, balanced health choices.</w:t>
      </w:r>
    </w:p>
    <w:p>
      <w:pPr>
        <w:pStyle w:val="Heading1"/>
      </w:pPr>
      <w:r>
        <w:t>Glossary</w:t>
      </w:r>
    </w:p>
    <w:p>
      <w:r>
        <w:rPr>
          <w:b/>
        </w:rPr>
        <w:t xml:space="preserve">Sunlight exposure: </w:t>
      </w:r>
      <w:r>
        <w:t>The act of receiving natural light from the sun, including visible and ultraviolet radiation affecting physiological processes.</w:t>
      </w:r>
    </w:p>
    <w:p>
      <w:r>
        <w:rPr>
          <w:b/>
        </w:rPr>
        <w:t xml:space="preserve">Ultraviolet (UV) radiation: </w:t>
      </w:r>
      <w:r>
        <w:t>Electromagnetic radiation from the sun categorized into UVA, UVB, and UVC, influencing skin and eye health.</w:t>
      </w:r>
    </w:p>
    <w:p>
      <w:r>
        <w:rPr>
          <w:b/>
        </w:rPr>
        <w:t xml:space="preserve">Vitamin D synthesis: </w:t>
      </w:r>
      <w:r>
        <w:t>The process by which UVB radiation converts 7-dehydrocholesterol in skin to vitamin D3, essential for calcium metabolism.</w:t>
      </w:r>
    </w:p>
    <w:p>
      <w:r>
        <w:rPr>
          <w:b/>
        </w:rPr>
        <w:t xml:space="preserve">Circadian rhythm: </w:t>
      </w:r>
      <w:r>
        <w:t>The body's internal 24-hour biological clock regulating sleep, hormone release, and other physiological functions.</w:t>
      </w:r>
    </w:p>
    <w:p>
      <w:r>
        <w:rPr>
          <w:b/>
        </w:rPr>
        <w:t xml:space="preserve">Melanopsin: </w:t>
      </w:r>
      <w:r>
        <w:t>A photopigment in specialized retinal cells that detects blue light and helps synchronize circadian rhythms.</w:t>
      </w:r>
    </w:p>
    <w:p>
      <w:r>
        <w:rPr>
          <w:b/>
        </w:rPr>
        <w:t xml:space="preserve">Seasonal Affective Disorder (SAD): </w:t>
      </w:r>
      <w:r>
        <w:t>A mood disorder characterized by depressive symptoms tied to reduced sunlight exposure in winter months.</w:t>
      </w:r>
    </w:p>
    <w:p>
      <w:r>
        <w:rPr>
          <w:b/>
        </w:rPr>
        <w:t xml:space="preserve">Photoprotection: </w:t>
      </w:r>
      <w:r>
        <w:t>Measures taken to protect skin and eyes from harmful effects of UV radiation, such as sunscreen and clothing.</w:t>
      </w:r>
    </w:p>
    <w:p>
      <w:r>
        <w:rPr>
          <w:b/>
        </w:rPr>
        <w:t xml:space="preserve">Broad-spectrum sunscreen: </w:t>
      </w:r>
      <w:r>
        <w:t>A sunscreen formulation that protects against both UVA and UVB rays, reducing risk of skin damage.</w:t>
      </w:r>
    </w:p>
    <w:p>
      <w:pPr>
        <w:pStyle w:val="Heading1"/>
      </w:pPr>
      <w:r>
        <w:t>Related Modules</w:t>
      </w:r>
    </w:p>
    <w:p>
      <w:pPr>
        <w:pStyle w:val="ListBullet"/>
      </w:pPr>
      <w:r>
        <w:t>LIF-101</w:t>
      </w:r>
    </w:p>
    <w:p>
      <w:pPr>
        <w:pStyle w:val="ListBullet"/>
      </w:pPr>
      <w:r>
        <w:t>ENV-205</w:t>
      </w:r>
    </w:p>
    <w:p>
      <w:pPr>
        <w:pStyle w:val="Heading1"/>
      </w:pPr>
      <w:r>
        <w:t>Illustration Specifications</w:t>
      </w:r>
    </w:p>
    <w:p>
      <w:pPr>
        <w:pStyle w:val="Heading2"/>
      </w:pPr>
      <w:r>
        <w:t>ILL-001 - UV Spectrum of Sunlight</w:t>
      </w:r>
    </w:p>
    <w:p>
      <w:r>
        <w:t>Type: Diagram</w:t>
      </w:r>
    </w:p>
    <w:p>
      <w:r>
        <w:t>Visual chart showing the range of ultraviolet light (UVA, UVB, UVC) emitted by the sun and their wavelengths.</w:t>
      </w:r>
    </w:p>
    <w:p>
      <w:r>
        <w:t>Alt text: Diagram illustrating UVA, UVB, and UVC wavelengths within the ultraviolet spectrum of sunlight.</w:t>
      </w:r>
    </w:p>
    <w:p>
      <w:pPr>
        <w:pStyle w:val="Heading2"/>
      </w:pPr>
      <w:r>
        <w:t>ILL-002 - Vitamin D Synthesis Pathway</w:t>
      </w:r>
    </w:p>
    <w:p>
      <w:r>
        <w:t>Type: Flowchart</w:t>
      </w:r>
    </w:p>
    <w:p>
      <w:r>
        <w:t>Stepwise flowchart depicting conversion of 7-dehydrocholesterol to active vitamin D3 in the skin and subsequent metabolism.</w:t>
      </w:r>
    </w:p>
    <w:p>
      <w:r>
        <w:t>Alt text: Flowchart showing skin conversion of 7-dehydrocholesterol to vitamin D3 and activation in liver and kidneys.</w:t>
      </w:r>
    </w:p>
    <w:p>
      <w:pPr>
        <w:pStyle w:val="Heading2"/>
      </w:pPr>
      <w:r>
        <w:t>ILL-003 - Light Regulation of Circadian Rhythms</w:t>
      </w:r>
    </w:p>
    <w:p>
      <w:r>
        <w:t>Type: Conceptual Diagram</w:t>
      </w:r>
    </w:p>
    <w:p>
      <w:r>
        <w:t>Diagram showing how light detected by retinal cells conveys signals to the brain's suprachiasmatic nucleus influencing melatonin production.</w:t>
      </w:r>
    </w:p>
    <w:p>
      <w:r>
        <w:t>Alt text: Diagram illustrating photoreception and circadian rhythm regulation via the brain and pineal gland.</w:t>
      </w:r>
    </w:p>
    <w:p>
      <w:pPr>
        <w:pStyle w:val="Heading2"/>
      </w:pPr>
      <w:r>
        <w:t>ILL-004 - Safe Sun Exposure Practices</w:t>
      </w:r>
    </w:p>
    <w:p>
      <w:r>
        <w:t>Type: Infographic</w:t>
      </w:r>
    </w:p>
    <w:p>
      <w:r>
        <w:t>Visual infographic illustrating recommended sunlight exposure times, sunscreen application, and protective clothing.</w:t>
      </w:r>
    </w:p>
    <w:p>
      <w:r>
        <w:t>Alt text: Graphic showing guidelines for moderate sun exposure and sun protection methods.</w:t>
      </w:r>
    </w:p>
    <w:p>
      <w:pPr>
        <w:pStyle w:val="Heading1"/>
      </w:pPr>
      <w:r>
        <w:t>References</w:t>
      </w:r>
    </w:p>
    <w:p>
      <w:pPr>
        <w:pStyle w:val="ListBullet"/>
      </w:pPr>
      <w:r>
        <w:t>Vitamin D and Health: Evidence and Recommendations for Sun Exposure | Institute of Medicine (US) Committee | 2011 |  | Unverified</w:t>
      </w:r>
    </w:p>
    <w:p>
      <w:pPr>
        <w:pStyle w:val="ListBullet"/>
      </w:pPr>
      <w:r>
        <w:t>Ultraviolet Radiation and Human Health: Risks and Benefits | World Health Organization | 2006 |  | Unverified</w:t>
      </w:r>
    </w:p>
    <w:p>
      <w:pPr>
        <w:pStyle w:val="ListBullet"/>
      </w:pPr>
      <w:r>
        <w:t>Circadian Rhythms and Light Exposure: Mechanisms and Health Effects | National Institute of Mental Health | 2020 |  | Unverified</w:t>
      </w:r>
    </w:p>
    <w:p>
      <w:pPr>
        <w:pStyle w:val="ListBullet"/>
      </w:pPr>
      <w:r>
        <w:t>Seasonal Affective Disorder and Light Therapy: A Review | American Psychiatric Association | 2014 |  | Unverified</w:t>
      </w:r>
    </w:p>
    <w:p>
      <w:pPr>
        <w:pStyle w:val="ListBullet"/>
      </w:pPr>
      <w:r>
        <w:t>Sunscreens and Vitamin D Synthesis: A Systematic Review | Journal of the American Academy of Dermatology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