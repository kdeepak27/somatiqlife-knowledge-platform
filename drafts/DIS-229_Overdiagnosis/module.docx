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DIS-229 - Overdiagnosis</w:t>
      </w:r>
    </w:p>
    <w:p>
      <w:r>
        <w:rPr>
          <w:i/>
        </w:rPr>
        <w:t>Prevention, risk factors, screening, evidence, and practical actions related to overdiagnosis.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Overdiagnosis, Screening, Preventive Care, False Positive, Cancer Screening, Risk Factors, Medical Testing, Unnecessary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Overdiagnosis refers to the diagnosis of a medical condition that would not have caused symptoms or harm during a patient's lifetime. It differs from false positives, which are incorrect test results indicating disease when none is present. Overdiagnosis often arises through screening programs, particularly for cancers such as breast, prostate, and thyroid, where small, slow-growing tumors are detected that might never progress to cause illness. Mechanistically, overdiagnosis occurs due to highly sensitive tests detecting abnormalities that remain indolent. This can lead to unnecessary treatments, including surgery, radiation, or medication, which carry potential risks and side effects. While screening aims to reduce disease burden by early detection, overdiagnosis is a significant limitation affecting the balance of benefits and harms. Evidence from multiple large-scale studies and population data supports the prevalence and clinical impact of overdiagnosis, especially in cancer screening. Prevention strategies include refined screening protocols, risk-based assessment, and informed patient decision-making. Understanding the difference between overdiagnosis and false positives is crucial for patients and providers. Practical relevance lies in reducing unnecessary interventions, healthcare costs, and psychological distress. Major synonyms include "diagnostic overuse" and "excess diagnosis." Limitations in current medical practice include difficulty distinguishing harmful from harmless conditions at diagnosis. Safety considerations emphasize the risks associated with overtreatment resulting from overdiagnosis. This module provides comprehensive education on definitions, mechanisms, evidence, misconceptions, practical guidance, and safety to empower informed health choices.</w:t>
      </w:r>
    </w:p>
    <w:p>
      <w:pPr>
        <w:pStyle w:val="Heading1"/>
      </w:pPr>
      <w:r>
        <w:t>Customer Questions Answered</w:t>
      </w:r>
    </w:p>
    <w:p>
      <w:pPr>
        <w:pStyle w:val="ListBullet"/>
      </w:pPr>
      <w:r>
        <w:t>What is overdiagnosis and how is it different from a false positive?</w:t>
      </w:r>
    </w:p>
    <w:p>
      <w:pPr>
        <w:pStyle w:val="ListBullet"/>
      </w:pPr>
      <w:r>
        <w:t>How common is overdiagnosis in cancer screening programs?</w:t>
      </w:r>
    </w:p>
    <w:p>
      <w:pPr>
        <w:pStyle w:val="ListBullet"/>
      </w:pPr>
      <w:r>
        <w:t>What are the main risk factors that contribute to overdiagnosis?</w:t>
      </w:r>
    </w:p>
    <w:p>
      <w:pPr>
        <w:pStyle w:val="ListBullet"/>
      </w:pPr>
      <w:r>
        <w:t>Can overdiagnosis cause harm to patients?</w:t>
      </w:r>
    </w:p>
    <w:p>
      <w:pPr>
        <w:pStyle w:val="ListBullet"/>
      </w:pPr>
      <w:r>
        <w:t>How can overdiagnosis be prevented or minimized?</w:t>
      </w:r>
    </w:p>
    <w:p>
      <w:pPr>
        <w:pStyle w:val="ListBullet"/>
      </w:pPr>
      <w:r>
        <w:t>What are the limitations of current screening tests related to overdiagnosis?</w:t>
      </w:r>
    </w:p>
    <w:p>
      <w:pPr>
        <w:pStyle w:val="ListBullet"/>
      </w:pPr>
      <w:r>
        <w:t>Are there specific types of cancer where overdiagnosis is more frequent?</w:t>
      </w:r>
    </w:p>
    <w:p>
      <w:pPr>
        <w:pStyle w:val="ListBullet"/>
      </w:pPr>
      <w:r>
        <w:t>How do doctors determine if a diagnosed condition is overdiagnosed?</w:t>
      </w:r>
    </w:p>
    <w:p>
      <w:pPr>
        <w:pStyle w:val="ListBullet"/>
      </w:pPr>
      <w:r>
        <w:t>What is the impact of overdiagnosis on healthcare costs?</w:t>
      </w:r>
    </w:p>
    <w:p>
      <w:pPr>
        <w:pStyle w:val="ListBullet"/>
      </w:pPr>
      <w:r>
        <w:t>Can lifestyle changes affect the risk of overdiagnosis?</w:t>
      </w:r>
    </w:p>
    <w:p>
      <w:pPr>
        <w:pStyle w:val="ListBullet"/>
      </w:pPr>
      <w:r>
        <w:t>What are the ethical considerations involved in overdiagnosis?</w:t>
      </w:r>
    </w:p>
    <w:p>
      <w:pPr>
        <w:pStyle w:val="ListBullet"/>
      </w:pPr>
      <w:r>
        <w:t>How should patients discuss the risk of overdiagnosis with their healthcare provider?</w:t>
      </w:r>
    </w:p>
    <w:p>
      <w:pPr>
        <w:pStyle w:val="Heading1"/>
      </w:pPr>
      <w:r>
        <w:t>Learning Objectives</w:t>
      </w:r>
    </w:p>
    <w:p>
      <w:pPr>
        <w:pStyle w:val="ListBullet"/>
      </w:pPr>
      <w:r>
        <w:t>Define overdiagnosis and distinguish it from related concepts such as false positives.</w:t>
      </w:r>
    </w:p>
    <w:p>
      <w:pPr>
        <w:pStyle w:val="ListBullet"/>
      </w:pPr>
      <w:r>
        <w:t>Understand the mechanisms and physiological basis leading to overdiagnosis.</w:t>
      </w:r>
    </w:p>
    <w:p>
      <w:pPr>
        <w:pStyle w:val="ListBullet"/>
      </w:pPr>
      <w:r>
        <w:t>Identify risk factors associated with increased likelihood of overdiagnosis.</w:t>
      </w:r>
    </w:p>
    <w:p>
      <w:pPr>
        <w:pStyle w:val="ListBullet"/>
      </w:pPr>
      <w:r>
        <w:t>Review key evidence demonstrating the prevalence and impact of overdiagnosis in screening.</w:t>
      </w:r>
    </w:p>
    <w:p>
      <w:pPr>
        <w:pStyle w:val="ListBullet"/>
      </w:pPr>
      <w:r>
        <w:t>Recognize the practical implications and potential harms of overdiagnosis.</w:t>
      </w:r>
    </w:p>
    <w:p>
      <w:pPr>
        <w:pStyle w:val="ListBullet"/>
      </w:pPr>
      <w:r>
        <w:t>Evaluate limitations in current screening and diagnostic practices related to overdiagnosis.</w:t>
      </w:r>
    </w:p>
    <w:p>
      <w:pPr>
        <w:pStyle w:val="ListBullet"/>
      </w:pPr>
      <w:r>
        <w:t>Discuss strategies to prevent or minimize overdiagnosis in clinical practice.</w:t>
      </w:r>
    </w:p>
    <w:p>
      <w:pPr>
        <w:pStyle w:val="ListBullet"/>
      </w:pPr>
      <w:r>
        <w:t>Clarify common misconceptions about overdiagnosis.</w:t>
      </w:r>
    </w:p>
    <w:p>
      <w:pPr>
        <w:pStyle w:val="ListBullet"/>
      </w:pPr>
      <w:r>
        <w:t>Assess the safety and ethical considerations surrounding overdiagnosis and overtreatment.</w:t>
      </w:r>
    </w:p>
    <w:p>
      <w:pPr>
        <w:pStyle w:val="Heading1"/>
      </w:pPr>
      <w:r>
        <w:t>Definition</w:t>
      </w:r>
    </w:p>
    <w:p>
      <w:r>
        <w:t>Overdiagnosis is the detection of abnormalities or diseases through screening or diagnostic testing that would never cause symptoms, health problems, or death during a patient's natural lifespan. Unlike false positives, which are incorrect test results, overdiagnosis involves true positive results reflecting conditions that are clinically irrelevant.</w:t>
      </w:r>
    </w:p>
    <w:p>
      <w:pPr>
        <w:pStyle w:val="Heading1"/>
      </w:pPr>
      <w:r>
        <w:t>Why This Matters</w:t>
      </w:r>
    </w:p>
    <w:p>
      <w:r>
        <w:t>Overdiagnosis leads to unnecessary medical interventions, psychological stress, and increased healthcare costs without improving health outcomes. Understanding overdiagnosis is essential for informed decision-making about screening and treatment, ensuring that benefits outweigh harms in preventive care.</w:t>
      </w:r>
    </w:p>
    <w:p>
      <w:pPr>
        <w:pStyle w:val="Heading1"/>
      </w:pPr>
      <w:r>
        <w:t>What is Overdiagnosis?</w:t>
      </w:r>
    </w:p>
    <w:p>
      <w:r>
        <w:t>Overdiagnosis occurs when screening or diagnostic tests identify a disease or condition that would not have caused symptoms or harm to the individual during their lifetime. It is a true detection rather than a false alarm but one that leads to unnecessary concern and often unnecessary treatment. This phenomenon is distinct from false positives, where test results erroneously suggest disease presence when there is none.</w:t>
      </w:r>
    </w:p>
    <w:p>
      <w:pPr>
        <w:pStyle w:val="Heading1"/>
      </w:pPr>
      <w:r>
        <w:t>Mechanisms Behind Overdiagnosis</w:t>
      </w:r>
    </w:p>
    <w:p>
      <w:r>
        <w:t>Overdiagnosis results from the increased sensitivity of modern diagnostic technologies that detect slow-growing or non-progressive abnormalities. For example, some cancers remain indolent and never develop into clinically meaningful disease. Detecting these silent abnormalities through imaging or laboratory tests leads to diagnosis but offers no clinical benefit, as these findings would never affect the patient's health if left undiscovered.</w:t>
      </w:r>
    </w:p>
    <w:p>
      <w:pPr>
        <w:pStyle w:val="Heading1"/>
      </w:pPr>
      <w:r>
        <w:t>Physiological and Pathological Considerations</w:t>
      </w:r>
    </w:p>
    <w:p>
      <w:r>
        <w:t>Many tumors and lesions detected in screening may represent biological entities with low malignant potential. For instance, ductal carcinoma in situ (DCIS) in breast tissue or low-risk prostate cancers found via prostate-specific antigen (PSA) testing may not progress. This underscores the challenge of distinguishing aggressive from indolent disease at diagnosis, a core difficulty driving overdiagnosis.</w:t>
      </w:r>
    </w:p>
    <w:p>
      <w:pPr>
        <w:pStyle w:val="Heading1"/>
      </w:pPr>
      <w:r>
        <w:t>Evidence from Screening Programs</w:t>
      </w:r>
    </w:p>
    <w:p>
      <w:r>
        <w:t>Multiple large-scale studies have documented overdiagnosis in breast, prostate, lung, and thyroid cancer screening. For example, population data shows an increase in detected thyroid cancers without a corresponding rise in mortality, indicating detection of clinically insignificant tumors. Randomized controlled trials and observational studies provide moderate to strong evidence quantifying overdiagnosis rates ranging from 10% to over 50% depending on the cancer type and screening method.</w:t>
      </w:r>
    </w:p>
    <w:p>
      <w:pPr>
        <w:pStyle w:val="Heading1"/>
      </w:pPr>
      <w:r>
        <w:t>Risk Factors for Overdiagnosis</w:t>
      </w:r>
    </w:p>
    <w:p>
      <w:r>
        <w:t>Factors increasing the risk of overdiagnosis include frequent or routine screening starting at younger ages, use of highly sensitive imaging modalities, and screening in populations with low risk of disease progression. Individual biological variability, such as tumor biology and immune response, also contributes. Overdiagnosis risk is higher in conditions with indolent natural history and slow progression.</w:t>
      </w:r>
    </w:p>
    <w:p>
      <w:pPr>
        <w:pStyle w:val="Heading1"/>
      </w:pPr>
      <w:r>
        <w:t>Practical Implications and Patient Impact</w:t>
      </w:r>
    </w:p>
    <w:p>
      <w:r>
        <w:t>Overdiagnosis often leads to overtreatment, exposing patients to surgical procedures, radiation therapy, or medications that may cause side effects and reduce quality of life without providing health benefits. Psychologically, a diagnosis can increase anxiety, change self-perception, and impact mental health. On a systemic level, overdiagnosis imposes economic burdens on healthcare systems through unnecessary interventions and follow-up.</w:t>
      </w:r>
    </w:p>
    <w:p>
      <w:pPr>
        <w:pStyle w:val="Heading1"/>
      </w:pPr>
      <w:r>
        <w:t>Limitations in Current Diagnostic Approaches</w:t>
      </w:r>
    </w:p>
    <w:p>
      <w:r>
        <w:t>Current diagnostic methods often lack sufficient specificity to differentiate aggressive disease from harmless anomalies. Biomarkers and imaging innovations are being researched but are not yet definitive. This limitation complicates clinical decision-making and contributes to the persistence of overdiagnosis despite awareness and guidelines aimed at risk stratification.</w:t>
      </w:r>
    </w:p>
    <w:p>
      <w:pPr>
        <w:pStyle w:val="Heading1"/>
      </w:pPr>
      <w:r>
        <w:t>Misconceptions about Overdiagnosis</w:t>
      </w:r>
    </w:p>
    <w:p>
      <w:r>
        <w:t>A common misconception is equating overdiagnosis with misdiagnosis or false positives. Overdiagnosis involves correct identification but of clinically irrelevant disease. Another misunderstanding is that early detection is always beneficial; overdiagnosis reveals that some early-detected conditions do not require medical intervention. Clarifying these distinctions improves patient-provider communication and informed consent.</w:t>
      </w:r>
    </w:p>
    <w:p>
      <w:pPr>
        <w:pStyle w:val="Heading1"/>
      </w:pPr>
      <w:r>
        <w:t>Strategies to Prevent and Minimize Overdiagnosis</w:t>
      </w:r>
    </w:p>
    <w:p>
      <w:r>
        <w:t>Prevention strategies include adopting risk-based screening protocols, extending screening intervals, and using shared decision-making tools to discuss potential harms. Advances in molecular diagnostics and improved biomarkers aim to better classify disease risk. Education programs for clinicians and patients also emphasize the importance of balancing benefits and risks of screening.</w:t>
      </w:r>
    </w:p>
    <w:p>
      <w:pPr>
        <w:pStyle w:val="Heading1"/>
      </w:pPr>
      <w:r>
        <w:t>Safety and Ethical Considerations</w:t>
      </w:r>
    </w:p>
    <w:p>
      <w:r>
        <w:t>Overdiagnosis raises ethical dilemmas related to non-maleficence, patient autonomy, and justice. Ensuring patients are adequately informed about risks promotes ethical care. Safety concerns revolve around avoiding unnecessary procedures and medicalization, thereby reducing harm. Clinicians must carefully weigh the benefit-risk ratio when recommending screening and follow-up.</w:t>
      </w:r>
    </w:p>
    <w:p>
      <w:pPr>
        <w:pStyle w:val="Heading1"/>
      </w:pPr>
      <w:r>
        <w:t>Communicating About Overdiagnosis with Patients</w:t>
      </w:r>
    </w:p>
    <w:p>
      <w:r>
        <w:t>Effective communication involves explaining the concept clearly, differentiating overdiagnosis from false alarms, and discussing the uncertainties inherent in screening. Decision aids can help patients understand the potential outcomes and make choices aligned with their values. Transparency is key to preserving trust and avoiding overtreatment.</w:t>
      </w:r>
    </w:p>
    <w:p>
      <w:pPr>
        <w:pStyle w:val="Heading1"/>
      </w:pPr>
      <w:r>
        <w:t>Practical Guidance</w:t>
      </w:r>
    </w:p>
    <w:p>
      <w:pPr>
        <w:pStyle w:val="ListBullet"/>
      </w:pPr>
      <w:r>
        <w:t>Discuss the potential for overdiagnosis before initiating any screening test with patients.</w:t>
      </w:r>
    </w:p>
    <w:p>
      <w:pPr>
        <w:pStyle w:val="ListBullet"/>
      </w:pPr>
      <w:r>
        <w:t>Use individualized risk assessment to determine appropriate screening intervals and methods.</w:t>
      </w:r>
    </w:p>
    <w:p>
      <w:pPr>
        <w:pStyle w:val="ListBullet"/>
      </w:pPr>
      <w:r>
        <w:t>Avoid excessive or early screening in low-risk populations to reduce overdiagnosis.</w:t>
      </w:r>
    </w:p>
    <w:p>
      <w:pPr>
        <w:pStyle w:val="ListBullet"/>
      </w:pPr>
      <w:r>
        <w:t>Incorporate shared decision-making tools and educational materials about overdiagnosis into clinical practice.</w:t>
      </w:r>
    </w:p>
    <w:p>
      <w:pPr>
        <w:pStyle w:val="ListBullet"/>
      </w:pPr>
      <w:r>
        <w:t>Monitor emerging diagnostic technologies for improved specificity to reduce unnecessary diagnoses.</w:t>
      </w:r>
    </w:p>
    <w:p>
      <w:pPr>
        <w:pStyle w:val="ListBullet"/>
      </w:pPr>
      <w:r>
        <w:t>Advise patients about surveillance options for low-risk conditions instead of immediate treatment when appropriate.</w:t>
      </w:r>
    </w:p>
    <w:p>
      <w:pPr>
        <w:pStyle w:val="ListBullet"/>
      </w:pPr>
      <w:r>
        <w:t>Review clinical guidelines regularly for updates on best practices related to overdiagnosis.</w:t>
      </w:r>
    </w:p>
    <w:p>
      <w:pPr>
        <w:pStyle w:val="ListBullet"/>
      </w:pPr>
      <w:r>
        <w:t>Encourage patient questions and provide balanced information about benefits and risks of screening.</w:t>
      </w:r>
    </w:p>
    <w:p>
      <w:pPr>
        <w:pStyle w:val="Heading1"/>
      </w:pPr>
      <w:r>
        <w:t>Safety Notes</w:t>
      </w:r>
    </w:p>
    <w:p>
      <w:pPr>
        <w:pStyle w:val="ListBullet"/>
      </w:pPr>
      <w:r>
        <w:t>Unnecessary treatment following overdiagnosis can cause physical harm including surgery complications and medication side effects.</w:t>
      </w:r>
    </w:p>
    <w:p>
      <w:pPr>
        <w:pStyle w:val="ListBullet"/>
      </w:pPr>
      <w:r>
        <w:t>Psychological distress from overdiagnosis can affect mental health and quality of life.</w:t>
      </w:r>
    </w:p>
    <w:p>
      <w:pPr>
        <w:pStyle w:val="ListBullet"/>
      </w:pPr>
      <w:r>
        <w:t>Excessive screening increases radiation exposure and invasive procedures with attendant risks.</w:t>
      </w:r>
    </w:p>
    <w:p>
      <w:pPr>
        <w:pStyle w:val="ListBullet"/>
      </w:pPr>
      <w:r>
        <w:t>Informed consent must include discussion of overdiagnosis to respect patient autonomy.</w:t>
      </w:r>
    </w:p>
    <w:p>
      <w:pPr>
        <w:pStyle w:val="ListBullet"/>
      </w:pPr>
      <w:r>
        <w:t>Clinicians should avoid overtreatment of indolent disease whenever clinically justified.</w:t>
      </w:r>
    </w:p>
    <w:p>
      <w:pPr>
        <w:pStyle w:val="Heading1"/>
      </w:pPr>
      <w:r>
        <w:t>Common Misconceptions</w:t>
      </w:r>
    </w:p>
    <w:p>
      <w:r>
        <w:rPr>
          <w:b/>
        </w:rPr>
        <w:t xml:space="preserve">Misconception: </w:t>
      </w:r>
      <w:r>
        <w:t>Overdiagnosis means the test result is incorrect or a false positive.</w:t>
      </w:r>
    </w:p>
    <w:p>
      <w:r>
        <w:rPr>
          <w:b/>
        </w:rPr>
        <w:t xml:space="preserve">Reality: </w:t>
      </w:r>
      <w:r>
        <w:t>Overdiagnosis means the test correctly identifies a disease that would not have caused harm if left undetected.</w:t>
      </w:r>
    </w:p>
    <w:p>
      <w:r>
        <w:rPr>
          <w:b/>
        </w:rPr>
        <w:t xml:space="preserve">Misconception: </w:t>
      </w:r>
      <w:r>
        <w:t>Early detection through screening is always beneficial and has no risks.</w:t>
      </w:r>
    </w:p>
    <w:p>
      <w:r>
        <w:rPr>
          <w:b/>
        </w:rPr>
        <w:t xml:space="preserve">Reality: </w:t>
      </w:r>
      <w:r>
        <w:t>Early detection can lead to overdiagnosis and overtreatment, which may cause harm without improving outcomes.</w:t>
      </w:r>
    </w:p>
    <w:p>
      <w:r>
        <w:rPr>
          <w:b/>
        </w:rPr>
        <w:t xml:space="preserve">Misconception: </w:t>
      </w:r>
      <w:r>
        <w:t>Overdiagnosis is the same as unnecessary testing.</w:t>
      </w:r>
    </w:p>
    <w:p>
      <w:r>
        <w:rPr>
          <w:b/>
        </w:rPr>
        <w:t xml:space="preserve">Reality: </w:t>
      </w:r>
      <w:r>
        <w:t>Overdiagnosis refers to detecting harmless disease, while unnecessary testing refers to tests done without clear indication.</w:t>
      </w:r>
    </w:p>
    <w:p>
      <w:pPr>
        <w:pStyle w:val="Heading1"/>
      </w:pPr>
      <w:r>
        <w:t>Clinical Pearls</w:t>
      </w:r>
    </w:p>
    <w:p>
      <w:pPr>
        <w:pStyle w:val="ListNumber"/>
      </w:pPr>
      <w:r>
        <w:t>Understand that overdiagnosis is a natural consequence of effective screening in some diseases.</w:t>
      </w:r>
    </w:p>
    <w:p>
      <w:pPr>
        <w:pStyle w:val="ListNumber"/>
      </w:pPr>
      <w:r>
        <w:t>Always weigh the benefits of early detection against the potential harms of overdiagnosis.</w:t>
      </w:r>
    </w:p>
    <w:p>
      <w:pPr>
        <w:pStyle w:val="ListNumber"/>
      </w:pPr>
      <w:r>
        <w:t>Utilize clinical risk factors and patient preferences when recommending screening.</w:t>
      </w:r>
    </w:p>
    <w:p>
      <w:pPr>
        <w:pStyle w:val="ListNumber"/>
      </w:pPr>
      <w:r>
        <w:t>Educate patients about overdiagnosis to facilitate informed consent and shared decision-making.</w:t>
      </w:r>
    </w:p>
    <w:p>
      <w:pPr>
        <w:pStyle w:val="ListNumber"/>
      </w:pPr>
      <w:r>
        <w:t>Stay updated with evolving evidence and guidelines on screening and overdiagnosis.</w:t>
      </w:r>
    </w:p>
    <w:p>
      <w:pPr>
        <w:pStyle w:val="Heading1"/>
      </w:pPr>
      <w:r>
        <w:t>Key Takeaways</w:t>
      </w:r>
    </w:p>
    <w:p>
      <w:pPr>
        <w:pStyle w:val="ListBullet"/>
      </w:pPr>
      <w:r>
        <w:t>Overdiagnosis is the detection of disease that would not cause symptoms or harm during a patient's lifetime.</w:t>
      </w:r>
    </w:p>
    <w:p>
      <w:pPr>
        <w:pStyle w:val="ListBullet"/>
      </w:pPr>
      <w:r>
        <w:t>It differs from false positives; overdiagnosis involves a true but clinically irrelevant diagnosis.</w:t>
      </w:r>
    </w:p>
    <w:p>
      <w:pPr>
        <w:pStyle w:val="ListBullet"/>
      </w:pPr>
      <w:r>
        <w:t>Overdiagnosis is most common in cancer screening programs like breast, prostate, and thyroid cancers.</w:t>
      </w:r>
    </w:p>
    <w:p>
      <w:pPr>
        <w:pStyle w:val="ListBullet"/>
      </w:pPr>
      <w:r>
        <w:t>Unnecessary treatment caused by overdiagnosis can harm patients physically and psychologically.</w:t>
      </w:r>
    </w:p>
    <w:p>
      <w:pPr>
        <w:pStyle w:val="ListBullet"/>
      </w:pPr>
      <w:r>
        <w:t>Current diagnostic tools have limitations in distinguishing harmful from harmless disease.</w:t>
      </w:r>
    </w:p>
    <w:p>
      <w:pPr>
        <w:pStyle w:val="ListBullet"/>
      </w:pPr>
      <w:r>
        <w:t>Preventive strategies include risk-based screening and shared decision-making with patients.</w:t>
      </w:r>
    </w:p>
    <w:p>
      <w:pPr>
        <w:pStyle w:val="ListBullet"/>
      </w:pPr>
      <w:r>
        <w:t>Educating patients and providers improves awareness and helps reduce overdiagnosis.</w:t>
      </w:r>
    </w:p>
    <w:p>
      <w:pPr>
        <w:pStyle w:val="ListBullet"/>
      </w:pPr>
      <w:r>
        <w:t>Ethical care requires transparent communication and balancing benefits and risks in screening decisions.</w:t>
      </w:r>
    </w:p>
    <w:p>
      <w:pPr>
        <w:pStyle w:val="Heading1"/>
      </w:pPr>
      <w:r>
        <w:t>Glossary</w:t>
      </w:r>
    </w:p>
    <w:p>
      <w:r>
        <w:rPr>
          <w:b/>
        </w:rPr>
        <w:t xml:space="preserve">Overdiagnosis: </w:t>
      </w:r>
      <w:r>
        <w:t>Detection of a real disease or abnormality that would not have caused symptoms or harm during the patient's lifetime.</w:t>
      </w:r>
    </w:p>
    <w:p>
      <w:r>
        <w:rPr>
          <w:b/>
        </w:rPr>
        <w:t xml:space="preserve">False Positive: </w:t>
      </w:r>
      <w:r>
        <w:t>A test result that incorrectly indicates the presence of disease when there is none.</w:t>
      </w:r>
    </w:p>
    <w:p>
      <w:r>
        <w:rPr>
          <w:b/>
        </w:rPr>
        <w:t xml:space="preserve">Screening: </w:t>
      </w:r>
      <w:r>
        <w:t>Testing individuals without symptoms to detect disease early.</w:t>
      </w:r>
    </w:p>
    <w:p>
      <w:r>
        <w:rPr>
          <w:b/>
        </w:rPr>
        <w:t xml:space="preserve">Ductal Carcinoma In Situ (DCIS): </w:t>
      </w:r>
      <w:r>
        <w:t>A non-invasive breast cancer confined within the milk ducts, often detected in screening.</w:t>
      </w:r>
    </w:p>
    <w:p>
      <w:r>
        <w:rPr>
          <w:b/>
        </w:rPr>
        <w:t xml:space="preserve">Prostate-Specific Antigen (PSA) Test: </w:t>
      </w:r>
      <w:r>
        <w:t>A blood test used to screen for prostate cancer by measuring PSA levels.</w:t>
      </w:r>
    </w:p>
    <w:p>
      <w:r>
        <w:rPr>
          <w:b/>
        </w:rPr>
        <w:t xml:space="preserve">Indolent: </w:t>
      </w:r>
      <w:r>
        <w:t>Describing a slow-growing or inactive disease unlikely to cause symptoms.</w:t>
      </w:r>
    </w:p>
    <w:p>
      <w:r>
        <w:rPr>
          <w:b/>
        </w:rPr>
        <w:t xml:space="preserve">Overtreatment: </w:t>
      </w:r>
      <w:r>
        <w:t>Medical treatment given for a condition that would not have caused harm.</w:t>
      </w:r>
    </w:p>
    <w:p>
      <w:r>
        <w:rPr>
          <w:b/>
        </w:rPr>
        <w:t xml:space="preserve">Shared Decision-Making: </w:t>
      </w:r>
      <w:r>
        <w:t>A collaborative process where clinicians and patients make healthcare decisions together based on evidence and patient preferences.</w:t>
      </w:r>
    </w:p>
    <w:p>
      <w:pPr>
        <w:pStyle w:val="Heading1"/>
      </w:pPr>
      <w:r>
        <w:t>Related Modules</w:t>
      </w:r>
    </w:p>
    <w:p>
      <w:pPr>
        <w:pStyle w:val="ListBullet"/>
      </w:pPr>
      <w:r>
        <w:t>DIS-132</w:t>
      </w:r>
    </w:p>
    <w:p>
      <w:pPr>
        <w:pStyle w:val="ListBullet"/>
      </w:pPr>
      <w:r>
        <w:t>DIS-187</w:t>
      </w:r>
    </w:p>
    <w:p>
      <w:pPr>
        <w:pStyle w:val="ListBullet"/>
      </w:pPr>
      <w:r>
        <w:t>PRE-015</w:t>
      </w:r>
    </w:p>
    <w:p>
      <w:pPr>
        <w:pStyle w:val="Heading1"/>
      </w:pPr>
      <w:r>
        <w:t>Illustration Specifications</w:t>
      </w:r>
    </w:p>
    <w:p>
      <w:pPr>
        <w:pStyle w:val="Heading2"/>
      </w:pPr>
      <w:r>
        <w:t>ILL-101 - Overdiagnosis Explained</w:t>
      </w:r>
    </w:p>
    <w:p>
      <w:r>
        <w:t>Type: Infographic</w:t>
      </w:r>
    </w:p>
    <w:p>
      <w:r>
        <w:t>Visual diagram differentiating overdiagnosis from false positives and true disease detection.</w:t>
      </w:r>
    </w:p>
    <w:p>
      <w:r>
        <w:t>Alt text: Diagram illustrating the difference between overdiagnosis, false positives, and true positives.</w:t>
      </w:r>
    </w:p>
    <w:p>
      <w:pPr>
        <w:pStyle w:val="Heading2"/>
      </w:pPr>
      <w:r>
        <w:t>ILL-102 - Impact of Overdiagnosis on Patient Journey</w:t>
      </w:r>
    </w:p>
    <w:p>
      <w:r>
        <w:t>Type: Flowchart</w:t>
      </w:r>
    </w:p>
    <w:p>
      <w:r>
        <w:t>Flowchart showing patient pathway from screening to potential overdiagnosis and outcome.</w:t>
      </w:r>
    </w:p>
    <w:p>
      <w:r>
        <w:t>Alt text: Patient journey flowchart highlighting stages related to overdiagnosis.</w:t>
      </w:r>
    </w:p>
    <w:p>
      <w:pPr>
        <w:pStyle w:val="Heading2"/>
      </w:pPr>
      <w:r>
        <w:t>ILL-103 - Risk Factors for Overdiagnosis</w:t>
      </w:r>
    </w:p>
    <w:p>
      <w:r>
        <w:t>Type: Chart</w:t>
      </w:r>
    </w:p>
    <w:p>
      <w:r>
        <w:t>Chart depicting common risk factors associated with overdiagnosis in cancer screening.</w:t>
      </w:r>
    </w:p>
    <w:p>
      <w:r>
        <w:t>Alt text: Bar chart displaying factors that increase risks of overdiagnosis.</w:t>
      </w:r>
    </w:p>
    <w:p>
      <w:pPr>
        <w:pStyle w:val="Heading2"/>
      </w:pPr>
      <w:r>
        <w:t>ILL-104 - Strategies to Reduce Overdiagnosis</w:t>
      </w:r>
    </w:p>
    <w:p>
      <w:r>
        <w:t>Type: Checklist</w:t>
      </w:r>
    </w:p>
    <w:p>
      <w:r>
        <w:t>Checklist of practical steps clinicians can take to minimize overdiagnosis in screening.</w:t>
      </w:r>
    </w:p>
    <w:p>
      <w:r>
        <w:t>Alt text: Checklist image outlining methods to prevent overdiagnosis.</w:t>
      </w:r>
    </w:p>
    <w:p>
      <w:pPr>
        <w:pStyle w:val="Heading1"/>
      </w:pPr>
      <w:r>
        <w:t>References</w:t>
      </w:r>
    </w:p>
    <w:p>
      <w:pPr>
        <w:pStyle w:val="ListBullet"/>
      </w:pPr>
      <w:r>
        <w:t>Overdiagnosis: An Important Issue in Cancer Screening | International Agency for Research on Cancer | 2018 | Unverified | Unverified</w:t>
      </w:r>
    </w:p>
    <w:p>
      <w:pPr>
        <w:pStyle w:val="ListBullet"/>
      </w:pPr>
      <w:r>
        <w:t>Overdiagnosis and Overtreatment in Cancer | National Cancer Institute | 2020 | Unverified | Unverified</w:t>
      </w:r>
    </w:p>
    <w:p>
      <w:pPr>
        <w:pStyle w:val="ListBullet"/>
      </w:pPr>
      <w:r>
        <w:t>The Risks and Benefits of Screening for Cancer | United States Preventive Services Task Force | 2017 | Unverified | Unverified</w:t>
      </w:r>
    </w:p>
    <w:p>
      <w:pPr>
        <w:pStyle w:val="ListBullet"/>
      </w:pPr>
      <w:r>
        <w:t>Overdiagnosis in Mammography Screening: Current Understanding and Future Directions | Cochrane Collaboration | 2019 | Unverified | Unverified</w:t>
      </w:r>
    </w:p>
    <w:p>
      <w:pPr>
        <w:pStyle w:val="ListBullet"/>
      </w:pPr>
      <w:r>
        <w:t>Understanding Overdiagnosis in Prostate Cancer Screening | American Cancer Society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