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BEH-027 - Goal Review</w:t>
      </w:r>
    </w:p>
    <w:p>
      <w:r>
        <w:rPr>
          <w:i/>
        </w:rPr>
        <w:t>Practical evidence-based approaches to goal review.</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Consumers, Health Coaches, Clinicians</w:t>
            </w:r>
          </w:p>
        </w:tc>
      </w:tr>
      <w:tr>
        <w:tc>
          <w:tcPr>
            <w:tcW w:type="dxa" w:w="4968"/>
          </w:tcPr>
          <w:p>
            <w:r>
              <w:rPr>
                <w:b/>
              </w:rPr>
              <w:t>Reading level</w:t>
            </w:r>
          </w:p>
        </w:tc>
        <w:tc>
          <w:tcPr>
            <w:tcW w:type="dxa" w:w="4968"/>
          </w:tcPr>
          <w:p>
            <w:r>
              <w:t>Accessible to general adult audience</w:t>
            </w:r>
          </w:p>
        </w:tc>
      </w:tr>
      <w:tr>
        <w:tc>
          <w:tcPr>
            <w:tcW w:type="dxa" w:w="4968"/>
          </w:tcPr>
          <w:p>
            <w:r>
              <w:rPr>
                <w:b/>
              </w:rPr>
              <w:t>Keywords</w:t>
            </w:r>
          </w:p>
        </w:tc>
        <w:tc>
          <w:tcPr>
            <w:tcW w:type="dxa" w:w="4968"/>
          </w:tcPr>
          <w:p>
            <w:r>
              <w:t>goal review, behavior change, goal setting, motivation, self-evaluation, feedback, progress monitoring, psychology of goals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Goal review refers to the regular assessment and evaluation of one's progress toward established objectives or targets. It is a process widely recognized in the field of behavior change and goal setting for enhancing motivation, self-regulation, and successful attainment of goals. Mechanistically, goal review supports behavior change by increasing self-awareness, providing feedback, and enabling adjustments to strategies or goal specifications. It facilitates reflection on achievements and challenges, which can reinforce commitment or inform realistic re-planning. Synonyms for goal review include progress review, goal reflection, and progress monitoring. Practically, effective goal review involves scheduled intervals, use of specific metrics or qualitative reflections, and possibly integration with digital or physical tracking tools. Limitations include potential discouragement if progress is poor, cognitive bias in self-assessment, and risk of over-frequent review leading to obsession or reduced motivation. Safety considerations are minimal as goal review is a low-risk cognitive strategy, but emotional responses should be monitored to avoid frustration or demotivation. Overall, goal review is a core component in evidence-based behavior change protocols, supporting sustained motivation and adaptive learning toward goals.</w:t>
      </w:r>
    </w:p>
    <w:p>
      <w:pPr>
        <w:pStyle w:val="Heading1"/>
      </w:pPr>
      <w:r>
        <w:t>Customer Questions Answered</w:t>
      </w:r>
    </w:p>
    <w:p>
      <w:pPr>
        <w:pStyle w:val="ListBullet"/>
      </w:pPr>
      <w:r>
        <w:t>What is goal review and why is it important?</w:t>
      </w:r>
    </w:p>
    <w:p>
      <w:pPr>
        <w:pStyle w:val="ListBullet"/>
      </w:pPr>
      <w:r>
        <w:t>How often should I review my goals?</w:t>
      </w:r>
    </w:p>
    <w:p>
      <w:pPr>
        <w:pStyle w:val="ListBullet"/>
      </w:pPr>
      <w:r>
        <w:t>What are effective methods for reviewing goals?</w:t>
      </w:r>
    </w:p>
    <w:p>
      <w:pPr>
        <w:pStyle w:val="ListBullet"/>
      </w:pPr>
      <w:r>
        <w:t>How does goal review impact motivation?</w:t>
      </w:r>
    </w:p>
    <w:p>
      <w:pPr>
        <w:pStyle w:val="ListBullet"/>
      </w:pPr>
      <w:r>
        <w:t>Can reviewing goals help overcome setbacks?</w:t>
      </w:r>
    </w:p>
    <w:p>
      <w:pPr>
        <w:pStyle w:val="ListBullet"/>
      </w:pPr>
      <w:r>
        <w:t>What tools can assist in goal review?</w:t>
      </w:r>
    </w:p>
    <w:p>
      <w:pPr>
        <w:pStyle w:val="ListBullet"/>
      </w:pPr>
      <w:r>
        <w:t>What are common mistakes when reviewing goals?</w:t>
      </w:r>
    </w:p>
    <w:p>
      <w:pPr>
        <w:pStyle w:val="ListBullet"/>
      </w:pPr>
      <w:r>
        <w:t>How should I adjust goals after reviewing them?</w:t>
      </w:r>
    </w:p>
    <w:p>
      <w:pPr>
        <w:pStyle w:val="ListBullet"/>
      </w:pPr>
      <w:r>
        <w:t>Is goal review useful for all types of goals?</w:t>
      </w:r>
    </w:p>
    <w:p>
      <w:pPr>
        <w:pStyle w:val="ListBullet"/>
      </w:pPr>
      <w:r>
        <w:t>How does goal review relate to behavior change techniques?</w:t>
      </w:r>
    </w:p>
    <w:p>
      <w:pPr>
        <w:pStyle w:val="ListBullet"/>
      </w:pPr>
      <w:r>
        <w:t>What psychological mechanisms explain the benefits of goal review?</w:t>
      </w:r>
    </w:p>
    <w:p>
      <w:pPr>
        <w:pStyle w:val="ListBullet"/>
      </w:pPr>
      <w:r>
        <w:t>Are there risks or limitations to frequent goal review?</w:t>
      </w:r>
    </w:p>
    <w:p>
      <w:pPr>
        <w:pStyle w:val="Heading1"/>
      </w:pPr>
      <w:r>
        <w:t>Learning Objectives</w:t>
      </w:r>
    </w:p>
    <w:p>
      <w:pPr>
        <w:pStyle w:val="ListBullet"/>
      </w:pPr>
      <w:r>
        <w:t>Understand the definition and purpose of goal review in behavior change.</w:t>
      </w:r>
    </w:p>
    <w:p>
      <w:pPr>
        <w:pStyle w:val="ListBullet"/>
      </w:pPr>
      <w:r>
        <w:t>Explain the psychological and physiological mechanisms underlying goal review.</w:t>
      </w:r>
    </w:p>
    <w:p>
      <w:pPr>
        <w:pStyle w:val="ListBullet"/>
      </w:pPr>
      <w:r>
        <w:t>Identify evidence supporting the efficacy of goal review in improving goal attainment.</w:t>
      </w:r>
    </w:p>
    <w:p>
      <w:pPr>
        <w:pStyle w:val="ListBullet"/>
      </w:pPr>
      <w:r>
        <w:t>Describe practical approaches and tools for conducting effective goal reviews.</w:t>
      </w:r>
    </w:p>
    <w:p>
      <w:pPr>
        <w:pStyle w:val="ListBullet"/>
      </w:pPr>
      <w:r>
        <w:t>Recognize common limitations and misconceptions associated with goal review.</w:t>
      </w:r>
    </w:p>
    <w:p>
      <w:pPr>
        <w:pStyle w:val="ListBullet"/>
      </w:pPr>
      <w:r>
        <w:t>Apply goal review strategies safely and constructively in personal or clinical contexts.</w:t>
      </w:r>
    </w:p>
    <w:p>
      <w:pPr>
        <w:pStyle w:val="ListBullet"/>
      </w:pPr>
      <w:r>
        <w:t>Differentiate goal review from related concepts like goal setting and goal planning.</w:t>
      </w:r>
    </w:p>
    <w:p>
      <w:pPr>
        <w:pStyle w:val="ListBullet"/>
      </w:pPr>
      <w:r>
        <w:t>Summarize key takeaways and best practices for integrating goal review into behavior change efforts.</w:t>
      </w:r>
    </w:p>
    <w:p>
      <w:pPr>
        <w:pStyle w:val="Heading1"/>
      </w:pPr>
      <w:r>
        <w:t>Definition</w:t>
      </w:r>
    </w:p>
    <w:p>
      <w:r>
        <w:t>Goal review is the systematic process of regularly evaluating progress toward specific goals to inform ongoing motivation, strategy adjustments, and successful attainment of objectives within behavior change frameworks.</w:t>
      </w:r>
    </w:p>
    <w:p>
      <w:pPr>
        <w:pStyle w:val="Heading1"/>
      </w:pPr>
      <w:r>
        <w:t>Why This Matters</w:t>
      </w:r>
    </w:p>
    <w:p>
      <w:r>
        <w:t>Regularly reviewing goals enhances self-regulation and motivation, enabling individuals to stay on track, learn from setbacks, and increase the likelihood of successful behavior change outcomes. It supports adaptive planning and personal growth, crucial for health, productivity, and well-being.</w:t>
      </w:r>
    </w:p>
    <w:p>
      <w:pPr>
        <w:pStyle w:val="Heading1"/>
      </w:pPr>
      <w:r>
        <w:t>Definition and Conceptual Overview of Goal Review</w:t>
      </w:r>
    </w:p>
    <w:p>
      <w:r>
        <w:t>Goal review is the intentional assessment of progress toward one or more defined goals. This process involves reflecting on what has been achieved, identifying barriers, and planning subsequent actions. It is distinct from goal setting, which focuses on establishing objectives, and from goal planning, which refers to designing strategies to reach them. Goal review often entails measuring progress quantitatively (e.g., steps taken, weight lost) or qualitatively (e.g., feelings about progress). It serves as feedback within behavior change models, such as the self-regulation theory and feedback loop concept in psychology.</w:t>
      </w:r>
    </w:p>
    <w:p>
      <w:pPr>
        <w:pStyle w:val="Heading1"/>
      </w:pPr>
      <w:r>
        <w:t>Psychological Mechanisms Underlying Goal Review</w:t>
      </w:r>
    </w:p>
    <w:p>
      <w:r>
        <w:t>Psychologically, goal review activates self-monitoring, a critical component of self-regulation. By periodically reviewing progress, individuals increase awareness of discrepancies between current state and goals, which can motivate corrective actions. This mechanism is rooted in Control Theory, where feedback influences behavior adjustment. Moreover, goal review can enhance intrinsic motivation by highlighting achievements, thus reinforcing positive emotional states and commitment. Cognitive processes involved include reflection, self-evaluation, and problem-solving.</w:t>
      </w:r>
    </w:p>
    <w:p>
      <w:pPr>
        <w:pStyle w:val="Heading1"/>
      </w:pPr>
      <w:r>
        <w:t>Physiological Aspects Associated With Goal Review</w:t>
      </w:r>
    </w:p>
    <w:p>
      <w:r>
        <w:t>While goal review is primarily cognitive, physiological responses may accompany the emotional reactions to progress evaluation, such as stress or satisfaction. For example, successful goal review might activate reward pathways involving dopamine release, enhancing motivation. Conversely, frequent negative review without perceived progress may increase cortisol, linked to stress. Understanding these responses is critical to managing emotional reactions during goal review to maintain optimal motivation and mental health.</w:t>
      </w:r>
    </w:p>
    <w:p>
      <w:pPr>
        <w:pStyle w:val="Heading1"/>
      </w:pPr>
      <w:r>
        <w:t>Evidence Supporting the Role of Goal Review in Behavior Change</w:t>
      </w:r>
    </w:p>
    <w:p>
      <w:r>
        <w:t>Empirical research indicates that regular goal review improves goal attainment across various domains, including weight management, physical activity, and smoking cessation. Meta-analyses reveal that self-monitoring and feedback components, integral to goal review, significantly increase behavior change success rates. However, frequency and method of review influence outcomes; too infrequent reviews may reduce accountability, while excessively frequent ones may cause burnout. Overall, goal review is a validated strategy supported by moderate to strong evidence within behavior change interventions.</w:t>
      </w:r>
    </w:p>
    <w:p>
      <w:pPr>
        <w:pStyle w:val="Heading1"/>
      </w:pPr>
      <w:r>
        <w:t>Practical Strategies for Effective Goal Review</w:t>
      </w:r>
    </w:p>
    <w:p>
      <w:r>
        <w:t>Effective goal review involves scheduled and structured reflection using clear metrics, such as progress charts or journals. Techniques include weekly progress summaries, use of digital tracking apps, and consultation with coaches or peers for external feedback. SMART (Specific, Measurable, Achievable, Relevant, Time-bound) criteria facilitate objective reviews. Additionally, integrating problem-solving for barriers and planning next steps enhances the utility of reviews. Flexibility is key to accommodate changing contexts or priorities.</w:t>
      </w:r>
    </w:p>
    <w:p>
      <w:pPr>
        <w:pStyle w:val="Heading1"/>
      </w:pPr>
      <w:r>
        <w:t>Limitations and Challenges in Goal Review</w:t>
      </w:r>
    </w:p>
    <w:p>
      <w:r>
        <w:t>Some limitations include cognitive biases such as optimism or confirmation bias during self-assessment, which may distort perceived progress. Emotional reactions to slow progress can lead to discouragement or disengagement. Overly rigid goal review schedules may induce stress or obsession with outcome rather than process. Moreover, for complex or long-term goals, the direct impact of goal review alone may be limited without broader support or behavioral skills. Recognizing these challenges is important for designing balanced review practices.</w:t>
      </w:r>
    </w:p>
    <w:p>
      <w:pPr>
        <w:pStyle w:val="Heading1"/>
      </w:pPr>
      <w:r>
        <w:t>Common Misconceptions About Goal Review</w:t>
      </w:r>
    </w:p>
    <w:p>
      <w:r>
        <w:t>A common misconception is that frequent goal review always improves outcomes; in reality, excessive review can cause anxiety or reduce intrinsic motivation. Another is that goal review is only useful for simple or short-term goals, though evidence shows benefits across diverse goal types. Some believe external validation is necessary for effective review, but self-directed reflection can also be highly effective. It is also mistaken that goal review replaces other goal management processes, whereas it complements setting, planning, and action stages.</w:t>
      </w:r>
    </w:p>
    <w:p>
      <w:pPr>
        <w:pStyle w:val="Heading1"/>
      </w:pPr>
      <w:r>
        <w:t>Safety and Emotional Considerations in Goal Review</w:t>
      </w:r>
    </w:p>
    <w:p>
      <w:r>
        <w:t>Goal review is generally a low-risk activity; however, individuals prone to anxiety or perfectionism should approach it cautiously to avoid excessive self-criticism. Emotional responses during goal review should be acknowledged and managed constructively, potentially involving mental health support if negative feelings persist. Establishing supportive environments, such as peer groups or coaching, can mitigate risks and foster positive reinforcement. It is important to adapt review frequency and methods to individual tolerance and needs.</w:t>
      </w:r>
    </w:p>
    <w:p>
      <w:pPr>
        <w:pStyle w:val="Heading1"/>
      </w:pPr>
      <w:r>
        <w:t>Digital Tools and Technologies for Goal Review</w:t>
      </w:r>
    </w:p>
    <w:p>
      <w:r>
        <w:t>A variety of digital applications support goal review by enabling tracking, visual feedback, and reminders. Popular platforms include smartphone apps for fitness, diet, habit formation, and productivity. These tools often incorporate data visualization, motivational messaging, and social sharing to enhance engagement. Integration with wearable devices can provide real-time feedback. While digital tools can increase convenience and adherence, users should be mindful of data privacy and potential for over-monitoring effects.</w:t>
      </w:r>
    </w:p>
    <w:p>
      <w:pPr>
        <w:pStyle w:val="Heading1"/>
      </w:pPr>
      <w:r>
        <w:t>Adjusting and Refining Goals Based on Review Insights</w:t>
      </w:r>
    </w:p>
    <w:p>
      <w:r>
        <w:t>An essential function of goal review is informing adjustments to goals or strategies. Based on reflection outcomes, individuals may revise goal difficulty, timelines, or methods to better align with capabilities and context. This iterative process embodies the SMART goals framework by ensuring goals remain relevant and attainable. Flexibility in modification enhances sustained motivation and prevents frustration from unattainable targets. Professional guidance can assist in making effective adjustments.</w:t>
      </w:r>
    </w:p>
    <w:p>
      <w:pPr>
        <w:pStyle w:val="Heading1"/>
      </w:pPr>
      <w:r>
        <w:t>Integrating Goal Review Into Behavior Change Interventions</w:t>
      </w:r>
    </w:p>
    <w:p>
      <w:r>
        <w:t>In applied settings, structured goal review is a core element of evidence-based behavior change programs, including cognitive-behavioral therapy, coaching models, and digital health interventions. It is often combined with goal setting, action planning, and reinforcement strategies. Regularly scheduled reviews foster accountability, provide opportunities for feedback, and facilitate skill development in self-regulation. Training individuals in effective review techniques is beneficial for long-term behavior maintenance.</w:t>
      </w:r>
    </w:p>
    <w:p>
      <w:pPr>
        <w:pStyle w:val="Heading1"/>
      </w:pPr>
      <w:r>
        <w:t>Practical Guidance</w:t>
      </w:r>
    </w:p>
    <w:p>
      <w:pPr>
        <w:pStyle w:val="ListBullet"/>
      </w:pPr>
      <w:r>
        <w:t>Schedule regular goal reviews, such as weekly or monthly, depending on goal scope.</w:t>
      </w:r>
    </w:p>
    <w:p>
      <w:pPr>
        <w:pStyle w:val="ListBullet"/>
      </w:pPr>
      <w:r>
        <w:t>Use objective metrics or journaling to document progress for clarity.</w:t>
      </w:r>
    </w:p>
    <w:p>
      <w:pPr>
        <w:pStyle w:val="ListBullet"/>
      </w:pPr>
      <w:r>
        <w:t>Employ tools like apps or charts to visualize progress and patterns.</w:t>
      </w:r>
    </w:p>
    <w:p>
      <w:pPr>
        <w:pStyle w:val="ListBullet"/>
      </w:pPr>
      <w:r>
        <w:t>Reflect honestly on successes and challenges to guide strategy adaptation.</w:t>
      </w:r>
    </w:p>
    <w:p>
      <w:pPr>
        <w:pStyle w:val="ListBullet"/>
      </w:pPr>
      <w:r>
        <w:t>Avoid over-frequent reviews that may increase stress or demotivation.</w:t>
      </w:r>
    </w:p>
    <w:p>
      <w:pPr>
        <w:pStyle w:val="ListBullet"/>
      </w:pPr>
      <w:r>
        <w:t>Seek support from coaches, peers, or professionals when needed.</w:t>
      </w:r>
    </w:p>
    <w:p>
      <w:pPr>
        <w:pStyle w:val="ListBullet"/>
      </w:pPr>
      <w:r>
        <w:t>Adjust goals to be realistic and relevant based on review insights.</w:t>
      </w:r>
    </w:p>
    <w:p>
      <w:pPr>
        <w:pStyle w:val="ListBullet"/>
      </w:pPr>
      <w:r>
        <w:t>Monitor emotional responses and practice self-compassion during evaluations.</w:t>
      </w:r>
    </w:p>
    <w:p>
      <w:pPr>
        <w:pStyle w:val="Heading1"/>
      </w:pPr>
      <w:r>
        <w:t>Safety Notes</w:t>
      </w:r>
    </w:p>
    <w:p>
      <w:pPr>
        <w:pStyle w:val="ListBullet"/>
      </w:pPr>
      <w:r>
        <w:t>Goal review is generally low risk but may trigger negative emotions in some individuals.</w:t>
      </w:r>
    </w:p>
    <w:p>
      <w:pPr>
        <w:pStyle w:val="ListBullet"/>
      </w:pPr>
      <w:r>
        <w:t>Avoid excessive self-criticism and seek support if feelings of frustration or anxiety arise.</w:t>
      </w:r>
    </w:p>
    <w:p>
      <w:pPr>
        <w:pStyle w:val="ListBullet"/>
      </w:pPr>
      <w:r>
        <w:t>Monitor frequency of review to prevent obsessive behaviors related to goal tracking.</w:t>
      </w:r>
    </w:p>
    <w:p>
      <w:pPr>
        <w:pStyle w:val="ListBullet"/>
      </w:pPr>
      <w:r>
        <w:t>Use goal review constructively, focusing on growth rather than perfection.</w:t>
      </w:r>
    </w:p>
    <w:p>
      <w:pPr>
        <w:pStyle w:val="Heading1"/>
      </w:pPr>
      <w:r>
        <w:t>Common Misconceptions</w:t>
      </w:r>
    </w:p>
    <w:p>
      <w:r>
        <w:rPr>
          <w:b/>
        </w:rPr>
        <w:t xml:space="preserve">Misconception: </w:t>
      </w:r>
      <w:r>
        <w:t>Frequent goal review always improves motivation and success.</w:t>
      </w:r>
    </w:p>
    <w:p>
      <w:r>
        <w:rPr>
          <w:b/>
        </w:rPr>
        <w:t xml:space="preserve">Reality: </w:t>
      </w:r>
      <w:r>
        <w:t>Excessive review can cause stress or reduce motivation, so balance is important.</w:t>
      </w:r>
    </w:p>
    <w:p>
      <w:r>
        <w:rPr>
          <w:b/>
        </w:rPr>
        <w:t xml:space="preserve">Misconception: </w:t>
      </w:r>
      <w:r>
        <w:t>Goal review is only beneficial for short-term or simple goals.</w:t>
      </w:r>
    </w:p>
    <w:p>
      <w:r>
        <w:rPr>
          <w:b/>
        </w:rPr>
        <w:t xml:space="preserve">Reality: </w:t>
      </w:r>
      <w:r>
        <w:t>Evidence supports goal review for a wide range of goals, including long-term and complex ones.</w:t>
      </w:r>
    </w:p>
    <w:p>
      <w:r>
        <w:rPr>
          <w:b/>
        </w:rPr>
        <w:t xml:space="preserve">Misconception: </w:t>
      </w:r>
      <w:r>
        <w:t>External validation is necessary for effective goal review.</w:t>
      </w:r>
    </w:p>
    <w:p>
      <w:r>
        <w:rPr>
          <w:b/>
        </w:rPr>
        <w:t xml:space="preserve">Reality: </w:t>
      </w:r>
      <w:r>
        <w:t>Self-assessment can be effective; external feedback is helpful but not essential.</w:t>
      </w:r>
    </w:p>
    <w:p>
      <w:pPr>
        <w:pStyle w:val="Heading1"/>
      </w:pPr>
      <w:r>
        <w:t>Clinical Pearls</w:t>
      </w:r>
    </w:p>
    <w:p>
      <w:pPr>
        <w:pStyle w:val="ListNumber"/>
      </w:pPr>
      <w:r>
        <w:t>Incorporate goal review as a routine part of behavior change plans.</w:t>
      </w:r>
    </w:p>
    <w:p>
      <w:pPr>
        <w:pStyle w:val="ListNumber"/>
      </w:pPr>
      <w:r>
        <w:t>Use objective, specific criteria for evaluating progress.</w:t>
      </w:r>
    </w:p>
    <w:p>
      <w:pPr>
        <w:pStyle w:val="ListNumber"/>
      </w:pPr>
      <w:r>
        <w:t>Teach clients to interpret review outcomes constructively to foster resilience.</w:t>
      </w:r>
    </w:p>
    <w:p>
      <w:pPr>
        <w:pStyle w:val="ListNumber"/>
      </w:pPr>
      <w:r>
        <w:t>Adapt review frequency based on individual preference and goal complexity.</w:t>
      </w:r>
    </w:p>
    <w:p>
      <w:pPr>
        <w:pStyle w:val="ListNumber"/>
      </w:pPr>
      <w:r>
        <w:t>Combine goal review with other behavior change techniques for optimal results.</w:t>
      </w:r>
    </w:p>
    <w:p>
      <w:pPr>
        <w:pStyle w:val="Heading1"/>
      </w:pPr>
      <w:r>
        <w:t>Key Takeaways</w:t>
      </w:r>
    </w:p>
    <w:p>
      <w:pPr>
        <w:pStyle w:val="ListBullet"/>
      </w:pPr>
      <w:r>
        <w:t>Goal review is a critical self-regulation process to assess and reflect on goal progress.</w:t>
      </w:r>
    </w:p>
    <w:p>
      <w:pPr>
        <w:pStyle w:val="ListBullet"/>
      </w:pPr>
      <w:r>
        <w:t>Regular goal review supports motivation and adaptive behavior change.</w:t>
      </w:r>
    </w:p>
    <w:p>
      <w:pPr>
        <w:pStyle w:val="ListBullet"/>
      </w:pPr>
      <w:r>
        <w:t>Psychological mechanisms such as feedback loops underpin its effectiveness.</w:t>
      </w:r>
    </w:p>
    <w:p>
      <w:pPr>
        <w:pStyle w:val="ListBullet"/>
      </w:pPr>
      <w:r>
        <w:t>Effective review involves objective measurement and constructive reflection.</w:t>
      </w:r>
    </w:p>
    <w:p>
      <w:pPr>
        <w:pStyle w:val="ListBullet"/>
      </w:pPr>
      <w:r>
        <w:t>Overly frequent or emotionally negative review can hinder progress.</w:t>
      </w:r>
    </w:p>
    <w:p>
      <w:pPr>
        <w:pStyle w:val="ListBullet"/>
      </w:pPr>
      <w:r>
        <w:t>Goal review is applicable across multiple types of personal and health-related goals.</w:t>
      </w:r>
    </w:p>
    <w:p>
      <w:pPr>
        <w:pStyle w:val="ListBullet"/>
      </w:pPr>
      <w:r>
        <w:t>Digital tools can facilitate but should not replace mindful review.</w:t>
      </w:r>
    </w:p>
    <w:p>
      <w:pPr>
        <w:pStyle w:val="ListBullet"/>
      </w:pPr>
      <w:r>
        <w:t>Adjusting goals based on review insights promotes sustained engagement and success.</w:t>
      </w:r>
    </w:p>
    <w:p>
      <w:pPr>
        <w:pStyle w:val="Heading1"/>
      </w:pPr>
      <w:r>
        <w:t>Glossary</w:t>
      </w:r>
    </w:p>
    <w:p>
      <w:r>
        <w:rPr>
          <w:b/>
        </w:rPr>
        <w:t xml:space="preserve">Goal Review: </w:t>
      </w:r>
      <w:r>
        <w:t>Systematic evaluation and reflection on progress toward a goal to guide motivation and strategy.</w:t>
      </w:r>
    </w:p>
    <w:p>
      <w:r>
        <w:rPr>
          <w:b/>
        </w:rPr>
        <w:t xml:space="preserve">Behavior Change: </w:t>
      </w:r>
      <w:r>
        <w:t>The process of modifying habits or actions to achieve health, productivity, or personal objectives.</w:t>
      </w:r>
    </w:p>
    <w:p>
      <w:r>
        <w:rPr>
          <w:b/>
        </w:rPr>
        <w:t xml:space="preserve">Self-Regulation: </w:t>
      </w:r>
      <w:r>
        <w:t>The ability to manage one's thoughts, emotions, and behaviors to achieve goals.</w:t>
      </w:r>
    </w:p>
    <w:p>
      <w:r>
        <w:rPr>
          <w:b/>
        </w:rPr>
        <w:t xml:space="preserve">Feedback Loop: </w:t>
      </w:r>
      <w:r>
        <w:t>A system where outputs of a process are used as inputs to control or adjust the process.</w:t>
      </w:r>
    </w:p>
    <w:p>
      <w:r>
        <w:rPr>
          <w:b/>
        </w:rPr>
        <w:t xml:space="preserve">SMART Goals: </w:t>
      </w:r>
      <w:r>
        <w:t>Goals that are Specific, Measurable, Achievable, Relevant, and Time-bound.</w:t>
      </w:r>
    </w:p>
    <w:p>
      <w:r>
        <w:rPr>
          <w:b/>
        </w:rPr>
        <w:t xml:space="preserve">Intrinsic Motivation: </w:t>
      </w:r>
      <w:r>
        <w:t>Engagement in behavior driven by internal rewards and personal satisfaction.</w:t>
      </w:r>
    </w:p>
    <w:p>
      <w:r>
        <w:rPr>
          <w:b/>
        </w:rPr>
        <w:t xml:space="preserve">Self-Monitoring: </w:t>
      </w:r>
      <w:r>
        <w:t>Observing and recording one's own behavior to facilitate awareness and change.</w:t>
      </w:r>
    </w:p>
    <w:p>
      <w:r>
        <w:rPr>
          <w:b/>
        </w:rPr>
        <w:t xml:space="preserve">Cognitive Bias: </w:t>
      </w:r>
      <w:r>
        <w:t>Systematic patterns of deviation from rational judgment, affecting decision-making and perceptions.</w:t>
      </w:r>
    </w:p>
    <w:p>
      <w:pPr>
        <w:pStyle w:val="Heading1"/>
      </w:pPr>
      <w:r>
        <w:t>Related Modules</w:t>
      </w:r>
    </w:p>
    <w:p>
      <w:pPr>
        <w:pStyle w:val="ListBullet"/>
      </w:pPr>
      <w:r>
        <w:t>BEH-012</w:t>
      </w:r>
    </w:p>
    <w:p>
      <w:pPr>
        <w:pStyle w:val="ListBullet"/>
      </w:pPr>
      <w:r>
        <w:t>BEH-045</w:t>
      </w:r>
    </w:p>
    <w:p>
      <w:pPr>
        <w:pStyle w:val="ListBullet"/>
      </w:pPr>
      <w:r>
        <w:t>BEH-033</w:t>
      </w:r>
    </w:p>
    <w:p>
      <w:pPr>
        <w:pStyle w:val="Heading1"/>
      </w:pPr>
      <w:r>
        <w:t>Illustration Specifications</w:t>
      </w:r>
    </w:p>
    <w:p>
      <w:pPr>
        <w:pStyle w:val="Heading2"/>
      </w:pPr>
      <w:r>
        <w:t>ill-001 - Goal Review Feedback Loop</w:t>
      </w:r>
    </w:p>
    <w:p>
      <w:r>
        <w:t>Type: Diagram</w:t>
      </w:r>
    </w:p>
    <w:p>
      <w:r>
        <w:t>Visual depiction of the feedback loop in goal review, showing goal setting, monitoring, reflection, adjustment, and action phases.</w:t>
      </w:r>
    </w:p>
    <w:p>
      <w:r>
        <w:t>Alt text: Diagram illustrating the cyclical process of goal review feedback loop.</w:t>
      </w:r>
    </w:p>
    <w:p>
      <w:pPr>
        <w:pStyle w:val="Heading2"/>
      </w:pPr>
      <w:r>
        <w:t>ill-002 - SMART Goals Framework</w:t>
      </w:r>
    </w:p>
    <w:p>
      <w:r>
        <w:t>Type: Infographic</w:t>
      </w:r>
    </w:p>
    <w:p>
      <w:r>
        <w:t>An infographic explaining the components of SMART goals used during goal review to evaluate goal quality.</w:t>
      </w:r>
    </w:p>
    <w:p>
      <w:r>
        <w:t>Alt text: Infographic detailing each element of SMART goals: Specific, Measurable, Achievable, Relevant, Time-bound.</w:t>
      </w:r>
    </w:p>
    <w:p>
      <w:pPr>
        <w:pStyle w:val="Heading2"/>
      </w:pPr>
      <w:r>
        <w:t>ill-003 - Emotional Responses During Goal Review</w:t>
      </w:r>
    </w:p>
    <w:p>
      <w:r>
        <w:t>Type: Chart</w:t>
      </w:r>
    </w:p>
    <w:p>
      <w:r>
        <w:t>Chart showing common emotional responses to goal review such as satisfaction, frustration, and motivation over time.</w:t>
      </w:r>
    </w:p>
    <w:p>
      <w:r>
        <w:t>Alt text: Chart illustrating typical emotional reactions during different stages of goal review process.</w:t>
      </w:r>
    </w:p>
    <w:p>
      <w:pPr>
        <w:pStyle w:val="Heading2"/>
      </w:pPr>
      <w:r>
        <w:t>ill-004 - Digital Tools for Goal Review</w:t>
      </w:r>
    </w:p>
    <w:p>
      <w:r>
        <w:t>Type: Screenshot Collage</w:t>
      </w:r>
    </w:p>
    <w:p>
      <w:r>
        <w:t>Collection of screenshots from popular digital apps used for tracking and reviewing goals.</w:t>
      </w:r>
    </w:p>
    <w:p>
      <w:r>
        <w:t>Alt text: Screenshots highlighting features of digital goal tracking applications.</w:t>
      </w:r>
    </w:p>
    <w:p>
      <w:pPr>
        <w:pStyle w:val="Heading1"/>
      </w:pPr>
      <w:r>
        <w:t>References</w:t>
      </w:r>
    </w:p>
    <w:p>
      <w:pPr>
        <w:pStyle w:val="ListBullet"/>
      </w:pPr>
      <w:r>
        <w:t>Self-regulation and behavior change: The role of goal setting and review | National Institute of Health (NIH) | 2020 |  | Unverified</w:t>
      </w:r>
    </w:p>
    <w:p>
      <w:pPr>
        <w:pStyle w:val="ListBullet"/>
      </w:pPr>
      <w:r>
        <w:t>Effectiveness of self-monitoring in weight loss: A systematic review | Journal of Behavioral Medicine | 2019 |  | Unverified</w:t>
      </w:r>
    </w:p>
    <w:p>
      <w:pPr>
        <w:pStyle w:val="ListBullet"/>
      </w:pPr>
      <w:r>
        <w:t>The impact of feedback timing on motivation and performance | Psychological Science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