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MEA-046 - Travel Snacks</w:t>
      </w:r>
    </w:p>
    <w:p>
      <w:r>
        <w:rPr>
          <w:i/>
        </w:rPr>
        <w:t>Practical ways to plan travel snacks for satiety and nutrient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Snack Plans</w:t>
            </w:r>
          </w:p>
        </w:tc>
      </w:tr>
      <w:tr>
        <w:tc>
          <w:tcPr>
            <w:tcW w:type="dxa" w:w="4968"/>
          </w:tcPr>
          <w:p>
            <w:r>
              <w:rPr>
                <w:b/>
              </w:rPr>
              <w:t>SOM stages</w:t>
            </w:r>
          </w:p>
        </w:tc>
        <w:tc>
          <w:tcPr>
            <w:tcW w:type="dxa" w:w="4968"/>
          </w:tcPr>
          <w:p>
            <w:r>
              <w:t>Preparation, Consumption, Post-Travel</w:t>
            </w:r>
          </w:p>
        </w:tc>
      </w:tr>
      <w:tr>
        <w:tc>
          <w:tcPr>
            <w:tcW w:type="dxa" w:w="4968"/>
          </w:tcPr>
          <w:p>
            <w:r>
              <w:rPr>
                <w:b/>
              </w:rPr>
              <w:t>Audience</w:t>
            </w:r>
          </w:p>
        </w:tc>
        <w:tc>
          <w:tcPr>
            <w:tcW w:type="dxa" w:w="4968"/>
          </w:tcPr>
          <w:p>
            <w:r>
              <w:t>Consumers, Nutritionists, Travel Health Advisors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travel snacks, satiety, nutrient quality, meal planning, portable food, healthy snacks, snack planning, nutritional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Travel snacks refer to portable, easy-to-carry foods consumed during travel to maintain energy levels, satiety (the feeling of fullness), and nutrient balance. They are distinct from regular meals and often need to be non-perishable, convenient, and satisfying. Mechanistically, snacks that combine macronutrients such as protein, fiber, and healthy fats tend to increase satiety by modulating appetite-regulating hormones, slowing digestion, and stabilizing blood glucose levels. Nutrient quality, which includes adequate vitamins, minerals, and balanced macronutrients, supports overall energy and wellbeing during periods when access to full meals may be limited. Travel snacks can range from nuts and seeds (which provide healthy fats and protein) to fruit, yogurt, or whole grain products rich in fiber. Common synonyms include "portable snacks," "on-the-go snacks," and "travel-friendly snacks." Practical relevance lies in preventing excessive hunger, energy dips, and poor food choices during travel (e.g., fast food or sugary snacks), which can contribute to fatigue and digestive discomfort. Limitations include constraints due to perishability, food allergies, travel mode restrictions (e.g., airport security), and individual dietary needs. Safety considerations encompass appropriate storage to prevent spoilage, food safety compliance, and awareness of allergens. Overall, effective travel snack planning benefits satiety, nutritional adequacy, and travel enjoyment.</w:t>
      </w:r>
    </w:p>
    <w:p>
      <w:pPr>
        <w:pStyle w:val="Heading1"/>
      </w:pPr>
      <w:r>
        <w:t>Customer Questions Answered</w:t>
      </w:r>
    </w:p>
    <w:p>
      <w:pPr>
        <w:pStyle w:val="ListBullet"/>
      </w:pPr>
      <w:r>
        <w:t>What are the best types of snacks to bring when traveling?</w:t>
      </w:r>
    </w:p>
    <w:p>
      <w:pPr>
        <w:pStyle w:val="ListBullet"/>
      </w:pPr>
      <w:r>
        <w:t>How can I ensure my travel snacks keep me full between meals?</w:t>
      </w:r>
    </w:p>
    <w:p>
      <w:pPr>
        <w:pStyle w:val="ListBullet"/>
      </w:pPr>
      <w:r>
        <w:t>Are there snacks that are good for long flights?</w:t>
      </w:r>
    </w:p>
    <w:p>
      <w:pPr>
        <w:pStyle w:val="ListBullet"/>
      </w:pPr>
      <w:r>
        <w:t>What nutrient qualities should I look for in travel snacks?</w:t>
      </w:r>
    </w:p>
    <w:p>
      <w:pPr>
        <w:pStyle w:val="ListBullet"/>
      </w:pPr>
      <w:r>
        <w:t>How can I avoid unhealthy processed snacks while traveling?</w:t>
      </w:r>
    </w:p>
    <w:p>
      <w:pPr>
        <w:pStyle w:val="ListBullet"/>
      </w:pPr>
      <w:r>
        <w:t>Can travel snacks help regulate blood sugar during trips?</w:t>
      </w:r>
    </w:p>
    <w:p>
      <w:pPr>
        <w:pStyle w:val="ListBullet"/>
      </w:pPr>
      <w:r>
        <w:t>What are some portable snacks suitable for hiking or outdoor travel?</w:t>
      </w:r>
    </w:p>
    <w:p>
      <w:pPr>
        <w:pStyle w:val="ListBullet"/>
      </w:pPr>
      <w:r>
        <w:t>How should I store snacks to keep them fresh on trips?</w:t>
      </w:r>
    </w:p>
    <w:p>
      <w:pPr>
        <w:pStyle w:val="ListBullet"/>
      </w:pPr>
      <w:r>
        <w:t>Are there allergy-friendly snack options for travel?</w:t>
      </w:r>
    </w:p>
    <w:p>
      <w:pPr>
        <w:pStyle w:val="ListBullet"/>
      </w:pPr>
      <w:r>
        <w:t>How does fiber content in snacks affect satiety during travel?</w:t>
      </w:r>
    </w:p>
    <w:p>
      <w:pPr>
        <w:pStyle w:val="ListBullet"/>
      </w:pPr>
      <w:r>
        <w:t>What snacks are recommended for children when traveling?</w:t>
      </w:r>
    </w:p>
    <w:p>
      <w:pPr>
        <w:pStyle w:val="ListBullet"/>
      </w:pPr>
      <w:r>
        <w:t>Is it better to prepare homemade snacks or buy packaged ones for travel?</w:t>
      </w:r>
    </w:p>
    <w:p>
      <w:pPr>
        <w:pStyle w:val="Heading1"/>
      </w:pPr>
      <w:r>
        <w:t>Learning Objectives</w:t>
      </w:r>
    </w:p>
    <w:p>
      <w:pPr>
        <w:pStyle w:val="ListBullet"/>
      </w:pPr>
      <w:r>
        <w:t>Define what constitutes a travel snack and its distinguishing features.</w:t>
      </w:r>
    </w:p>
    <w:p>
      <w:pPr>
        <w:pStyle w:val="ListBullet"/>
      </w:pPr>
      <w:r>
        <w:t>Understand the physiological mechanisms of satiety relevant to snack choices.</w:t>
      </w:r>
    </w:p>
    <w:p>
      <w:pPr>
        <w:pStyle w:val="ListBullet"/>
      </w:pPr>
      <w:r>
        <w:t>Identify nutrient qualities important for travel snack planning.</w:t>
      </w:r>
    </w:p>
    <w:p>
      <w:pPr>
        <w:pStyle w:val="ListBullet"/>
      </w:pPr>
      <w:r>
        <w:t>Recognize practical constraints and opportunities in selecting travel snacks.</w:t>
      </w:r>
    </w:p>
    <w:p>
      <w:pPr>
        <w:pStyle w:val="ListBullet"/>
      </w:pPr>
      <w:r>
        <w:t>Apply evidence-based strategies to choose snacks that enhance satiety and nutrient quality.</w:t>
      </w:r>
    </w:p>
    <w:p>
      <w:pPr>
        <w:pStyle w:val="ListBullet"/>
      </w:pPr>
      <w:r>
        <w:t>Understand common misconceptions related to travel snacks.</w:t>
      </w:r>
    </w:p>
    <w:p>
      <w:pPr>
        <w:pStyle w:val="ListBullet"/>
      </w:pPr>
      <w:r>
        <w:t>Recognize allergy and food safety considerations in travel snack preparation.</w:t>
      </w:r>
    </w:p>
    <w:p>
      <w:pPr>
        <w:pStyle w:val="ListBullet"/>
      </w:pPr>
      <w:r>
        <w:t>Implement best practices for storage and portability of travel snacks.</w:t>
      </w:r>
    </w:p>
    <w:p>
      <w:pPr>
        <w:pStyle w:val="Heading1"/>
      </w:pPr>
      <w:r>
        <w:t>Definition</w:t>
      </w:r>
    </w:p>
    <w:p>
      <w:r>
        <w:t>Travel snacks are portable food items planned and packed for consumption during journeys to provide energy, maintain fullness (satiety), and deliver essential nutrients when regular meals are not readily available. They are generally easy to carry, have a sufficient shelf-life, and support overall nutrition.</w:t>
      </w:r>
    </w:p>
    <w:p>
      <w:pPr>
        <w:pStyle w:val="Heading1"/>
      </w:pPr>
      <w:r>
        <w:t>Why This Matters</w:t>
      </w:r>
    </w:p>
    <w:p>
      <w:r>
        <w:t>Properly planned travel snacks help maintain energy, cognitive function, and comfort during trips by preventing hunger and nutritional gaps. Without adequate snacks, travelers may resort to unhealthy fast foods or experience low blood sugar, fatigue, or digestive issues, negatively impacting their travel experience and health.</w:t>
      </w:r>
    </w:p>
    <w:p>
      <w:pPr>
        <w:pStyle w:val="Heading1"/>
      </w:pPr>
      <w:r>
        <w:t>Understanding Travel Snacks: What Are They?</w:t>
      </w:r>
    </w:p>
    <w:p>
      <w:r>
        <w:t>Travel snacks are specially chosen food items intended for convenient consumption during transit or travel situations. Unlike everyday snacks, they prioritize portability, shelf life, nutrient density, and satiety effects. They include items such as nuts, dried fruit, granola bars, whole grain crackers, yogurt cups (when refrigeration is available), fresh fruit, and protein-rich snacks. The primary purpose is to bridge the gap between regular meals and sustain energy levels.</w:t>
      </w:r>
    </w:p>
    <w:p>
      <w:pPr>
        <w:pStyle w:val="Heading1"/>
      </w:pPr>
      <w:r>
        <w:t>Mechanisms of Satiety and Their Role in Travel Snack Selection</w:t>
      </w:r>
    </w:p>
    <w:p>
      <w:r>
        <w:t>Satiety is the physiological sensation of fullness that prevents overeating. Macronutrients like protein and fiber activate hormonal pathways involving cholecystokinin (CCK), peptide YY (PYY), and glucagon-like peptide-1 (GLP-1), which signal fullness to the brain. Fat also slows gastric emptying, enhancing satiety. For travel snacks, combining these macronutrients helps maintain longer-lasting fullness and reduces the urge for frequent, potentially less nutritious snacking.</w:t>
      </w:r>
    </w:p>
    <w:p>
      <w:pPr>
        <w:pStyle w:val="Heading1"/>
      </w:pPr>
      <w:r>
        <w:t>Nutrient Quality: Choosing Snacks That Deliver Essential Nutrients</w:t>
      </w:r>
    </w:p>
    <w:p>
      <w:r>
        <w:t>Nutrient quality in travel snacks focuses on delivering essential vitamins (such as vitamin C from fruit), minerals (like potassium and magnesium), and balanced macronutrients (protein, fats, carbohydrates). This balance helps maintain metabolic function and energy levels. Selecting snacks with whole grains, unsaturated fats, and moderate sugar content can aid in sustaining stable blood glucose and avoiding energy crashes.</w:t>
      </w:r>
    </w:p>
    <w:p>
      <w:pPr>
        <w:pStyle w:val="Heading1"/>
      </w:pPr>
      <w:r>
        <w:t>Practical Applications: Planning and Packing Effective Travel Snacks</w:t>
      </w:r>
    </w:p>
    <w:p>
      <w:r>
        <w:t>Effective travel snack planning involves considering the mode and duration of travel, storage facilities, personal dietary needs, and convenience. Packing snacks in portion-controlled containers or resealable bags aids freshness and portioning. Including a variety of snacks to cover hydration (such as fruits), protein (nuts or seeds), and fiber (whole grain crackers) ensures nutritional completeness. Planning also includes respecting airline regulations and avoiding liquids or gels beyond security limits.</w:t>
      </w:r>
    </w:p>
    <w:p>
      <w:pPr>
        <w:pStyle w:val="Heading1"/>
      </w:pPr>
      <w:r>
        <w:t>Limiting Factors and Challenges in Selecting Travel Snacks</w:t>
      </w:r>
    </w:p>
    <w:p>
      <w:r>
        <w:t>Constraints include limited refrigeration options, food safety regulations (especially for air travel), personal allergies (e.g., nut allergies), and intolerance. Furthermore, bulky or heavy snacks may not be practical for certain travel modes. Some travelers may struggle with limited access to specific ingredients or cultural food preferences. Recognizing these factors is important for customizing snack choices.</w:t>
      </w:r>
    </w:p>
    <w:p>
      <w:pPr>
        <w:pStyle w:val="Heading1"/>
      </w:pPr>
      <w:r>
        <w:t>Common Misconceptions About Travel Snacks</w:t>
      </w:r>
    </w:p>
    <w:p>
      <w:r>
        <w:t>A frequent misconception is that all travel snacks must be high in sugar or processed for convenience. In reality, high-sugar snacks may cause rapid blood glucose spikes followed by fatigue. Another myth is that only packaged snacks are suitable; homemade snacks can be equally safe and healthier if properly prepared and stored. Finally, some believe that snacks don't need nutrient balance during travel, whereas balanced snacks support sustained energy and wellbeing.</w:t>
      </w:r>
    </w:p>
    <w:p>
      <w:pPr>
        <w:pStyle w:val="Heading1"/>
      </w:pPr>
      <w:r>
        <w:t>Food Safety and Storage Considerations for Travel Snacks</w:t>
      </w:r>
    </w:p>
    <w:p>
      <w:r>
        <w:t>Ensuring food safety during travel requires proper storage, including refrigeration when necessary, avoiding cross-contamination, and choosing snacks that tolerate room temperature well. For perishable items like yogurt or fresh fruits, insulated containers or portable coolers are recommended. Travelers should also be cautious of expiration dates and follow local regulations for transporting food across borders.</w:t>
      </w:r>
    </w:p>
    <w:p>
      <w:pPr>
        <w:pStyle w:val="Heading1"/>
      </w:pPr>
      <w:r>
        <w:t>Special Considerations: Allergy-Friendly and Dietary-Specific Travel Snacks</w:t>
      </w:r>
    </w:p>
    <w:p>
      <w:r>
        <w:t>Travel snack planning should account for common allergies (nuts, gluten, dairy) and dietary preferences (vegetarian, vegan, low-carb). Substitutes like seed-based snacks instead of nuts, gluten-free crackers, or lactose-free dairy alternatives expand snack options safely. Label reading and clear packaging help prevent accidental allergen exposure during travel.</w:t>
      </w:r>
    </w:p>
    <w:p>
      <w:pPr>
        <w:pStyle w:val="Heading1"/>
      </w:pPr>
      <w:r>
        <w:t>Evidence Supporting the Impact of Snack Composition on Satiety During Travel</w:t>
      </w:r>
    </w:p>
    <w:p>
      <w:r>
        <w:t>Clinical studies indicate that protein-rich and high-fiber snacks improve satiety and reduce subsequent calorie intake compared to high-sugar or high-fat snacks alone. Stable blood glucose levels during travel, supported by balanced snacks, can improve alertness and mood. Evidence from nutrition science supports incorporating nuts, seeds, whole grains, and fruits into travel snacks for optimal benefits.</w:t>
      </w:r>
    </w:p>
    <w:p>
      <w:pPr>
        <w:pStyle w:val="Heading1"/>
      </w:pPr>
      <w:r>
        <w:t>Travel Snacks for Children: Tailoring Choices for Different Age Groups</w:t>
      </w:r>
    </w:p>
    <w:p>
      <w:r>
        <w:t>Child-friendly travel snacks should prioritize nutrient density, bite-sized portions, and allergy safety. Popular options include sliced fruit, vegetable sticks with hummus, cheese cubes, and whole grain crackers. Portion control and familiar tastes help children remain comfortable and nourished during travel. Caregivers should avoid choking hazards and consider hydration alongside solids.</w:t>
      </w:r>
    </w:p>
    <w:p>
      <w:pPr>
        <w:pStyle w:val="Heading1"/>
      </w:pPr>
      <w:r>
        <w:t>Emerging Snack Trends and Innovations for Travel Nutrition</w:t>
      </w:r>
    </w:p>
    <w:p>
      <w:r>
        <w:t>Recent innovations include snack bars enriched with probiotics, portable vegetable chips, and snack pouches featuring plant-based protein isolates. These provide functional benefits like gut health support or enhanced nutrient profiles. However, some of these products require further evidence regarding their long-term benefits and safety during travel situations.</w:t>
      </w:r>
    </w:p>
    <w:p>
      <w:pPr>
        <w:pStyle w:val="Heading1"/>
      </w:pPr>
      <w:r>
        <w:t>Practical Guidance</w:t>
      </w:r>
    </w:p>
    <w:p>
      <w:pPr>
        <w:pStyle w:val="ListBullet"/>
      </w:pPr>
      <w:r>
        <w:t>Choose snacks combining protein, fiber, and healthy fats to maximize satiety.</w:t>
      </w:r>
    </w:p>
    <w:p>
      <w:pPr>
        <w:pStyle w:val="ListBullet"/>
      </w:pPr>
      <w:r>
        <w:t>Pack a variety of snacks to cover different nutrient needs and preferences.</w:t>
      </w:r>
    </w:p>
    <w:p>
      <w:pPr>
        <w:pStyle w:val="ListBullet"/>
      </w:pPr>
      <w:r>
        <w:t>Use resealable containers or bags to maintain freshness and ease of use.</w:t>
      </w:r>
    </w:p>
    <w:p>
      <w:pPr>
        <w:pStyle w:val="ListBullet"/>
      </w:pPr>
      <w:r>
        <w:t>Check travel regulations to ensure snacks are permitted (especially for air travel).</w:t>
      </w:r>
    </w:p>
    <w:p>
      <w:pPr>
        <w:pStyle w:val="ListBullet"/>
      </w:pPr>
      <w:r>
        <w:t>Include allergy-aware options and clearly label homemade snacks.</w:t>
      </w:r>
    </w:p>
    <w:p>
      <w:pPr>
        <w:pStyle w:val="ListBullet"/>
      </w:pPr>
      <w:r>
        <w:t>Prioritize non-perishable snacks or use insulated containers for perishables.</w:t>
      </w:r>
    </w:p>
    <w:p>
      <w:pPr>
        <w:pStyle w:val="ListBullet"/>
      </w:pPr>
      <w:r>
        <w:t>Plan portion sizes to avoid overeating but maintain adequate energy.</w:t>
      </w:r>
    </w:p>
    <w:p>
      <w:pPr>
        <w:pStyle w:val="ListBullet"/>
      </w:pPr>
      <w:r>
        <w:t>Stay hydrated alongside snacking to support digestion and overall health.</w:t>
      </w:r>
    </w:p>
    <w:p>
      <w:pPr>
        <w:pStyle w:val="Heading1"/>
      </w:pPr>
      <w:r>
        <w:t>Safety Notes</w:t>
      </w:r>
    </w:p>
    <w:p>
      <w:pPr>
        <w:pStyle w:val="ListBullet"/>
      </w:pPr>
      <w:r>
        <w:t>Avoid snacks that spoil quickly without refrigeration unless cold storage is available.</w:t>
      </w:r>
    </w:p>
    <w:p>
      <w:pPr>
        <w:pStyle w:val="ListBullet"/>
      </w:pPr>
      <w:r>
        <w:t>Be mindful of allergen cross-contamination when packing mixed snacks.</w:t>
      </w:r>
    </w:p>
    <w:p>
      <w:pPr>
        <w:pStyle w:val="ListBullet"/>
      </w:pPr>
      <w:r>
        <w:t>Follow airline and travel authority guidelines for carrying food items.</w:t>
      </w:r>
    </w:p>
    <w:p>
      <w:pPr>
        <w:pStyle w:val="ListBullet"/>
      </w:pPr>
      <w:r>
        <w:t>Discard snacks that show signs of spoilage, such as off smell or texture changes.</w:t>
      </w:r>
    </w:p>
    <w:p>
      <w:pPr>
        <w:pStyle w:val="ListBullet"/>
      </w:pPr>
      <w:r>
        <w:t>Keep perishable snacks in insulated coolers and monitor temperature where feasible.</w:t>
      </w:r>
    </w:p>
    <w:p>
      <w:pPr>
        <w:pStyle w:val="Heading1"/>
      </w:pPr>
      <w:r>
        <w:t>Common Misconceptions</w:t>
      </w:r>
    </w:p>
    <w:p>
      <w:r>
        <w:rPr>
          <w:b/>
        </w:rPr>
        <w:t xml:space="preserve">Misconception: </w:t>
      </w:r>
      <w:r>
        <w:t>All convenient travel snacks are unhealthy or highly processed.</w:t>
      </w:r>
    </w:p>
    <w:p>
      <w:r>
        <w:rPr>
          <w:b/>
        </w:rPr>
        <w:t xml:space="preserve">Reality: </w:t>
      </w:r>
      <w:r>
        <w:t>Many healthy travel snacks like nuts, seeds, and dried fruit are both convenient and nutritious.</w:t>
      </w:r>
    </w:p>
    <w:p>
      <w:r>
        <w:rPr>
          <w:b/>
        </w:rPr>
        <w:t xml:space="preserve">Misconception: </w:t>
      </w:r>
      <w:r>
        <w:t>Sugary snacks are good for quick energy during travel.</w:t>
      </w:r>
    </w:p>
    <w:p>
      <w:r>
        <w:rPr>
          <w:b/>
        </w:rPr>
        <w:t xml:space="preserve">Reality: </w:t>
      </w:r>
      <w:r>
        <w:t>High sugar can cause energy spikes and crashes; balanced snacks provide steadier energy.</w:t>
      </w:r>
    </w:p>
    <w:p>
      <w:r>
        <w:rPr>
          <w:b/>
        </w:rPr>
        <w:t xml:space="preserve">Misconception: </w:t>
      </w:r>
      <w:r>
        <w:t>Homemade snacks are less safe than store-bought ones.</w:t>
      </w:r>
    </w:p>
    <w:p>
      <w:r>
        <w:rPr>
          <w:b/>
        </w:rPr>
        <w:t xml:space="preserve">Reality: </w:t>
      </w:r>
      <w:r>
        <w:t>Properly prepared homemade snacks can be safe, nutritious, and cost-effective for travel.</w:t>
      </w:r>
    </w:p>
    <w:p>
      <w:pPr>
        <w:pStyle w:val="Heading1"/>
      </w:pPr>
      <w:r>
        <w:t>Clinical Pearls</w:t>
      </w:r>
    </w:p>
    <w:p>
      <w:pPr>
        <w:pStyle w:val="ListNumber"/>
      </w:pPr>
      <w:r>
        <w:t>Incorporate at least 5 grams of fiber per snack to enhance satiety and digestive health.</w:t>
      </w:r>
    </w:p>
    <w:p>
      <w:pPr>
        <w:pStyle w:val="ListNumber"/>
      </w:pPr>
      <w:r>
        <w:t>Combining protein and healthy fats slows digestion and prolongs fullness during travel.</w:t>
      </w:r>
    </w:p>
    <w:p>
      <w:pPr>
        <w:pStyle w:val="ListNumber"/>
      </w:pPr>
      <w:r>
        <w:t>Avoid snacks high in added sugars to reduce risk of energy crash and inflammation.</w:t>
      </w:r>
    </w:p>
    <w:p>
      <w:pPr>
        <w:pStyle w:val="ListNumber"/>
      </w:pPr>
      <w:r>
        <w:t>Use portion-controlled packaging to avoid overeating and waste during trips.</w:t>
      </w:r>
    </w:p>
    <w:p>
      <w:pPr>
        <w:pStyle w:val="ListNumber"/>
      </w:pPr>
      <w:r>
        <w:t>Consider electrolyte-rich snacks, like nuts or seeds, especially during prolonged physical travel.</w:t>
      </w:r>
    </w:p>
    <w:p>
      <w:pPr>
        <w:pStyle w:val="Heading1"/>
      </w:pPr>
      <w:r>
        <w:t>Key Takeaways</w:t>
      </w:r>
    </w:p>
    <w:p>
      <w:pPr>
        <w:pStyle w:val="ListBullet"/>
      </w:pPr>
      <w:r>
        <w:t>Travel snacks should be portable, nutrient-dense, and support satiety.</w:t>
      </w:r>
    </w:p>
    <w:p>
      <w:pPr>
        <w:pStyle w:val="ListBullet"/>
      </w:pPr>
      <w:r>
        <w:t>Protein, fiber, and healthy fats are key macronutrients for travel snack effectiveness.</w:t>
      </w:r>
    </w:p>
    <w:p>
      <w:pPr>
        <w:pStyle w:val="ListBullet"/>
      </w:pPr>
      <w:r>
        <w:t>Balanced snacks help maintain energy and blood sugar stability during travel.</w:t>
      </w:r>
    </w:p>
    <w:p>
      <w:pPr>
        <w:pStyle w:val="ListBullet"/>
      </w:pPr>
      <w:r>
        <w:t>Practical snack planning includes consideration of storage, allergies, and regulations.</w:t>
      </w:r>
    </w:p>
    <w:p>
      <w:pPr>
        <w:pStyle w:val="ListBullet"/>
      </w:pPr>
      <w:r>
        <w:t>Misconceptions about travel snacks often lead to unhealthy choices.</w:t>
      </w:r>
    </w:p>
    <w:p>
      <w:pPr>
        <w:pStyle w:val="ListBullet"/>
      </w:pPr>
      <w:r>
        <w:t>Food safety during travel requires consideration of perishability and storage.</w:t>
      </w:r>
    </w:p>
    <w:p>
      <w:pPr>
        <w:pStyle w:val="ListBullet"/>
      </w:pPr>
      <w:r>
        <w:t>Child-appropriate snacks differ from adult snacks in portion and composition.</w:t>
      </w:r>
    </w:p>
    <w:p>
      <w:pPr>
        <w:pStyle w:val="ListBullet"/>
      </w:pPr>
      <w:r>
        <w:t>New snack products offer promise but require further evidence for travel use.</w:t>
      </w:r>
    </w:p>
    <w:p>
      <w:pPr>
        <w:pStyle w:val="Heading1"/>
      </w:pPr>
      <w:r>
        <w:t>Glossary</w:t>
      </w:r>
    </w:p>
    <w:p>
      <w:r>
        <w:rPr>
          <w:b/>
        </w:rPr>
        <w:t xml:space="preserve">Satiety: </w:t>
      </w:r>
      <w:r>
        <w:t>The feeling of fullness or satisfaction that stops hunger and reduces food intake.</w:t>
      </w:r>
    </w:p>
    <w:p>
      <w:r>
        <w:rPr>
          <w:b/>
        </w:rPr>
        <w:t xml:space="preserve">Macronutrients: </w:t>
      </w:r>
      <w:r>
        <w:t>Nutrients required in large amounts: protein, fats, and carbohydrates.</w:t>
      </w:r>
    </w:p>
    <w:p>
      <w:r>
        <w:rPr>
          <w:b/>
        </w:rPr>
        <w:t xml:space="preserve">Nutrient density: </w:t>
      </w:r>
      <w:r>
        <w:t>The amount of essential nutrients a food contains relative to its calorie content.</w:t>
      </w:r>
    </w:p>
    <w:p>
      <w:r>
        <w:rPr>
          <w:b/>
        </w:rPr>
        <w:t xml:space="preserve">Perishability: </w:t>
      </w:r>
      <w:r>
        <w:t>Susceptibility of food to spoil or become unsafe to eat within a short time.</w:t>
      </w:r>
    </w:p>
    <w:p>
      <w:r>
        <w:rPr>
          <w:b/>
        </w:rPr>
        <w:t xml:space="preserve">Portable snacks: </w:t>
      </w:r>
      <w:r>
        <w:t>Foods that are easy to carry and consume during travel without extensive preparation.</w:t>
      </w:r>
    </w:p>
    <w:p>
      <w:r>
        <w:rPr>
          <w:b/>
        </w:rPr>
        <w:t xml:space="preserve">Fiber: </w:t>
      </w:r>
      <w:r>
        <w:t>A type of carbohydrate that the body cannot digest, important for digestion and satiety.</w:t>
      </w:r>
    </w:p>
    <w:p>
      <w:r>
        <w:rPr>
          <w:b/>
        </w:rPr>
        <w:t xml:space="preserve">Glucagon-like peptide-1 (GLP-1): </w:t>
      </w:r>
      <w:r>
        <w:t>A hormone that promotes feelings of fullness and regulates blood sugar.</w:t>
      </w:r>
    </w:p>
    <w:p>
      <w:r>
        <w:rPr>
          <w:b/>
        </w:rPr>
        <w:t xml:space="preserve">Food allergy: </w:t>
      </w:r>
      <w:r>
        <w:t>An immune response triggered by certain foods, causing symptoms ranging from mild to severe.</w:t>
      </w:r>
    </w:p>
    <w:p>
      <w:pPr>
        <w:pStyle w:val="Heading1"/>
      </w:pPr>
      <w:r>
        <w:t>Related Modules</w:t>
      </w:r>
    </w:p>
    <w:p>
      <w:pPr>
        <w:pStyle w:val="ListBullet"/>
      </w:pPr>
      <w:r>
        <w:t>MEA-022-Nutrition-Basics</w:t>
      </w:r>
    </w:p>
    <w:p>
      <w:pPr>
        <w:pStyle w:val="ListBullet"/>
      </w:pPr>
      <w:r>
        <w:t>MEA-038-Snack-Combos</w:t>
      </w:r>
    </w:p>
    <w:p>
      <w:pPr>
        <w:pStyle w:val="ListBullet"/>
      </w:pPr>
      <w:r>
        <w:t>MEA-059-Child-Nutrition</w:t>
      </w:r>
    </w:p>
    <w:p>
      <w:pPr>
        <w:pStyle w:val="Heading1"/>
      </w:pPr>
      <w:r>
        <w:t>Illustration Specifications</w:t>
      </w:r>
    </w:p>
    <w:p>
      <w:pPr>
        <w:pStyle w:val="Heading2"/>
      </w:pPr>
      <w:r>
        <w:t>ill001 - Macronutrient Composition of a Balanced Travel Snack</w:t>
      </w:r>
    </w:p>
    <w:p>
      <w:r>
        <w:t>Type: Pie Chart</w:t>
      </w:r>
    </w:p>
    <w:p>
      <w:r>
        <w:t>A pie chart depicting the recommended macronutrient distribution—protein, fats, carbohydrates—in travel snacks for optimal satiety.</w:t>
      </w:r>
    </w:p>
    <w:p>
      <w:r>
        <w:t>Alt text: Pie chart showing protein 30%, fats 35%, carbohydrates 35% in a travel snack.</w:t>
      </w:r>
    </w:p>
    <w:p>
      <w:pPr>
        <w:pStyle w:val="Heading2"/>
      </w:pPr>
      <w:r>
        <w:t>ill002 - Hormonal Pathways Influencing Satiety</w:t>
      </w:r>
    </w:p>
    <w:p>
      <w:r>
        <w:t>Type: Diagram</w:t>
      </w:r>
    </w:p>
    <w:p>
      <w:r>
        <w:t>A simplified diagram illustrating how protein, fiber, and fats trigger hormones like CCK, GLP-1, and PYY to promote fullness.</w:t>
      </w:r>
    </w:p>
    <w:p>
      <w:r>
        <w:t>Alt text: Diagram of protein, fiber, fat stimulating satiety hormones.</w:t>
      </w:r>
    </w:p>
    <w:p>
      <w:pPr>
        <w:pStyle w:val="Heading2"/>
      </w:pPr>
      <w:r>
        <w:t>ill003 - Snack Packing Strategies for Travel</w:t>
      </w:r>
    </w:p>
    <w:p>
      <w:r>
        <w:t>Type: Illustration</w:t>
      </w:r>
    </w:p>
    <w:p>
      <w:r>
        <w:t>Visual guide of reusable containers, portioned snack bags, and recommended snack types arranged for travel convenience.</w:t>
      </w:r>
    </w:p>
    <w:p>
      <w:r>
        <w:t>Alt text: Illustration of packed travel snack containers and bags.</w:t>
      </w:r>
    </w:p>
    <w:p>
      <w:pPr>
        <w:pStyle w:val="Heading2"/>
      </w:pPr>
      <w:r>
        <w:t>ill004 - Common Allergens and Substitute Snacks</w:t>
      </w:r>
    </w:p>
    <w:p>
      <w:r>
        <w:t>Type: Infographic</w:t>
      </w:r>
    </w:p>
    <w:p>
      <w:r>
        <w:t>Infographic identifying common travel snack allergens with suggested alternative options to accommodate dietary restrictions.</w:t>
      </w:r>
    </w:p>
    <w:p>
      <w:r>
        <w:t>Alt text: Infographic showing nuts crossed out and seed-based alternatives.</w:t>
      </w:r>
    </w:p>
    <w:p>
      <w:pPr>
        <w:pStyle w:val="Heading1"/>
      </w:pPr>
      <w:r>
        <w:t>References</w:t>
      </w:r>
    </w:p>
    <w:p>
      <w:pPr>
        <w:pStyle w:val="ListBullet"/>
      </w:pPr>
      <w:r>
        <w:t>Effects of Protein on Satiety: A Review | Journal of Nutrition | 2015 | Unverified | Unverified</w:t>
      </w:r>
    </w:p>
    <w:p>
      <w:pPr>
        <w:pStyle w:val="ListBullet"/>
      </w:pPr>
      <w:r>
        <w:t>Travel Nutrition and Food Safety Guidelines | World Health Organization | 2020 | Unverified | Unverified</w:t>
      </w:r>
    </w:p>
    <w:p>
      <w:pPr>
        <w:pStyle w:val="ListBullet"/>
      </w:pPr>
      <w:r>
        <w:t>Fiber Intake and Appetite Regulation | American Journal of Clinical Nutrition | 2017 | Unverified | Unverified</w:t>
      </w:r>
    </w:p>
    <w:p>
      <w:pPr>
        <w:pStyle w:val="ListBullet"/>
      </w:pPr>
      <w:r>
        <w:t>Planning Healthy Snacks for Travel | Academy of Nutrition and Dietetics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