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SLP-001 - Why Sleep Matters</w:t>
      </w:r>
    </w:p>
    <w:p>
      <w:r>
        <w:rPr>
          <w:i/>
        </w:rPr>
        <w:t>Core concepts, physiology, evidence, and practical implications of why sleep matters.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Sleep Physiology, Circadian Rhythm, Sleep Quality, Sleep Health, Sleep Deprivation, Sleep Hygiene, Cognitive Function, Immune Function,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 natural, reversible behavioral state characterized by reduced responsiveness to external stimuli and distinctive physiological patterns. It serves critical roles including brain restoration, memory consolidation, immune system regulation, metabolic balance, and emotional regulation. Sleep cycles through stages: non-rapid eye movement (NREM) sleep (Stages N1, N2, N3) and rapid eye movement (REM) sleep, each with unique physiological features and functions. The body's internal clock, or circadian rhythm, regulates timing of sleep and wakefulness, influenced by environmental cues like light. Adequate sleep is essential for cognitive functions such as attention, learning, and decision-making, and supports immune defenses against infections. Chronic sleep deprivation or disorders like insomnia negatively impact health, increasing risks of cardiovascular disease, obesity, diabetes, depression, and impaired daytime function. Sleep quantity and quality are influenced by factors including lifestyle, environment, and underlying health conditions. Practical strategies to improve sleep include maintaining consistent sleep schedules, optimizing sleep environment, and managing stress. While short-term sleep restriction can impair function, safety is critical as sleep deficits increase accident risks. Understanding sleep’s mechanisms and applying evidence-based interventions can enhance overall health and quality of life. This module summarizes current scientific understanding alongside common misconceptions and practical guidance for consumers.</w:t>
      </w:r>
    </w:p>
    <w:p>
      <w:pPr>
        <w:pStyle w:val="Heading1"/>
      </w:pPr>
      <w:r>
        <w:t>Customer Questions Answered</w:t>
      </w:r>
    </w:p>
    <w:p>
      <w:pPr>
        <w:pStyle w:val="ListBullet"/>
      </w:pPr>
      <w:r>
        <w:t>What is sleep and why do we need it?</w:t>
      </w:r>
    </w:p>
    <w:p>
      <w:pPr>
        <w:pStyle w:val="ListBullet"/>
      </w:pPr>
      <w:r>
        <w:t>How does sleep affect brain function?</w:t>
      </w:r>
    </w:p>
    <w:p>
      <w:pPr>
        <w:pStyle w:val="ListBullet"/>
      </w:pPr>
      <w:r>
        <w:t>What are the stages of sleep and their significance?</w:t>
      </w:r>
    </w:p>
    <w:p>
      <w:pPr>
        <w:pStyle w:val="ListBullet"/>
      </w:pPr>
      <w:r>
        <w:t>How does sleep influence immune health?</w:t>
      </w:r>
    </w:p>
    <w:p>
      <w:pPr>
        <w:pStyle w:val="ListBullet"/>
      </w:pPr>
      <w:r>
        <w:t>What are the risks of chronic sleep deprivation?</w:t>
      </w:r>
    </w:p>
    <w:p>
      <w:pPr>
        <w:pStyle w:val="ListBullet"/>
      </w:pPr>
      <w:r>
        <w:t>How does sleep interact with metabolism and weight management?</w:t>
      </w:r>
    </w:p>
    <w:p>
      <w:pPr>
        <w:pStyle w:val="ListBullet"/>
      </w:pPr>
      <w:r>
        <w:t>What is the role of circadian rhythms in sleep?</w:t>
      </w:r>
    </w:p>
    <w:p>
      <w:pPr>
        <w:pStyle w:val="ListBullet"/>
      </w:pPr>
      <w:r>
        <w:t>Can poor sleep cause mental health problems?</w:t>
      </w:r>
    </w:p>
    <w:p>
      <w:pPr>
        <w:pStyle w:val="ListBullet"/>
      </w:pPr>
      <w:r>
        <w:t>How much sleep do adults and children need?</w:t>
      </w:r>
    </w:p>
    <w:p>
      <w:pPr>
        <w:pStyle w:val="ListBullet"/>
      </w:pPr>
      <w:r>
        <w:t>What are common sleep disorders and their effects?</w:t>
      </w:r>
    </w:p>
    <w:p>
      <w:pPr>
        <w:pStyle w:val="ListBullet"/>
      </w:pPr>
      <w:r>
        <w:t>How can I improve my sleep quality?</w:t>
      </w:r>
    </w:p>
    <w:p>
      <w:pPr>
        <w:pStyle w:val="ListBullet"/>
      </w:pPr>
      <w:r>
        <w:t>Are naps beneficial or harmful for health?</w:t>
      </w:r>
    </w:p>
    <w:p>
      <w:pPr>
        <w:pStyle w:val="Heading1"/>
      </w:pPr>
      <w:r>
        <w:t>Learning Objectives</w:t>
      </w:r>
    </w:p>
    <w:p>
      <w:pPr>
        <w:pStyle w:val="ListBullet"/>
      </w:pPr>
      <w:r>
        <w:t>Define sleep and its essential characteristics.</w:t>
      </w:r>
    </w:p>
    <w:p>
      <w:pPr>
        <w:pStyle w:val="ListBullet"/>
      </w:pPr>
      <w:r>
        <w:t>Describe the physiological stages of sleep.</w:t>
      </w:r>
    </w:p>
    <w:p>
      <w:pPr>
        <w:pStyle w:val="ListBullet"/>
      </w:pPr>
      <w:r>
        <w:t>Explain the role of circadian rhythms in sleep regulation.</w:t>
      </w:r>
    </w:p>
    <w:p>
      <w:pPr>
        <w:pStyle w:val="ListBullet"/>
      </w:pPr>
      <w:r>
        <w:t>Summarize how sleep affects cognitive, immune, and metabolic functions.</w:t>
      </w:r>
    </w:p>
    <w:p>
      <w:pPr>
        <w:pStyle w:val="ListBullet"/>
      </w:pPr>
      <w:r>
        <w:t>Identify common risks associated with chronic sleep deprivation.</w:t>
      </w:r>
    </w:p>
    <w:p>
      <w:pPr>
        <w:pStyle w:val="ListBullet"/>
      </w:pPr>
      <w:r>
        <w:t>List practical strategies to improve sleep quality.</w:t>
      </w:r>
    </w:p>
    <w:p>
      <w:pPr>
        <w:pStyle w:val="ListBullet"/>
      </w:pPr>
      <w:r>
        <w:t>Recognize common misconceptions about sleep.</w:t>
      </w:r>
    </w:p>
    <w:p>
      <w:pPr>
        <w:pStyle w:val="ListBullet"/>
      </w:pPr>
      <w:r>
        <w:t>Understand safety considerations related to poor sleep.</w:t>
      </w:r>
    </w:p>
    <w:p>
      <w:pPr>
        <w:pStyle w:val="Heading1"/>
      </w:pPr>
      <w:r>
        <w:t>Definition</w:t>
      </w:r>
    </w:p>
    <w:p>
      <w:r>
        <w:t>Sleep is a naturally recurring state of mind and body characterized by altered consciousness, inhibited sensory activity, reduced muscle activity, and distinctive brain wave patterns. It is fundamental for maintaining health, enabling physiological restoration, cognitive processing, and overall well-being.</w:t>
      </w:r>
    </w:p>
    <w:p>
      <w:pPr>
        <w:pStyle w:val="Heading1"/>
      </w:pPr>
      <w:r>
        <w:t>Why This Matters</w:t>
      </w:r>
    </w:p>
    <w:p>
      <w:r>
        <w:t>Understanding why sleep matters is crucial because sleep impacts nearly every system in the body. Adequate sleep promotes brain function, emotional health, immune resilience, metabolic regulation, and longevity. Given the prevalence of sleep disorders and lifestyle factors causing sleep deficits, educating about sleep’s importance and how to optimize it can reduce disease burdens, improve safety, and enhance daily performance.</w:t>
      </w:r>
    </w:p>
    <w:p>
      <w:pPr>
        <w:pStyle w:val="Heading1"/>
      </w:pPr>
      <w:r>
        <w:t>Defining Sleep: What Is Sleep?</w:t>
      </w:r>
    </w:p>
    <w:p>
      <w:r>
        <w:t>Sleep is a complex and essential biological state involving a reversible suspension of consciousness accompanied by predictable physiological changes. It is marked by cycles of brain activity, reduced sensory responsiveness, muscle relaxation, and hormone regulation. Sleep differs fundamentally from states like coma or hibernation by its reversibility and regulatory mechanisms. It is universally observed across mammals, birds, and many other animals, highlighting its evolutionary importance. Sleep's primary features include a pattern of alternating stages with distinctive electrical brain activity measurable by electroencephalogram (EEG). The American Academy of Sleep Medicine defines sleep by its behavioral and physiological markers, emphasizing its importance for health maintenance.</w:t>
      </w:r>
    </w:p>
    <w:p>
      <w:pPr>
        <w:pStyle w:val="Heading1"/>
      </w:pPr>
      <w:r>
        <w:t>Physiology and Stages of Sleep</w:t>
      </w:r>
    </w:p>
    <w:p>
      <w:r>
        <w:t>Sleep divides into two main types: Non-Rapid Eye Movement (NREM) and Rapid Eye Movement (REM) sleep. NREM sleep includes three substages (N1, N2, N3), progressing from light to deep sleep. N3, also called slow wave sleep, is thought to be the most restorative. REM sleep, characterized by rapid eye movements, vivid dreaming, and muscle atonia, is crucial for memory consolidation and emotional regulation. Throughout a typical night, sleep cycles between NREM and REM approximately every 90 to 120 minutes. These stages are regulated by complex interactions between brain regions and neurotransmitters, including the hypothalamus, brainstem, and thalamus. Physiological changes during sleep include reduced heart rate, blood pressure, and body temperature.</w:t>
      </w:r>
    </w:p>
    <w:p>
      <w:pPr>
        <w:pStyle w:val="Heading1"/>
      </w:pPr>
      <w:r>
        <w:t>The Role of Circadian Rhythms in Sleep Regulation</w:t>
      </w:r>
    </w:p>
    <w:p>
      <w:r>
        <w:t>Circadian rhythms are intrinsic 24-hour cycles controlled by the suprachiasmatic nucleus (SCN) in the hypothalamus. They synchronize sleep-wake timing to external environmental cues, primarily light. Melatonin, a hormone secreted by the pineal gland, conveys information about darkness onset, facilitating sleep initiation. Disruption of circadian rhythms, such as through shift work or jet lag, adversely impacts sleep quality and overall health. Proper circadian alignment helps maintain consistent and restorative sleep, influencing hormonal balance, metabolism, and mood.</w:t>
      </w:r>
    </w:p>
    <w:p>
      <w:pPr>
        <w:pStyle w:val="Heading1"/>
      </w:pPr>
      <w:r>
        <w:t>Sleep’s Impact on Cognitive Function</w:t>
      </w:r>
    </w:p>
    <w:p>
      <w:r>
        <w:t>Sleep significantly influences brain functions including attention, learning, memory consolidation, and emotional regulation. During NREM sleep, particularly slow wave sleep, the brain consolidates declarative memories. REM sleep supports procedural memory and emotional processing. Sleep deprivation impairs cognitive processes such as problem-solving, reaction time, decision-making, and mood stability. Multiple studies show that both acute and chronic sleep loss reduce mental performance and increase error rates, highlighting the necessity of regular restorative sleep for optimal cognitive health.</w:t>
      </w:r>
    </w:p>
    <w:p>
      <w:pPr>
        <w:pStyle w:val="Heading1"/>
      </w:pPr>
      <w:r>
        <w:t>Sleep and Immune Function</w:t>
      </w:r>
    </w:p>
    <w:p>
      <w:r>
        <w:t>Sleep is integral to maintaining immune system competence. During sleep, the body produces cytokines and other immune signaling molecules essential for mounting responses to infections and inflammation. Experimental evidence demonstrates that sleep deprivation reduces natural killer cell activity, antibody production, and increases susceptibility to viral illnesses such as the common cold and influenza. Adequate sleep supports vaccine efficacy and accelerates recovery from illness. Conversely, chronic poor sleep may contribute to systemic inflammation, increasing the risk of autoimmune and inflammatory diseases.</w:t>
      </w:r>
    </w:p>
    <w:p>
      <w:pPr>
        <w:pStyle w:val="Heading1"/>
      </w:pPr>
      <w:r>
        <w:t>Sleep, Metabolism, and Weight Regulation</w:t>
      </w:r>
    </w:p>
    <w:p>
      <w:r>
        <w:t>There is growing evidence linking sleep duration and quality to metabolic health. Inadequate sleep disrupts hormones regulating appetite, including an increase in ghrelin and a decrease in leptin, which promote hunger and reduce satiety. Sleep loss is associated with insulin resistance, impaired glucose tolerance, and weight gain, contributing to increased risk for obesity and type 2 diabetes. Circadian misalignment further complicates metabolic regulation. Maintaining sufficient, well-timed sleep supports energy balance and metabolic homeostasis.</w:t>
      </w:r>
    </w:p>
    <w:p>
      <w:pPr>
        <w:pStyle w:val="Heading1"/>
      </w:pPr>
      <w:r>
        <w:t>Health Risks of Chronic Sleep Deprivation</w:t>
      </w:r>
    </w:p>
    <w:p>
      <w:r>
        <w:t>Chronic insufficient sleep is associated with a wide range of adverse health outcomes. Epidemiological studies link poor sleep to increased risk of cardiovascular disease, hypertension, stroke, diabetes, obesity, depression, anxiety, and impaired immune function. Sleep disorders like insomnia and sleep apnea further exacerbate morbidity and mortality risks. Impaired daytime functioning due to sleep loss increases accidents and reduces quality of life. Long-term sleep deprivation can also affect hormonal balance, neurodegeneration, and overall longevity. These risks underscore the importance of prioritizing adequate sleep.</w:t>
      </w:r>
    </w:p>
    <w:p>
      <w:pPr>
        <w:pStyle w:val="Heading1"/>
      </w:pPr>
      <w:r>
        <w:t>Practical Strategies for Better Sleep</w:t>
      </w:r>
    </w:p>
    <w:p>
      <w:r>
        <w:t>Improving sleep quality involves behavioral and environmental modifications often referred to as sleep hygiene. Key strategies include maintaining regular sleep-wake times, creating a dark, quiet, and comfortable sleep environment, limiting caffeine and alcohol intake especially before bedtime, avoiding screen time and bright light exposure in the evening, and engaging in relaxing pre-sleep routines. Physical activity during the day and stress management techniques also promote better sleep. For persistent sleep problems, consultation with healthcare providers or sleep specialists is recommended to identify underlying disorders and appropriate treatments.</w:t>
      </w:r>
    </w:p>
    <w:p>
      <w:pPr>
        <w:pStyle w:val="Heading1"/>
      </w:pPr>
      <w:r>
        <w:t>Common Misconceptions About Sleep</w:t>
      </w:r>
    </w:p>
    <w:p>
      <w:r>
        <w:t>Several widespread misconceptions about sleep persist, including beliefs that humans can function well on very little sleep, that alcohol improves sleep quality, and that napping is universally harmful. Scientific evidence contradicts these ideas. For instance, chronic short sleep duration adversely affects health and performance, alcohol disrupts sleep architecture, and strategic napping can benefit alertness and cognitive function. Understanding these facts helps in adopting healthier sleep practices and debunking myths that contribute to poor sleep habits.</w:t>
      </w:r>
    </w:p>
    <w:p>
      <w:pPr>
        <w:pStyle w:val="Heading1"/>
      </w:pPr>
      <w:r>
        <w:t>Safety Considerations Related to Sleep</w:t>
      </w:r>
    </w:p>
    <w:p>
      <w:r>
        <w:t>Sleep deprivation negatively impacts alertness, reaction time, and decision-making, increasing risks of accidents in activities such as driving and operating machinery. Sleep disorders like obstructive sleep apnea carry cardiovascular and neurological risks requiring timely diagnosis and management. Medications and substances influencing sleep must be used cautiously due to potential side effects and dependency risks. It is essential to prioritize sleep as a critical component of safety in daily life and occupational health. Individuals experiencing excessive daytime sleepiness should seek professional evaluation to prevent harm.</w:t>
      </w:r>
    </w:p>
    <w:p>
      <w:pPr>
        <w:pStyle w:val="Heading1"/>
      </w:pPr>
      <w:r>
        <w:t>Limitations and Emerging Areas in Sleep Science</w:t>
      </w:r>
    </w:p>
    <w:p>
      <w:r>
        <w:t>While foundational knowledge about sleep’s functions and stages is well established, aspects remain under active research. The precise mechanisms linking sleep with diverse health outcomes continue to be elucidated, and individual variability in sleep needs is recognized but incompletely understood. Emerging evidence investigates how genetics, microbiome, and novel biomarkers influence sleep health. Technological advances such as wearable sleep trackers provide new data but also pose interpretation challenges. Continued research aims to refine personalized sleep recommendations and therapeutic strategies addressing sleep disturbances.</w:t>
      </w:r>
    </w:p>
    <w:p>
      <w:pPr>
        <w:pStyle w:val="Heading1"/>
      </w:pPr>
      <w:r>
        <w:t>Practical Guidance</w:t>
      </w:r>
    </w:p>
    <w:p>
      <w:pPr>
        <w:pStyle w:val="ListBullet"/>
      </w:pPr>
      <w:r>
        <w:t>Maintain a consistent sleep schedule including weekends to regulate your internal clock.</w:t>
      </w:r>
    </w:p>
    <w:p>
      <w:pPr>
        <w:pStyle w:val="ListBullet"/>
      </w:pPr>
      <w:r>
        <w:t>Create a quiet, dark, and cool bedroom environment to facilitate sleep onset and maintenance.</w:t>
      </w:r>
    </w:p>
    <w:p>
      <w:pPr>
        <w:pStyle w:val="ListBullet"/>
      </w:pPr>
      <w:r>
        <w:t>Limit consumption of caffeine and alcohol in the hours before bedtime as they can disrupt sleep architecture.</w:t>
      </w:r>
    </w:p>
    <w:p>
      <w:pPr>
        <w:pStyle w:val="ListBullet"/>
      </w:pPr>
      <w:r>
        <w:t>Avoid electronic devices emitting blue light before bedtime to prevent circadian rhythm disruption.</w:t>
      </w:r>
    </w:p>
    <w:p>
      <w:pPr>
        <w:pStyle w:val="ListBullet"/>
      </w:pPr>
      <w:r>
        <w:t>Incorporate relaxation techniques such as meditation or deep breathing to reduce pre-sleep stress and anxiety.</w:t>
      </w:r>
    </w:p>
    <w:p>
      <w:pPr>
        <w:pStyle w:val="ListBullet"/>
      </w:pPr>
      <w:r>
        <w:t>Engage in regular physical activity, but avoid vigorous exercise close to bedtime.</w:t>
      </w:r>
    </w:p>
    <w:p>
      <w:pPr>
        <w:pStyle w:val="ListBullet"/>
      </w:pPr>
      <w:r>
        <w:t>Use short naps (20-30 minutes) strategically if needed to improve alertness without impairing night-time sleep.</w:t>
      </w:r>
    </w:p>
    <w:p>
      <w:pPr>
        <w:pStyle w:val="ListBullet"/>
      </w:pPr>
      <w:r>
        <w:t>Seek professional evaluation for persistent sleep difficulties or symptoms of sleep disorders.</w:t>
      </w:r>
    </w:p>
    <w:p>
      <w:pPr>
        <w:pStyle w:val="Heading1"/>
      </w:pPr>
      <w:r>
        <w:t>Safety Notes</w:t>
      </w:r>
    </w:p>
    <w:p>
      <w:pPr>
        <w:pStyle w:val="ListBullet"/>
      </w:pPr>
      <w:r>
        <w:t>Avoid driving or operating machinery when excessively sleepy to prevent accidents.</w:t>
      </w:r>
    </w:p>
    <w:p>
      <w:pPr>
        <w:pStyle w:val="ListBullet"/>
      </w:pPr>
      <w:r>
        <w:t>Be cautious with sleep medications; only use under medical supervision due to risks of dependency and side effects.</w:t>
      </w:r>
    </w:p>
    <w:p>
      <w:pPr>
        <w:pStyle w:val="ListBullet"/>
      </w:pPr>
      <w:r>
        <w:t>Recognize signs of sleep disorders such as loud snoring or daytime sleepiness and consult healthcare providers early.</w:t>
      </w:r>
    </w:p>
    <w:p>
      <w:pPr>
        <w:pStyle w:val="ListBullet"/>
      </w:pPr>
      <w:r>
        <w:t>Ensure children and older adults receive adequate sleep given their increased vulnerability to sleep-related health problems.</w:t>
      </w:r>
    </w:p>
    <w:p>
      <w:pPr>
        <w:pStyle w:val="ListBullet"/>
      </w:pPr>
      <w:r>
        <w:t>Be aware that chronic sleep deprivation can affect mental and physical health, necessitating timely interventions.</w:t>
      </w:r>
    </w:p>
    <w:p>
      <w:pPr>
        <w:pStyle w:val="Heading1"/>
      </w:pPr>
      <w:r>
        <w:t>Common Misconceptions</w:t>
      </w:r>
    </w:p>
    <w:p>
      <w:r>
        <w:rPr>
          <w:b/>
        </w:rPr>
        <w:t xml:space="preserve">Misconception: </w:t>
      </w:r>
      <w:r>
        <w:t>Humans can adapt to very little sleep without harm.</w:t>
      </w:r>
    </w:p>
    <w:p>
      <w:r>
        <w:rPr>
          <w:b/>
        </w:rPr>
        <w:t xml:space="preserve">Reality: </w:t>
      </w:r>
      <w:r>
        <w:t>Scientific evidence demonstrates that chronic sleep deprivation impairs cognitive function, immune response, and overall health, with no complete adaptation occurring.</w:t>
      </w:r>
    </w:p>
    <w:p>
      <w:r>
        <w:rPr>
          <w:b/>
        </w:rPr>
        <w:t xml:space="preserve">Misconception: </w:t>
      </w:r>
      <w:r>
        <w:t>Alcohol before bedtime improves sleep quality.</w:t>
      </w:r>
    </w:p>
    <w:p>
      <w:r>
        <w:rPr>
          <w:b/>
        </w:rPr>
        <w:t xml:space="preserve">Reality: </w:t>
      </w:r>
      <w:r>
        <w:t>Although alcohol may induce sleepiness, it disrupts normal sleep stages, particularly REM sleep, resulting in poorer quality and fragmented sleep.</w:t>
      </w:r>
    </w:p>
    <w:p>
      <w:r>
        <w:rPr>
          <w:b/>
        </w:rPr>
        <w:t xml:space="preserve">Misconception: </w:t>
      </w:r>
      <w:r>
        <w:t>Napping during the day is always bad for nighttime sleep.</w:t>
      </w:r>
    </w:p>
    <w:p>
      <w:r>
        <w:rPr>
          <w:b/>
        </w:rPr>
        <w:t xml:space="preserve">Reality: </w:t>
      </w:r>
      <w:r>
        <w:t>Short, planned naps can improve alertness and cognitive performance without negatively impacting nighttime sleep for most individuals.</w:t>
      </w:r>
    </w:p>
    <w:p>
      <w:pPr>
        <w:pStyle w:val="Heading1"/>
      </w:pPr>
      <w:r>
        <w:t>Clinical Pearls</w:t>
      </w:r>
    </w:p>
    <w:p>
      <w:pPr>
        <w:pStyle w:val="ListNumber"/>
      </w:pPr>
      <w:r>
        <w:t>Sleep assessment should be part of routine health evaluations due to its broad health impact.</w:t>
      </w:r>
    </w:p>
    <w:p>
      <w:pPr>
        <w:pStyle w:val="ListNumber"/>
      </w:pPr>
      <w:r>
        <w:t>Addressing sleep problems can improve outcomes in chronic diseases like diabetes and depression.</w:t>
      </w:r>
    </w:p>
    <w:p>
      <w:pPr>
        <w:pStyle w:val="ListNumber"/>
      </w:pPr>
      <w:r>
        <w:t>Cognitive behavioral therapy for insomnia (CBT-I) is an effective first-line treatment for chronic insomnia.</w:t>
      </w:r>
    </w:p>
    <w:p>
      <w:pPr>
        <w:pStyle w:val="ListNumber"/>
      </w:pPr>
      <w:r>
        <w:t>Circadian rhythm disorders require targeted interventions including light therapy and behavioral adjustments.</w:t>
      </w:r>
    </w:p>
    <w:p>
      <w:pPr>
        <w:pStyle w:val="ListNumber"/>
      </w:pPr>
      <w:r>
        <w:t>Sleep quality is as important as sleep quantity in determining health outcomes.</w:t>
      </w:r>
    </w:p>
    <w:p>
      <w:pPr>
        <w:pStyle w:val="Heading1"/>
      </w:pPr>
      <w:r>
        <w:t>Key Takeaways</w:t>
      </w:r>
    </w:p>
    <w:p>
      <w:pPr>
        <w:pStyle w:val="ListBullet"/>
      </w:pPr>
      <w:r>
        <w:t>Sleep is a vital, active biological state essential for brain, immune, and metabolic health.</w:t>
      </w:r>
    </w:p>
    <w:p>
      <w:pPr>
        <w:pStyle w:val="ListBullet"/>
      </w:pPr>
      <w:r>
        <w:t>The sleep cycle includes NREM and REM stages, each serving distinct physiological functions.</w:t>
      </w:r>
    </w:p>
    <w:p>
      <w:pPr>
        <w:pStyle w:val="ListBullet"/>
      </w:pPr>
      <w:r>
        <w:t>Circadian rhythms regulate sleep timing, influenced primarily by light exposure.</w:t>
      </w:r>
    </w:p>
    <w:p>
      <w:pPr>
        <w:pStyle w:val="ListBullet"/>
      </w:pPr>
      <w:r>
        <w:t>Poor sleep or chronic deprivation increases risks of multiple chronic diseases and accidents.</w:t>
      </w:r>
    </w:p>
    <w:p>
      <w:pPr>
        <w:pStyle w:val="ListBullet"/>
      </w:pPr>
      <w:r>
        <w:t>Sleep supports memory consolidation, emotional regulation, and cognitive performance.</w:t>
      </w:r>
    </w:p>
    <w:p>
      <w:pPr>
        <w:pStyle w:val="ListBullet"/>
      </w:pPr>
      <w:r>
        <w:t>Practical sleep hygiene measures can substantially improve sleep quality.</w:t>
      </w:r>
    </w:p>
    <w:p>
      <w:pPr>
        <w:pStyle w:val="ListBullet"/>
      </w:pPr>
      <w:r>
        <w:t>Common myths about sleep can lead to harmful habits; evidence-based understanding is important.</w:t>
      </w:r>
    </w:p>
    <w:p>
      <w:pPr>
        <w:pStyle w:val="ListBullet"/>
      </w:pPr>
      <w:r>
        <w:t>Seeking medical help for persistent sleep issues improves safety and health outcomes.</w:t>
      </w:r>
    </w:p>
    <w:p>
      <w:pPr>
        <w:pStyle w:val="Heading1"/>
      </w:pPr>
      <w:r>
        <w:t>Glossary</w:t>
      </w:r>
    </w:p>
    <w:p>
      <w:r>
        <w:rPr>
          <w:b/>
        </w:rPr>
        <w:t xml:space="preserve">Sleep: </w:t>
      </w:r>
      <w:r>
        <w:t>A natural, reversible state of rest characterized by altered consciousness, sensory inactivity, and inhibition of voluntary muscles.</w:t>
      </w:r>
    </w:p>
    <w:p>
      <w:r>
        <w:rPr>
          <w:b/>
        </w:rPr>
        <w:t xml:space="preserve">NREM Sleep: </w:t>
      </w:r>
      <w:r>
        <w:t>Non-Rapid Eye Movement sleep, a phase of sleep involving three stages ranging from light to deep sleep, important for physical restoration.</w:t>
      </w:r>
    </w:p>
    <w:p>
      <w:r>
        <w:rPr>
          <w:b/>
        </w:rPr>
        <w:t xml:space="preserve">REM Sleep: </w:t>
      </w:r>
      <w:r>
        <w:t>Rapid Eye Movement sleep, a sleep phase characterized by vivid dreams and brain activity similar to wakefulness, important for memory and mood.</w:t>
      </w:r>
    </w:p>
    <w:p>
      <w:r>
        <w:rPr>
          <w:b/>
        </w:rPr>
        <w:t xml:space="preserve">Circadian Rhythm: </w:t>
      </w:r>
      <w:r>
        <w:t>Endogenous, roughly 24-hour cycles in physiological processes regulated by the brain's suprachiasmatic nucleus, synchronized by environmental cues.</w:t>
      </w:r>
    </w:p>
    <w:p>
      <w:r>
        <w:rPr>
          <w:b/>
        </w:rPr>
        <w:t xml:space="preserve">Melatonin: </w:t>
      </w:r>
      <w:r>
        <w:t>A hormone produced by the pineal gland that regulates sleep-wake cycles, particularly signalizing darkness to promote sleep.</w:t>
      </w:r>
    </w:p>
    <w:p>
      <w:r>
        <w:rPr>
          <w:b/>
        </w:rPr>
        <w:t xml:space="preserve">Sleep Hygiene: </w:t>
      </w:r>
      <w:r>
        <w:t>Behavioral and environmental recommendations designed to improve sleep quality and duration.</w:t>
      </w:r>
    </w:p>
    <w:p>
      <w:r>
        <w:rPr>
          <w:b/>
        </w:rPr>
        <w:t xml:space="preserve">Sleep Deprivation: </w:t>
      </w:r>
      <w:r>
        <w:t>A state resulting from inadequate quantity or quality of sleep, leading to impaired function and health risks.</w:t>
      </w:r>
    </w:p>
    <w:p>
      <w:r>
        <w:rPr>
          <w:b/>
        </w:rPr>
        <w:t xml:space="preserve">Sleep Apnea: </w:t>
      </w:r>
      <w:r>
        <w:t>A sleep disorder characterized by repeated breathing interruptions during sleep, leading to fragmented sleep and reduced oxygenation.</w:t>
      </w:r>
    </w:p>
    <w:p>
      <w:pPr>
        <w:pStyle w:val="Heading1"/>
      </w:pPr>
      <w:r>
        <w:t>Related Modules</w:t>
      </w:r>
    </w:p>
    <w:p>
      <w:pPr>
        <w:pStyle w:val="ListBullet"/>
      </w:pPr>
      <w:r>
        <w:t>SLP-002</w:t>
      </w:r>
    </w:p>
    <w:p>
      <w:pPr>
        <w:pStyle w:val="ListBullet"/>
      </w:pPr>
      <w:r>
        <w:t>SLP-010</w:t>
      </w:r>
    </w:p>
    <w:p>
      <w:pPr>
        <w:pStyle w:val="ListBullet"/>
      </w:pPr>
      <w:r>
        <w:t>SLP-015</w:t>
      </w:r>
    </w:p>
    <w:p>
      <w:pPr>
        <w:pStyle w:val="Heading1"/>
      </w:pPr>
      <w:r>
        <w:t>Illustration Specifications</w:t>
      </w:r>
    </w:p>
    <w:p>
      <w:pPr>
        <w:pStyle w:val="Heading2"/>
      </w:pPr>
      <w:r>
        <w:t>ill-001 - Sleep Architecture Throughout the Night</w:t>
      </w:r>
    </w:p>
    <w:p>
      <w:r>
        <w:t>Type: Diagram</w:t>
      </w:r>
    </w:p>
    <w:p>
      <w:r>
        <w:t>A graphical representation of the sleep cycle showing progression through NREM stages 1-3 and REM sleep over a typical 8-hour period.</w:t>
      </w:r>
    </w:p>
    <w:p>
      <w:r>
        <w:t>Alt text: Graph showing sleep stages over the duration of a night's sleep with cycles of NREM and REM.</w:t>
      </w:r>
    </w:p>
    <w:p>
      <w:pPr>
        <w:pStyle w:val="Heading2"/>
      </w:pPr>
      <w:r>
        <w:t>ill-002 - The Circadian Rhythm Mechanism</w:t>
      </w:r>
    </w:p>
    <w:p>
      <w:r>
        <w:t>Type: Infographic</w:t>
      </w:r>
    </w:p>
    <w:p>
      <w:r>
        <w:t>Illustrates the role of the suprachiasmatic nucleus and melatonin secretion in regulating the 24-hour sleep-wake cycle.</w:t>
      </w:r>
    </w:p>
    <w:p>
      <w:r>
        <w:t>Alt text: Diagram of brain structures and hormone pathways controlling circadian rhythm.</w:t>
      </w:r>
    </w:p>
    <w:p>
      <w:pPr>
        <w:pStyle w:val="Heading2"/>
      </w:pPr>
      <w:r>
        <w:t>ill-003 - Effects of Sleep Deprivation on Cognitive Functions</w:t>
      </w:r>
    </w:p>
    <w:p>
      <w:r>
        <w:t>Type: Chart</w:t>
      </w:r>
    </w:p>
    <w:p>
      <w:r>
        <w:t>Quantitative depiction of how various cognitive functions decline with increasing hours of sleep deprivation.</w:t>
      </w:r>
    </w:p>
    <w:p>
      <w:r>
        <w:t>Alt text: Chart showing decline in attention, memory, and reaction time after sleep loss.</w:t>
      </w:r>
    </w:p>
    <w:p>
      <w:pPr>
        <w:pStyle w:val="Heading2"/>
      </w:pPr>
      <w:r>
        <w:t>ill-004 - Sleep Hygiene Practices</w:t>
      </w:r>
    </w:p>
    <w:p>
      <w:r>
        <w:t>Type: Checklist Illustration</w:t>
      </w:r>
    </w:p>
    <w:p>
      <w:r>
        <w:t>Visual summary of recommended behaviors to enhance sleep quality, such as regular sleep schedules and bedroom environment optimization.</w:t>
      </w:r>
    </w:p>
    <w:p>
      <w:r>
        <w:t>Alt text: Checklist infographic of healthy sleep habits and environmental tips.</w:t>
      </w:r>
    </w:p>
    <w:p>
      <w:pPr>
        <w:pStyle w:val="Heading1"/>
      </w:pPr>
      <w:r>
        <w:t>References</w:t>
      </w:r>
    </w:p>
    <w:p>
      <w:pPr>
        <w:pStyle w:val="ListBullet"/>
      </w:pPr>
      <w:r>
        <w:t>Sleep Medicine Essentials | American Academy of Sleep Medicine | 2022 | https://aasm.org/sleep-medicine-essentials | Unverified</w:t>
      </w:r>
    </w:p>
    <w:p>
      <w:pPr>
        <w:pStyle w:val="ListBullet"/>
      </w:pPr>
      <w:r>
        <w:t>The Science of Sleep: Understanding What Happens When You Sleep | National Institute of Neurological Disorders and Stroke (NINDS) | 2021 | https://www.ninds.nih.gov/health-information/disorders/sleep-disorders | Unverified</w:t>
      </w:r>
    </w:p>
    <w:p>
      <w:pPr>
        <w:pStyle w:val="ListBullet"/>
      </w:pPr>
      <w:r>
        <w:t>Effects of Sleep Deprivation on Cognitive Performance | National Sleep Foundation | 2020 | https://www.sleepfoundation.org/sleep-deprivation/effects-of-sleep-deprivation | Unverified</w:t>
      </w:r>
    </w:p>
    <w:p>
      <w:pPr>
        <w:pStyle w:val="ListBullet"/>
      </w:pPr>
      <w:r>
        <w:t>Circadian Rhythms and Sleep-Wake Cycle | Centers for Disease Control and Prevention (CDC) | 2023 | https://www.cdc.gov/sleep/about_sleep/circadian_rhythm.html | Unverified</w:t>
      </w:r>
    </w:p>
    <w:p>
      <w:pPr>
        <w:pStyle w:val="ListBullet"/>
      </w:pPr>
      <w:r>
        <w:t>Sleep and Immune Function | Harvard Medical School | 2022 | https://www.health.harvard.edu/newsletter_article/sleep-and-immune-function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