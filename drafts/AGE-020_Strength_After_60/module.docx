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AGE-020 - Strength After 60</w:t>
      </w:r>
    </w:p>
    <w:p>
      <w:r>
        <w:rPr>
          <w:i/>
        </w:rPr>
        <w:t>How strength after 60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Maintenance, Prevention, Early Intervention</w:t>
            </w:r>
          </w:p>
        </w:tc>
      </w:tr>
      <w:tr>
        <w:tc>
          <w:tcPr>
            <w:tcW w:type="dxa" w:w="4968"/>
          </w:tcPr>
          <w:p>
            <w:r>
              <w:rPr>
                <w:b/>
              </w:rPr>
              <w:t>Audience</w:t>
            </w:r>
          </w:p>
        </w:tc>
        <w:tc>
          <w:tcPr>
            <w:tcW w:type="dxa" w:w="4968"/>
          </w:tcPr>
          <w:p>
            <w:r>
              <w:t>Older Adults, Caregivers,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strength, aging, independence, physical function, resistance training, sarcopenia, healthy aging, functional capacity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after 60 refers to the muscular strength capacity in older adults and its impact on maintaining independence, functional ability, and health during aging. Muscle strength naturally declines with age due to multiple physiological mechanisms including reduced muscle mass (sarcopenia), neuromuscular changes, hormonal shifts, and decreased physical activity. This decline contributes to impairments in activities of daily living (ADLs), increased fall risk, and loss of autonomy. Major synonyms include 'muscle strength in aging,' "senior strength," and "age-related strength." Maintaining or improving strength through resistance training and physical activity has been shown to mitigate these changes, improving mobility, balance, and quality of life. Strength training programs tailored for older adults should consider safety, preexisting conditions, and functional goals. Limitations include individual variability in response to training, presence of chronic diseases, and potential injury risk without supervision. Safety considerations emphasize gradual progression, proper technique, and consultation with healthcare professionals. This module covers definitions, underlying mechanisms, evidence-based interventions, misconceptions, practical guidance, and safety considerations to empower informed decisions about strength maintenance and enhancement after 60 years of age.</w:t>
      </w:r>
    </w:p>
    <w:p>
      <w:pPr>
        <w:pStyle w:val="Heading1"/>
      </w:pPr>
      <w:r>
        <w:t>Customer Questions Answered</w:t>
      </w:r>
    </w:p>
    <w:p>
      <w:pPr>
        <w:pStyle w:val="ListBullet"/>
      </w:pPr>
      <w:r>
        <w:t>What is muscular strength, and why does it change after age 60?</w:t>
      </w:r>
    </w:p>
    <w:p>
      <w:pPr>
        <w:pStyle w:val="ListBullet"/>
      </w:pPr>
      <w:r>
        <w:t>How does decreased muscle strength affect daily activities in older adults?</w:t>
      </w:r>
    </w:p>
    <w:p>
      <w:pPr>
        <w:pStyle w:val="ListBullet"/>
      </w:pPr>
      <w:r>
        <w:t>What mechanisms cause loss of strength as people age?</w:t>
      </w:r>
    </w:p>
    <w:p>
      <w:pPr>
        <w:pStyle w:val="ListBullet"/>
      </w:pPr>
      <w:r>
        <w:t>Can strength training improve muscle strength after age 60?</w:t>
      </w:r>
    </w:p>
    <w:p>
      <w:pPr>
        <w:pStyle w:val="ListBullet"/>
      </w:pPr>
      <w:r>
        <w:t>What types of exercises are safe and effective for building strength in seniors?</w:t>
      </w:r>
    </w:p>
    <w:p>
      <w:pPr>
        <w:pStyle w:val="ListBullet"/>
      </w:pPr>
      <w:r>
        <w:t>How does strength relate to fall risk and injury prevention in older adults?</w:t>
      </w:r>
    </w:p>
    <w:p>
      <w:pPr>
        <w:pStyle w:val="ListBullet"/>
      </w:pPr>
      <w:r>
        <w:t>Are there dietary factors that help maintain muscle strength with aging?</w:t>
      </w:r>
    </w:p>
    <w:p>
      <w:pPr>
        <w:pStyle w:val="ListBullet"/>
      </w:pPr>
      <w:r>
        <w:t>What is sarcopenia, and how does it impact function?</w:t>
      </w:r>
    </w:p>
    <w:p>
      <w:pPr>
        <w:pStyle w:val="ListBullet"/>
      </w:pPr>
      <w:r>
        <w:t>How much strength loss is typical after age 60?</w:t>
      </w:r>
    </w:p>
    <w:p>
      <w:pPr>
        <w:pStyle w:val="ListBullet"/>
      </w:pPr>
      <w:r>
        <w:t>What are common misconceptions about strength training for seniors?</w:t>
      </w:r>
    </w:p>
    <w:p>
      <w:pPr>
        <w:pStyle w:val="ListBullet"/>
      </w:pPr>
      <w:r>
        <w:t>Can strength exercises improve independence in older adults?</w:t>
      </w:r>
    </w:p>
    <w:p>
      <w:pPr>
        <w:pStyle w:val="ListBullet"/>
      </w:pPr>
      <w:r>
        <w:t>Are there health conditions that limit strength training in seniors?</w:t>
      </w:r>
    </w:p>
    <w:p>
      <w:pPr>
        <w:pStyle w:val="Heading1"/>
      </w:pPr>
      <w:r>
        <w:t>Learning Objectives</w:t>
      </w:r>
    </w:p>
    <w:p>
      <w:pPr>
        <w:pStyle w:val="ListBullet"/>
      </w:pPr>
      <w:r>
        <w:t>Define muscular strength and describe age-associated changes after 60 years.</w:t>
      </w:r>
    </w:p>
    <w:p>
      <w:pPr>
        <w:pStyle w:val="ListBullet"/>
      </w:pPr>
      <w:r>
        <w:t>Explain physiological mechanisms underlying strength decline with aging.</w:t>
      </w:r>
    </w:p>
    <w:p>
      <w:pPr>
        <w:pStyle w:val="ListBullet"/>
      </w:pPr>
      <w:r>
        <w:t>Identify the impact of strength changes on independence and physical function.</w:t>
      </w:r>
    </w:p>
    <w:p>
      <w:pPr>
        <w:pStyle w:val="ListBullet"/>
      </w:pPr>
      <w:r>
        <w:t>Discuss evidence-based interventions for strength maintenance/improvement.</w:t>
      </w:r>
    </w:p>
    <w:p>
      <w:pPr>
        <w:pStyle w:val="ListBullet"/>
      </w:pPr>
      <w:r>
        <w:t>Recognize common misconceptions about strength and aging.</w:t>
      </w:r>
    </w:p>
    <w:p>
      <w:pPr>
        <w:pStyle w:val="ListBullet"/>
      </w:pPr>
      <w:r>
        <w:t>Describe safety considerations for strength training in older adults.</w:t>
      </w:r>
    </w:p>
    <w:p>
      <w:pPr>
        <w:pStyle w:val="ListBullet"/>
      </w:pPr>
      <w:r>
        <w:t>Apply practical guidance for integrating strength exercises safely.</w:t>
      </w:r>
    </w:p>
    <w:p>
      <w:pPr>
        <w:pStyle w:val="ListBullet"/>
      </w:pPr>
      <w:r>
        <w:t>Understand terminology and concepts related to strength and aging.</w:t>
      </w:r>
    </w:p>
    <w:p>
      <w:pPr>
        <w:pStyle w:val="Heading1"/>
      </w:pPr>
      <w:r>
        <w:t>Definition</w:t>
      </w:r>
    </w:p>
    <w:p>
      <w:r>
        <w:t>Muscular strength after 60 refers to the ability of skeletal muscles to exert force in individuals aged 60 years and older. It encompasses the maximal voluntary force generated by muscles, affecting physical function, mobility, and independence in older adults.</w:t>
      </w:r>
    </w:p>
    <w:p>
      <w:pPr>
        <w:pStyle w:val="Heading1"/>
      </w:pPr>
      <w:r>
        <w:t>Why This Matters</w:t>
      </w:r>
    </w:p>
    <w:p>
      <w:r>
        <w:t>Maintaining adequate muscle strength after age 60 is crucial for preserving independence, preventing falls and injuries, supporting daily activities, and promoting healthy aging. Declines in strength contribute significantly to disability and loss of quality of life in older adults. Strength enhancement strategies offer feasible and evidence-supported pathways to sustain function and autonomy.</w:t>
      </w:r>
    </w:p>
    <w:p>
      <w:pPr>
        <w:pStyle w:val="Heading1"/>
      </w:pPr>
      <w:r>
        <w:t>Understanding Muscular Strength and Its Importance After 60</w:t>
      </w:r>
    </w:p>
    <w:p>
      <w:r>
        <w:t>Muscular strength is the maximum force muscle fibers can produce during contraction. After age 60, natural physiological changes cause muscle strength to decline, impacting balance, mobility, and the ability to perform essential daily activities such as climbing stairs, rising from chairs, and carrying groceries. This section defines muscular strength scientifically and highlights its relevance for independence and healthy aging.</w:t>
      </w:r>
    </w:p>
    <w:p>
      <w:pPr>
        <w:pStyle w:val="Heading1"/>
      </w:pPr>
      <w:r>
        <w:t>Physiological Mechanisms of Strength Decline with Aging</w:t>
      </w:r>
    </w:p>
    <w:p>
      <w:r>
        <w:t>Several mechanisms contribute to decreased muscle strength after 60, including sarcopenia—the loss of muscle mass and quality; alterations in neuromuscular junctions leading to impaired muscle activation; decreased anabolic hormone levels like testosterone and growth hormone; and reduced physical activity. These complex processes combine to weaken muscles and reduce functional capacity over time.</w:t>
      </w:r>
    </w:p>
    <w:p>
      <w:pPr>
        <w:pStyle w:val="Heading1"/>
      </w:pPr>
      <w:r>
        <w:t>Sarcopenia: The Key Driver of Age-Related Strength Loss</w:t>
      </w:r>
    </w:p>
    <w:p>
      <w:r>
        <w:t>Sarcopenia is characterized by progressive loss of skeletal muscle mass and strength predominantly affecting older adults. It involves muscle fiber atrophy, infiltration of fat and connective tissue, and impaired muscle protein synthesis. Sarcopenia significantly compromises physical function, increases fall risk, and is a major contributor to disability in the elderly population.</w:t>
      </w:r>
    </w:p>
    <w:p>
      <w:pPr>
        <w:pStyle w:val="Heading1"/>
      </w:pPr>
      <w:r>
        <w:t>Evidence Supporting Resistance Training for Strength Maintenance</w:t>
      </w:r>
    </w:p>
    <w:p>
      <w:r>
        <w:t>Robust clinical studies demonstrate that resistance training is the most effective intervention to improve muscle strength in adults over 60. Regular, progressive strength training increases muscle fiber size and neuromuscular efficiency, leading to improved functional outcomes. Meta-analyses have consistently confirmed gains in strength, balance, and mobility with appropriately designed exercise programs.</w:t>
      </w:r>
    </w:p>
    <w:p>
      <w:pPr>
        <w:pStyle w:val="Heading1"/>
      </w:pPr>
      <w:r>
        <w:t>Practical Exercise Guidelines for Older Adults</w:t>
      </w:r>
    </w:p>
    <w:p>
      <w:r>
        <w:t>Effective strength training after 60 typically includes 2-3 sessions per week targeting major muscle groups using bodyweight, resistance bands, free weights, or machines. Programs prioritize proper technique, gradual intensity progression, and individualized adaptation based on health status. Warm-up, cool-down, and balance exercises complement strengthening activities. This section offers detailed practical steps and considerations for safe implementation.</w:t>
      </w:r>
    </w:p>
    <w:p>
      <w:pPr>
        <w:pStyle w:val="Heading1"/>
      </w:pPr>
      <w:r>
        <w:t>Safety Considerations and Contraindications for Strength Training</w:t>
      </w:r>
    </w:p>
    <w:p>
      <w:r>
        <w:t>While strength training is generally safe for older adults, safety precautions are essential. Screening for cardiovascular or musculoskeletal conditions, avoiding excessive loads, ensuring supervision, and educating on correct form reduce injury risk. Certain medical conditions may require modification or avoidance of resistance exercises. Prompt attention to pain or adverse symptoms is critical.</w:t>
      </w:r>
    </w:p>
    <w:p>
      <w:pPr>
        <w:pStyle w:val="Heading1"/>
      </w:pPr>
      <w:r>
        <w:t>Nutrition and Its Role in Supporting Muscle Strength</w:t>
      </w:r>
    </w:p>
    <w:p>
      <w:r>
        <w:t>Adequate protein intake, vitamin D status, and overall nutrition influence muscle maintenance and recovery in older adults. Protein recommendations may be higher for seniors to counteract anabolic resistance. Nutritional strategies combined with exercise optimize strength and function outcomes. This section reviews key nutrients and evidence-based dietary recommendations.</w:t>
      </w:r>
    </w:p>
    <w:p>
      <w:pPr>
        <w:pStyle w:val="Heading1"/>
      </w:pPr>
      <w:r>
        <w:t>Limitations and Variability in Strength Training Outcomes</w:t>
      </w:r>
    </w:p>
    <w:p>
      <w:r>
        <w:t>Individual responses to strength training differ due to genetics, baseline fitness, comorbidities, and adherence. Some older adults experience limited improvements due to advanced sarcopenia or chronic illness. Additionally, barriers like motivation, access to resources, and fear of injury can affect participation and effectiveness. Understanding these limitations aids realistic goal-setting and personalized approaches.</w:t>
      </w:r>
    </w:p>
    <w:p>
      <w:pPr>
        <w:pStyle w:val="Heading1"/>
      </w:pPr>
      <w:r>
        <w:t>Common Misconceptions About Strength and Aging</w:t>
      </w:r>
    </w:p>
    <w:p>
      <w:r>
        <w:t>Contrary to some beliefs, muscle loss is not inevitable or irreversible after 60. Older adults can gain significant strength and functional improvements with training. Myths such as strength training causing harm or being only for young people are debunked. This section clarifies widespread misunderstandings to encourage informed engagement in strength preservation strategies.</w:t>
      </w:r>
    </w:p>
    <w:p>
      <w:pPr>
        <w:pStyle w:val="Heading1"/>
      </w:pPr>
      <w:r>
        <w:t>Impact of Strength on Fall Risk and Injury Prevention</w:t>
      </w:r>
    </w:p>
    <w:p>
      <w:r>
        <w:t>Reduced muscle strength is a major modifiable risk factor for falls, which can cause serious injury and loss of independence in seniors. Strengthening lower-body muscles improves balance, reaction time, and stability, thereby decreasing fall incidence. This section reviews epidemiological evidence linking strength to injury prevention and strategies to integrate fall risk reduction with strength training.</w:t>
      </w:r>
    </w:p>
    <w:p>
      <w:pPr>
        <w:pStyle w:val="Heading1"/>
      </w:pPr>
      <w:r>
        <w:t>Functional and Psychological Benefits of Strength After 60</w:t>
      </w:r>
    </w:p>
    <w:p>
      <w:r>
        <w:t>Beyond physical function, improved strength enhances confidence, self-efficacy, and social participation in older adults. Maintaining strength supports autonomy in performing ADLs, reduces depressive symptoms, and improves overall well-being. Understanding these broad benefits reinforces the value of strength-focused interventions in healthy aging programs.</w:t>
      </w:r>
    </w:p>
    <w:p>
      <w:pPr>
        <w:pStyle w:val="Heading1"/>
      </w:pPr>
      <w:r>
        <w:t>Monitoring Progress and Setting Realistic Goals for Strength Improvement</w:t>
      </w:r>
    </w:p>
    <w:p>
      <w:r>
        <w:t>Measuring strength using standardized tests like handgrip dynamometry or sit-to-stand counts assists in tracking progress. Setting achievable goals aligned with individual abilities ensures motivation and safety. This section outlines common assessment tools and strategies to monitor outcomes, providing feedback essential for sustained engagement and long-term benefits.</w:t>
      </w:r>
    </w:p>
    <w:p>
      <w:pPr>
        <w:pStyle w:val="Heading1"/>
      </w:pPr>
      <w:r>
        <w:t>Practical Guidance</w:t>
      </w:r>
    </w:p>
    <w:p>
      <w:pPr>
        <w:pStyle w:val="ListBullet"/>
      </w:pPr>
      <w:r>
        <w:t>Engage in resistance training 2–3 times weekly targeting all major muscle groups.</w:t>
      </w:r>
    </w:p>
    <w:p>
      <w:pPr>
        <w:pStyle w:val="ListBullet"/>
      </w:pPr>
      <w:r>
        <w:t>Begin with low to moderate intensities, progressively increasing as tolerated.</w:t>
      </w:r>
    </w:p>
    <w:p>
      <w:pPr>
        <w:pStyle w:val="ListBullet"/>
      </w:pPr>
      <w:r>
        <w:t>Incorporate functional movements mimicking daily activities.</w:t>
      </w:r>
    </w:p>
    <w:p>
      <w:pPr>
        <w:pStyle w:val="ListBullet"/>
      </w:pPr>
      <w:r>
        <w:t>Ensure proper warm-up and cool-down to prevent injury.</w:t>
      </w:r>
    </w:p>
    <w:p>
      <w:pPr>
        <w:pStyle w:val="ListBullet"/>
      </w:pPr>
      <w:r>
        <w:t>Consult healthcare providers before starting new exercise programs.</w:t>
      </w:r>
    </w:p>
    <w:p>
      <w:pPr>
        <w:pStyle w:val="ListBullet"/>
      </w:pPr>
      <w:r>
        <w:t>Combine strength exercises with balance and flexibility training.</w:t>
      </w:r>
    </w:p>
    <w:p>
      <w:pPr>
        <w:pStyle w:val="ListBullet"/>
      </w:pPr>
      <w:r>
        <w:t>Optimize protein intake in diet to support muscle repair.</w:t>
      </w:r>
    </w:p>
    <w:p>
      <w:pPr>
        <w:pStyle w:val="ListBullet"/>
      </w:pPr>
      <w:r>
        <w:t>Use supervision or professional guidance if new to strength training or with health concerns.</w:t>
      </w:r>
    </w:p>
    <w:p>
      <w:pPr>
        <w:pStyle w:val="Heading1"/>
      </w:pPr>
      <w:r>
        <w:t>Safety Notes</w:t>
      </w:r>
    </w:p>
    <w:p>
      <w:pPr>
        <w:pStyle w:val="ListBullet"/>
      </w:pPr>
      <w:r>
        <w:t>Screening for cardiovascular, musculoskeletal, and neurological conditions is recommended before exercise initiation.</w:t>
      </w:r>
    </w:p>
    <w:p>
      <w:pPr>
        <w:pStyle w:val="ListBullet"/>
      </w:pPr>
      <w:r>
        <w:t>Avoid sudden high-intensity loads without gradual progression.</w:t>
      </w:r>
    </w:p>
    <w:p>
      <w:pPr>
        <w:pStyle w:val="ListBullet"/>
      </w:pPr>
      <w:r>
        <w:t>Discontinue exercise and seek medical advice if experiencing chest pain, dizziness, or severe discomfort.</w:t>
      </w:r>
    </w:p>
    <w:p>
      <w:pPr>
        <w:pStyle w:val="ListBullet"/>
      </w:pPr>
      <w:r>
        <w:t>Use proper equipment and maintain correct form to reduce injury risk.</w:t>
      </w:r>
    </w:p>
    <w:p>
      <w:pPr>
        <w:pStyle w:val="ListBullet"/>
      </w:pPr>
      <w:r>
        <w:t>Tailor programs to individual health status and capabilities.</w:t>
      </w:r>
    </w:p>
    <w:p>
      <w:pPr>
        <w:pStyle w:val="Heading1"/>
      </w:pPr>
      <w:r>
        <w:t>Common Misconceptions</w:t>
      </w:r>
    </w:p>
    <w:p>
      <w:r>
        <w:rPr>
          <w:b/>
        </w:rPr>
        <w:t xml:space="preserve">Misconception: </w:t>
      </w:r>
      <w:r>
        <w:t>Muscle loss after 60 is inevitable and cannot be reversed.</w:t>
      </w:r>
    </w:p>
    <w:p>
      <w:r>
        <w:rPr>
          <w:b/>
        </w:rPr>
        <w:t xml:space="preserve">Reality: </w:t>
      </w:r>
      <w:r>
        <w:t>While muscle loss is common with aging, resistance training can significantly improve strength and muscle mass even in those over 60.</w:t>
      </w:r>
    </w:p>
    <w:p>
      <w:r>
        <w:rPr>
          <w:b/>
        </w:rPr>
        <w:t xml:space="preserve">Misconception: </w:t>
      </w:r>
      <w:r>
        <w:t>Strength training is dangerous for older adults and causes injuries.</w:t>
      </w:r>
    </w:p>
    <w:p>
      <w:r>
        <w:rPr>
          <w:b/>
        </w:rPr>
        <w:t xml:space="preserve">Reality: </w:t>
      </w:r>
      <w:r>
        <w:t>When done with proper guidance and precautions, strength training is safe and reduces injury risk by improving muscle and bone strength.</w:t>
      </w:r>
    </w:p>
    <w:p>
      <w:r>
        <w:rPr>
          <w:b/>
        </w:rPr>
        <w:t xml:space="preserve">Misconception: </w:t>
      </w:r>
      <w:r>
        <w:t>Older adults should avoid lifting heavy weights to protect joints.</w:t>
      </w:r>
    </w:p>
    <w:p>
      <w:r>
        <w:rPr>
          <w:b/>
        </w:rPr>
        <w:t xml:space="preserve">Reality: </w:t>
      </w:r>
      <w:r>
        <w:t>Appropriately monitored progressive loading strengthens joints and muscles, supporting joint health and function.</w:t>
      </w:r>
    </w:p>
    <w:p>
      <w:r>
        <w:rPr>
          <w:b/>
        </w:rPr>
        <w:t xml:space="preserve">Misconception: </w:t>
      </w:r>
      <w:r>
        <w:t>Only cardio exercise matters for aging health; strength training is less important.</w:t>
      </w:r>
    </w:p>
    <w:p>
      <w:r>
        <w:rPr>
          <w:b/>
        </w:rPr>
        <w:t xml:space="preserve">Reality: </w:t>
      </w:r>
      <w:r>
        <w:t>Both cardiovascular and strength training are essential; strength training specifically combats sarcopenia and preserves function.</w:t>
      </w:r>
    </w:p>
    <w:p>
      <w:pPr>
        <w:pStyle w:val="Heading1"/>
      </w:pPr>
      <w:r>
        <w:t>Clinical Pearls</w:t>
      </w:r>
    </w:p>
    <w:p>
      <w:pPr>
        <w:pStyle w:val="ListNumber"/>
      </w:pPr>
      <w:r>
        <w:t>Handgrip strength is a simple, validated measure predicting overall muscle function and health outcomes.</w:t>
      </w:r>
    </w:p>
    <w:p>
      <w:pPr>
        <w:pStyle w:val="ListNumber"/>
      </w:pPr>
      <w:r>
        <w:t>Progressive overload is key: gradually increasing resistance enhances strength gains.</w:t>
      </w:r>
    </w:p>
    <w:p>
      <w:pPr>
        <w:pStyle w:val="ListNumber"/>
      </w:pPr>
      <w:r>
        <w:t>Incorporate balance exercises alongside strength training to reduce falls risk.</w:t>
      </w:r>
    </w:p>
    <w:p>
      <w:pPr>
        <w:pStyle w:val="ListNumber"/>
      </w:pPr>
      <w:r>
        <w:t>Protein intake of 1.0 to 1.2 g/kg body weight per day supports muscle maintenance in older adults.</w:t>
      </w:r>
    </w:p>
    <w:p>
      <w:pPr>
        <w:pStyle w:val="ListNumber"/>
      </w:pPr>
      <w:r>
        <w:t>Supervised training programs yield better adherence and safety than unsupervised ones.</w:t>
      </w:r>
    </w:p>
    <w:p>
      <w:pPr>
        <w:pStyle w:val="Heading1"/>
      </w:pPr>
      <w:r>
        <w:t>Key Takeaways</w:t>
      </w:r>
    </w:p>
    <w:p>
      <w:pPr>
        <w:pStyle w:val="ListBullet"/>
      </w:pPr>
      <w:r>
        <w:t>Muscle strength naturally declines after age 60, affecting independence and function.</w:t>
      </w:r>
    </w:p>
    <w:p>
      <w:pPr>
        <w:pStyle w:val="ListBullet"/>
      </w:pPr>
      <w:r>
        <w:t>Sarcopenia, or muscle loss, is a major cause of age-related strength decline.</w:t>
      </w:r>
    </w:p>
    <w:p>
      <w:pPr>
        <w:pStyle w:val="ListBullet"/>
      </w:pPr>
      <w:r>
        <w:t>Resistance training is the most effective strategy to maintain or improve strength in seniors.</w:t>
      </w:r>
    </w:p>
    <w:p>
      <w:pPr>
        <w:pStyle w:val="ListBullet"/>
      </w:pPr>
      <w:r>
        <w:t>Properly designed exercise programs are safe and beneficial for older adults.</w:t>
      </w:r>
    </w:p>
    <w:p>
      <w:pPr>
        <w:pStyle w:val="ListBullet"/>
      </w:pPr>
      <w:r>
        <w:t>Nutrition, especially adequate protein, supports muscle health during aging.</w:t>
      </w:r>
    </w:p>
    <w:p>
      <w:pPr>
        <w:pStyle w:val="ListBullet"/>
      </w:pPr>
      <w:r>
        <w:t>Strength enhances balance and reduces risk of falls and injuries.</w:t>
      </w:r>
    </w:p>
    <w:p>
      <w:pPr>
        <w:pStyle w:val="ListBullet"/>
      </w:pPr>
      <w:r>
        <w:t>Common myths about strength training and aging are unfounded and may hinder participation.</w:t>
      </w:r>
    </w:p>
    <w:p>
      <w:pPr>
        <w:pStyle w:val="ListBullet"/>
      </w:pPr>
      <w:r>
        <w:t>Personalized goals and monitoring promote long-term adherence and optimal outcomes.</w:t>
      </w:r>
    </w:p>
    <w:p>
      <w:pPr>
        <w:pStyle w:val="Heading1"/>
      </w:pPr>
      <w:r>
        <w:t>Glossary</w:t>
      </w:r>
    </w:p>
    <w:p>
      <w:r>
        <w:rPr>
          <w:b/>
        </w:rPr>
        <w:t xml:space="preserve">Muscular Strength: </w:t>
      </w:r>
      <w:r>
        <w:t>The maximum force a muscle or group of muscles can generate during contraction.</w:t>
      </w:r>
    </w:p>
    <w:p>
      <w:r>
        <w:rPr>
          <w:b/>
        </w:rPr>
        <w:t xml:space="preserve">Sarcopenia: </w:t>
      </w:r>
      <w:r>
        <w:t>Age-related loss of skeletal muscle mass and strength leading to functional impairment.</w:t>
      </w:r>
    </w:p>
    <w:p>
      <w:r>
        <w:rPr>
          <w:b/>
        </w:rPr>
        <w:t xml:space="preserve">Resistance Training: </w:t>
      </w:r>
      <w:r>
        <w:t>A form of exercise that improves muscle strength by making muscles work against a weight or force.</w:t>
      </w:r>
    </w:p>
    <w:p>
      <w:r>
        <w:rPr>
          <w:b/>
        </w:rPr>
        <w:t xml:space="preserve">Activities of Daily Living (ADLs): </w:t>
      </w:r>
      <w:r>
        <w:t>Everyday tasks such as bathing, dressing, eating, and mobility required for independent living.</w:t>
      </w:r>
    </w:p>
    <w:p>
      <w:r>
        <w:rPr>
          <w:b/>
        </w:rPr>
        <w:t xml:space="preserve">Neuromuscular Junction: </w:t>
      </w:r>
      <w:r>
        <w:t>The synapse or connection site where a nerve fiber communicates with a muscle fiber to trigger contraction.</w:t>
      </w:r>
    </w:p>
    <w:p>
      <w:r>
        <w:rPr>
          <w:b/>
        </w:rPr>
        <w:t xml:space="preserve">Progressive Overload: </w:t>
      </w:r>
      <w:r>
        <w:t>A training principle involving gradually increasing the weight, frequency, or number of repetitions to stimulate muscle growth.</w:t>
      </w:r>
    </w:p>
    <w:p>
      <w:r>
        <w:rPr>
          <w:b/>
        </w:rPr>
        <w:t xml:space="preserve">Protein Anabolic Resistance: </w:t>
      </w:r>
      <w:r>
        <w:t>Reduced muscle protein synthesis response to dietary protein intake commonly seen in older adults.</w:t>
      </w:r>
    </w:p>
    <w:p>
      <w:r>
        <w:rPr>
          <w:b/>
        </w:rPr>
        <w:t xml:space="preserve">Handgrip Dynamometry: </w:t>
      </w:r>
      <w:r>
        <w:t>A test using a device to measure the maximum isometric strength of the hand and forearm muscles.</w:t>
      </w:r>
    </w:p>
    <w:p>
      <w:pPr>
        <w:pStyle w:val="Heading1"/>
      </w:pPr>
      <w:r>
        <w:t>Related Modules</w:t>
      </w:r>
    </w:p>
    <w:p>
      <w:pPr>
        <w:pStyle w:val="ListBullet"/>
      </w:pPr>
      <w:r>
        <w:t>AGE-015</w:t>
      </w:r>
    </w:p>
    <w:p>
      <w:pPr>
        <w:pStyle w:val="ListBullet"/>
      </w:pPr>
      <w:r>
        <w:t>AGE-025</w:t>
      </w:r>
    </w:p>
    <w:p>
      <w:pPr>
        <w:pStyle w:val="ListBullet"/>
      </w:pPr>
      <w:r>
        <w:t>NUT-010</w:t>
      </w:r>
    </w:p>
    <w:p>
      <w:pPr>
        <w:pStyle w:val="Heading1"/>
      </w:pPr>
      <w:r>
        <w:t>Illustration Specifications</w:t>
      </w:r>
    </w:p>
    <w:p>
      <w:pPr>
        <w:pStyle w:val="Heading2"/>
      </w:pPr>
      <w:r>
        <w:t>ILL-001 - Muscle Fiber Changes with Aging</w:t>
      </w:r>
    </w:p>
    <w:p>
      <w:r>
        <w:t>Type: Diagram</w:t>
      </w:r>
    </w:p>
    <w:p>
      <w:r>
        <w:t>Comparative schematic showing differences in muscle fiber size and composition in young vs. older adults highlighting sarcopenia.</w:t>
      </w:r>
    </w:p>
    <w:p>
      <w:r>
        <w:t>Alt text: Diagram showing muscle fiber atrophy and fat infiltration in aging muscle.</w:t>
      </w:r>
    </w:p>
    <w:p>
      <w:pPr>
        <w:pStyle w:val="Heading2"/>
      </w:pPr>
      <w:r>
        <w:t>ILL-002 - Sample Resistance Training Exercises for Older Adults</w:t>
      </w:r>
    </w:p>
    <w:p>
      <w:r>
        <w:t>Type: Photographic Series</w:t>
      </w:r>
    </w:p>
    <w:p>
      <w:r>
        <w:t>Images showcasing safe and effective strength exercises including squats, resistance band curls, and chair stands tailored for seniors.</w:t>
      </w:r>
    </w:p>
    <w:p>
      <w:r>
        <w:t>Alt text: Older adult performing resistance exercises with proper form.</w:t>
      </w:r>
    </w:p>
    <w:p>
      <w:pPr>
        <w:pStyle w:val="Heading2"/>
      </w:pPr>
      <w:r>
        <w:t>ILL-003 - Handgrip Strength Assessment</w:t>
      </w:r>
    </w:p>
    <w:p>
      <w:r>
        <w:t>Type: Diagram</w:t>
      </w:r>
    </w:p>
    <w:p>
      <w:r>
        <w:t>Illustration of a person using a handgrip dynamometer demonstrating assessment of muscle strength in older adults.</w:t>
      </w:r>
    </w:p>
    <w:p>
      <w:r>
        <w:t>Alt text: Older adult using handgrip device for strength testing.</w:t>
      </w:r>
    </w:p>
    <w:p>
      <w:pPr>
        <w:pStyle w:val="Heading2"/>
      </w:pPr>
      <w:r>
        <w:t>ILL-004 - Progressive Overload Concept</w:t>
      </w:r>
    </w:p>
    <w:p>
      <w:r>
        <w:t>Type: Infographic</w:t>
      </w:r>
    </w:p>
    <w:p>
      <w:r>
        <w:t>Visual overview explaining how gradual increases in exercise resistance enhance muscle growth and strength.</w:t>
      </w:r>
    </w:p>
    <w:p>
      <w:r>
        <w:t>Alt text: Chart illustrating progressive increase in weights and repetitions over time.</w:t>
      </w:r>
    </w:p>
    <w:p>
      <w:pPr>
        <w:pStyle w:val="Heading1"/>
      </w:pPr>
      <w:r>
        <w:t>References</w:t>
      </w:r>
    </w:p>
    <w:p>
      <w:pPr>
        <w:pStyle w:val="ListBullet"/>
      </w:pPr>
      <w:r>
        <w:t>Resistance Training and Older Adults: Best Practices and Considerations | American College of Sports Medicine | 2019 | https://www.acsm.org/docs/default-source/files-for-resource-library/resistance-training-for-older-adults.pdf | Unverified</w:t>
      </w:r>
    </w:p>
    <w:p>
      <w:pPr>
        <w:pStyle w:val="ListBullet"/>
      </w:pPr>
      <w:r>
        <w:t>Sarcopenia: Revised European consensus on definition and diagnosis | European Working Group on Sarcopenia in Older People (EWGSOP2) | 2019 | https://doi.org/10.1007/s41999-019-00246-3 | Verified</w:t>
      </w:r>
    </w:p>
    <w:p>
      <w:pPr>
        <w:pStyle w:val="ListBullet"/>
      </w:pPr>
      <w:r>
        <w:t>Protein intake and muscle health in older adults: A systematic review | International Journal of Molecular Sciences | 2020 | https://doi.org/10.3390/ijms21072537 | Verified</w:t>
      </w:r>
    </w:p>
    <w:p>
      <w:pPr>
        <w:pStyle w:val="ListBullet"/>
      </w:pPr>
      <w:r>
        <w:t>Effect of strength training on physical function and quality of life in older adults: A systematic review and meta-analysis | Journal of Aging and Physical Activity | 2021 | Unverified - no direct source cited | Unverified</w:t>
      </w:r>
    </w:p>
    <w:p>
      <w:pPr>
        <w:pStyle w:val="ListBullet"/>
      </w:pPr>
      <w:r>
        <w:t>Physical activity guidelines for older adults | World Health Organization | 2020 | https://www.who.int/publications/i/item/physical-activity-guidelines-older-adults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