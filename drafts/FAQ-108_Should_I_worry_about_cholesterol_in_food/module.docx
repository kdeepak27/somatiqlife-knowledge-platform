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FAQ-108 - Should I worry about cholesterol in food?</w:t>
      </w:r>
    </w:p>
    <w:p>
      <w:r>
        <w:rPr>
          <w:i/>
        </w:rPr>
        <w:t>Evidence-based answer to the common question: should i worry about cholesterol in food?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education</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12th grade</w:t>
            </w:r>
          </w:p>
        </w:tc>
      </w:tr>
      <w:tr>
        <w:tc>
          <w:tcPr>
            <w:tcW w:type="dxa" w:w="4968"/>
          </w:tcPr>
          <w:p>
            <w:r>
              <w:rPr>
                <w:b/>
              </w:rPr>
              <w:t>Keywords</w:t>
            </w:r>
          </w:p>
        </w:tc>
        <w:tc>
          <w:tcPr>
            <w:tcW w:type="dxa" w:w="4968"/>
          </w:tcPr>
          <w:p>
            <w:r>
              <w:t>cholesterol, dietary cholesterol, heart health, cardiovascular disease, lipoproteins, LDL, HDL, diet, saturated fat, cardiovascular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cholesterol refers to the cholesterol found specifically in foods derived from animals such as meat, eggs, and dairy products. It is a waxy, fat-like substance essential for building cell membranes, certain hormones, and vitamin D. Cholesterol in the body is transported by lipoproteins—Low-Density Lipoprotein (LDL) and High-Density Lipoprotein (HDL)—which influence cardiovascular health differently. Historically, dietary cholesterol was considered a major contributor to elevated blood cholesterol levels and heart disease risk. However, current scientific evidence indicates that cholesterol obtained from food typically has a smaller effect on blood cholesterol levels than once believed, with saturated fats and trans fats playing a more influential role in raising circulating LDL cholesterol. The body's physiological mechanisms also adjust endogenous cholesterol production in response to dietary intake, maintaining homeostasis. Nonetheless, some individuals — termed 'hyper-responders' — may experience greater increases in blood cholesterol after consuming cholesterol-rich foods. Plant-based foods do not contain cholesterol. While limiting dietary cholesterol may benefit some populations, especially those with existing hypercholesterolemia, overall dietary patterns emphasizing fruits, vegetables, whole grains, lean proteins, and healthy fats have a more significant impact on cardiovascular health. Safety considerations include understanding cholesterol's essential roles and the importance of balanced nutrition. Major synonyms include dietary cholesterol, food cholesterol, and animal-derived cholesterol. Limitations of evidence relate to individual metabolic variability, study design differences, and complexities in diet-heart relationships. Current governmental guidelines vary but increasingly focus on dietary patterns rather than strict cholesterol limits.</w:t>
      </w:r>
    </w:p>
    <w:p>
      <w:pPr>
        <w:pStyle w:val="Heading1"/>
      </w:pPr>
      <w:r>
        <w:t>Customer Questions Answered</w:t>
      </w:r>
    </w:p>
    <w:p>
      <w:pPr>
        <w:pStyle w:val="ListBullet"/>
      </w:pPr>
      <w:r>
        <w:t>What is cholesterol in food?</w:t>
      </w:r>
    </w:p>
    <w:p>
      <w:pPr>
        <w:pStyle w:val="ListBullet"/>
      </w:pPr>
      <w:r>
        <w:t>Is dietary cholesterol harmful?</w:t>
      </w:r>
    </w:p>
    <w:p>
      <w:pPr>
        <w:pStyle w:val="ListBullet"/>
      </w:pPr>
      <w:r>
        <w:t>How does cholesterol in food affect blood cholesterol levels?</w:t>
      </w:r>
    </w:p>
    <w:p>
      <w:pPr>
        <w:pStyle w:val="ListBullet"/>
      </w:pPr>
      <w:r>
        <w:t>Should I avoid eggs because of their cholesterol content?</w:t>
      </w:r>
    </w:p>
    <w:p>
      <w:pPr>
        <w:pStyle w:val="ListBullet"/>
      </w:pPr>
      <w:r>
        <w:t>What is the relationship between saturated fat and cholesterol?</w:t>
      </w:r>
    </w:p>
    <w:p>
      <w:pPr>
        <w:pStyle w:val="ListBullet"/>
      </w:pPr>
      <w:r>
        <w:t>Can eating cholesterol increase my risk of heart disease?</w:t>
      </w:r>
    </w:p>
    <w:p>
      <w:pPr>
        <w:pStyle w:val="ListBullet"/>
      </w:pPr>
      <w:r>
        <w:t>Are some people more sensitive to dietary cholesterol?</w:t>
      </w:r>
    </w:p>
    <w:p>
      <w:pPr>
        <w:pStyle w:val="ListBullet"/>
      </w:pPr>
      <w:r>
        <w:t>How does the body regulate cholesterol levels?</w:t>
      </w:r>
    </w:p>
    <w:p>
      <w:pPr>
        <w:pStyle w:val="ListBullet"/>
      </w:pPr>
      <w:r>
        <w:t>Is cholesterol from plants different from that in animal foods?</w:t>
      </w:r>
    </w:p>
    <w:p>
      <w:pPr>
        <w:pStyle w:val="ListBullet"/>
      </w:pPr>
      <w:r>
        <w:t>Should I focus more on saturated fat or cholesterol in my diet?</w:t>
      </w:r>
    </w:p>
    <w:p>
      <w:pPr>
        <w:pStyle w:val="ListBullet"/>
      </w:pPr>
      <w:r>
        <w:t>Are processed foods high in cholesterol bad for heart health?</w:t>
      </w:r>
    </w:p>
    <w:p>
      <w:pPr>
        <w:pStyle w:val="ListBullet"/>
      </w:pPr>
      <w:r>
        <w:t>What do health guidelines say about cholesterol in food?</w:t>
      </w:r>
    </w:p>
    <w:p>
      <w:pPr>
        <w:pStyle w:val="Heading1"/>
      </w:pPr>
      <w:r>
        <w:t>Learning Objectives</w:t>
      </w:r>
    </w:p>
    <w:p>
      <w:pPr>
        <w:pStyle w:val="ListBullet"/>
      </w:pPr>
      <w:r>
        <w:t>Define dietary cholesterol and its role in human health.</w:t>
      </w:r>
    </w:p>
    <w:p>
      <w:pPr>
        <w:pStyle w:val="ListBullet"/>
      </w:pPr>
      <w:r>
        <w:t>Explain how dietary cholesterol influences blood cholesterol and cardiovascular risk.</w:t>
      </w:r>
    </w:p>
    <w:p>
      <w:pPr>
        <w:pStyle w:val="ListBullet"/>
      </w:pPr>
      <w:r>
        <w:t>Differentiate the effects of dietary cholesterol from those of saturated and trans fats.</w:t>
      </w:r>
    </w:p>
    <w:p>
      <w:pPr>
        <w:pStyle w:val="ListBullet"/>
      </w:pPr>
      <w:r>
        <w:t>Identify key food sources of dietary cholesterol.</w:t>
      </w:r>
    </w:p>
    <w:p>
      <w:pPr>
        <w:pStyle w:val="ListBullet"/>
      </w:pPr>
      <w:r>
        <w:t>Understand individual variability in cholesterol metabolism.</w:t>
      </w:r>
    </w:p>
    <w:p>
      <w:pPr>
        <w:pStyle w:val="ListBullet"/>
      </w:pPr>
      <w:r>
        <w:t>Summarize major scientific findings regarding dietary cholesterol and heart disease.</w:t>
      </w:r>
    </w:p>
    <w:p>
      <w:pPr>
        <w:pStyle w:val="ListBullet"/>
      </w:pPr>
      <w:r>
        <w:t>Provide practical recommendations for managing cholesterol intake through diet.</w:t>
      </w:r>
    </w:p>
    <w:p>
      <w:pPr>
        <w:pStyle w:val="ListBullet"/>
      </w:pPr>
      <w:r>
        <w:t>Address common misconceptions about cholesterol in food.</w:t>
      </w:r>
    </w:p>
    <w:p>
      <w:pPr>
        <w:pStyle w:val="Heading1"/>
      </w:pPr>
      <w:r>
        <w:t>Definition</w:t>
      </w:r>
    </w:p>
    <w:p>
      <w:r>
        <w:t>Dietary cholesterol is the cholesterol naturally present in animal-derived foods such as meat, eggs, dairy, and seafood. Cholesterol is a lipid molecule essential for cell membrane structure, hormone synthesis, and other vital functions. Dietary cholesterol differs from blood cholesterol, which circulates in the body bound within lipoproteins.</w:t>
      </w:r>
    </w:p>
    <w:p>
      <w:pPr>
        <w:pStyle w:val="Heading1"/>
      </w:pPr>
      <w:r>
        <w:t>Why This Matters</w:t>
      </w:r>
    </w:p>
    <w:p>
      <w:r>
        <w:t>Understanding the role of cholesterol in food is important because elevated blood cholesterol levels, especially LDL cholesterol, are a well-recognized risk factor for cardiovascular disease—the leading cause of death worldwide. Misconceptions about dietary cholesterol may lead to unnecessary dietary restrictions or confusion. Up-to-date evidence helps individuals make informed nutrition choices for heart health.</w:t>
      </w:r>
    </w:p>
    <w:p>
      <w:pPr>
        <w:pStyle w:val="Heading1"/>
      </w:pPr>
      <w:r>
        <w:t>What is cholesterol and dietary cholesterol?</w:t>
      </w:r>
    </w:p>
    <w:p>
      <w:r>
        <w:t>Cholesterol is a waxy, fat-like substance found in every cell of the human body. It is required for producing steroid hormones, bile acids, and vitamin D, as well as maintaining cell membrane structure. Dietary cholesterol refers specifically to cholesterol obtained from animal-based foods such as meat, dairy products, eggs, and seafood. Plant-based foods do not contain cholesterol. Cholesterol is transported in the bloodstream by lipoproteins, primarily Low-Density Lipoprotein (LDL) and High-Density Lipoprotein (HDL). LDL is often called 'bad cholesterol' due to its association with atherosclerosis, whereas HDL is referred to as 'good cholesterol' because it helps remove cholesterol from arteries.</w:t>
      </w:r>
    </w:p>
    <w:p>
      <w:pPr>
        <w:pStyle w:val="Heading1"/>
      </w:pPr>
      <w:r>
        <w:t>How does dietary cholesterol affect blood cholesterol levels?</w:t>
      </w:r>
    </w:p>
    <w:p>
      <w:r>
        <w:t>Dietary cholesterol can influence blood cholesterol concentrations but usually to a modest extent in most individuals. The liver regulates cholesterol synthesis depending on intake: when dietary cholesterol intake increases, the liver typically decreases its own cholesterol production, maintaining balance. However, this regulation varies among individuals. Some people, termed 'hyper-responders,' experience larger rises in blood cholesterol after consuming cholesterol-rich foods. For most individuals, dietary cholesterol raises both LDL and HDL cholesterol, resulting in minimal changes in the LDL-to-HDL ratio, an important factor affecting cardiovascular risk.</w:t>
      </w:r>
    </w:p>
    <w:p>
      <w:pPr>
        <w:pStyle w:val="Heading1"/>
      </w:pPr>
      <w:r>
        <w:t>Role of saturated and trans fats vs dietary cholesterol</w:t>
      </w:r>
    </w:p>
    <w:p>
      <w:r>
        <w:t>Scientific evidence indicates that saturated fats and trans fatty acids in the diet have a greater impact on raising blood LDL cholesterol levels than dietary cholesterol itself. Foods high in saturated fat—like fatty meats, butter, and certain processed foods—can increase LDL cholesterol more substantially. Trans fats, commonly found in partially hydrogenated oils, are especially harmful to cholesterol levels and cardiovascular health. Many dietary guidelines stress reducing these fats as a primary strategy to improve cholesterol profiles over merely restricting cholesterol-containing foods.</w:t>
      </w:r>
    </w:p>
    <w:p>
      <w:pPr>
        <w:pStyle w:val="Heading1"/>
      </w:pPr>
      <w:r>
        <w:t>Major dietary sources of cholesterol</w:t>
      </w:r>
    </w:p>
    <w:p>
      <w:r>
        <w:t>Cholesterol is found exclusively in animal-based foods. Common sources include eggs (particularly the yolk), red meat, poultry, dairy products (such as cheese, butter, and whole milk), and seafood like shrimp and crab. Plant-based foods, including fruits, vegetables, grains, nuts, and legumes, contain negligible to no cholesterol. It's important to note that highly processed meat products might be high in both cholesterol and unhealthy fats, contributing to cardiovascular risk.</w:t>
      </w:r>
    </w:p>
    <w:p>
      <w:pPr>
        <w:pStyle w:val="Heading1"/>
      </w:pPr>
      <w:r>
        <w:t>Physiological regulation of cholesterol metabolism</w:t>
      </w:r>
    </w:p>
    <w:p>
      <w:r>
        <w:t>The human body tightly regulates cholesterol through complex mechanisms involving synthesis, absorption, and excretion. The liver produces about 70-80% of the body's cholesterol, adjusting production based on dietary intake. Intestinal absorption of dietary cholesterol varies but averages around 50-60%. Excess cholesterol can be excreted via bile. Genetic factors and metabolic conditions can influence how well these systems work, affecting individual cholesterol levels and responses to dietary cholesterol.</w:t>
      </w:r>
    </w:p>
    <w:p>
      <w:pPr>
        <w:pStyle w:val="Heading1"/>
      </w:pPr>
      <w:r>
        <w:t>Evidence linking dietary cholesterol and heart disease</w:t>
      </w:r>
    </w:p>
    <w:p>
      <w:r>
        <w:t>Earlier research suggested a strong link between dietary cholesterol intake and heart disease risk; however, more recent studies, including meta-analyses and randomized controlled trials, have shown this connection is weaker than previously thought for most people. The American Heart Association and other bodies recognize that while elevated LDL cholesterol is a risk factor, restricting dietary cholesterol alone has a limited effect on reducing cardiovascular events. Instead, overall diet quality and other risk factors such as saturated fat intake, smoking, blood pressure, and physical activity are emphasized.</w:t>
      </w:r>
    </w:p>
    <w:p>
      <w:pPr>
        <w:pStyle w:val="Heading1"/>
      </w:pPr>
      <w:r>
        <w:t>Individual variability in response to dietary cholesterol</w:t>
      </w:r>
    </w:p>
    <w:p>
      <w:r>
        <w:t>People differ in how their blood cholesterol responds to dietary cholesterol. 'Hypo-responders' show little or no change in blood cholesterol despite increased intake, while 'hyper-responders' may see significant rises. This variability may relate to genetics, metabolic health, and existing cholesterol levels. Because of this, dietary recommendations may need personalization. However, monitoring blood cholesterol and consulting healthcare providers remains essential for managing cardiovascular risk appropriately.</w:t>
      </w:r>
    </w:p>
    <w:p>
      <w:pPr>
        <w:pStyle w:val="Heading1"/>
      </w:pPr>
      <w:r>
        <w:t>Current dietary guidelines and recommendations</w:t>
      </w:r>
    </w:p>
    <w:p>
      <w:r>
        <w:t>Most modern dietary guidelines, including those from the American Heart Association and Dietary Guidelines for Americans (2020-2025), have de-emphasized strict limits on dietary cholesterol. Instead, they focus on healthy eating patterns rich in fruits, vegetables, whole grains, lean proteins, and healthy fats, while limiting saturated fats and trans fats. For people with specific health conditions such as familial hypercholesterolemia or diabetes, tailored cholesterol intake advice may apply. It's advised to consider the overall quality of the diet rather than only the cholesterol content of individual foods.</w:t>
      </w:r>
    </w:p>
    <w:p>
      <w:pPr>
        <w:pStyle w:val="Heading1"/>
      </w:pPr>
      <w:r>
        <w:t>Common misconceptions about cholesterol in food</w:t>
      </w:r>
    </w:p>
    <w:p>
      <w:r>
        <w:t>A widespread myth is that all cholesterol in food is 'bad' and must be avoided. In reality, dietary cholesterol has a moderate effect on blood cholesterol for most individuals. Another misconception is that eggs significantly increase heart disease risk; however, research shows that moderate egg consumption can fit within a healthy diet. Additionally, some confuse cholesterol with saturated fat or trans fat—nutrients with distinctly different impacts. Recognizing these distinctions helps make more informed dietary choices.</w:t>
      </w:r>
    </w:p>
    <w:p>
      <w:pPr>
        <w:pStyle w:val="Heading1"/>
      </w:pPr>
      <w:r>
        <w:t>Safety considerations and practical implications</w:t>
      </w:r>
    </w:p>
    <w:p>
      <w:r>
        <w:t>Cholesterol is essential for health and not harmful by itself. Limiting dietary cholesterol excessively can lead to unnecessary dietary restrictions without cardiovascular benefit. Emphasizing balanced diets with whole foods is safer and more effective. Individuals with certain medical conditions should follow personalized advice from healthcare professionals. When assessing diet, it's critical to consider total saturated and trans fat intake, physical activity, and other lifestyle factors influencing heart health.</w:t>
      </w:r>
    </w:p>
    <w:p>
      <w:pPr>
        <w:pStyle w:val="Heading1"/>
      </w:pPr>
      <w:r>
        <w:t>Summary and practical tips</w:t>
      </w:r>
    </w:p>
    <w:p>
      <w:r>
        <w:t>For most people, moderate consumption of cholesterol-containing foods such as eggs and dairy is safe and part of a balanced diet. Focus on reducing saturated and trans fats, increasing intake of fiber-rich plant foods, and maintaining a healthy lifestyle to support heart health. Consult with healthcare or nutrition professionals for personalized assessments. Awareness of individual responses and overall dietary patterns is key to effective cardiovascular risk management.</w:t>
      </w:r>
    </w:p>
    <w:p>
      <w:pPr>
        <w:pStyle w:val="Heading1"/>
      </w:pPr>
      <w:r>
        <w:t>Practical Guidance</w:t>
      </w:r>
    </w:p>
    <w:p>
      <w:pPr>
        <w:pStyle w:val="ListBullet"/>
      </w:pPr>
      <w:r>
        <w:t>Include moderate amounts of cholesterol-containing foods like eggs and lean meats within a balanced diet.</w:t>
      </w:r>
    </w:p>
    <w:p>
      <w:pPr>
        <w:pStyle w:val="ListBullet"/>
      </w:pPr>
      <w:r>
        <w:t>Focus primarily on reducing saturated fat and trans fat intake to improve blood cholesterol levels.</w:t>
      </w:r>
    </w:p>
    <w:p>
      <w:pPr>
        <w:pStyle w:val="ListBullet"/>
      </w:pPr>
      <w:r>
        <w:t>Consume abundant fruits, vegetables, whole grains, and legumes to support heart health.</w:t>
      </w:r>
    </w:p>
    <w:p>
      <w:pPr>
        <w:pStyle w:val="ListBullet"/>
      </w:pPr>
      <w:r>
        <w:t>Avoid processed foods high in trans fats and added sugars which contribute to cardiovascular risk.</w:t>
      </w:r>
    </w:p>
    <w:p>
      <w:pPr>
        <w:pStyle w:val="ListBullet"/>
      </w:pPr>
      <w:r>
        <w:t>Monitor blood cholesterol levels regularly, especially if you have risk factors like family history or metabolic diseases.</w:t>
      </w:r>
    </w:p>
    <w:p>
      <w:pPr>
        <w:pStyle w:val="ListBullet"/>
      </w:pPr>
      <w:r>
        <w:t>Consult healthcare providers before making major dietary changes regarding cholesterol intake.</w:t>
      </w:r>
    </w:p>
    <w:p>
      <w:pPr>
        <w:pStyle w:val="ListBullet"/>
      </w:pPr>
      <w:r>
        <w:t>Recognize that individual response to dietary cholesterol varies—personalization is important.</w:t>
      </w:r>
    </w:p>
    <w:p>
      <w:pPr>
        <w:pStyle w:val="ListBullet"/>
      </w:pPr>
      <w:r>
        <w:t>Do not eliminate cholesterol-containing foods without evidence-based advice; ensure nutrient adequacy.</w:t>
      </w:r>
    </w:p>
    <w:p>
      <w:pPr>
        <w:pStyle w:val="Heading1"/>
      </w:pPr>
      <w:r>
        <w:t>Safety Notes</w:t>
      </w:r>
    </w:p>
    <w:p>
      <w:pPr>
        <w:pStyle w:val="ListBullet"/>
      </w:pPr>
      <w:r>
        <w:t>Cholesterol is a vital molecule necessary for normal physiological functions.</w:t>
      </w:r>
    </w:p>
    <w:p>
      <w:pPr>
        <w:pStyle w:val="ListBullet"/>
      </w:pPr>
      <w:r>
        <w:t>Excessive restriction of cholesterol-containing foods can lead to nutrient deficiencies.</w:t>
      </w:r>
    </w:p>
    <w:p>
      <w:pPr>
        <w:pStyle w:val="ListBullet"/>
      </w:pPr>
      <w:r>
        <w:t>People with specific conditions (e.g., familial hypercholesterolemia) may need stricter cholesterol management.</w:t>
      </w:r>
    </w:p>
    <w:p>
      <w:pPr>
        <w:pStyle w:val="ListBullet"/>
      </w:pPr>
      <w:r>
        <w:t>Always seek medical advice before starting restrictive diets related to cholesterol intake.</w:t>
      </w:r>
    </w:p>
    <w:p>
      <w:pPr>
        <w:pStyle w:val="ListBullet"/>
      </w:pPr>
      <w:r>
        <w:t>Balance dietary cholesterol focus with broader lifestyle and health factors for cardiovascular disease prevention.</w:t>
      </w:r>
    </w:p>
    <w:p>
      <w:pPr>
        <w:pStyle w:val="Heading1"/>
      </w:pPr>
      <w:r>
        <w:t>Common Misconceptions</w:t>
      </w:r>
    </w:p>
    <w:p>
      <w:r>
        <w:rPr>
          <w:b/>
        </w:rPr>
        <w:t xml:space="preserve">Misconception: </w:t>
      </w:r>
      <w:r>
        <w:t>Eating cholesterol-rich foods always raises blood cholesterol levels significantly.</w:t>
      </w:r>
    </w:p>
    <w:p>
      <w:r>
        <w:rPr>
          <w:b/>
        </w:rPr>
        <w:t xml:space="preserve">Reality: </w:t>
      </w:r>
      <w:r>
        <w:t>For most people, dietary cholesterol causes only modest increases in blood cholesterol, with cholesterol regulation mechanisms adjusting endogenous production.</w:t>
      </w:r>
    </w:p>
    <w:p>
      <w:r>
        <w:rPr>
          <w:b/>
        </w:rPr>
        <w:t xml:space="preserve">Misconception: </w:t>
      </w:r>
      <w:r>
        <w:t>Eggs should be avoided to prevent heart disease.</w:t>
      </w:r>
    </w:p>
    <w:p>
      <w:r>
        <w:rPr>
          <w:b/>
        </w:rPr>
        <w:t xml:space="preserve">Reality: </w:t>
      </w:r>
      <w:r>
        <w:t>Moderate egg consumption is generally safe and does not significantly increase heart disease risk in healthy individuals.</w:t>
      </w:r>
    </w:p>
    <w:p>
      <w:r>
        <w:rPr>
          <w:b/>
        </w:rPr>
        <w:t xml:space="preserve">Misconception: </w:t>
      </w:r>
      <w:r>
        <w:t>Cholesterol in food is the same as saturated fat and equally harmful.</w:t>
      </w:r>
    </w:p>
    <w:p>
      <w:r>
        <w:rPr>
          <w:b/>
        </w:rPr>
        <w:t xml:space="preserve">Reality: </w:t>
      </w:r>
      <w:r>
        <w:t>Cholesterol and saturated fat are different biochemical substances; saturated fat has a stronger impact on raising LDL cholesterol.</w:t>
      </w:r>
    </w:p>
    <w:p>
      <w:pPr>
        <w:pStyle w:val="Heading1"/>
      </w:pPr>
      <w:r>
        <w:t>Clinical Pearls</w:t>
      </w:r>
    </w:p>
    <w:p>
      <w:pPr>
        <w:pStyle w:val="ListNumber"/>
      </w:pPr>
      <w:r>
        <w:t>Consider patient-specific factors when advising on dietary cholesterol restrictions.</w:t>
      </w:r>
    </w:p>
    <w:p>
      <w:pPr>
        <w:pStyle w:val="ListNumber"/>
      </w:pPr>
      <w:r>
        <w:t>Emphasize overall diet quality rather than isolated cholesterol content of foods.</w:t>
      </w:r>
    </w:p>
    <w:p>
      <w:pPr>
        <w:pStyle w:val="ListNumber"/>
      </w:pPr>
      <w:r>
        <w:t>Monitor lipid profiles to assess cardiovascular risk more effectively.</w:t>
      </w:r>
    </w:p>
    <w:p>
      <w:pPr>
        <w:pStyle w:val="ListNumber"/>
      </w:pPr>
      <w:r>
        <w:t>Educate patients on differentiating cholesterol from saturated and trans fats.</w:t>
      </w:r>
    </w:p>
    <w:p>
      <w:pPr>
        <w:pStyle w:val="ListNumber"/>
      </w:pPr>
      <w:r>
        <w:t>Encourage dietary patterns proven to reduce cardiovascular risk, such as the Mediterranean diet.</w:t>
      </w:r>
    </w:p>
    <w:p>
      <w:pPr>
        <w:pStyle w:val="Heading1"/>
      </w:pPr>
      <w:r>
        <w:t>Key Takeaways</w:t>
      </w:r>
    </w:p>
    <w:p>
      <w:pPr>
        <w:pStyle w:val="ListBullet"/>
      </w:pPr>
      <w:r>
        <w:t>Dietary cholesterol is found only in animal-derived foods and is essential for bodily functions.</w:t>
      </w:r>
    </w:p>
    <w:p>
      <w:pPr>
        <w:pStyle w:val="ListBullet"/>
      </w:pPr>
      <w:r>
        <w:t>Cholesterol in food generally has a modest effect on blood cholesterol for most individuals.</w:t>
      </w:r>
    </w:p>
    <w:p>
      <w:pPr>
        <w:pStyle w:val="ListBullet"/>
      </w:pPr>
      <w:r>
        <w:t>Saturated and trans fats have a stronger impact on blood LDL cholesterol than dietary cholesterol.</w:t>
      </w:r>
    </w:p>
    <w:p>
      <w:pPr>
        <w:pStyle w:val="ListBullet"/>
      </w:pPr>
      <w:r>
        <w:t>Individual responses to dietary cholesterol vary; some people are hyper-responders.</w:t>
      </w:r>
    </w:p>
    <w:p>
      <w:pPr>
        <w:pStyle w:val="ListBullet"/>
      </w:pPr>
      <w:r>
        <w:t>Current evidence supports focusing on overall dietary patterns rather than strict cholesterol limits.</w:t>
      </w:r>
    </w:p>
    <w:p>
      <w:pPr>
        <w:pStyle w:val="ListBullet"/>
      </w:pPr>
      <w:r>
        <w:t>Moderate consumption of eggs and dairy is safe for most healthy people.</w:t>
      </w:r>
    </w:p>
    <w:p>
      <w:pPr>
        <w:pStyle w:val="ListBullet"/>
      </w:pPr>
      <w:r>
        <w:t>Avoiding processed foods high in unhealthy fats benefits heart health more than avoiding cholesterol.</w:t>
      </w:r>
    </w:p>
    <w:p>
      <w:pPr>
        <w:pStyle w:val="ListBullet"/>
      </w:pPr>
      <w:r>
        <w:t>Consult healthcare providers for personalized dietary cholesterol and cardiovascular risk advice.</w:t>
      </w:r>
    </w:p>
    <w:p>
      <w:pPr>
        <w:pStyle w:val="Heading1"/>
      </w:pPr>
      <w:r>
        <w:t>Glossary</w:t>
      </w:r>
    </w:p>
    <w:p>
      <w:r>
        <w:rPr>
          <w:b/>
        </w:rPr>
        <w:t xml:space="preserve">Cholesterol: </w:t>
      </w:r>
      <w:r>
        <w:t>A waxy lipid molecule essential for cell membranes, hormone synthesis, and vitamin D production.</w:t>
      </w:r>
    </w:p>
    <w:p>
      <w:r>
        <w:rPr>
          <w:b/>
        </w:rPr>
        <w:t xml:space="preserve">Dietary cholesterol: </w:t>
      </w:r>
      <w:r>
        <w:t>Cholesterol present in foods derived from animals, such as meat, eggs, and dairy.</w:t>
      </w:r>
    </w:p>
    <w:p>
      <w:r>
        <w:rPr>
          <w:b/>
        </w:rPr>
        <w:t xml:space="preserve">Low-Density Lipoprotein (LDL): </w:t>
      </w:r>
      <w:r>
        <w:t>A type of cholesterol-carrying particle in the blood associated with increased cardiovascular risk, often called 'bad' cholesterol.</w:t>
      </w:r>
    </w:p>
    <w:p>
      <w:r>
        <w:rPr>
          <w:b/>
        </w:rPr>
        <w:t xml:space="preserve">High-Density Lipoprotein (HDL): </w:t>
      </w:r>
      <w:r>
        <w:t>A cholesterol-carrying particle in the blood that helps remove cholesterol from arteries, known as 'good' cholesterol.</w:t>
      </w:r>
    </w:p>
    <w:p>
      <w:r>
        <w:rPr>
          <w:b/>
        </w:rPr>
        <w:t xml:space="preserve">Hyper-responder: </w:t>
      </w:r>
      <w:r>
        <w:t>An individual whose blood cholesterol levels increase significantly after consuming dietary cholesterol.</w:t>
      </w:r>
    </w:p>
    <w:p>
      <w:r>
        <w:rPr>
          <w:b/>
        </w:rPr>
        <w:t xml:space="preserve">Saturated fat: </w:t>
      </w:r>
      <w:r>
        <w:t>A type of dietary fat found in animal products and some plant oils that raises LDL cholesterol in the blood.</w:t>
      </w:r>
    </w:p>
    <w:p>
      <w:r>
        <w:rPr>
          <w:b/>
        </w:rPr>
        <w:t xml:space="preserve">Trans fat: </w:t>
      </w:r>
      <w:r>
        <w:t>An unhealthy type of fat, often from processed foods, that raises LDL cholesterol and lowers HDL cholesterol.</w:t>
      </w:r>
    </w:p>
    <w:p>
      <w:r>
        <w:rPr>
          <w:b/>
        </w:rPr>
        <w:t xml:space="preserve">Atherosclerosis: </w:t>
      </w:r>
      <w:r>
        <w:t>A disease process in which plaque builds up inside arteries, leading to cardiovascular disease.</w:t>
      </w:r>
    </w:p>
    <w:p>
      <w:pPr>
        <w:pStyle w:val="Heading1"/>
      </w:pPr>
      <w:r>
        <w:t>Related Modules</w:t>
      </w:r>
    </w:p>
    <w:p>
      <w:pPr>
        <w:pStyle w:val="ListBullet"/>
      </w:pPr>
      <w:r>
        <w:t>FAQ-109</w:t>
      </w:r>
    </w:p>
    <w:p>
      <w:pPr>
        <w:pStyle w:val="ListBullet"/>
      </w:pPr>
      <w:r>
        <w:t>NUTR-205</w:t>
      </w:r>
    </w:p>
    <w:p>
      <w:pPr>
        <w:pStyle w:val="ListBullet"/>
      </w:pPr>
      <w:r>
        <w:t>CARD-312</w:t>
      </w:r>
    </w:p>
    <w:p>
      <w:pPr>
        <w:pStyle w:val="Heading1"/>
      </w:pPr>
      <w:r>
        <w:t>Illustration Specifications</w:t>
      </w:r>
    </w:p>
    <w:p>
      <w:pPr>
        <w:pStyle w:val="Heading2"/>
      </w:pPr>
      <w:r>
        <w:t>ILL-108-1 - Cholesterol Transport in the Body</w:t>
      </w:r>
    </w:p>
    <w:p>
      <w:r>
        <w:t>Type: Diagram</w:t>
      </w:r>
    </w:p>
    <w:p>
      <w:r>
        <w:t>A simplified diagram showing how dietary cholesterol is absorbed and transported in the bloodstream via LDL and HDL lipoproteins.</w:t>
      </w:r>
    </w:p>
    <w:p>
      <w:r>
        <w:t>Alt text: Diagram of cholesterol absorption and transport showing LDL and HDL.</w:t>
      </w:r>
    </w:p>
    <w:p>
      <w:pPr>
        <w:pStyle w:val="Heading2"/>
      </w:pPr>
      <w:r>
        <w:t>ILL-108-2 - Food Sources of Dietary Cholesterol</w:t>
      </w:r>
    </w:p>
    <w:p>
      <w:r>
        <w:t>Type: Photo Collage</w:t>
      </w:r>
    </w:p>
    <w:p>
      <w:r>
        <w:t>Images showing common animal-based foods high in cholesterol such as eggs, red meat, cheese, and seafood.</w:t>
      </w:r>
    </w:p>
    <w:p>
      <w:r>
        <w:t>Alt text: Photos of eggs, red meat, cheese, and seafood representing dietary cholesterol sources.</w:t>
      </w:r>
    </w:p>
    <w:p>
      <w:pPr>
        <w:pStyle w:val="Heading2"/>
      </w:pPr>
      <w:r>
        <w:t>ILL-108-3 - Effect of Saturated Fat vs Dietary Cholesterol on Blood LDL</w:t>
      </w:r>
    </w:p>
    <w:p>
      <w:r>
        <w:t>Type: Graph</w:t>
      </w:r>
    </w:p>
    <w:p>
      <w:r>
        <w:t>Graph comparing changes in blood LDL cholesterol levels after diets high in saturated fat versus high in dietary cholesterol.</w:t>
      </w:r>
    </w:p>
    <w:p>
      <w:r>
        <w:t>Alt text: Graph comparing blood LDL changes from saturated fat and dietary cholesterol intake.</w:t>
      </w:r>
    </w:p>
    <w:p>
      <w:pPr>
        <w:pStyle w:val="Heading1"/>
      </w:pPr>
      <w:r>
        <w:t>References</w:t>
      </w:r>
    </w:p>
    <w:p>
      <w:pPr>
        <w:pStyle w:val="ListBullet"/>
      </w:pPr>
      <w:r>
        <w:t>Dietary Cholesterol and Cardiovascular Disease: A Systematic Review and Meta-Analysis | American Journal of Clinical Nutrition | 2020 | Unverified DOI or PMID | Unverified</w:t>
      </w:r>
    </w:p>
    <w:p>
      <w:pPr>
        <w:pStyle w:val="ListBullet"/>
      </w:pPr>
      <w:r>
        <w:t>2019 ACC/AHA Guideline on the Primary Prevention of Cardiovascular Disease | American College of Cardiology/American Heart Association | 2019 | Unverified DOI or PMID | Unverified</w:t>
      </w:r>
    </w:p>
    <w:p>
      <w:pPr>
        <w:pStyle w:val="ListBullet"/>
      </w:pPr>
      <w:r>
        <w:t>Dietary Guidelines for Americans 2020–2025 | U.S. Department of Agriculture and U.S. Department of Health and Human Services | 2020 | Unverified URL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