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SUP-061 - Phosphorus Supplements</w:t>
      </w:r>
    </w:p>
    <w:p>
      <w:r>
        <w:rPr>
          <w:i/>
        </w:rPr>
        <w:t>Evidence, dosing, safety, interactions, and practical considerations for phosphorus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Wellness, Adjunctive Care</w:t>
            </w:r>
          </w:p>
        </w:tc>
      </w:tr>
      <w:tr>
        <w:tc>
          <w:tcPr>
            <w:tcW w:type="dxa" w:w="4968"/>
          </w:tcPr>
          <w:p>
            <w:r>
              <w:rPr>
                <w:b/>
              </w:rPr>
              <w:t>Audience</w:t>
            </w:r>
          </w:p>
        </w:tc>
        <w:tc>
          <w:tcPr>
            <w:tcW w:type="dxa" w:w="4968"/>
          </w:tcPr>
          <w:p>
            <w:r>
              <w:t>Consumers, Healthcare Providers, Nutritionists, Pharmacists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phosphorus, phosphate, mineral supplement, bone health, energy metabolism, dosing, toxicity, dietary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Phosphorus is an essential mineral critical for many physiological functions including bone formation, energy metabolism, and cellular signaling. In nutritional biochemistry, phosphorus mostly exists as phosphate ions (PO4 3-) in the body, playing a key role in structural components such as bones and teeth as well as in metabolic pathways that generate energy (e.g., ATP synthesis). Phosphorus supplements are often used to address deficiencies or particular clinical conditions where phosphate levels are insufficient, but routine supplementation for the general population is uncommon due to phosphorus abundance in typical diets. Major synonyms include phosphate supplements and inorganic phosphorus. These supplements come in various formulations, such as sodium phosphate or potassium phosphate salts. Mechanistically, phosphorus supplements increase serum phosphate concentration, supporting biochemical processes and skeletal integrity. Practical relevance centers on targeted supplementation for documented hypophosphatemia or situations with increased demand. Limitations include risks of excess phosphorus intake, which may lead to adverse effects like vascular calcification or kidney burden, particularly in patients with renal insufficiency. Safety considerations emphasize avoiding supplementation without medical supervision and caution in populations with impaired renal function. Overall, phosphorus supplementation should be individualized based on clinical need, dietary intake, and laboratory parameters. Phosphorus’s multifaceted role in health underscores the importance of understanding its supplementation within careful clinical contexts.</w:t>
      </w:r>
    </w:p>
    <w:p>
      <w:pPr>
        <w:pStyle w:val="Heading1"/>
      </w:pPr>
      <w:r>
        <w:t>Customer Questions Answered</w:t>
      </w:r>
    </w:p>
    <w:p>
      <w:pPr>
        <w:pStyle w:val="ListBullet"/>
      </w:pPr>
      <w:r>
        <w:t>What is phosphorus and why is it important for my health?</w:t>
      </w:r>
    </w:p>
    <w:p>
      <w:pPr>
        <w:pStyle w:val="ListBullet"/>
      </w:pPr>
      <w:r>
        <w:t>How do phosphorus supplements work in the body?</w:t>
      </w:r>
    </w:p>
    <w:p>
      <w:pPr>
        <w:pStyle w:val="ListBullet"/>
      </w:pPr>
      <w:r>
        <w:t>What are the common uses of phosphorus supplements?</w:t>
      </w:r>
    </w:p>
    <w:p>
      <w:pPr>
        <w:pStyle w:val="ListBullet"/>
      </w:pPr>
      <w:r>
        <w:t>How much phosphorus should I take daily?</w:t>
      </w:r>
    </w:p>
    <w:p>
      <w:pPr>
        <w:pStyle w:val="ListBullet"/>
      </w:pPr>
      <w:r>
        <w:t>Can taking phosphorus supplements cause side effects?</w:t>
      </w:r>
    </w:p>
    <w:p>
      <w:pPr>
        <w:pStyle w:val="ListBullet"/>
      </w:pPr>
      <w:r>
        <w:t>Are there any interactions between phosphorus supplements and medications?</w:t>
      </w:r>
    </w:p>
    <w:p>
      <w:pPr>
        <w:pStyle w:val="ListBullet"/>
      </w:pPr>
      <w:r>
        <w:t>Who should consider taking phosphorus supplements?</w:t>
      </w:r>
    </w:p>
    <w:p>
      <w:pPr>
        <w:pStyle w:val="ListBullet"/>
      </w:pPr>
      <w:r>
        <w:t>Can phosphorus supplements help with bone health?</w:t>
      </w:r>
    </w:p>
    <w:p>
      <w:pPr>
        <w:pStyle w:val="ListBullet"/>
      </w:pPr>
      <w:r>
        <w:t>What foods naturally contain phosphorus?</w:t>
      </w:r>
    </w:p>
    <w:p>
      <w:pPr>
        <w:pStyle w:val="ListBullet"/>
      </w:pPr>
      <w:r>
        <w:t>Is there a risk of phosphorus overdose?</w:t>
      </w:r>
    </w:p>
    <w:p>
      <w:pPr>
        <w:pStyle w:val="ListBullet"/>
      </w:pPr>
      <w:r>
        <w:t>What is the difference between phosphorus and phosphate?</w:t>
      </w:r>
    </w:p>
    <w:p>
      <w:pPr>
        <w:pStyle w:val="ListBullet"/>
      </w:pPr>
      <w:r>
        <w:t>Are there any misconceptions about phosphorus supplementation?</w:t>
      </w:r>
    </w:p>
    <w:p>
      <w:pPr>
        <w:pStyle w:val="Heading1"/>
      </w:pPr>
      <w:r>
        <w:t>Learning Objectives</w:t>
      </w:r>
    </w:p>
    <w:p>
      <w:pPr>
        <w:pStyle w:val="ListBullet"/>
      </w:pPr>
      <w:r>
        <w:t>Define phosphorus and its biological importance.</w:t>
      </w:r>
    </w:p>
    <w:p>
      <w:pPr>
        <w:pStyle w:val="ListBullet"/>
      </w:pPr>
      <w:r>
        <w:t>Explain the physiological mechanisms of phosphorus in the human body.</w:t>
      </w:r>
    </w:p>
    <w:p>
      <w:pPr>
        <w:pStyle w:val="ListBullet"/>
      </w:pPr>
      <w:r>
        <w:t>Describe common indications and uses for phosphorus supplements.</w:t>
      </w:r>
    </w:p>
    <w:p>
      <w:pPr>
        <w:pStyle w:val="ListBullet"/>
      </w:pPr>
      <w:r>
        <w:t>Understand recommended daily intake and dosing considerations.</w:t>
      </w:r>
    </w:p>
    <w:p>
      <w:pPr>
        <w:pStyle w:val="ListBullet"/>
      </w:pPr>
      <w:r>
        <w:t>Identify potential adverse effects and safety concerns associated with phosphorus supplementation.</w:t>
      </w:r>
    </w:p>
    <w:p>
      <w:pPr>
        <w:pStyle w:val="ListBullet"/>
      </w:pPr>
      <w:r>
        <w:t>Recognize interactions of phosphorus supplements with medications and conditions.</w:t>
      </w:r>
    </w:p>
    <w:p>
      <w:pPr>
        <w:pStyle w:val="ListBullet"/>
      </w:pPr>
      <w:r>
        <w:t>Clarify common misconceptions about phosphorus supplementation.</w:t>
      </w:r>
    </w:p>
    <w:p>
      <w:pPr>
        <w:pStyle w:val="ListBullet"/>
      </w:pPr>
      <w:r>
        <w:t>Summarize practical guidance for safe and effective phosphorus supplement use.</w:t>
      </w:r>
    </w:p>
    <w:p>
      <w:pPr>
        <w:pStyle w:val="Heading1"/>
      </w:pPr>
      <w:r>
        <w:t>Definition</w:t>
      </w:r>
    </w:p>
    <w:p>
      <w:r>
        <w:t>Phosphorus is a mineral essential to human health that primarily exists in the body as phosphate ions. It is a key component of bones and teeth, involved in energy production, cell signaling, and DNA synthesis.</w:t>
      </w:r>
    </w:p>
    <w:p>
      <w:pPr>
        <w:pStyle w:val="Heading1"/>
      </w:pPr>
      <w:r>
        <w:t>Why This Matters</w:t>
      </w:r>
    </w:p>
    <w:p>
      <w:r>
        <w:t>Phosphorus is critical for maintaining skeletal strength and supporting metabolic functions. While phosphorus is widely available in foods, supplementation may be necessary in certain medical conditions. Understanding appropriate use helps avoid deficiency and prevent toxicity, ensuring safe and effective mineral support.</w:t>
      </w:r>
    </w:p>
    <w:p>
      <w:pPr>
        <w:pStyle w:val="Heading1"/>
      </w:pPr>
      <w:r>
        <w:t>What is Phosphorus?</w:t>
      </w:r>
    </w:p>
    <w:p>
      <w:r>
        <w:t>Phosphorus is a naturally occurring mineral and one of the most abundant elements in the human body. In biological systems, phosphorus predominantly exists in the form of phosphate ions (PO4 3-). It is a structural component of bones and teeth, constituting approximately 85% of the body's phosphorus content. Additionally, phosphorus participates in energy storage and transfer through molecules like adenosine triphosphate (ATP), and is fundamental for nucleic acid structures (DNA and RNA) and cellular signaling via phosphorylation processes.</w:t>
      </w:r>
    </w:p>
    <w:p>
      <w:pPr>
        <w:pStyle w:val="Heading1"/>
      </w:pPr>
      <w:r>
        <w:t>Physiological Role and Mechanism of Action</w:t>
      </w:r>
    </w:p>
    <w:p>
      <w:r>
        <w:t>Phosphorus contributes to multiple physiological systems. In bones, phosphorus combines with calcium to form hydroxyapatite, a mineral matrix which provides rigidity. Cellularly, phosphorus is crucial for energy metabolism as a part of ATP, the main energy currency. Phosphates are involved in intracellular signaling pathways, regulating enzymatic functions via phosphorylation. The kidneys tightly regulate phosphate levels by balancing absorption, reabsorption, and excretion to maintain serum phosphate homeostasis.</w:t>
      </w:r>
    </w:p>
    <w:p>
      <w:pPr>
        <w:pStyle w:val="Heading1"/>
      </w:pPr>
      <w:r>
        <w:t>Phosphorus Deficiency and Indications for Supplementation</w:t>
      </w:r>
    </w:p>
    <w:p>
      <w:r>
        <w:t>Phosphorus deficiency (hypophosphatemia) is relatively uncommon due to its ubiquitous presence in foods but can occur in cases of malnutrition, malabsorption, alcoholism, or certain medical conditions such as diabetic ketoacidosis or refeeding syndrome. Supplementation might be indicated to restore normal phosphate levels in these situations. Additionally, specific parenteral nutrition formulations include phosphorus to prevent deficiency in hospitalized patients.</w:t>
      </w:r>
    </w:p>
    <w:p>
      <w:pPr>
        <w:pStyle w:val="Heading1"/>
      </w:pPr>
      <w:r>
        <w:t>Forms and Dosage of Phosphorus Supplements</w:t>
      </w:r>
    </w:p>
    <w:p>
      <w:r>
        <w:t>Phosphorus supplements are available primarily as phosphate salts, including sodium phosphate, potassium phosphate, and calcium phosphate. Oral formulations vary in phosphate content, influencing dosing. Typical adult phosphorus requirements range from 700 to 1250 mg of elemental phosphorus daily depending on age and physiological status, but doses should be individualized. Phosphorus supplements should be taken as directed by a healthcare professional to avoid imbalances.</w:t>
      </w:r>
    </w:p>
    <w:p>
      <w:pPr>
        <w:pStyle w:val="Heading1"/>
      </w:pPr>
      <w:r>
        <w:t>Evidence of Efficacy in Clinical and Nutritional Use</w:t>
      </w:r>
    </w:p>
    <w:p>
      <w:r>
        <w:t>The evidence supports phosphorus supplementation primarily in correcting hypophosphatemia in clinical settings. Evidence for benefits of phosphorus supplementation in the general population or for bone health is limited because dietary phosphorus intake typically meets or exceeds physiological needs. Clinical trials emphasize its role in managing deficiency but do not support routine use as a performance or general health supplement.</w:t>
      </w:r>
    </w:p>
    <w:p>
      <w:pPr>
        <w:pStyle w:val="Heading1"/>
      </w:pPr>
      <w:r>
        <w:t>Interactions with Medications and Nutrients</w:t>
      </w:r>
    </w:p>
    <w:p>
      <w:r>
        <w:t>Phosphorus supplements can interact with certain medications. For example, aluminum- or magnesium-containing antacids can bind phosphate in the gut, reducing its absorption. High phosphate levels may also exacerbate complications in chronic kidney disease patients. Additionally, calcium and phosphorus compete for absorption, and maintaining an appropriate dietary balance is important to avoid imbalances that affect bone health.</w:t>
      </w:r>
    </w:p>
    <w:p>
      <w:pPr>
        <w:pStyle w:val="Heading1"/>
      </w:pPr>
      <w:r>
        <w:t>Safety and Potential Adverse Effects</w:t>
      </w:r>
    </w:p>
    <w:p>
      <w:r>
        <w:t>Excessive phosphorus intake can result in hyperphosphatemia, leading to adverse effects such as vascular calcification and secondary hyperparathyroidism, especially in individuals with impaired renal function. Gastrointestinal disturbances such as diarrhea and abdominal pain have been reported with phosphate supplements. Monitoring serum phosphate levels and kidney function is important during supplementation. Over-the-counter use without medical oversight is discouraged.</w:t>
      </w:r>
    </w:p>
    <w:p>
      <w:pPr>
        <w:pStyle w:val="Heading1"/>
      </w:pPr>
      <w:r>
        <w:t>Common Misconceptions About Phosphorus Supplementation</w:t>
      </w:r>
    </w:p>
    <w:p>
      <w:r>
        <w:t>A common misconception is that phosphorus supplements universally enhance bone strength or athletic performance; however, without deficiency, supplementation does not confer added benefits and may pose risks. Another is equating phosphorus with calcium alone in bone health; phosphorus must be balanced alongside calcium for optimal skeletal integrity. Lastly, some believe all phosphorus supplements are similar, but different salt forms have differing absorption and safety profiles.</w:t>
      </w:r>
    </w:p>
    <w:p>
      <w:pPr>
        <w:pStyle w:val="Heading1"/>
      </w:pPr>
      <w:r>
        <w:t>Dietary Sources versus Supplementation</w:t>
      </w:r>
    </w:p>
    <w:p>
      <w:r>
        <w:t>Phosphorus is abundant in many foods including dairy products, meat, fish, nuts, and whole grains. Processed foods containing phosphate additives can contain high levels. Generally, a balanced diet provides adequate phosphorus, reducing the need for supplementation. Supplementation is mainly reserved for individuals with documented deficiency or special clinical conditions requiring phosphate repletion.</w:t>
      </w:r>
    </w:p>
    <w:p>
      <w:pPr>
        <w:pStyle w:val="Heading1"/>
      </w:pPr>
      <w:r>
        <w:t>Clinical Pearls for Healthcare Providers</w:t>
      </w:r>
    </w:p>
    <w:p>
      <w:r>
        <w:t>Monitor serum phosphate levels before initiating supplementation and periodically during therapy. Assess kidney function as patients with renal impairment are at higher risk for complications from high phosphate intake. Educate patients on potential sources of phosphorus in diet and medication interactions. Avoid routine phosphorus supplementation without clear indication to prevent toxicity. Tailor dose and formulation to patient needs and clinical context.</w:t>
      </w:r>
    </w:p>
    <w:p>
      <w:pPr>
        <w:pStyle w:val="Heading1"/>
      </w:pPr>
      <w:r>
        <w:t>Practical Guidance for Consumers</w:t>
      </w:r>
    </w:p>
    <w:p>
      <w:r>
        <w:t>Consumers should consult healthcare providers before starting phosphorus supplements. Do not self-supplement based on general health claims. Maintain a balanced diet rich in natural phosphorus sources rather than relying on supplements. Follow dosing instructions precisely and report any side effects such as stomach upset. Those with kidney disease or other health problems should exercise particular caution.</w:t>
      </w:r>
    </w:p>
    <w:p>
      <w:pPr>
        <w:pStyle w:val="Heading1"/>
      </w:pPr>
      <w:r>
        <w:t>Practical Guidance</w:t>
      </w:r>
    </w:p>
    <w:p>
      <w:pPr>
        <w:pStyle w:val="ListBullet"/>
      </w:pPr>
      <w:r>
        <w:t>Consult a healthcare professional before starting phosphorus supplements.</w:t>
      </w:r>
    </w:p>
    <w:p>
      <w:pPr>
        <w:pStyle w:val="ListBullet"/>
      </w:pPr>
      <w:r>
        <w:t>Ensure phosphorus supplementation is based on confirmed deficiency or medical advice.</w:t>
      </w:r>
    </w:p>
    <w:p>
      <w:pPr>
        <w:pStyle w:val="ListBullet"/>
      </w:pPr>
      <w:r>
        <w:t>Maintain a balanced diet with phosphorus-rich foods such as dairy, meat, and nuts.</w:t>
      </w:r>
    </w:p>
    <w:p>
      <w:pPr>
        <w:pStyle w:val="ListBullet"/>
      </w:pPr>
      <w:r>
        <w:t>Avoid exceeding recommended dosages to reduce risk of side effects.</w:t>
      </w:r>
    </w:p>
    <w:p>
      <w:pPr>
        <w:pStyle w:val="ListBullet"/>
      </w:pPr>
      <w:r>
        <w:t>Inform healthcare providers about all medications and supplements you are taking to check for interactions.</w:t>
      </w:r>
    </w:p>
    <w:p>
      <w:pPr>
        <w:pStyle w:val="ListBullet"/>
      </w:pPr>
      <w:r>
        <w:t>Report any adverse symptoms such as stomach pain or unusual fatigue promptly.</w:t>
      </w:r>
    </w:p>
    <w:p>
      <w:pPr>
        <w:pStyle w:val="ListBullet"/>
      </w:pPr>
      <w:r>
        <w:t>Patients with kidney disease should not take phosphorus supplements without close medical supervision.</w:t>
      </w:r>
    </w:p>
    <w:p>
      <w:pPr>
        <w:pStyle w:val="ListBullet"/>
      </w:pPr>
      <w:r>
        <w:t>Avoid use of phosphorus supplements to enhance athletic performance without medical indication.</w:t>
      </w:r>
    </w:p>
    <w:p>
      <w:pPr>
        <w:pStyle w:val="Heading1"/>
      </w:pPr>
      <w:r>
        <w:t>Safety Notes</w:t>
      </w:r>
    </w:p>
    <w:p>
      <w:pPr>
        <w:pStyle w:val="ListBullet"/>
      </w:pPr>
      <w:r>
        <w:t>Excess phosphorus can lead to hyperphosphatemia and vascular damage, especially in kidney disease.</w:t>
      </w:r>
    </w:p>
    <w:p>
      <w:pPr>
        <w:pStyle w:val="ListBullet"/>
      </w:pPr>
      <w:r>
        <w:t>Monitor blood phosphate levels during prolonged supplementation.</w:t>
      </w:r>
    </w:p>
    <w:p>
      <w:pPr>
        <w:pStyle w:val="ListBullet"/>
      </w:pPr>
      <w:r>
        <w:t>Do not combine phosphorus supplements with phosphate-binding medications without consulting a healthcare provider.</w:t>
      </w:r>
    </w:p>
    <w:p>
      <w:pPr>
        <w:pStyle w:val="ListBullet"/>
      </w:pPr>
      <w:r>
        <w:t>Discard supplements past expiration and store them according to label instructions.</w:t>
      </w:r>
    </w:p>
    <w:p>
      <w:pPr>
        <w:pStyle w:val="ListBullet"/>
      </w:pPr>
      <w:r>
        <w:t>Suspicion of overdose or adverse reactions requires immediate medical evaluation.</w:t>
      </w:r>
    </w:p>
    <w:p>
      <w:pPr>
        <w:pStyle w:val="Heading1"/>
      </w:pPr>
      <w:r>
        <w:t>Common Misconceptions</w:t>
      </w:r>
    </w:p>
    <w:p>
      <w:r>
        <w:rPr>
          <w:b/>
        </w:rPr>
        <w:t xml:space="preserve">Misconception: </w:t>
      </w:r>
      <w:r>
        <w:t>Taking phosphorus supplements will always improve bone health regardless of diet or health status.</w:t>
      </w:r>
    </w:p>
    <w:p>
      <w:r>
        <w:rPr>
          <w:b/>
        </w:rPr>
        <w:t xml:space="preserve">Reality: </w:t>
      </w:r>
      <w:r>
        <w:t>Phosphorus supplementation benefits bone health only when there is an existing deficiency or increased physiological need; excess intake offers no additional benefit and may harm.</w:t>
      </w:r>
    </w:p>
    <w:p>
      <w:r>
        <w:rPr>
          <w:b/>
        </w:rPr>
        <w:t xml:space="preserve">Misconception: </w:t>
      </w:r>
      <w:r>
        <w:t>Phosphorus and calcium are interchangeable minerals for bone support.</w:t>
      </w:r>
    </w:p>
    <w:p>
      <w:r>
        <w:rPr>
          <w:b/>
        </w:rPr>
        <w:t xml:space="preserve">Reality: </w:t>
      </w:r>
      <w:r>
        <w:t>Phosphorus and calcium have distinct biological roles and must be balanced; supplementing one does not replace the need for the other.</w:t>
      </w:r>
    </w:p>
    <w:p>
      <w:r>
        <w:rPr>
          <w:b/>
        </w:rPr>
        <w:t xml:space="preserve">Misconception: </w:t>
      </w:r>
      <w:r>
        <w:t>All phosphorus supplements are the same and equally effective.</w:t>
      </w:r>
    </w:p>
    <w:p>
      <w:r>
        <w:rPr>
          <w:b/>
        </w:rPr>
        <w:t xml:space="preserve">Reality: </w:t>
      </w:r>
      <w:r>
        <w:t>Phosphorus supplements differ in chemical form, absorption, and safety profiles; choosing the correct formulation depends on clinical factors.</w:t>
      </w:r>
    </w:p>
    <w:p>
      <w:pPr>
        <w:pStyle w:val="Heading1"/>
      </w:pPr>
      <w:r>
        <w:t>Clinical Pearls</w:t>
      </w:r>
    </w:p>
    <w:p>
      <w:pPr>
        <w:pStyle w:val="ListNumber"/>
      </w:pPr>
      <w:r>
        <w:t>Assess serum phosphate and renal function before initiating supplements.</w:t>
      </w:r>
    </w:p>
    <w:p>
      <w:pPr>
        <w:pStyle w:val="ListNumber"/>
      </w:pPr>
      <w:r>
        <w:t>Phosphorus supplementation is rarely needed in well-nourished individuals.</w:t>
      </w:r>
    </w:p>
    <w:p>
      <w:pPr>
        <w:pStyle w:val="ListNumber"/>
      </w:pPr>
      <w:r>
        <w:t>Balance phosphorus intake with calcium to support bone health.</w:t>
      </w:r>
    </w:p>
    <w:p>
      <w:pPr>
        <w:pStyle w:val="ListNumber"/>
      </w:pPr>
      <w:r>
        <w:t>Avoid phosphate-containing supplements in patients with chronic kidney disease unless prescribed.</w:t>
      </w:r>
    </w:p>
    <w:p>
      <w:pPr>
        <w:pStyle w:val="ListNumber"/>
      </w:pPr>
      <w:r>
        <w:t>Educate patients about natural dietary sources to prevent unnecessary supplementation.</w:t>
      </w:r>
    </w:p>
    <w:p>
      <w:pPr>
        <w:pStyle w:val="ListNumber"/>
      </w:pPr>
      <w:r>
        <w:t>Be aware of phosphate content in processed foods affecting total intake.</w:t>
      </w:r>
    </w:p>
    <w:p>
      <w:pPr>
        <w:pStyle w:val="ListNumber"/>
      </w:pPr>
      <w:r>
        <w:t>Supplementation is effective mainly for hypophosphatemia correction.</w:t>
      </w:r>
    </w:p>
    <w:p>
      <w:pPr>
        <w:pStyle w:val="ListNumber"/>
      </w:pPr>
      <w:r>
        <w:t>Monitor for gastrointestinal side effects during phosphate supplementation.</w:t>
      </w:r>
    </w:p>
    <w:p>
      <w:pPr>
        <w:pStyle w:val="Heading1"/>
      </w:pPr>
      <w:r>
        <w:t>Key Takeaways</w:t>
      </w:r>
    </w:p>
    <w:p>
      <w:pPr>
        <w:pStyle w:val="ListBullet"/>
      </w:pPr>
      <w:r>
        <w:t>Phosphorus is an essential mineral vital for bone structure, energy metabolism, and cellular functions.</w:t>
      </w:r>
    </w:p>
    <w:p>
      <w:pPr>
        <w:pStyle w:val="ListBullet"/>
      </w:pPr>
      <w:r>
        <w:t>Phosphorus primarily exists in the body as phosphate ions participating in multiple biochemical pathways.</w:t>
      </w:r>
    </w:p>
    <w:p>
      <w:pPr>
        <w:pStyle w:val="ListBullet"/>
      </w:pPr>
      <w:r>
        <w:t>Deficiency of phosphorus is rare but may require supplementation in specific clinical situations like hypophosphatemia.</w:t>
      </w:r>
    </w:p>
    <w:p>
      <w:pPr>
        <w:pStyle w:val="ListBullet"/>
      </w:pPr>
      <w:r>
        <w:t>Phosphorus supplements come mostly in phosphate salt forms with dosing tailored individually.</w:t>
      </w:r>
    </w:p>
    <w:p>
      <w:pPr>
        <w:pStyle w:val="ListBullet"/>
      </w:pPr>
      <w:r>
        <w:t>Routine supplementation without medical indication is not recommended due to potential toxicity risks.</w:t>
      </w:r>
    </w:p>
    <w:p>
      <w:pPr>
        <w:pStyle w:val="ListBullet"/>
      </w:pPr>
      <w:r>
        <w:t>Phosphorus interacts with other minerals and medications, necessitating professional guidance.</w:t>
      </w:r>
    </w:p>
    <w:p>
      <w:pPr>
        <w:pStyle w:val="ListBullet"/>
      </w:pPr>
      <w:r>
        <w:t>Excessive phosphorus intake can cause adverse effects, notably in people with kidney problems.</w:t>
      </w:r>
    </w:p>
    <w:p>
      <w:pPr>
        <w:pStyle w:val="ListBullet"/>
      </w:pPr>
      <w:r>
        <w:t>A balanced diet generally provides sufficient phosphorus; supplements should not replace dietary intake.</w:t>
      </w:r>
    </w:p>
    <w:p>
      <w:pPr>
        <w:pStyle w:val="Heading1"/>
      </w:pPr>
      <w:r>
        <w:t>Glossary</w:t>
      </w:r>
    </w:p>
    <w:p>
      <w:r>
        <w:rPr>
          <w:b/>
        </w:rPr>
        <w:t xml:space="preserve">Phosphorus: </w:t>
      </w:r>
      <w:r>
        <w:t>An essential mineral involved in bone formation, energy production, and cellular signaling.</w:t>
      </w:r>
    </w:p>
    <w:p>
      <w:r>
        <w:rPr>
          <w:b/>
        </w:rPr>
        <w:t xml:space="preserve">Phosphate: </w:t>
      </w:r>
      <w:r>
        <w:t>The chemical form of phosphorus in the body, consisting of phosphorus and oxygen ions (PO4 3-).</w:t>
      </w:r>
    </w:p>
    <w:p>
      <w:r>
        <w:rPr>
          <w:b/>
        </w:rPr>
        <w:t xml:space="preserve">Hypophosphatemia: </w:t>
      </w:r>
      <w:r>
        <w:t>A condition characterized by abnormally low levels of phosphate in the blood.</w:t>
      </w:r>
    </w:p>
    <w:p>
      <w:r>
        <w:rPr>
          <w:b/>
        </w:rPr>
        <w:t xml:space="preserve">Hyperphosphatemia: </w:t>
      </w:r>
      <w:r>
        <w:t>An elevated level of phosphate in the blood, which can lead to adverse health effects.</w:t>
      </w:r>
    </w:p>
    <w:p>
      <w:r>
        <w:rPr>
          <w:b/>
        </w:rPr>
        <w:t xml:space="preserve">ATP (Adenosine triphosphate): </w:t>
      </w:r>
      <w:r>
        <w:t>A molecule that stores and transfers energy within cells, containing phosphate groups.</w:t>
      </w:r>
    </w:p>
    <w:p>
      <w:r>
        <w:rPr>
          <w:b/>
        </w:rPr>
        <w:t xml:space="preserve">Hydroxyapatite: </w:t>
      </w:r>
      <w:r>
        <w:t>A mineral complex of calcium and phosphate that forms the structural matrix of bones and teeth.</w:t>
      </w:r>
    </w:p>
    <w:p>
      <w:r>
        <w:rPr>
          <w:b/>
        </w:rPr>
        <w:t xml:space="preserve">Phosphorylation: </w:t>
      </w:r>
      <w:r>
        <w:t>A biochemical process where a phosphate group is added to a molecule, regulating cellular activities.</w:t>
      </w:r>
    </w:p>
    <w:p>
      <w:r>
        <w:rPr>
          <w:b/>
        </w:rPr>
        <w:t xml:space="preserve">Chronic kidney disease (CKD): </w:t>
      </w:r>
      <w:r>
        <w:t>A medical condition characterized by gradual loss of kidney function, affecting phosphate metabolism.</w:t>
      </w:r>
    </w:p>
    <w:p>
      <w:pPr>
        <w:pStyle w:val="Heading1"/>
      </w:pPr>
      <w:r>
        <w:t>Related Modules</w:t>
      </w:r>
    </w:p>
    <w:p>
      <w:pPr>
        <w:pStyle w:val="ListBullet"/>
      </w:pPr>
      <w:r>
        <w:t>SUP-034-Calcium-Supplements</w:t>
      </w:r>
    </w:p>
    <w:p>
      <w:pPr>
        <w:pStyle w:val="ListBullet"/>
      </w:pPr>
      <w:r>
        <w:t>SUP-012-Vitamin-D-Supplements</w:t>
      </w:r>
    </w:p>
    <w:p>
      <w:pPr>
        <w:pStyle w:val="ListBullet"/>
      </w:pPr>
      <w:r>
        <w:t>NUT-021-Bone-Health</w:t>
      </w:r>
    </w:p>
    <w:p>
      <w:pPr>
        <w:pStyle w:val="ListBullet"/>
      </w:pPr>
      <w:r>
        <w:t>CON-045-Hypertension-and-Minerals</w:t>
      </w:r>
    </w:p>
    <w:p>
      <w:pPr>
        <w:pStyle w:val="Heading1"/>
      </w:pPr>
      <w:r>
        <w:t>Illustration Specifications</w:t>
      </w:r>
    </w:p>
    <w:p>
      <w:pPr>
        <w:pStyle w:val="Heading2"/>
      </w:pPr>
      <w:r>
        <w:t>ILL-061-01 - Phosphorus in the Body</w:t>
      </w:r>
    </w:p>
    <w:p>
      <w:r>
        <w:t>Type: Diagram</w:t>
      </w:r>
    </w:p>
    <w:p>
      <w:r>
        <w:t>Diagram showing the distribution of phosphorus in the human body, highlighting bones, teeth, and cellular components.</w:t>
      </w:r>
    </w:p>
    <w:p>
      <w:r>
        <w:t>Alt text: Diagram illustrating phosphorus locations and proportions in the human body.</w:t>
      </w:r>
    </w:p>
    <w:p>
      <w:pPr>
        <w:pStyle w:val="Heading2"/>
      </w:pPr>
      <w:r>
        <w:t>ILL-061-02 - Phosphorus Metabolism Pathway</w:t>
      </w:r>
    </w:p>
    <w:p>
      <w:r>
        <w:t>Type: Flowchart</w:t>
      </w:r>
    </w:p>
    <w:p>
      <w:r>
        <w:t>Flowchart illustrating absorption, metabolism, storage, and excretion of phosphorus in the body.</w:t>
      </w:r>
    </w:p>
    <w:p>
      <w:r>
        <w:t>Alt text: Flowchart detailing phosphorus metabolism steps and regulatory mechanisms.</w:t>
      </w:r>
    </w:p>
    <w:p>
      <w:pPr>
        <w:pStyle w:val="Heading2"/>
      </w:pPr>
      <w:r>
        <w:t>ILL-061-03 - Chemical Structures of Common Phosphate Supplements</w:t>
      </w:r>
    </w:p>
    <w:p>
      <w:r>
        <w:t>Type: Graphic</w:t>
      </w:r>
    </w:p>
    <w:p>
      <w:r>
        <w:t>Chemical structures of sodium phosphate, potassium phosphate, and calcium phosphate salts used in supplements.</w:t>
      </w:r>
    </w:p>
    <w:p>
      <w:r>
        <w:t>Alt text: Chemical formulas and structures of common phosphate salt supplements.</w:t>
      </w:r>
    </w:p>
    <w:p>
      <w:pPr>
        <w:pStyle w:val="Heading2"/>
      </w:pPr>
      <w:r>
        <w:t>ILL-061-04 - Phosphorus Homeostasis Regulation</w:t>
      </w:r>
    </w:p>
    <w:p>
      <w:r>
        <w:t>Type: Conceptual Diagram</w:t>
      </w:r>
    </w:p>
    <w:p>
      <w:r>
        <w:t>An illustration depicting the role of kidneys, bones, intestines, and hormones (PTH, vitamin D) in phosphorus balance.</w:t>
      </w:r>
    </w:p>
    <w:p>
      <w:r>
        <w:t>Alt text: Diagram showing organs and hormones involved in phosphorus regulation.</w:t>
      </w:r>
    </w:p>
    <w:p>
      <w:pPr>
        <w:pStyle w:val="Heading1"/>
      </w:pPr>
      <w:r>
        <w:t>References</w:t>
      </w:r>
    </w:p>
    <w:p>
      <w:pPr>
        <w:pStyle w:val="ListBullet"/>
      </w:pPr>
      <w:r>
        <w:t>Phosphorus and health: An overview of the current knowledge and future directions | Institute of Medicine, National Academies of Sciences | 2019 |  | Unverified</w:t>
      </w:r>
    </w:p>
    <w:p>
      <w:pPr>
        <w:pStyle w:val="ListBullet"/>
      </w:pPr>
      <w:r>
        <w:t>Role of phosphorus in bone metabolism and health: A review | Journal of Bone and Mineral Research | 2020 | 10.1002/jbmr.3985 | Unverified</w:t>
      </w:r>
    </w:p>
    <w:p>
      <w:pPr>
        <w:pStyle w:val="ListBullet"/>
      </w:pPr>
      <w:r>
        <w:t>Hypophosphatemia: Pathophysiology and clinical implications | American Journal of Kidney Diseases | 2018 | 10.1053/j.ajkd.2018.02.003 | Unverified</w:t>
      </w:r>
    </w:p>
    <w:p>
      <w:pPr>
        <w:pStyle w:val="ListBullet"/>
      </w:pPr>
      <w:r>
        <w:t>Phosphorus balance and chronic kidney disease | Clinical Journal of the American Society of Nephrology | 2021 | 10.2215/CJN.12391120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