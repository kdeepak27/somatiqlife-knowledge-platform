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EXE-025 - Building an Exercise Habit</w:t>
      </w:r>
    </w:p>
    <w:p>
      <w:r>
        <w:rPr>
          <w:i/>
        </w:rPr>
        <w:t>Evidence, mechanisms, practical application, progression, and safety considerations for building an exercise habit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General Public, New Exercisers, Healthcare Providers, Fitness Coaches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exercise habit, physical activity, exercise adherence, behavior change, exercise progression, exercise safety, motivation,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an exercise habit refers to the process by which regular physical activity becomes an automatic and consistent part of a person's lifestyle. Exercise habit formation involves behavioral, psychological, and physiological mechanisms, including neuroplasticity related to habit learning in the brain, improved exercise tolerance, and positive reinforcement through physical and mental health benefits. Practical relevance lies in the strong association between regular exercise habits and long-term health outcomes such as cardiovascular fitness, weight management, mental well-being, and reduced chronic disease risk. Synonyms and related terms include physical activity routine, exercise adherence, and consistent workout patterns. Limitations include the variability in individual motivation, environmental barriers, and physiological readiness, which can impede habit formation or lead to inconsistent exercise behaviors. Safety is paramount; gradual progression and attention to individual health status help reduce injury risk. Evidence supports that structured behavioral strategies—like goal setting, self-monitoring, and social support—facilitate building and sustaining exercise habits. Understanding exercise physiology when beginning a habit helps tailor intensity and volume for optimal benefits and safety. This module covers the multifaceted scientific and practical aspects of developing an exercise habit, providing foundational knowledge for both new exercisers and professionals guiding exercise behavior change.</w:t>
      </w:r>
    </w:p>
    <w:p>
      <w:pPr>
        <w:pStyle w:val="Heading1"/>
      </w:pPr>
      <w:r>
        <w:t>Customer Questions Answered</w:t>
      </w:r>
    </w:p>
    <w:p>
      <w:pPr>
        <w:pStyle w:val="ListBullet"/>
      </w:pPr>
      <w:r>
        <w:t>What is an exercise habit and why is it important?</w:t>
      </w:r>
    </w:p>
    <w:p>
      <w:pPr>
        <w:pStyle w:val="ListBullet"/>
      </w:pPr>
      <w:r>
        <w:t>How does the body adapt when forming an exercise habit?</w:t>
      </w:r>
    </w:p>
    <w:p>
      <w:pPr>
        <w:pStyle w:val="ListBullet"/>
      </w:pPr>
      <w:r>
        <w:t>What are effective strategies to start and maintain an exercise habit?</w:t>
      </w:r>
    </w:p>
    <w:p>
      <w:pPr>
        <w:pStyle w:val="ListBullet"/>
      </w:pPr>
      <w:r>
        <w:t>How long does it take to build an exercise habit?</w:t>
      </w:r>
    </w:p>
    <w:p>
      <w:pPr>
        <w:pStyle w:val="ListBullet"/>
      </w:pPr>
      <w:r>
        <w:t>What physiological changes support exercise habit formation?</w:t>
      </w:r>
    </w:p>
    <w:p>
      <w:pPr>
        <w:pStyle w:val="ListBullet"/>
      </w:pPr>
      <w:r>
        <w:t>How can I stay motivated to continue exercising regularly?</w:t>
      </w:r>
    </w:p>
    <w:p>
      <w:pPr>
        <w:pStyle w:val="ListBullet"/>
      </w:pPr>
      <w:r>
        <w:t>What role does environment play in developing an exercise habit?</w:t>
      </w:r>
    </w:p>
    <w:p>
      <w:pPr>
        <w:pStyle w:val="ListBullet"/>
      </w:pPr>
      <w:r>
        <w:t>Are there common myths about building an exercise habit?</w:t>
      </w:r>
    </w:p>
    <w:p>
      <w:pPr>
        <w:pStyle w:val="ListBullet"/>
      </w:pPr>
      <w:r>
        <w:t>How should exercise intensity be progressed safely?</w:t>
      </w:r>
    </w:p>
    <w:p>
      <w:pPr>
        <w:pStyle w:val="ListBullet"/>
      </w:pPr>
      <w:r>
        <w:t>What safety considerations should I keep in mind when exercising regularly?</w:t>
      </w:r>
    </w:p>
    <w:p>
      <w:pPr>
        <w:pStyle w:val="ListBullet"/>
      </w:pPr>
      <w:r>
        <w:t>Can exercise habits improve mental health?</w:t>
      </w:r>
    </w:p>
    <w:p>
      <w:pPr>
        <w:pStyle w:val="ListBullet"/>
      </w:pPr>
      <w:r>
        <w:t>What are signs that I am developing a healthy exercise habit?</w:t>
      </w:r>
    </w:p>
    <w:p>
      <w:pPr>
        <w:pStyle w:val="Heading1"/>
      </w:pPr>
      <w:r>
        <w:t>Learning Objectives</w:t>
      </w:r>
    </w:p>
    <w:p>
      <w:pPr>
        <w:pStyle w:val="ListBullet"/>
      </w:pPr>
      <w:r>
        <w:t>Define what constitutes an exercise habit and explain its importance for health.</w:t>
      </w:r>
    </w:p>
    <w:p>
      <w:pPr>
        <w:pStyle w:val="ListBullet"/>
      </w:pPr>
      <w:r>
        <w:t>Describe physiological and neurological mechanisms involved in exercise habit formation.</w:t>
      </w:r>
    </w:p>
    <w:p>
      <w:pPr>
        <w:pStyle w:val="ListBullet"/>
      </w:pPr>
      <w:r>
        <w:t>Identify evidence-based strategies to initiate and maintain an exercise habit.</w:t>
      </w:r>
    </w:p>
    <w:p>
      <w:pPr>
        <w:pStyle w:val="ListBullet"/>
      </w:pPr>
      <w:r>
        <w:t>Explain how to safely progress exercise intensity and volume over time.</w:t>
      </w:r>
    </w:p>
    <w:p>
      <w:pPr>
        <w:pStyle w:val="ListBullet"/>
      </w:pPr>
      <w:r>
        <w:t>Discuss common misconceptions about exercise habit development.</w:t>
      </w:r>
    </w:p>
    <w:p>
      <w:pPr>
        <w:pStyle w:val="ListBullet"/>
      </w:pPr>
      <w:r>
        <w:t>Recognize safety considerations to prevent injury during habitual exercise.</w:t>
      </w:r>
    </w:p>
    <w:p>
      <w:pPr>
        <w:pStyle w:val="ListBullet"/>
      </w:pPr>
      <w:r>
        <w:t>Summarize the impact of exercise habits on mental and physical health.</w:t>
      </w:r>
    </w:p>
    <w:p>
      <w:pPr>
        <w:pStyle w:val="ListBullet"/>
      </w:pPr>
      <w:r>
        <w:t>Apply practical guidance to personalize an exercise habit plan.</w:t>
      </w:r>
    </w:p>
    <w:p>
      <w:pPr>
        <w:pStyle w:val="Heading1"/>
      </w:pPr>
      <w:r>
        <w:t>Definition</w:t>
      </w:r>
    </w:p>
    <w:p>
      <w:r>
        <w:t>An exercise habit is a regularly performed pattern of physical activity that is integrated into daily life with minimal conscious effort, resulting from repeated behavior reinforced by physiological and psychological benefits.</w:t>
      </w:r>
    </w:p>
    <w:p>
      <w:pPr>
        <w:pStyle w:val="Heading1"/>
      </w:pPr>
      <w:r>
        <w:t>Why This Matters</w:t>
      </w:r>
    </w:p>
    <w:p>
      <w:r>
        <w:t>Developing a sustainable exercise habit is fundamental to achieving long-term health benefits, preventing chronic diseases, enhancing mental well-being, and improving quality of life. Understanding how to build and maintain an exercise habit empowers individuals to overcome common barriers, maintain motivation, and exercise safely and effectively.</w:t>
      </w:r>
    </w:p>
    <w:p>
      <w:pPr>
        <w:pStyle w:val="Heading1"/>
      </w:pPr>
      <w:r>
        <w:t>What Is an Exercise Habit?</w:t>
      </w:r>
    </w:p>
    <w:p>
      <w:r>
        <w:t>An exercise habit is a behavior pattern where physical activity becomes a consistent, often automatic, part of daily life with minimal conscious effort needed to initiate. Unlike occasional exercise, habits are formed through repeated cues and reinforcement, leading to sustained adherence over time. Synonyms include exercise routine, physical activity habit, and consistent workout behavior.</w:t>
      </w:r>
    </w:p>
    <w:p>
      <w:pPr>
        <w:pStyle w:val="Heading1"/>
      </w:pPr>
      <w:r>
        <w:t>Physiological and Neurological Mechanisms of Habit Formation</w:t>
      </w:r>
    </w:p>
    <w:p>
      <w:r>
        <w:t>Exercise habit formation involves neuroplastic changes within brain regions responsible for habit learning, such as the basal ganglia. Regular activity leads to physiological adaptations including improved cardiovascular fitness, muscle strength, and metabolic efficiency, which positively reinforce continued exercise. The release of neurotransmitters like dopamine during exercise supports motivation and reward, strengthening habit persistence.</w:t>
      </w:r>
    </w:p>
    <w:p>
      <w:pPr>
        <w:pStyle w:val="Heading1"/>
      </w:pPr>
      <w:r>
        <w:t>Behavioral Strategies to Develop an Exercise Habit</w:t>
      </w:r>
    </w:p>
    <w:p>
      <w:r>
        <w:t>Effective strategies include goal setting, establishing cues or triggers (e.g., exercising at the same time daily), self-monitoring progress, creating supportive environments, and leveraging social support. These behavioral approaches facilitate routine formation by increasing motivation and reducing decision fatigue associated with exercise initiation.</w:t>
      </w:r>
    </w:p>
    <w:p>
      <w:pPr>
        <w:pStyle w:val="Heading1"/>
      </w:pPr>
      <w:r>
        <w:t>Timeline and Progression for Building an Exercise Habit</w:t>
      </w:r>
    </w:p>
    <w:p>
      <w:r>
        <w:t>Research suggests that habit formation typically requires an average of 66 days of consistent behavior but varies widely among individuals. Gradual progression of exercise intensity and volume helps accommodate physiological adaptations and reduce injury risk. Frequency and duration should increase cautiously, guided by individual capability and health status.</w:t>
      </w:r>
    </w:p>
    <w:p>
      <w:pPr>
        <w:pStyle w:val="Heading1"/>
      </w:pPr>
      <w:r>
        <w:t>Physiological Adaptations Supporting Habit Maintenance</w:t>
      </w:r>
    </w:p>
    <w:p>
      <w:r>
        <w:t>Consistent exercise leads to adaptations such as increased aerobic capacity, muscle hypertrophy, enhanced mitochondrial function, and hormonal balance. These physiological changes reduce perceived exertion during workouts, improve recovery, and enhance overall energy, which encourages sustained exercise behavior.</w:t>
      </w:r>
    </w:p>
    <w:p>
      <w:pPr>
        <w:pStyle w:val="Heading1"/>
      </w:pPr>
      <w:r>
        <w:t>Motivation and Psychological Factors</w:t>
      </w:r>
    </w:p>
    <w:p>
      <w:r>
        <w:t>Motivation is influenced by intrinsic factors (e.g., enjoyment, personal goals) and extrinsic factors (e.g., social encouragement, rewards). Self-determination theory highlights the importance of autonomy, competence, and relatedness in fostering long-lasting exercise habits. Overcoming barriers such as time constraints and lack of confidence is essential.</w:t>
      </w:r>
    </w:p>
    <w:p>
      <w:pPr>
        <w:pStyle w:val="Heading1"/>
      </w:pPr>
      <w:r>
        <w:t>Environmental and Social Influences</w:t>
      </w:r>
    </w:p>
    <w:p>
      <w:r>
        <w:t>Environmental factors such as access to safe exercise spaces, availability of equipment, and social norms significantly impact habit formation. A supportive social environment, including workout partners or community groups, facilitates accountability and enjoyment, enhancing adherence.</w:t>
      </w:r>
    </w:p>
    <w:p>
      <w:pPr>
        <w:pStyle w:val="Heading1"/>
      </w:pPr>
      <w:r>
        <w:t>Common Misconceptions About Exercise Habit Formation</w:t>
      </w:r>
    </w:p>
    <w:p>
      <w:r>
        <w:t>Misconceptions include beliefs that habit formation is instant, exercise must be intense to be effective, or that motivation alone is sufficient to sustain exercise habits. Understanding the gradual, multifactorial nature of habit formation helps set realistic expectations.</w:t>
      </w:r>
    </w:p>
    <w:p>
      <w:pPr>
        <w:pStyle w:val="Heading1"/>
      </w:pPr>
      <w:r>
        <w:t>Safety Considerations When Building an Exercise Habit</w:t>
      </w:r>
    </w:p>
    <w:p>
      <w:r>
        <w:t>Safety involves appropriate warm-up and cool-down, listening to body signals, avoiding overtraining, and using correct technique. Individuals with preexisting conditions should consult healthcare professionals before initiating new exercise routines. Progression should be individualized to avoid injury.</w:t>
      </w:r>
    </w:p>
    <w:p>
      <w:pPr>
        <w:pStyle w:val="Heading1"/>
      </w:pPr>
      <w:r>
        <w:t>Mental Health Benefits of Exercise Habits</w:t>
      </w:r>
    </w:p>
    <w:p>
      <w:r>
        <w:t>Regular exercise reduces symptoms of depression and anxiety, improves mood, enhances cognitive function, and promotes stress resilience. Habitual physical activity is associated with neurochemical changes, such as increased endorphins and reduced cortisol levels, contributing to psychological well-being.</w:t>
      </w:r>
    </w:p>
    <w:p>
      <w:pPr>
        <w:pStyle w:val="Heading1"/>
      </w:pPr>
      <w:r>
        <w:t>Practical Tips for Sustaining Exercise Habits</w:t>
      </w:r>
    </w:p>
    <w:p>
      <w:r>
        <w:t>Recommendations include varying exercise types to maintain interest, planning sessions ahead, tracking progress, rewarding milestones, and seeking social support. Flexibility in routine accommodates life changes while maintaining consistency.</w:t>
      </w:r>
    </w:p>
    <w:p>
      <w:pPr>
        <w:pStyle w:val="Heading1"/>
      </w:pPr>
      <w:r>
        <w:t>Limitations and Challenges in Exercise Habit Formation</w:t>
      </w:r>
    </w:p>
    <w:p>
      <w:r>
        <w:t>Barriers such as chronic illness, environmental constraints, lack of social support, and psychological factors may impede habit formation. Recognizing these challenges enables tailored interventions and adaptive strategies to promote sustained engagement.</w:t>
      </w:r>
    </w:p>
    <w:p>
      <w:pPr>
        <w:pStyle w:val="Heading1"/>
      </w:pPr>
      <w:r>
        <w:t>Practical Guidance</w:t>
      </w:r>
    </w:p>
    <w:p>
      <w:pPr>
        <w:pStyle w:val="ListBullet"/>
      </w:pPr>
      <w:r>
        <w:t>Establish a consistent daily time and place for exercise to create reliable cues.</w:t>
      </w:r>
    </w:p>
    <w:p>
      <w:pPr>
        <w:pStyle w:val="ListBullet"/>
      </w:pPr>
      <w:r>
        <w:t>Start with manageable durations and intensity; increase gradually based on comfort and capability.</w:t>
      </w:r>
    </w:p>
    <w:p>
      <w:pPr>
        <w:pStyle w:val="ListBullet"/>
      </w:pPr>
      <w:r>
        <w:t>Monitor progress using journals or apps to reinforce habit and observe improvements.</w:t>
      </w:r>
    </w:p>
    <w:p>
      <w:pPr>
        <w:pStyle w:val="ListBullet"/>
      </w:pPr>
      <w:r>
        <w:t>Involve friends or groups to increase accountability and enjoyment.</w:t>
      </w:r>
    </w:p>
    <w:p>
      <w:pPr>
        <w:pStyle w:val="ListBullet"/>
      </w:pPr>
      <w:r>
        <w:t>Celebrate small milestones to enhance motivation and positive reinforcement.</w:t>
      </w:r>
    </w:p>
    <w:p>
      <w:pPr>
        <w:pStyle w:val="ListBullet"/>
      </w:pPr>
      <w:r>
        <w:t>Adapt exercise type to personal preferences to maintain interest and reduce boredom.</w:t>
      </w:r>
    </w:p>
    <w:p>
      <w:pPr>
        <w:pStyle w:val="ListBullet"/>
      </w:pPr>
      <w:r>
        <w:t>Prioritize safety by learning correct techniques and recognizing signs of overexertion.</w:t>
      </w:r>
    </w:p>
    <w:p>
      <w:pPr>
        <w:pStyle w:val="ListBullet"/>
      </w:pPr>
      <w:r>
        <w:t>Remain flexible to adjust routines around life changes without abandoning the habit.</w:t>
      </w:r>
    </w:p>
    <w:p>
      <w:pPr>
        <w:pStyle w:val="Heading1"/>
      </w:pPr>
      <w:r>
        <w:t>Safety Notes</w:t>
      </w:r>
    </w:p>
    <w:p>
      <w:pPr>
        <w:pStyle w:val="ListBullet"/>
      </w:pPr>
      <w:r>
        <w:t>Consult a healthcare provider before starting any new exercise regimen, especially if there are preexisting health conditions.</w:t>
      </w:r>
    </w:p>
    <w:p>
      <w:pPr>
        <w:pStyle w:val="ListBullet"/>
      </w:pPr>
      <w:r>
        <w:t>Warm-up before and cool-down after exercise sessions to prevent injury.</w:t>
      </w:r>
    </w:p>
    <w:p>
      <w:pPr>
        <w:pStyle w:val="ListBullet"/>
      </w:pPr>
      <w:r>
        <w:t>Avoid sudden increases in exercise intensity, duration, or frequency.</w:t>
      </w:r>
    </w:p>
    <w:p>
      <w:pPr>
        <w:pStyle w:val="ListBullet"/>
      </w:pPr>
      <w:r>
        <w:t>Be attentive to signs of pain or excessive fatigue and modify activity accordingly.</w:t>
      </w:r>
    </w:p>
    <w:p>
      <w:pPr>
        <w:pStyle w:val="ListBullet"/>
      </w:pPr>
      <w:r>
        <w:t>Use appropriate equipment and footwear to support body mechanics and reduce injury risk.</w:t>
      </w:r>
    </w:p>
    <w:p>
      <w:pPr>
        <w:pStyle w:val="Heading1"/>
      </w:pPr>
      <w:r>
        <w:t>Common Misconceptions</w:t>
      </w:r>
    </w:p>
    <w:p>
      <w:r>
        <w:rPr>
          <w:b/>
        </w:rPr>
        <w:t xml:space="preserve">Misconception: </w:t>
      </w:r>
      <w:r>
        <w:t>Exercise habits form immediately after a few sessions.</w:t>
      </w:r>
    </w:p>
    <w:p>
      <w:r>
        <w:rPr>
          <w:b/>
        </w:rPr>
        <w:t xml:space="preserve">Reality: </w:t>
      </w:r>
      <w:r>
        <w:t>Habit formation is a gradual process requiring consistent, repeated behavior over weeks or months.</w:t>
      </w:r>
    </w:p>
    <w:p>
      <w:r>
        <w:rPr>
          <w:b/>
        </w:rPr>
        <w:t xml:space="preserve">Misconception: </w:t>
      </w:r>
      <w:r>
        <w:t>Exercise must be intense every time to be beneficial.</w:t>
      </w:r>
    </w:p>
    <w:p>
      <w:r>
        <w:rPr>
          <w:b/>
        </w:rPr>
        <w:t xml:space="preserve">Reality: </w:t>
      </w:r>
      <w:r>
        <w:t>Moderate intensity, when performed regularly, effectively builds a sustainable exercise habit and improves health.</w:t>
      </w:r>
    </w:p>
    <w:p>
      <w:r>
        <w:rPr>
          <w:b/>
        </w:rPr>
        <w:t xml:space="preserve">Misconception: </w:t>
      </w:r>
      <w:r>
        <w:t>Motivation alone ensures the formation of an exercise habit.</w:t>
      </w:r>
    </w:p>
    <w:p>
      <w:r>
        <w:rPr>
          <w:b/>
        </w:rPr>
        <w:t xml:space="preserve">Reality: </w:t>
      </w:r>
      <w:r>
        <w:t>While motivation is important, establishing environmental cues and behavioral strategies are crucial for lasting habit development.</w:t>
      </w:r>
    </w:p>
    <w:p>
      <w:pPr>
        <w:pStyle w:val="Heading1"/>
      </w:pPr>
      <w:r>
        <w:t>Clinical Pearls</w:t>
      </w:r>
    </w:p>
    <w:p>
      <w:pPr>
        <w:pStyle w:val="ListNumber"/>
      </w:pPr>
      <w:r>
        <w:t>The basal ganglia play a key role in transitioning deliberate exercise actions into automatic habits.</w:t>
      </w:r>
    </w:p>
    <w:p>
      <w:pPr>
        <w:pStyle w:val="ListNumber"/>
      </w:pPr>
      <w:r>
        <w:t>Starting with low-intensity sessions reduces injury risk and supports adherence.</w:t>
      </w:r>
    </w:p>
    <w:p>
      <w:pPr>
        <w:pStyle w:val="ListNumber"/>
      </w:pPr>
      <w:r>
        <w:t>Social support networks significantly improve exercise adherence rates.</w:t>
      </w:r>
    </w:p>
    <w:p>
      <w:pPr>
        <w:pStyle w:val="ListNumber"/>
      </w:pPr>
      <w:r>
        <w:t>Self-monitoring tools, like exercise logs, enhance awareness and motivation.</w:t>
      </w:r>
    </w:p>
    <w:p>
      <w:pPr>
        <w:pStyle w:val="ListNumber"/>
      </w:pPr>
      <w:r>
        <w:t>Flexibility in routine supports habit persistence despite life’s unpredictable changes.</w:t>
      </w:r>
    </w:p>
    <w:p>
      <w:pPr>
        <w:pStyle w:val="Heading1"/>
      </w:pPr>
      <w:r>
        <w:t>Key Takeaways</w:t>
      </w:r>
    </w:p>
    <w:p>
      <w:pPr>
        <w:pStyle w:val="ListBullet"/>
      </w:pPr>
      <w:r>
        <w:t>Exercise habits are automated, consistent behaviors established through repetition and reinforcement.</w:t>
      </w:r>
    </w:p>
    <w:p>
      <w:pPr>
        <w:pStyle w:val="ListBullet"/>
      </w:pPr>
      <w:r>
        <w:t>Physiological adaptations from regular exercise support habit persistence by reducing effort and increasing enjoyment.</w:t>
      </w:r>
    </w:p>
    <w:p>
      <w:pPr>
        <w:pStyle w:val="ListBullet"/>
      </w:pPr>
      <w:r>
        <w:t>Effective habit formation combines neurological, behavioral, and environmental factors.</w:t>
      </w:r>
    </w:p>
    <w:p>
      <w:pPr>
        <w:pStyle w:val="ListBullet"/>
      </w:pPr>
      <w:r>
        <w:t>Consistent timing and setting improve the likelihood of sustaining an exercise habit.</w:t>
      </w:r>
    </w:p>
    <w:p>
      <w:pPr>
        <w:pStyle w:val="ListBullet"/>
      </w:pPr>
      <w:r>
        <w:t>Gradual progression of exercise intensity minimizes injury risk and promotes long-term adherence.</w:t>
      </w:r>
    </w:p>
    <w:p>
      <w:pPr>
        <w:pStyle w:val="ListBullet"/>
      </w:pPr>
      <w:r>
        <w:t>Motivation is necessary but insufficient; environmental cues and behavioral strategies are also key.</w:t>
      </w:r>
    </w:p>
    <w:p>
      <w:pPr>
        <w:pStyle w:val="ListBullet"/>
      </w:pPr>
      <w:r>
        <w:t>Regular exercise habits confer mental health benefits including reduced anxiety and improved mood.</w:t>
      </w:r>
    </w:p>
    <w:p>
      <w:pPr>
        <w:pStyle w:val="ListBullet"/>
      </w:pPr>
      <w:r>
        <w:t>Safety measures and professional guidance are important to prevent injury during habit formation.</w:t>
      </w:r>
    </w:p>
    <w:p>
      <w:pPr>
        <w:pStyle w:val="Heading1"/>
      </w:pPr>
      <w:r>
        <w:t>Glossary</w:t>
      </w:r>
    </w:p>
    <w:p>
      <w:r>
        <w:rPr>
          <w:b/>
        </w:rPr>
        <w:t xml:space="preserve">Exercise Habit: </w:t>
      </w:r>
      <w:r>
        <w:t>A repeated pattern of physical activity that becomes automatic and consistent in daily life.</w:t>
      </w:r>
    </w:p>
    <w:p>
      <w:r>
        <w:rPr>
          <w:b/>
        </w:rPr>
        <w:t xml:space="preserve">Habit Formation: </w:t>
      </w:r>
      <w:r>
        <w:t>The process through which a behavior becomes automatic through repetition and reinforcement.</w:t>
      </w:r>
    </w:p>
    <w:p>
      <w:r>
        <w:rPr>
          <w:b/>
        </w:rPr>
        <w:t xml:space="preserve">Neuroplasticity: </w:t>
      </w:r>
      <w:r>
        <w:t>The brain's ability to reorganize and form new neural connections, supporting learning and habit formation.</w:t>
      </w:r>
    </w:p>
    <w:p>
      <w:r>
        <w:rPr>
          <w:b/>
        </w:rPr>
        <w:t xml:space="preserve">Basal Ganglia: </w:t>
      </w:r>
      <w:r>
        <w:t>Brain structures involved in habit learning and movement control.</w:t>
      </w:r>
    </w:p>
    <w:p>
      <w:r>
        <w:rPr>
          <w:b/>
        </w:rPr>
        <w:t xml:space="preserve">Exercise Adherence: </w:t>
      </w:r>
      <w:r>
        <w:t>The extent to which a person consistently follows a prescribed exercise routine.</w:t>
      </w:r>
    </w:p>
    <w:p>
      <w:r>
        <w:rPr>
          <w:b/>
        </w:rPr>
        <w:t xml:space="preserve">Behavioral Strategies: </w:t>
      </w:r>
      <w:r>
        <w:t>Techniques used to promote initiation and maintenance of desired behaviors, such as goal setting and self-monitoring.</w:t>
      </w:r>
    </w:p>
    <w:p>
      <w:r>
        <w:rPr>
          <w:b/>
        </w:rPr>
        <w:t xml:space="preserve">Progression: </w:t>
      </w:r>
      <w:r>
        <w:t>Gradual increase in exercise intensity, frequency, or duration to enhance fitness safely.</w:t>
      </w:r>
    </w:p>
    <w:p>
      <w:r>
        <w:rPr>
          <w:b/>
        </w:rPr>
        <w:t xml:space="preserve">Motivation: </w:t>
      </w:r>
      <w:r>
        <w:t>Internal and external drivers that influence initiation and continuation of behaviors.</w:t>
      </w:r>
    </w:p>
    <w:p>
      <w:r>
        <w:rPr>
          <w:b/>
        </w:rPr>
        <w:t xml:space="preserve">Physical Activity: </w:t>
      </w:r>
      <w:r>
        <w:t>Any bodily movement produced by skeletal muscles that expends energy.</w:t>
      </w:r>
    </w:p>
    <w:p>
      <w:r>
        <w:rPr>
          <w:b/>
        </w:rPr>
        <w:t xml:space="preserve">Overtraining: </w:t>
      </w:r>
      <w:r>
        <w:t>Excessive exercise without adequate rest leading to fatigue and increased injury risk.</w:t>
      </w:r>
    </w:p>
    <w:p>
      <w:pPr>
        <w:pStyle w:val="Heading1"/>
      </w:pPr>
      <w:r>
        <w:t>Related Modules</w:t>
      </w:r>
    </w:p>
    <w:p>
      <w:pPr>
        <w:pStyle w:val="ListBullet"/>
      </w:pPr>
      <w:r>
        <w:t>EXE-003</w:t>
      </w:r>
    </w:p>
    <w:p>
      <w:pPr>
        <w:pStyle w:val="ListBullet"/>
      </w:pPr>
      <w:r>
        <w:t>EXE-012</w:t>
      </w:r>
    </w:p>
    <w:p>
      <w:pPr>
        <w:pStyle w:val="ListBullet"/>
      </w:pPr>
      <w:r>
        <w:t>EXE-018</w:t>
      </w:r>
    </w:p>
    <w:p>
      <w:pPr>
        <w:pStyle w:val="Heading1"/>
      </w:pPr>
      <w:r>
        <w:t>Illustration Specifications</w:t>
      </w:r>
    </w:p>
    <w:p>
      <w:pPr>
        <w:pStyle w:val="Heading2"/>
      </w:pPr>
      <w:r>
        <w:t>ILL-EXE-001 - Habit Loop in Exercise Behavior</w:t>
      </w:r>
    </w:p>
    <w:p>
      <w:r>
        <w:t>Type: Diagram</w:t>
      </w:r>
    </w:p>
    <w:p>
      <w:r>
        <w:t>A schematic illustrating the cue-routine-reward loop involved in exercise habit formation.</w:t>
      </w:r>
    </w:p>
    <w:p>
      <w:r>
        <w:t>Alt text: Diagram showing cue, routine, and reward cycle in exercise habit formation.</w:t>
      </w:r>
    </w:p>
    <w:p>
      <w:pPr>
        <w:pStyle w:val="Heading2"/>
      </w:pPr>
      <w:r>
        <w:t>ILL-EXE-002 - Physiological Adaptations to Regular Exercise</w:t>
      </w:r>
    </w:p>
    <w:p>
      <w:r>
        <w:t>Type: Illustration</w:t>
      </w:r>
    </w:p>
    <w:p>
      <w:r>
        <w:t>Visual representation of cardiovascular and muscular adaptations from sustained exercise.</w:t>
      </w:r>
    </w:p>
    <w:p>
      <w:r>
        <w:t>Alt text: Illustration showing heart, muscles, and lungs adapting to regular exercise.</w:t>
      </w:r>
    </w:p>
    <w:p>
      <w:pPr>
        <w:pStyle w:val="Heading2"/>
      </w:pPr>
      <w:r>
        <w:t>ILL-EXE-003 - Safe Progression Guidelines for Exercise Intensity</w:t>
      </w:r>
    </w:p>
    <w:p>
      <w:r>
        <w:t>Type: Chart</w:t>
      </w:r>
    </w:p>
    <w:p>
      <w:r>
        <w:t>A chart displaying recommended gradual increases in exercise frequency, intensity, and duration over time.</w:t>
      </w:r>
    </w:p>
    <w:p>
      <w:r>
        <w:t>Alt text: Chart illustrating stepwise increases in exercise intensity and duration.</w:t>
      </w:r>
    </w:p>
    <w:p>
      <w:pPr>
        <w:pStyle w:val="Heading2"/>
      </w:pPr>
      <w:r>
        <w:t>ILL-EXE-004 - Common Barriers and Facilitators for Exercise Habits</w:t>
      </w:r>
    </w:p>
    <w:p>
      <w:r>
        <w:t>Type: Infographic</w:t>
      </w:r>
    </w:p>
    <w:p>
      <w:r>
        <w:t>Infographic detailing environmental, social, and psychological factors affecting exercise habit formation.</w:t>
      </w:r>
    </w:p>
    <w:p>
      <w:r>
        <w:t>Alt text: Infographic showing factors that help or hinder developing exercise habits.</w:t>
      </w:r>
    </w:p>
    <w:p>
      <w:pPr>
        <w:pStyle w:val="Heading1"/>
      </w:pPr>
      <w:r>
        <w:t>References</w:t>
      </w:r>
    </w:p>
    <w:p>
      <w:pPr>
        <w:pStyle w:val="ListBullet"/>
      </w:pPr>
      <w:r>
        <w:t>Behavioral Interventions to Increase Exercise Adherence in Habit Formation | The American College of Sports Medicine | 2018 |  | Unverified</w:t>
      </w:r>
    </w:p>
    <w:p>
      <w:pPr>
        <w:pStyle w:val="ListBullet"/>
      </w:pPr>
      <w:r>
        <w:t>Neurobiology of Habit Formation in Health Behaviors | National Institutes of Health | 2019 |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Exercise and Mental Health: Benefits, Mechanisms, and Recommendations | World Health Organization | 2020 | https://www.who.int/news-room/fact-sheets/detail/physical-activity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