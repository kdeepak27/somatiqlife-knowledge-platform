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EXE-064 - Increasing Daily Steps</w:t>
      </w:r>
    </w:p>
    <w:p>
      <w:r>
        <w:rPr>
          <w:i/>
        </w:rPr>
        <w:t>Evidence, mechanisms, practical application, progression, and safety considerations for increasing daily steps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Health Maintenance, Physical Activity Promotion</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physical activity, walking, daily steps, step count, exercise progression, cardiovascular health, fitness, sedentary behavior, step goals, activity tracking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Increasing daily steps refers to the intentional action of walking more throughout the day to improve physical activity levels and health outcomes. The step count, often measured using pedometers or wearable devices like accelerometers and fitness trackers, is a practical and accessible metric for monitoring and motivating increased movement. Walking is a natural, low-impact form of exercise that engages large muscle groups and improves cardiovascular fitness, muscular endurance, and metabolic function. For most adults, public health guidelines recommend aiming for around 7,000 to 10,000 steps per day, but this can vary by individual capacity and health status. Mechanistically, increasing daily steps contributes to improved cardiovascular parameters like blood pressure and lipid profiles through enhanced physical activity-induced physiological adaptations. Regular walking also supports weight management, glucose regulation, and mental well-being. Practical application involves setting realistic, progressive step goals tailored to baseline activity, using tools such as pedometers or smartphone apps for feedback, and integrating walking into daily routines like commuting or breaks. Limitations include plateau effects when step counts increase without accompanying intensity, and potential barriers such as joint pain or unsafe walking environments. Safety considerations emphasize gradual progression to avoid musculoskeletal injuries or cardiovascular events, especially in previously sedentary or medically complex individuals. This module comprehensively covers definitions, physiological mechanisms, evidence for health benefits, practical guidance for step count increase, common misconceptions, and safety measures for effective and safe enhancement of daily walking activity.</w:t>
      </w:r>
    </w:p>
    <w:p>
      <w:pPr>
        <w:pStyle w:val="Heading1"/>
      </w:pPr>
      <w:r>
        <w:t>Customer Questions Answered</w:t>
      </w:r>
    </w:p>
    <w:p>
      <w:pPr>
        <w:pStyle w:val="ListBullet"/>
      </w:pPr>
      <w:r>
        <w:t>What does increasing daily steps mean?</w:t>
      </w:r>
    </w:p>
    <w:p>
      <w:pPr>
        <w:pStyle w:val="ListBullet"/>
      </w:pPr>
      <w:r>
        <w:t>How many steps per day are recommended for health?</w:t>
      </w:r>
    </w:p>
    <w:p>
      <w:pPr>
        <w:pStyle w:val="ListBullet"/>
      </w:pPr>
      <w:r>
        <w:t>What are the health benefits of walking more steps daily?</w:t>
      </w:r>
    </w:p>
    <w:p>
      <w:pPr>
        <w:pStyle w:val="ListBullet"/>
      </w:pPr>
      <w:r>
        <w:t>How does walking impact cardiovascular health?</w:t>
      </w:r>
    </w:p>
    <w:p>
      <w:pPr>
        <w:pStyle w:val="ListBullet"/>
      </w:pPr>
      <w:r>
        <w:t>How can I safely increase my daily steps?</w:t>
      </w:r>
    </w:p>
    <w:p>
      <w:pPr>
        <w:pStyle w:val="ListBullet"/>
      </w:pPr>
      <w:r>
        <w:t>What tools can help track daily steps?</w:t>
      </w:r>
    </w:p>
    <w:p>
      <w:pPr>
        <w:pStyle w:val="ListBullet"/>
      </w:pPr>
      <w:r>
        <w:t>Are there risks to increasing daily steps too quickly?</w:t>
      </w:r>
    </w:p>
    <w:p>
      <w:pPr>
        <w:pStyle w:val="ListBullet"/>
      </w:pPr>
      <w:r>
        <w:t>Can increasing steps help with weight management?</w:t>
      </w:r>
    </w:p>
    <w:p>
      <w:pPr>
        <w:pStyle w:val="ListBullet"/>
      </w:pPr>
      <w:r>
        <w:t>What role does walking play in mental health?</w:t>
      </w:r>
    </w:p>
    <w:p>
      <w:pPr>
        <w:pStyle w:val="ListBullet"/>
      </w:pPr>
      <w:r>
        <w:t>How do walking and step count relate to reducing chronic disease risk?</w:t>
      </w:r>
    </w:p>
    <w:p>
      <w:pPr>
        <w:pStyle w:val="ListBullet"/>
      </w:pPr>
      <w:r>
        <w:t>Is walking alone enough exercise?</w:t>
      </w:r>
    </w:p>
    <w:p>
      <w:pPr>
        <w:pStyle w:val="ListBullet"/>
      </w:pPr>
      <w:r>
        <w:t>What barriers exist to increasing daily steps and how to overcome them?</w:t>
      </w:r>
    </w:p>
    <w:p>
      <w:pPr>
        <w:pStyle w:val="Heading1"/>
      </w:pPr>
      <w:r>
        <w:t>Learning Objectives</w:t>
      </w:r>
    </w:p>
    <w:p>
      <w:pPr>
        <w:pStyle w:val="ListBullet"/>
      </w:pPr>
      <w:r>
        <w:t>Define what increasing daily steps means and its relevance to health.</w:t>
      </w:r>
    </w:p>
    <w:p>
      <w:pPr>
        <w:pStyle w:val="ListBullet"/>
      </w:pPr>
      <w:r>
        <w:t>Understand physiological mechanisms linking increased walking to health benefits.</w:t>
      </w:r>
    </w:p>
    <w:p>
      <w:pPr>
        <w:pStyle w:val="ListBullet"/>
      </w:pPr>
      <w:r>
        <w:t>Identify evidence supporting daily step count targets and health outcomes.</w:t>
      </w:r>
    </w:p>
    <w:p>
      <w:pPr>
        <w:pStyle w:val="ListBullet"/>
      </w:pPr>
      <w:r>
        <w:t>Describe practical strategies to progressively increase steps safely.</w:t>
      </w:r>
    </w:p>
    <w:p>
      <w:pPr>
        <w:pStyle w:val="ListBullet"/>
      </w:pPr>
      <w:r>
        <w:t>Recognize limitations and barriers to increasing step counts.</w:t>
      </w:r>
    </w:p>
    <w:p>
      <w:pPr>
        <w:pStyle w:val="ListBullet"/>
      </w:pPr>
      <w:r>
        <w:t>Clarify common misconceptions about walking and step counts.</w:t>
      </w:r>
    </w:p>
    <w:p>
      <w:pPr>
        <w:pStyle w:val="ListBullet"/>
      </w:pPr>
      <w:r>
        <w:t>Understand safety considerations for different populations.</w:t>
      </w:r>
    </w:p>
    <w:p>
      <w:pPr>
        <w:pStyle w:val="ListBullet"/>
      </w:pPr>
      <w:r>
        <w:t>Explore tools and technologies for tracking daily steps.</w:t>
      </w:r>
    </w:p>
    <w:p>
      <w:pPr>
        <w:pStyle w:val="Heading1"/>
      </w:pPr>
      <w:r>
        <w:t>Definition</w:t>
      </w:r>
    </w:p>
    <w:p>
      <w:r>
        <w:t>Increasing daily steps refers to the intentional effort to walk more throughout the day, usually quantified by the number of steps taken as measured by pedometers, accelerometers, or wearable fitness trackers. It is a practical, accessible form of physical activity that contributes to overall health and fitness.</w:t>
      </w:r>
    </w:p>
    <w:p>
      <w:pPr>
        <w:pStyle w:val="Heading1"/>
      </w:pPr>
      <w:r>
        <w:t>Why This Matters</w:t>
      </w:r>
    </w:p>
    <w:p>
      <w:r>
        <w:t>Given the global prevalence of sedentary lifestyles, increasing daily steps offers an effective, low-barrier method to improve cardiovascular health, manage weight, enhance mental well-being, and reduce risks of chronic diseases such as diabetes and hypertension. Understanding the evidence, mechanisms, and safe progression is crucial for maximizing benefits and minimizing risks.</w:t>
      </w:r>
    </w:p>
    <w:p>
      <w:pPr>
        <w:pStyle w:val="Heading1"/>
      </w:pPr>
      <w:r>
        <w:t>Definition and Measurement of Daily Steps</w:t>
      </w:r>
    </w:p>
    <w:p>
      <w:r>
        <w:t>Daily steps quantify how many times a person moves their feet forward while walking during a day. This metric is commonly tracked with pedometers, accelerometers, and modern wearable devices (e.g., fitness trackers, smartwatches). These devices count normative steps, which typically reflect ambulatory activity excluding other movements like cycling or swimming. Step counts provide a simple, intuitive proxy for overall physical activity volume, enabling goal setting and progress tracking.</w:t>
      </w:r>
    </w:p>
    <w:p>
      <w:pPr>
        <w:pStyle w:val="Heading1"/>
      </w:pPr>
      <w:r>
        <w:t>Physiological Mechanisms of Health Benefits from Increased Steps</w:t>
      </w:r>
    </w:p>
    <w:p>
      <w:r>
        <w:t>Walking engages large skeletal muscle groups, stimulating cardiovascular, respiratory, and metabolic adaptations. Increased step counts enhance cardiac output, improve endothelial function, reduce arterial stiffness, and promote glucose uptake in muscle cells through increased GLUT4 translocation, thereby improving insulin sensitivity. Repeated walking bouts also increase mitochondrial biogenesis and fatty acid oxidation, contributing to improved energy metabolism and weight regulation.</w:t>
      </w:r>
    </w:p>
    <w:p>
      <w:pPr>
        <w:pStyle w:val="Heading1"/>
      </w:pPr>
      <w:r>
        <w:t>Cardiovascular and Metabolic Health Effects</w:t>
      </w:r>
    </w:p>
    <w:p>
      <w:r>
        <w:t>Evidence supports that increasing daily steps decreases risk factors such as hypertension, dyslipidemia, insulin resistance, and systemic inflammation. Randomized controlled trials and observational studies report reductions in systolic and diastolic blood pressure with increased walking, improved lipid profiles by elevating HDL cholesterol, and decreased fasting glucose. These effects collectively reduce cardiovascular disease (CVD) risk and aid in diabetes prevention.</w:t>
      </w:r>
    </w:p>
    <w:p>
      <w:pPr>
        <w:pStyle w:val="Heading1"/>
      </w:pPr>
      <w:r>
        <w:t>Mental Health and Cognitive Benefits</w:t>
      </w:r>
    </w:p>
    <w:p>
      <w:r>
        <w:t>Regular walking has been associated with reductions in symptoms of anxiety and depression, likely due to neurochemical changes including increased endorphin release and modulation of neurotrophic factors like BDNF (brain-derived neurotrophic factor). Increased steps may enhance cognition, memory, and executive function, particularly in older adults, possibly by improving cerebral blood flow and promoting neuroplasticity.</w:t>
      </w:r>
    </w:p>
    <w:p>
      <w:pPr>
        <w:pStyle w:val="Heading1"/>
      </w:pPr>
      <w:r>
        <w:t>Recommended Step Count Targets and Public Health Guidelines</w:t>
      </w:r>
    </w:p>
    <w:p>
      <w:r>
        <w:t>General adult guidelines suggest a minimum of 7,000 to 10,000 steps per day for substantial health benefits, consistent with the physical activity recommendations of 150 minutes of moderate-intensity aerobic exercise weekly. Lower thresholds (e.g., &gt;5,000 steps/day) mark sedentary behavior, while &gt;10,000 reflect active lifestyles. Step targets should be individualized based on baseline activity and health status.</w:t>
      </w:r>
    </w:p>
    <w:p>
      <w:pPr>
        <w:pStyle w:val="Heading1"/>
      </w:pPr>
      <w:r>
        <w:t>Practical Strategies to Increase Daily Steps</w:t>
      </w:r>
    </w:p>
    <w:p>
      <w:r>
        <w:t>Effective techniques include setting incremental daily goals, breaking walking into shorter bouts, walking during commuting or breaks, using reminders and social support, tracking progress with wearable devices, and choosing walk-friendly environments. Combining step goals with intensity metrics (e.g., brisk walking) can optimize benefits. Habit formation techniques and reward systems may improve adherence.</w:t>
      </w:r>
    </w:p>
    <w:p>
      <w:pPr>
        <w:pStyle w:val="Heading1"/>
      </w:pPr>
      <w:r>
        <w:t>Progression and Personalization of Step Goals</w:t>
      </w:r>
    </w:p>
    <w:p>
      <w:r>
        <w:t>Gradual progression of step counts, such as increasing by 500-1,000 steps per day weekly, reduces injury risk and supports sustainable behavior change. Personalization considers baseline fitness, comorbidities, and lifestyle context. Health professionals may assist in tailored goal setting and monitoring to optimize safety and efficacy.</w:t>
      </w:r>
    </w:p>
    <w:p>
      <w:pPr>
        <w:pStyle w:val="Heading1"/>
      </w:pPr>
      <w:r>
        <w:t>Limitations and Barriers to Increasing Steps</w:t>
      </w:r>
    </w:p>
    <w:p>
      <w:r>
        <w:t>Common barriers include musculoskeletal pain, lack of time, unsafe or inaccessible environments, and low motivation. Limitations include step count alone not capturing intensity or additional activities like cycling. Weather, socio-economic factors, and comorbid conditions can impede progress. Addressing these requires multi-faceted interventions including environmental modifications and behavioral support.</w:t>
      </w:r>
    </w:p>
    <w:p>
      <w:pPr>
        <w:pStyle w:val="Heading1"/>
      </w:pPr>
      <w:r>
        <w:t>Common Misconceptions about Step Counts and Walking</w:t>
      </w:r>
    </w:p>
    <w:p>
      <w:r>
        <w:t>Misconceptions include believing that any walking intensity yields equal benefits, that 10,000 steps is a universal goal for all, or that walking cannot substitute for other forms of exercise. Clarification on intensity, individualization of goals, and complementary exercise modalities help address misunderstandings and improve outcomes.</w:t>
      </w:r>
    </w:p>
    <w:p>
      <w:pPr>
        <w:pStyle w:val="Heading1"/>
      </w:pPr>
      <w:r>
        <w:t>Safety Considerations When Increasing Daily Steps</w:t>
      </w:r>
    </w:p>
    <w:p>
      <w:r>
        <w:t>Safety is paramount, especially for sedentary or chronically ill individuals. Gradual step increase, appropriate footwear, hydration, and awareness of environmental risks (traffic, uneven surfaces) reduce injury risks. Pre-participation screening and consultation with healthcare providers are advisable for those with cardiovascular or musculoskeletal conditions.</w:t>
      </w:r>
    </w:p>
    <w:p>
      <w:pPr>
        <w:pStyle w:val="Heading1"/>
      </w:pPr>
      <w:r>
        <w:t>Tools and Technologies for Tracking Steps</w:t>
      </w:r>
    </w:p>
    <w:p>
      <w:r>
        <w:t>Pedometers, accelerometers, smartphones, and wearable fitness trackers are available for step monitoring. These tools vary in accuracy, functionality, and cost. Integration with apps enables goal setting, feedback, and social sharing features that enhance motivation and adherence.</w:t>
      </w:r>
    </w:p>
    <w:p>
      <w:pPr>
        <w:pStyle w:val="Heading1"/>
      </w:pPr>
      <w:r>
        <w:t>Evidence Summary and Clinical Recommendations</w:t>
      </w:r>
    </w:p>
    <w:p>
      <w:r>
        <w:t>Systematic reviews of observational and interventional studies confirm that increasing daily steps improves multiple health outcomes, from cardiovascular risk reduction to mental well-being. Clinicians should encourage walking as a first-line, accessible intervention for sedentary individuals and tailor advice to patient-specific factors. Considerations include emphasizing progressive increments, appropriate safety measures, and addressing barriers.</w:t>
      </w:r>
    </w:p>
    <w:p>
      <w:pPr>
        <w:pStyle w:val="Heading1"/>
      </w:pPr>
      <w:r>
        <w:t>Practical Guidance</w:t>
      </w:r>
    </w:p>
    <w:p>
      <w:pPr>
        <w:pStyle w:val="ListBullet"/>
      </w:pPr>
      <w:r>
        <w:t>Start by measuring your current average daily steps to establish a baseline.</w:t>
      </w:r>
    </w:p>
    <w:p>
      <w:pPr>
        <w:pStyle w:val="ListBullet"/>
      </w:pPr>
      <w:r>
        <w:t>Set realistic and incremental goals to increase steps gradually, e.g., 500–1,000 additional steps per week.</w:t>
      </w:r>
    </w:p>
    <w:p>
      <w:pPr>
        <w:pStyle w:val="ListBullet"/>
      </w:pPr>
      <w:r>
        <w:t>Use reliable step tracking devices such as pedometers or smartphone apps for monitoring progress.</w:t>
      </w:r>
    </w:p>
    <w:p>
      <w:pPr>
        <w:pStyle w:val="ListBullet"/>
      </w:pPr>
      <w:r>
        <w:t>Incorporate walking into daily routines, like parking farther away, taking stairs, or walking during breaks.</w:t>
      </w:r>
    </w:p>
    <w:p>
      <w:pPr>
        <w:pStyle w:val="ListBullet"/>
      </w:pPr>
      <w:r>
        <w:t>Wear comfortable, supportive shoes to reduce injury risk.</w:t>
      </w:r>
    </w:p>
    <w:p>
      <w:pPr>
        <w:pStyle w:val="ListBullet"/>
      </w:pPr>
      <w:r>
        <w:t>Avoid sudden large increases in step counts to prevent musculoskeletal injury.</w:t>
      </w:r>
    </w:p>
    <w:p>
      <w:pPr>
        <w:pStyle w:val="ListBullet"/>
      </w:pPr>
      <w:r>
        <w:t>Seek medical advice before increasing activity if you have cardiovascular, respiratory, or musculoskeletal conditions.</w:t>
      </w:r>
    </w:p>
    <w:p>
      <w:pPr>
        <w:pStyle w:val="ListBullet"/>
      </w:pPr>
      <w:r>
        <w:t>Combine increased steps with other physical activities for overall fitness benefit.</w:t>
      </w:r>
    </w:p>
    <w:p>
      <w:pPr>
        <w:pStyle w:val="ListBullet"/>
      </w:pPr>
      <w:r>
        <w:t>Create social support by walking with friends or family or joining walking groups.</w:t>
      </w:r>
    </w:p>
    <w:p>
      <w:pPr>
        <w:pStyle w:val="ListBullet"/>
      </w:pPr>
      <w:r>
        <w:t>Be mindful of walking environments to ensure safety (e.g., well-lit, even terrain).</w:t>
      </w:r>
    </w:p>
    <w:p>
      <w:pPr>
        <w:pStyle w:val="Heading1"/>
      </w:pPr>
      <w:r>
        <w:t>Safety Notes</w:t>
      </w:r>
    </w:p>
    <w:p>
      <w:pPr>
        <w:pStyle w:val="ListBullet"/>
      </w:pPr>
      <w:r>
        <w:t>Gradual progression of walking intensity and duration is important to avoid injury.</w:t>
      </w:r>
    </w:p>
    <w:p>
      <w:pPr>
        <w:pStyle w:val="ListBullet"/>
      </w:pPr>
      <w:r>
        <w:t>Individuals with chronic medical conditions should consult healthcare providers before starting a new walking regimen.</w:t>
      </w:r>
    </w:p>
    <w:p>
      <w:pPr>
        <w:pStyle w:val="ListBullet"/>
      </w:pPr>
      <w:r>
        <w:t>Ensure proper footwear to minimize risk of foot, ankle, or knee injuries.</w:t>
      </w:r>
    </w:p>
    <w:p>
      <w:pPr>
        <w:pStyle w:val="ListBullet"/>
      </w:pPr>
      <w:r>
        <w:t>Stay hydrated and rest appropriately during longer walking bouts.</w:t>
      </w:r>
    </w:p>
    <w:p>
      <w:pPr>
        <w:pStyle w:val="ListBullet"/>
      </w:pPr>
      <w:r>
        <w:t>Be cautious when walking in hazardous environments (e.g., uneven surfaces, traffic, extreme weather).</w:t>
      </w:r>
    </w:p>
    <w:p>
      <w:pPr>
        <w:pStyle w:val="Heading1"/>
      </w:pPr>
      <w:r>
        <w:t>Common Misconceptions</w:t>
      </w:r>
    </w:p>
    <w:p>
      <w:r>
        <w:rPr>
          <w:b/>
        </w:rPr>
        <w:t xml:space="preserve">Misconception: </w:t>
      </w:r>
      <w:r>
        <w:t>Everyone should aim for exactly 10,000 steps per day for health benefits.</w:t>
      </w:r>
    </w:p>
    <w:p>
      <w:r>
        <w:rPr>
          <w:b/>
        </w:rPr>
        <w:t xml:space="preserve">Reality: </w:t>
      </w:r>
      <w:r>
        <w:t>Step goals should be individualized; some benefit significantly from fewer steps, especially previously sedentary individuals.</w:t>
      </w:r>
    </w:p>
    <w:p>
      <w:r>
        <w:rPr>
          <w:b/>
        </w:rPr>
        <w:t xml:space="preserve">Misconception: </w:t>
      </w:r>
      <w:r>
        <w:t>Walking at any pace provides the same health benefits.</w:t>
      </w:r>
    </w:p>
    <w:p>
      <w:r>
        <w:rPr>
          <w:b/>
        </w:rPr>
        <w:t xml:space="preserve">Reality: </w:t>
      </w:r>
      <w:r>
        <w:t>Moderate to brisk walking intensity is more effective for cardiovascular and metabolic benefits than slow walking.</w:t>
      </w:r>
    </w:p>
    <w:p>
      <w:r>
        <w:rPr>
          <w:b/>
        </w:rPr>
        <w:t xml:space="preserve">Misconception: </w:t>
      </w:r>
      <w:r>
        <w:t>Only walking counts towards physical activity; other movements don't matter.</w:t>
      </w:r>
    </w:p>
    <w:p>
      <w:r>
        <w:rPr>
          <w:b/>
        </w:rPr>
        <w:t xml:space="preserve">Reality: </w:t>
      </w:r>
      <w:r>
        <w:t>Other forms of physical activity like cycling, swimming, and resistance exercise also contribute to health but are not counted by step trackers.</w:t>
      </w:r>
    </w:p>
    <w:p>
      <w:pPr>
        <w:pStyle w:val="Heading1"/>
      </w:pPr>
      <w:r>
        <w:t>Clinical Pearls</w:t>
      </w:r>
    </w:p>
    <w:p>
      <w:pPr>
        <w:pStyle w:val="ListNumber"/>
      </w:pPr>
      <w:r>
        <w:t>Encouraging increased daily steps is an effective, low-cost intervention for improving cardiovascular health and metabolic control.</w:t>
      </w:r>
    </w:p>
    <w:p>
      <w:pPr>
        <w:pStyle w:val="ListNumber"/>
      </w:pPr>
      <w:r>
        <w:t>Progressive, incremental increases in steps help sustain behavior changes and reduce injury risk.</w:t>
      </w:r>
    </w:p>
    <w:p>
      <w:pPr>
        <w:pStyle w:val="ListNumber"/>
      </w:pPr>
      <w:r>
        <w:t>Monitoring step count provides immediate feedback that can motivate continued engagement.</w:t>
      </w:r>
    </w:p>
    <w:p>
      <w:pPr>
        <w:pStyle w:val="ListNumber"/>
      </w:pPr>
      <w:r>
        <w:t>Personalizing targets and strategies enhances adherence and safety.</w:t>
      </w:r>
    </w:p>
    <w:p>
      <w:pPr>
        <w:pStyle w:val="ListNumber"/>
      </w:pPr>
      <w:r>
        <w:t>Addressing environmental and psychosocial barriers boosts success in increasing physical activity.</w:t>
      </w:r>
    </w:p>
    <w:p>
      <w:pPr>
        <w:pStyle w:val="Heading1"/>
      </w:pPr>
      <w:r>
        <w:t>Key Takeaways</w:t>
      </w:r>
    </w:p>
    <w:p>
      <w:pPr>
        <w:pStyle w:val="ListBullet"/>
      </w:pPr>
      <w:r>
        <w:t>Increasing daily steps is a simple, effective way to enhance physical activity and health.</w:t>
      </w:r>
    </w:p>
    <w:p>
      <w:pPr>
        <w:pStyle w:val="ListBullet"/>
      </w:pPr>
      <w:r>
        <w:t>Step counts are a practical proxy for total ambulatory activity.</w:t>
      </w:r>
    </w:p>
    <w:p>
      <w:pPr>
        <w:pStyle w:val="ListBullet"/>
      </w:pPr>
      <w:r>
        <w:t>Walking improves cardiovascular, metabolic, mental, and cognitive health through physiological adaptations.</w:t>
      </w:r>
    </w:p>
    <w:p>
      <w:pPr>
        <w:pStyle w:val="ListBullet"/>
      </w:pPr>
      <w:r>
        <w:t>Recommended daily steps vary, with 7,000 to 10,000 often cited for most adults but should be individualized.</w:t>
      </w:r>
    </w:p>
    <w:p>
      <w:pPr>
        <w:pStyle w:val="ListBullet"/>
      </w:pPr>
      <w:r>
        <w:t>Gradual progression and personalization optimize safety and adherence.</w:t>
      </w:r>
    </w:p>
    <w:p>
      <w:pPr>
        <w:pStyle w:val="ListBullet"/>
      </w:pPr>
      <w:r>
        <w:t>Wearable technology aids motivation and monitoring of step count.</w:t>
      </w:r>
    </w:p>
    <w:p>
      <w:pPr>
        <w:pStyle w:val="ListBullet"/>
      </w:pPr>
      <w:r>
        <w:t>Common misconceptions can hinder effective step goal setting and should be addressed.</w:t>
      </w:r>
    </w:p>
    <w:p>
      <w:pPr>
        <w:pStyle w:val="ListBullet"/>
      </w:pPr>
      <w:r>
        <w:t>Safety considerations include injury prevention and consulting healthcare providers when appropriate.</w:t>
      </w:r>
    </w:p>
    <w:p>
      <w:pPr>
        <w:pStyle w:val="Heading1"/>
      </w:pPr>
      <w:r>
        <w:t>Glossary</w:t>
      </w:r>
    </w:p>
    <w:p>
      <w:r>
        <w:rPr>
          <w:b/>
        </w:rPr>
        <w:t xml:space="preserve">Pedometer: </w:t>
      </w:r>
      <w:r>
        <w:t>A device that counts how many steps a person takes by detecting motion.</w:t>
      </w:r>
    </w:p>
    <w:p>
      <w:r>
        <w:rPr>
          <w:b/>
        </w:rPr>
        <w:t xml:space="preserve">Accelerometer: </w:t>
      </w:r>
      <w:r>
        <w:t>A sensor measuring acceleration forces to estimate movement and count steps or physical activity.</w:t>
      </w:r>
    </w:p>
    <w:p>
      <w:r>
        <w:rPr>
          <w:b/>
        </w:rPr>
        <w:t xml:space="preserve">Moderate-intensity walking: </w:t>
      </w:r>
      <w:r>
        <w:t>Walking at a pace that noticeably accelerates the heart rate and breathing but still allows conversation.</w:t>
      </w:r>
    </w:p>
    <w:p>
      <w:r>
        <w:rPr>
          <w:b/>
        </w:rPr>
        <w:t xml:space="preserve">Sedentary behavior: </w:t>
      </w:r>
      <w:r>
        <w:t>A lifestyle involving little to no physical activity, characterized by extended sitting or inactivity.</w:t>
      </w:r>
    </w:p>
    <w:p>
      <w:r>
        <w:rPr>
          <w:b/>
        </w:rPr>
        <w:t xml:space="preserve">Endothelial function: </w:t>
      </w:r>
      <w:r>
        <w:t>The performance of the inner lining of blood vessels, important for vascular health and blood flow regulation.</w:t>
      </w:r>
    </w:p>
    <w:p>
      <w:r>
        <w:rPr>
          <w:b/>
        </w:rPr>
        <w:t xml:space="preserve">GLUT4: </w:t>
      </w:r>
      <w:r>
        <w:t>A protein that facilitates glucose uptake into muscle and fat cells, important for blood sugar regulation.</w:t>
      </w:r>
    </w:p>
    <w:p>
      <w:r>
        <w:rPr>
          <w:b/>
        </w:rPr>
        <w:t xml:space="preserve">Neuroplasticity: </w:t>
      </w:r>
      <w:r>
        <w:t>The brain's ability to reorganize and form new neural connections throughout life.</w:t>
      </w:r>
    </w:p>
    <w:p>
      <w:r>
        <w:rPr>
          <w:b/>
        </w:rPr>
        <w:t xml:space="preserve">Brisk walking: </w:t>
      </w:r>
      <w:r>
        <w:t>Walking at a pace generally considered to correspond to moderate-intensity exercise.</w:t>
      </w:r>
    </w:p>
    <w:p>
      <w:pPr>
        <w:pStyle w:val="Heading1"/>
      </w:pPr>
      <w:r>
        <w:t>Related Modules</w:t>
      </w:r>
    </w:p>
    <w:p>
      <w:pPr>
        <w:pStyle w:val="ListBullet"/>
      </w:pPr>
      <w:r>
        <w:t>EXE-042-Endurance-Training</w:t>
      </w:r>
    </w:p>
    <w:p>
      <w:pPr>
        <w:pStyle w:val="ListBullet"/>
      </w:pPr>
      <w:r>
        <w:t>EXE-078-Physical-Activity-Promotion</w:t>
      </w:r>
    </w:p>
    <w:p>
      <w:pPr>
        <w:pStyle w:val="ListBullet"/>
      </w:pPr>
      <w:r>
        <w:t>EXE-089-Cardiovascular-Exercise-Benefits</w:t>
      </w:r>
    </w:p>
    <w:p>
      <w:pPr>
        <w:pStyle w:val="Heading1"/>
      </w:pPr>
      <w:r>
        <w:t>Illustration Specifications</w:t>
      </w:r>
    </w:p>
    <w:p>
      <w:pPr>
        <w:pStyle w:val="Heading2"/>
      </w:pPr>
      <w:r>
        <w:t>ILL-EXE064-01 - Step Counting Devices</w:t>
      </w:r>
    </w:p>
    <w:p>
      <w:r>
        <w:t>Type: Digital Line Drawing</w:t>
      </w:r>
    </w:p>
    <w:p>
      <w:r>
        <w:t>Diagram of common devices used to measure daily steps including pedometers, accelerometers, and wearable fitness trackers.</w:t>
      </w:r>
    </w:p>
    <w:p>
      <w:r>
        <w:t>Alt text: Illustration showing pedometer, accelerometer sensor, smartphone with step count app, and wrist fitness tracker.</w:t>
      </w:r>
    </w:p>
    <w:p>
      <w:pPr>
        <w:pStyle w:val="Heading2"/>
      </w:pPr>
      <w:r>
        <w:t>ILL-EXE064-02 - Physiological Effects of Walking</w:t>
      </w:r>
    </w:p>
    <w:p>
      <w:r>
        <w:t>Type: Infographic</w:t>
      </w:r>
    </w:p>
    <w:p>
      <w:r>
        <w:t>Infographic depicting how increased walking enhances cardiovascular and metabolic systems such as improved blood flow, glucose uptake, and muscle activity.</w:t>
      </w:r>
    </w:p>
    <w:p>
      <w:r>
        <w:t>Alt text: Visual summary showing heart, blood vessels, muscles, and metabolic pathways activated during walking.</w:t>
      </w:r>
    </w:p>
    <w:p>
      <w:pPr>
        <w:pStyle w:val="Heading2"/>
      </w:pPr>
      <w:r>
        <w:t>ILL-EXE064-03 - Step Count Progression Example</w:t>
      </w:r>
    </w:p>
    <w:p>
      <w:r>
        <w:t>Type: Bar Chart</w:t>
      </w:r>
    </w:p>
    <w:p>
      <w:r>
        <w:t>Chart illustrating gradual weekly increases in daily steps from baseline to target goals over 8 weeks.</w:t>
      </w:r>
    </w:p>
    <w:p>
      <w:r>
        <w:t>Alt text: Bar chart showing progressive rise in step counts week by week leading up to goal number of steps.</w:t>
      </w:r>
    </w:p>
    <w:p>
      <w:pPr>
        <w:pStyle w:val="Heading2"/>
      </w:pPr>
      <w:r>
        <w:t>ILL-EXE064-04 - Safe Walking Practices</w:t>
      </w:r>
    </w:p>
    <w:p>
      <w:r>
        <w:t>Type: Photograph Series</w:t>
      </w:r>
    </w:p>
    <w:p>
      <w:r>
        <w:t>Photos demonstrating proper footwear, walking posture, hydration, and suitable walking environments for safety.</w:t>
      </w:r>
    </w:p>
    <w:p>
      <w:r>
        <w:t>Alt text: Images showing good shoes, correct walking form, drinking water, and walking on safe paths.</w:t>
      </w:r>
    </w:p>
    <w:p>
      <w:pPr>
        <w:pStyle w:val="Heading1"/>
      </w:pPr>
      <w:r>
        <w:t>References</w:t>
      </w:r>
    </w:p>
    <w:p>
      <w:pPr>
        <w:pStyle w:val="ListBullet"/>
      </w:pPr>
      <w:r>
        <w:t>Physical Activity and Public Health: Updated Recommendation for Adults From the American College of Sports Medicine and the American Heart Association | Nelson ME et al., American College of Sports Medicine | 2007 | PMID: 17414849 | unverified</w:t>
      </w:r>
    </w:p>
    <w:p>
      <w:pPr>
        <w:pStyle w:val="ListBullet"/>
      </w:pPr>
      <w:r>
        <w:t>Daily step count and all-cause mortality: a meta-analysis | Yates T et al. | 2020 | DOI:10.1136/bjsports-2019-101601 | unverified</w:t>
      </w:r>
    </w:p>
    <w:p>
      <w:pPr>
        <w:pStyle w:val="ListBullet"/>
      </w:pPr>
      <w:r>
        <w:t>Effects of walking on cardiovascular risk factors in older adults | Murtagh EM, et al. | 2015 | PMID: 26320347 | unverified</w:t>
      </w:r>
    </w:p>
    <w:p>
      <w:pPr>
        <w:pStyle w:val="ListBullet"/>
      </w:pPr>
      <w:r>
        <w:t>Physical activity, walking, and mental health: a systematic review | Chaudhury H et al. | 2020 | DOI:10.3390/ijerph17228375 | unverified</w:t>
      </w:r>
    </w:p>
    <w:p>
      <w:pPr>
        <w:pStyle w:val="ListBullet"/>
      </w:pPr>
      <w:r>
        <w:t>Wearable activity trackers for increasing physical activity and improving health: A systematic review and meta-analysis | Wang JB et al. | 2019 | DOI:10.1016/j.pec.2018.08.019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