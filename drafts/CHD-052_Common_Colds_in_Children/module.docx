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CHD-052 - Common Colds in Children</w:t>
      </w:r>
    </w:p>
    <w:p>
      <w:r>
        <w:rPr>
          <w:i/>
        </w:rPr>
        <w:t>Common causes, home care principles, red flags, and when professional evaluation matters for common colds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Acute Illness, Recovery</w:t>
            </w:r>
          </w:p>
        </w:tc>
      </w:tr>
      <w:tr>
        <w:tc>
          <w:tcPr>
            <w:tcW w:type="dxa" w:w="4968"/>
          </w:tcPr>
          <w:p>
            <w:r>
              <w:rPr>
                <w:b/>
              </w:rPr>
              <w:t>Audience</w:t>
            </w:r>
          </w:p>
        </w:tc>
        <w:tc>
          <w:tcPr>
            <w:tcW w:type="dxa" w:w="4968"/>
          </w:tcPr>
          <w:p>
            <w:r>
              <w:t>Parents, Caregivers, Pediatric Healthcare Providers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common cold, children, pediatric upper respiratory infection, home care, viral infection, symptoms, red flags, fever, nasal congestion, cough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common cold in children is a frequent acute viral infection of the upper respiratory tract characterized by symptoms such as nasal congestion, cough, sore throat, sneezing, and mild fever. It is primarily caused by rhinoviruses but can also result from other viruses like coronaviruses, adenoviruses, and respiratory syncytial virus. The pathophysiology involves viral replication in nasal and throat mucosa triggering inflammation, mucous production, and typical cold symptoms. Although usually self-limiting with resolution within 7-10 days, colds can affect a child's feeding, sleep, and activity levels. The terms 'common cold,' 'upper respiratory tract infection (URI),' and 'viral rhinitis' are often used interchangeably. Home care focuses on symptom management including hydration, rest, and supportive care such as saline nasal drops and humidification. Antibiotics are not effective and should be avoided unless bacterial complications arise. Red flag symptoms warranting prompt medical evaluation include difficulty breathing, persistent high fever, dehydration, or worsening symptoms beyond 10 days. Prevention strategies emphasize hand hygiene, cough etiquette, and minimizing exposure to sick contacts. Limitations exist because no specific antiviral treatment currently accelerates recovery, and symptom relief options vary by child age and safety profiles. Understanding when professional evaluation is necessary enhances safe home management and appropriate healthcare utilization.</w:t>
      </w:r>
    </w:p>
    <w:p>
      <w:pPr>
        <w:pStyle w:val="Heading1"/>
      </w:pPr>
      <w:r>
        <w:t>Customer Questions Answered</w:t>
      </w:r>
    </w:p>
    <w:p>
      <w:pPr>
        <w:pStyle w:val="ListBullet"/>
      </w:pPr>
      <w:r>
        <w:t>What causes the common cold in children?</w:t>
      </w:r>
    </w:p>
    <w:p>
      <w:pPr>
        <w:pStyle w:val="ListBullet"/>
      </w:pPr>
      <w:r>
        <w:t>How long does a common cold usually last in kids?</w:t>
      </w:r>
    </w:p>
    <w:p>
      <w:pPr>
        <w:pStyle w:val="ListBullet"/>
      </w:pPr>
      <w:r>
        <w:t>What symptoms should I expect with a child's cold?</w:t>
      </w:r>
    </w:p>
    <w:p>
      <w:pPr>
        <w:pStyle w:val="ListBullet"/>
      </w:pPr>
      <w:r>
        <w:t>Can common colds be prevented in children?</w:t>
      </w:r>
    </w:p>
    <w:p>
      <w:pPr>
        <w:pStyle w:val="ListBullet"/>
      </w:pPr>
      <w:r>
        <w:t>When should I take my child to see a healthcare provider for a cold?</w:t>
      </w:r>
    </w:p>
    <w:p>
      <w:pPr>
        <w:pStyle w:val="ListBullet"/>
      </w:pPr>
      <w:r>
        <w:t>What home remedies are effective for managing cold symptoms in children?</w:t>
      </w:r>
    </w:p>
    <w:p>
      <w:pPr>
        <w:pStyle w:val="ListBullet"/>
      </w:pPr>
      <w:r>
        <w:t>Are antibiotics needed for treating common colds in children?</w:t>
      </w:r>
    </w:p>
    <w:p>
      <w:pPr>
        <w:pStyle w:val="ListBullet"/>
      </w:pPr>
      <w:r>
        <w:t>What are red flag symptoms indicating a serious illness?</w:t>
      </w:r>
    </w:p>
    <w:p>
      <w:pPr>
        <w:pStyle w:val="ListBullet"/>
      </w:pPr>
      <w:r>
        <w:t>How can I relieve nasal congestion safely in young children?</w:t>
      </w:r>
    </w:p>
    <w:p>
      <w:pPr>
        <w:pStyle w:val="ListBullet"/>
      </w:pPr>
      <w:r>
        <w:t>Can common colds affect a child's eating and sleeping habits?</w:t>
      </w:r>
    </w:p>
    <w:p>
      <w:pPr>
        <w:pStyle w:val="ListBullet"/>
      </w:pPr>
      <w:r>
        <w:t>Is fever common with colds and when is it concerning?</w:t>
      </w:r>
    </w:p>
    <w:p>
      <w:pPr>
        <w:pStyle w:val="ListBullet"/>
      </w:pPr>
      <w:r>
        <w:t>What are effective ways to prevent spread of colds within families?</w:t>
      </w:r>
    </w:p>
    <w:p>
      <w:pPr>
        <w:pStyle w:val="Heading1"/>
      </w:pPr>
      <w:r>
        <w:t>Learning Objectives</w:t>
      </w:r>
    </w:p>
    <w:p>
      <w:pPr>
        <w:pStyle w:val="ListBullet"/>
      </w:pPr>
      <w:r>
        <w:t>Define the common cold and its typical causative agents in children.</w:t>
      </w:r>
    </w:p>
    <w:p>
      <w:pPr>
        <w:pStyle w:val="ListBullet"/>
      </w:pPr>
      <w:r>
        <w:t>Describe the pathophysiological mechanisms producing common cold symptoms.</w:t>
      </w:r>
    </w:p>
    <w:p>
      <w:pPr>
        <w:pStyle w:val="ListBullet"/>
      </w:pPr>
      <w:r>
        <w:t>Identify common symptoms and duration of cold illness in children.</w:t>
      </w:r>
    </w:p>
    <w:p>
      <w:pPr>
        <w:pStyle w:val="ListBullet"/>
      </w:pPr>
      <w:r>
        <w:t>List home care strategies and safe symptom relief measures appropriate for pediatric patients.</w:t>
      </w:r>
    </w:p>
    <w:p>
      <w:pPr>
        <w:pStyle w:val="ListBullet"/>
      </w:pPr>
      <w:r>
        <w:t>Recognize red flag symptoms indicating need for professional medical evaluation.</w:t>
      </w:r>
    </w:p>
    <w:p>
      <w:pPr>
        <w:pStyle w:val="ListBullet"/>
      </w:pPr>
      <w:r>
        <w:t>Understand the role and limitations of antibiotics and other treatments in managing common colds.</w:t>
      </w:r>
    </w:p>
    <w:p>
      <w:pPr>
        <w:pStyle w:val="ListBullet"/>
      </w:pPr>
      <w:r>
        <w:t>Explain the importance of preventive practices to reduce cold transmission.</w:t>
      </w:r>
    </w:p>
    <w:p>
      <w:pPr>
        <w:pStyle w:val="ListBullet"/>
      </w:pPr>
      <w:r>
        <w:t>Clarify common misconceptions about treatment and contagion of common colds.</w:t>
      </w:r>
    </w:p>
    <w:p>
      <w:pPr>
        <w:pStyle w:val="Heading1"/>
      </w:pPr>
      <w:r>
        <w:t>Definition</w:t>
      </w:r>
    </w:p>
    <w:p>
      <w:r>
        <w:t>The common cold is an acute, self-limited viral infection of the upper respiratory tract primarily involving the nose and throat, caused chiefly by rhinoviruses, affecting children with symptoms such as nasal congestion, runny nose, sore throat, cough, sneezing, and sometimes low-grade fever.</w:t>
      </w:r>
    </w:p>
    <w:p>
      <w:pPr>
        <w:pStyle w:val="Heading1"/>
      </w:pPr>
      <w:r>
        <w:t>Why This Matters</w:t>
      </w:r>
    </w:p>
    <w:p>
      <w:r>
        <w:t>Common colds are the most frequent acute illnesses in children, leading to significant discomfort, missed school days, parental work absenteeism, and unnecessary healthcare visits. Proper understanding helps promote effective home care, prevents misuse of antibiotics, avoids complications, and ensures timely professional evaluation when necessary, ultimately improving child health outcomes and family well-being.</w:t>
      </w:r>
    </w:p>
    <w:p>
      <w:pPr>
        <w:pStyle w:val="Heading1"/>
      </w:pPr>
      <w:r>
        <w:t>Definition and Epidemiology of Common Colds in Children</w:t>
      </w:r>
    </w:p>
    <w:p>
      <w:r>
        <w:t>The common cold, medically known as viral upper respiratory tract infection, is one of the most prevalent infectious diseases in children worldwide. It mainly involves the nasal passages and throat and is caused by a variety of viruses, especially rhinoviruses which account for up to 50% of cases. Other viruses include coronaviruses, adenoviruses, enteroviruses, and respiratory syncytial virus (RSV). Children typically experience 6 to 8 colds annually. Colds occur year-round but are more frequent during autumn and winter seasons. Understanding the incidence and viral causes supports appropriate expectations about illness duration and management.</w:t>
      </w:r>
    </w:p>
    <w:p>
      <w:pPr>
        <w:pStyle w:val="Heading1"/>
      </w:pPr>
      <w:r>
        <w:t>Pathophysiology and Mechanisms Underlying Symptoms</w:t>
      </w:r>
    </w:p>
    <w:p>
      <w:r>
        <w:t>The common cold results from viral invasion of the mucous membranes lining the nose and throat leading to replication of viruses in these cells. The body's immune response involves release of inflammatory mediators such as histamine, prostaglandins, and cytokines causing swelling, increased mucus secretion, and irritation of the respiratory tract. This inflammatory process underlies symptoms including nasal congestion, runny nose (rhinorrhea), sore throat, sneezing, and coughing. Fever may appear due to systemic immune activation. The contagious phase typically begins shortly before symptom onset and lasts about 5-7 days.</w:t>
      </w:r>
    </w:p>
    <w:p>
      <w:pPr>
        <w:pStyle w:val="Heading1"/>
      </w:pPr>
      <w:r>
        <w:t>Typical Symptoms and Duration in Pediatric Patients</w:t>
      </w:r>
    </w:p>
    <w:p>
      <w:r>
        <w:t>Common cold symptoms in children include nasal congestion, clear to colored nasal discharge, sneezing, sore throat, mild cough, and sometimes low-grade fever (usually below 39°C or 102.2°F). Symptoms generally begin 1 to 3 days after exposure and peak around days 2 to 4. Most children recover within 7 to 10 days. Cough may persist longer but typically resolves by 2 weeks. Symptoms can impact sleep quality, appetite, and activity levels temporarily. The severity and duration vary by child age, immune status, and viral strain.</w:t>
      </w:r>
    </w:p>
    <w:p>
      <w:pPr>
        <w:pStyle w:val="Heading1"/>
      </w:pPr>
      <w:r>
        <w:t>Home Care Principles for Managing Common Colds</w:t>
      </w:r>
    </w:p>
    <w:p>
      <w:r>
        <w:t>Effective home care for children with common colds emphasizes symptom relief and comfort. Key practices include ensuring adequate hydration to thin respiratory secretions, promoting rest to support immune function, using saline nasal drops or sprays to relieve nasal congestion, and maintaining a comfortable environment with humidified air to ease breathing. Nutritional support with easily digestible foods is also helpful. Over-the-counter cough and cold medications are generally not recommended for children under 6 years due to safety concerns. Parents should monitor symptom progression and avoid unnecessary antibiotic use since colds are viral infections.</w:t>
      </w:r>
    </w:p>
    <w:p>
      <w:pPr>
        <w:pStyle w:val="Heading1"/>
      </w:pPr>
      <w:r>
        <w:t>Medication and Symptom Relief: Evidence and Safety</w:t>
      </w:r>
    </w:p>
    <w:p>
      <w:r>
        <w:t>No antiviral medications are approved specifically for treating the common cold in children. Symptom-based therapies include acetaminophen or ibuprofen for fever and discomfort. Saline nasal irrigation is effective and safe for congestion relief. Use of decongestants, antihistamines, and cough suppressants is not routinely recommended in young children due to limited efficacy and potential side effects. Evidence supports that supportive care remains the mainstay. Parents should consult healthcare providers before administering medications, especially in infants and young children.</w:t>
      </w:r>
    </w:p>
    <w:p>
      <w:pPr>
        <w:pStyle w:val="Heading1"/>
      </w:pPr>
      <w:r>
        <w:t>When to Seek Professional Medical Evaluation: Red Flags</w:t>
      </w:r>
    </w:p>
    <w:p>
      <w:r>
        <w:t>Most common colds resolve without medical intervention; however, parents should seek professional evaluation if their child experiences red flag symptoms such as difficulty breathing (e.g., wheezing, rapid or labored breathing), persistent high fever over 39°C (102.2°F) lasting more than 3 days, signs of dehydration (dry mouth, lethargy, reduced urine output), unusually severe or worsening symptoms beyond 10 days, or if the child has underlying chronic health conditions (e.g., asthma, immune deficiency). Prompt assessment can detect complications such as secondary bacterial infections or pneumonia.</w:t>
      </w:r>
    </w:p>
    <w:p>
      <w:pPr>
        <w:pStyle w:val="Heading1"/>
      </w:pPr>
      <w:r>
        <w:t>Prevention Strategies for Common Colds in Children</w:t>
      </w:r>
    </w:p>
    <w:p>
      <w:r>
        <w:t>Preventing common colds centers on reducing exposure to viruses. Frequent handwashing with soap and water is the most effective method. Teaching children to cover their mouth and nose with a tissue or elbow when coughing or sneezing minimizes viral spread. Avoiding close contact with sick individuals, disinfecting commonly-touched surfaces, and maintaining general health through balanced nutrition and sufficient sleep support immune defense. Although vaccines exist for some respiratory viruses like influenza, none are available for common cold viruses such as rhinoviruses.</w:t>
      </w:r>
    </w:p>
    <w:p>
      <w:pPr>
        <w:pStyle w:val="Heading1"/>
      </w:pPr>
      <w:r>
        <w:t>Common Misconceptions about Treatment and Contagion</w:t>
      </w:r>
    </w:p>
    <w:p>
      <w:r>
        <w:t>A prevalent misconception is that antibiotics are effective against common colds; however, they target bacteria, not viruses, and misuse can promote antibiotic resistance. Another is that exposure to cold weather causes the illness, though infections result from viral transmission. Some believe children need specific vitamin or herbal supplements to cure colds; evidence supporting these is limited. Understanding that children can spread viruses even before symptoms appear helps reinforce preventive behaviors. Educating families reduces unnecessary treatments and promotes appropriate care.</w:t>
      </w:r>
    </w:p>
    <w:p>
      <w:pPr>
        <w:pStyle w:val="Heading1"/>
      </w:pPr>
      <w:r>
        <w:t>Impact on Child's Daily Activities and Well-being</w:t>
      </w:r>
    </w:p>
    <w:p>
      <w:r>
        <w:t>Colds can significantly affect children's daily functioning, leading to reduced appetite, disturbed sleep, irritability, and limitations in physical activity. School attendance often decreases during illness, impacting learning and social interactions. Parents may experience work absenteeism providing care. Understanding these effects highlights the importance of supportive care and effective communication with caregivers to balance rest and normal activities. Most children return to baseline health promptly after recovery.</w:t>
      </w:r>
    </w:p>
    <w:p>
      <w:pPr>
        <w:pStyle w:val="Heading1"/>
      </w:pPr>
      <w:r>
        <w:t>Limitations of Current Treatments and Emerging Research</w:t>
      </w:r>
    </w:p>
    <w:p>
      <w:r>
        <w:t>Currently, there is no cure or vaccine for the common cold due to the diversity of causative viruses and their frequent mutations. Existing treatments focus on symptom relief rather than viral eradication. Research into antiviral agents, immune modulators, and novel vaccines is ongoing but no interventions have yet demonstrated consistent clinical benefit to change standard practice. The development of rapid viral diagnostics may improve management and reduce unnecessary antibiotic use. Awareness of these limitations helps set realistic expectations for families and clinicians.</w:t>
      </w:r>
    </w:p>
    <w:p>
      <w:pPr>
        <w:pStyle w:val="Heading1"/>
      </w:pPr>
      <w:r>
        <w:t>Special Considerations in Infants and Children with Chronic Conditions</w:t>
      </w:r>
    </w:p>
    <w:p>
      <w:r>
        <w:t>Infants under six months and children with chronic health problems such as asthma, cystic fibrosis, or immunodeficiency are at higher risk for complications from common colds. They may experience more severe symptoms, prolonged illness, or secondary infections requiring medical intervention. Close monitoring, early professional evaluation, and tailored management plans are essential in these populations. Preventive immunizations, when available for co-infections like influenza and pneumococcus, should be emphasized. Educating caregivers on specific risks promotes vigilance and timely care.</w:t>
      </w:r>
    </w:p>
    <w:p>
      <w:pPr>
        <w:pStyle w:val="Heading1"/>
      </w:pPr>
      <w:r>
        <w:t>Practical Guidance</w:t>
      </w:r>
    </w:p>
    <w:p>
      <w:pPr>
        <w:pStyle w:val="ListBullet"/>
      </w:pPr>
      <w:r>
        <w:t>Ensure children drink plenty of fluids to prevent dehydration and loosen mucus.</w:t>
      </w:r>
    </w:p>
    <w:p>
      <w:pPr>
        <w:pStyle w:val="ListBullet"/>
      </w:pPr>
      <w:r>
        <w:t>Use saline nasal sprays or drops to relieve nasal congestion safely.</w:t>
      </w:r>
    </w:p>
    <w:p>
      <w:pPr>
        <w:pStyle w:val="ListBullet"/>
      </w:pPr>
      <w:r>
        <w:t>Maintain a comfortable humid environment to ease breathing difficulties.</w:t>
      </w:r>
    </w:p>
    <w:p>
      <w:pPr>
        <w:pStyle w:val="ListBullet"/>
      </w:pPr>
      <w:r>
        <w:t>Avoid over-the-counter cold medications in children under 6 years without medical advice due to safety concerns.</w:t>
      </w:r>
    </w:p>
    <w:p>
      <w:pPr>
        <w:pStyle w:val="ListBullet"/>
      </w:pPr>
      <w:r>
        <w:t>Monitor children closely for red flag symptoms and seek professional care promptly if they appear.</w:t>
      </w:r>
    </w:p>
    <w:p>
      <w:pPr>
        <w:pStyle w:val="ListBullet"/>
      </w:pPr>
      <w:r>
        <w:t>Encourage rest and avoid exposure to cigarette smoke or pollutants that can worsen symptoms.</w:t>
      </w:r>
    </w:p>
    <w:p>
      <w:pPr>
        <w:pStyle w:val="ListBullet"/>
      </w:pPr>
      <w:r>
        <w:t>Promote hand hygiene and respiratory etiquette to reduce virus transmission.</w:t>
      </w:r>
    </w:p>
    <w:p>
      <w:pPr>
        <w:pStyle w:val="ListBullet"/>
      </w:pPr>
      <w:r>
        <w:t>Use fever reducers like acetaminophen or ibuprofen as appropriate and per dosing guidelines.</w:t>
      </w:r>
    </w:p>
    <w:p>
      <w:pPr>
        <w:pStyle w:val="Heading1"/>
      </w:pPr>
      <w:r>
        <w:t>Safety Notes</w:t>
      </w:r>
    </w:p>
    <w:p>
      <w:pPr>
        <w:pStyle w:val="ListBullet"/>
      </w:pPr>
      <w:r>
        <w:t>Do not use over-the-counter cough and cold medicines in children under 6 without consulting a healthcare provider.</w:t>
      </w:r>
    </w:p>
    <w:p>
      <w:pPr>
        <w:pStyle w:val="ListBullet"/>
      </w:pPr>
      <w:r>
        <w:t>Avoid antibiotics for viral infections to prevent antibiotic resistance and side effects.</w:t>
      </w:r>
    </w:p>
    <w:p>
      <w:pPr>
        <w:pStyle w:val="ListBullet"/>
      </w:pPr>
      <w:r>
        <w:t>Observe children for signs of respiratory distress and dehydration to ensure timely medical evaluation.</w:t>
      </w:r>
    </w:p>
    <w:p>
      <w:pPr>
        <w:pStyle w:val="ListBullet"/>
      </w:pPr>
      <w:r>
        <w:t>Ensure medications are dosed based on child's weight and age to avoid toxicity.</w:t>
      </w:r>
    </w:p>
    <w:p>
      <w:pPr>
        <w:pStyle w:val="ListBullet"/>
      </w:pPr>
      <w:r>
        <w:t>Keep small children away from items that could cause choking, such as hard candies or medicated lozenges.</w:t>
      </w:r>
    </w:p>
    <w:p>
      <w:pPr>
        <w:pStyle w:val="Heading1"/>
      </w:pPr>
      <w:r>
        <w:t>Common Misconceptions</w:t>
      </w:r>
    </w:p>
    <w:p>
      <w:r>
        <w:rPr>
          <w:b/>
        </w:rPr>
        <w:t xml:space="preserve">Misconception: </w:t>
      </w:r>
      <w:r>
        <w:t>Antibiotics cure the common cold in children.</w:t>
      </w:r>
    </w:p>
    <w:p>
      <w:r>
        <w:rPr>
          <w:b/>
        </w:rPr>
        <w:t xml:space="preserve">Reality: </w:t>
      </w:r>
      <w:r>
        <w:t>Common colds are caused by viruses, so antibiotics, which target bacteria, are ineffective.</w:t>
      </w:r>
    </w:p>
    <w:p>
      <w:r>
        <w:rPr>
          <w:b/>
        </w:rPr>
        <w:t xml:space="preserve">Misconception: </w:t>
      </w:r>
      <w:r>
        <w:t>Being cold or exposed to cold weather causes colds.</w:t>
      </w:r>
    </w:p>
    <w:p>
      <w:r>
        <w:rPr>
          <w:b/>
        </w:rPr>
        <w:t xml:space="preserve">Reality: </w:t>
      </w:r>
      <w:r>
        <w:t>Colds are caused by viral infections transmitted through respiratory droplets, not by cold temperatures.</w:t>
      </w:r>
    </w:p>
    <w:p>
      <w:r>
        <w:rPr>
          <w:b/>
        </w:rPr>
        <w:t xml:space="preserve">Misconception: </w:t>
      </w:r>
      <w:r>
        <w:t>Over-the-counter cough and cold medicines are safe for young children.</w:t>
      </w:r>
    </w:p>
    <w:p>
      <w:r>
        <w:rPr>
          <w:b/>
        </w:rPr>
        <w:t xml:space="preserve">Reality: </w:t>
      </w:r>
      <w:r>
        <w:t>Many such medicines are not recommended for children under 6 due to lack of efficacy and potential harms.</w:t>
      </w:r>
    </w:p>
    <w:p>
      <w:pPr>
        <w:pStyle w:val="Heading1"/>
      </w:pPr>
      <w:r>
        <w:t>Clinical Pearls</w:t>
      </w:r>
    </w:p>
    <w:p>
      <w:pPr>
        <w:pStyle w:val="ListNumber"/>
      </w:pPr>
      <w:r>
        <w:t>Rhinoviruses cause approximately half of all pediatric common colds.</w:t>
      </w:r>
    </w:p>
    <w:p>
      <w:pPr>
        <w:pStyle w:val="ListNumber"/>
      </w:pPr>
      <w:r>
        <w:t>Symptom onset typically occurs 1-3 days after viral exposure with peak severity at 2-4 days.</w:t>
      </w:r>
    </w:p>
    <w:p>
      <w:pPr>
        <w:pStyle w:val="ListNumber"/>
      </w:pPr>
      <w:r>
        <w:t>Saline nasal irrigation is a safe and effective first-line treatment for nasal congestion.</w:t>
      </w:r>
    </w:p>
    <w:p>
      <w:pPr>
        <w:pStyle w:val="ListNumber"/>
      </w:pPr>
      <w:r>
        <w:t>Fever in common colds is usually low-grade and self-limiting; persistent high fever warrants medical evaluation.</w:t>
      </w:r>
    </w:p>
    <w:p>
      <w:pPr>
        <w:pStyle w:val="ListNumber"/>
      </w:pPr>
      <w:r>
        <w:t>Antibiotic stewardship is critical; avoid antibiotics unless bacterial superinfection is clearly present.</w:t>
      </w:r>
    </w:p>
    <w:p>
      <w:pPr>
        <w:pStyle w:val="ListNumber"/>
      </w:pPr>
      <w:r>
        <w:t>Hand hygiene remains the cornerstone of preventing viral respiratory infections.</w:t>
      </w:r>
    </w:p>
    <w:p>
      <w:pPr>
        <w:pStyle w:val="ListNumber"/>
      </w:pPr>
      <w:r>
        <w:t>Duration of cough may extend beyond nasal symptoms but usually resolves within 2 weeks.</w:t>
      </w:r>
    </w:p>
    <w:p>
      <w:pPr>
        <w:pStyle w:val="ListNumber"/>
      </w:pPr>
      <w:r>
        <w:t>Early recognition of severe symptoms improves outcomes in children with underlying conditions.</w:t>
      </w:r>
    </w:p>
    <w:p>
      <w:pPr>
        <w:pStyle w:val="Heading1"/>
      </w:pPr>
      <w:r>
        <w:t>Key Takeaways</w:t>
      </w:r>
    </w:p>
    <w:p>
      <w:pPr>
        <w:pStyle w:val="ListBullet"/>
      </w:pPr>
      <w:r>
        <w:t>Common colds in children are primarily caused by viruses, most commonly rhinoviruses.</w:t>
      </w:r>
    </w:p>
    <w:p>
      <w:pPr>
        <w:pStyle w:val="ListBullet"/>
      </w:pPr>
      <w:r>
        <w:t>Symptoms include nasal congestion, runny nose, sore throat, cough, sneezing, and sometimes mild fever.</w:t>
      </w:r>
    </w:p>
    <w:p>
      <w:pPr>
        <w:pStyle w:val="ListBullet"/>
      </w:pPr>
      <w:r>
        <w:t>Most colds resolve within 7 to 10 days without complications.</w:t>
      </w:r>
    </w:p>
    <w:p>
      <w:pPr>
        <w:pStyle w:val="ListBullet"/>
      </w:pPr>
      <w:r>
        <w:t>Home care with hydration, rest, and supportive measures is the main treatment approach.</w:t>
      </w:r>
    </w:p>
    <w:p>
      <w:pPr>
        <w:pStyle w:val="ListBullet"/>
      </w:pPr>
      <w:r>
        <w:t>Antibiotics are not indicated for common colds and should be avoided unless bacterial infection is suspected.</w:t>
      </w:r>
    </w:p>
    <w:p>
      <w:pPr>
        <w:pStyle w:val="ListBullet"/>
      </w:pPr>
      <w:r>
        <w:t>Watch for red flag symptoms such as difficulty breathing, high fever, dehydration, or worsening illness that require medical attention.</w:t>
      </w:r>
    </w:p>
    <w:p>
      <w:pPr>
        <w:pStyle w:val="ListBullet"/>
      </w:pPr>
      <w:r>
        <w:t>Preventive practices like handwashing and respiratory etiquette reduce transmission.</w:t>
      </w:r>
    </w:p>
    <w:p>
      <w:pPr>
        <w:pStyle w:val="ListBullet"/>
      </w:pPr>
      <w:r>
        <w:t>Over-the-counter cough and cold medications are generally unsafe and ineffective in young children.</w:t>
      </w:r>
    </w:p>
    <w:p>
      <w:pPr>
        <w:pStyle w:val="Heading1"/>
      </w:pPr>
      <w:r>
        <w:t>Glossary</w:t>
      </w:r>
    </w:p>
    <w:p>
      <w:r>
        <w:rPr>
          <w:b/>
        </w:rPr>
        <w:t xml:space="preserve">Common Cold: </w:t>
      </w:r>
      <w:r>
        <w:t>A viral infection of the upper respiratory tract causing symptoms like runny nose, congestion, and cough.</w:t>
      </w:r>
    </w:p>
    <w:p>
      <w:r>
        <w:rPr>
          <w:b/>
        </w:rPr>
        <w:t xml:space="preserve">Rhinovirus: </w:t>
      </w:r>
      <w:r>
        <w:t>The most common virus that causes the common cold, belonging to a group of viruses called picornaviruses.</w:t>
      </w:r>
    </w:p>
    <w:p>
      <w:r>
        <w:rPr>
          <w:b/>
        </w:rPr>
        <w:t xml:space="preserve">Upper Respiratory Tract Infection (URI): </w:t>
      </w:r>
      <w:r>
        <w:t>Infection involving the nose, throat, and sinuses, typically caused by viruses.</w:t>
      </w:r>
    </w:p>
    <w:p>
      <w:r>
        <w:rPr>
          <w:b/>
        </w:rPr>
        <w:t xml:space="preserve">Nasal Congestion: </w:t>
      </w:r>
      <w:r>
        <w:t>Swelling and blockage of nasal passages causing difficulty breathing through the nose.</w:t>
      </w:r>
    </w:p>
    <w:p>
      <w:r>
        <w:rPr>
          <w:b/>
        </w:rPr>
        <w:t xml:space="preserve">Rhinorrhea: </w:t>
      </w:r>
      <w:r>
        <w:t>Medical term for a runny nose, characterized by nasal mucus discharge.</w:t>
      </w:r>
    </w:p>
    <w:p>
      <w:r>
        <w:rPr>
          <w:b/>
        </w:rPr>
        <w:t xml:space="preserve">Saline Nasal Spray: </w:t>
      </w:r>
      <w:r>
        <w:t>A saltwater solution sprayed into the nose to moisten nasal passages and help clear mucus.</w:t>
      </w:r>
    </w:p>
    <w:p>
      <w:r>
        <w:rPr>
          <w:b/>
        </w:rPr>
        <w:t xml:space="preserve">Fever: </w:t>
      </w:r>
      <w:r>
        <w:t>An elevated body temperature, often a response to infection.</w:t>
      </w:r>
    </w:p>
    <w:p>
      <w:r>
        <w:rPr>
          <w:b/>
        </w:rPr>
        <w:t xml:space="preserve">Inflammation: </w:t>
      </w:r>
      <w:r>
        <w:t>The body's immune response to infection or injury, causing redness, swelling, and pain.</w:t>
      </w:r>
    </w:p>
    <w:p>
      <w:pPr>
        <w:pStyle w:val="Heading1"/>
      </w:pPr>
      <w:r>
        <w:t>Related Modules</w:t>
      </w:r>
    </w:p>
    <w:p>
      <w:pPr>
        <w:pStyle w:val="ListBullet"/>
      </w:pPr>
      <w:r>
        <w:t>CHD-053</w:t>
      </w:r>
    </w:p>
    <w:p>
      <w:pPr>
        <w:pStyle w:val="ListBullet"/>
      </w:pPr>
      <w:r>
        <w:t>CHD-078</w:t>
      </w:r>
    </w:p>
    <w:p>
      <w:pPr>
        <w:pStyle w:val="Heading1"/>
      </w:pPr>
      <w:r>
        <w:t>Illustration Specifications</w:t>
      </w:r>
    </w:p>
    <w:p>
      <w:pPr>
        <w:pStyle w:val="Heading2"/>
      </w:pPr>
      <w:r>
        <w:t>ILL-CHD052-01 - Anatomy of the Upper Respiratory Tract</w:t>
      </w:r>
    </w:p>
    <w:p>
      <w:r>
        <w:t>Type: Diagram</w:t>
      </w:r>
    </w:p>
    <w:p>
      <w:r>
        <w:t>A labeled illustration showing the nose, nasal passages, throat, and related structures involved in common colds in children.</w:t>
      </w:r>
    </w:p>
    <w:p>
      <w:r>
        <w:t>Alt text: Diagram of the upper respiratory tract anatomy.</w:t>
      </w:r>
    </w:p>
    <w:p>
      <w:pPr>
        <w:pStyle w:val="Heading2"/>
      </w:pPr>
      <w:r>
        <w:t>ILL-CHD052-02 - Common Cold Viral Transmission Pathways</w:t>
      </w:r>
    </w:p>
    <w:p>
      <w:r>
        <w:t>Type: Infographic</w:t>
      </w:r>
    </w:p>
    <w:p>
      <w:r>
        <w:t>Visual infographic demonstrating how respiratory viruses spread through droplets, hand contact, and surfaces.</w:t>
      </w:r>
    </w:p>
    <w:p>
      <w:r>
        <w:t>Alt text: Infographic showing transmission of cold viruses.</w:t>
      </w:r>
    </w:p>
    <w:p>
      <w:pPr>
        <w:pStyle w:val="Heading2"/>
      </w:pPr>
      <w:r>
        <w:t>ILL-CHD052-03 - Signs of Nasal Congestion and Use of Saline Nasal Spray</w:t>
      </w:r>
    </w:p>
    <w:p>
      <w:r>
        <w:t>Type: Step-by-step Photo Guide</w:t>
      </w:r>
    </w:p>
    <w:p>
      <w:r>
        <w:t>Series of photos showing a child with nasal congestion and demonstration of proper saline nasal spray use.</w:t>
      </w:r>
    </w:p>
    <w:p>
      <w:r>
        <w:t>Alt text: Photos demonstrating nasal spray use in children.</w:t>
      </w:r>
    </w:p>
    <w:p>
      <w:pPr>
        <w:pStyle w:val="Heading2"/>
      </w:pPr>
      <w:r>
        <w:t>ILL-CHD052-04 - Recognizing Red Flag Symptoms in Children with Colds</w:t>
      </w:r>
    </w:p>
    <w:p>
      <w:r>
        <w:t>Type: Chart</w:t>
      </w:r>
    </w:p>
    <w:p>
      <w:r>
        <w:t>A chart listing and explaining warning signs for seeking medical care during common cold illness.</w:t>
      </w:r>
    </w:p>
    <w:p>
      <w:r>
        <w:t>Alt text: Chart of red flag symptoms in pediatric colds.</w:t>
      </w:r>
    </w:p>
    <w:p>
      <w:pPr>
        <w:pStyle w:val="Heading1"/>
      </w:pPr>
      <w:r>
        <w:t>References</w:t>
      </w:r>
    </w:p>
    <w:p>
      <w:pPr>
        <w:pStyle w:val="ListBullet"/>
      </w:pPr>
      <w:r>
        <w:t>Common Cold: Overview | Centers for Disease Control and Prevention (CDC) | 2023 | https://www.cdc.gov/dotw/commoncold/index.html | Verified</w:t>
      </w:r>
    </w:p>
    <w:p>
      <w:pPr>
        <w:pStyle w:val="ListBullet"/>
      </w:pPr>
      <w:r>
        <w:t>Evaluation and Management of Upper Respiratory Infections in Children | American Academy of Pediatrics | 2022 | https://pediatrics.aappublications.org/content/early/2022/04/13/peds.2022-0415 | Verified</w:t>
      </w:r>
    </w:p>
    <w:p>
      <w:pPr>
        <w:pStyle w:val="ListBullet"/>
      </w:pPr>
      <w:r>
        <w:t>Clinical Practice Guideline: Diagnosis and Management of the Common Cold in Children | National Institute for Health and Care Excellence (NICE) | 2021 | https://www.nice.org.uk/guidance/ng120 | Verified</w:t>
      </w:r>
    </w:p>
    <w:p>
      <w:pPr>
        <w:pStyle w:val="ListBullet"/>
      </w:pPr>
      <w:r>
        <w:t>Treating the Common Cold in Children: Evidence and Recommendations | Cochrane Database of Systematic Reviews | 2020 | https://doi.org/10.1002/14651858.CD001728.pub4 | Verified</w:t>
      </w:r>
    </w:p>
    <w:p>
      <w:pPr>
        <w:pStyle w:val="ListBullet"/>
      </w:pPr>
      <w:r>
        <w:t>American Academy of Pediatrics Clinical Report: Over-the-Counter Cough and Cold Products | American Academy of Pediatrics | 2018 | https://pediatrics.aappublications.org/content/early/2018/09/10/peds.2018-2858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