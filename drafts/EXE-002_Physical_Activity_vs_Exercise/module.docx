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EXE-002 - Physical Activity vs Exercise</w:t>
      </w:r>
    </w:p>
    <w:p>
      <w:r>
        <w:rPr>
          <w:i/>
        </w:rPr>
        <w:t>Evidence, mechanisms, practical application, progression, and safety considerations for physical activity vs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 Educators, Fitness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Physical activity, Exercise, Health benefits, Mechanisms, Safety, Progression, Aerobic, Resistance training, Activity guidelines,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Physical activity and exercise are related but distinct concepts relevant to health and fitness. Physical activity refers to any bodily movement produced by skeletal muscles that results in energy expenditure, including routine movements like walking, household chores, and occupational tasks. Exercise is a subset of physical activity that is planned, structured, repetitive, and purposeful with the goal of improving or maintaining physical fitness, such as jogging, resistance training, or swimming. The physiological mechanisms behind their benefits include improvements in cardiovascular function, muscular strength, metabolic regulation, and neuroendocrine adaptations. Evidence demonstrates that both physical activity and exercise reduce risks of chronic diseases like cardiovascular disease, type 2 diabetes, and certain cancers, as well as improve mental health and quality of life. Practical application involves encouraging regular movement throughout the day alongside scheduled exercise routines. Limitations include variability in intensity and adherence, and not all physical activities confer the same fitness benefits as structured exercise. Safety considerations emphasize appropriate progression of intensity and duration, attention to individual health status, and minimizing injury risk. Synonyms for physical activity include bodily movement and daily activity; synonyms for exercise include training and workouts. Understanding these distinctions is essential for tailored health guidance and effective lifestyle modifications.</w:t>
      </w:r>
    </w:p>
    <w:p>
      <w:pPr>
        <w:pStyle w:val="Heading1"/>
      </w:pPr>
      <w:r>
        <w:t>Customer Questions Answered</w:t>
      </w:r>
    </w:p>
    <w:p>
      <w:pPr>
        <w:pStyle w:val="ListBullet"/>
      </w:pPr>
      <w:r>
        <w:t>What is the difference between physical activity and exercise?</w:t>
      </w:r>
    </w:p>
    <w:p>
      <w:pPr>
        <w:pStyle w:val="ListBullet"/>
      </w:pPr>
      <w:r>
        <w:t>How do physical activity and exercise affect health?</w:t>
      </w:r>
    </w:p>
    <w:p>
      <w:pPr>
        <w:pStyle w:val="ListBullet"/>
      </w:pPr>
      <w:r>
        <w:t>What are the main physiological mechanisms behind exercise benefits?</w:t>
      </w:r>
    </w:p>
    <w:p>
      <w:pPr>
        <w:pStyle w:val="ListBullet"/>
      </w:pPr>
      <w:r>
        <w:t>Can everyday physical activity replace structured exercise?</w:t>
      </w:r>
    </w:p>
    <w:p>
      <w:pPr>
        <w:pStyle w:val="ListBullet"/>
      </w:pPr>
      <w:r>
        <w:t>What types of physical activity count as exercise?</w:t>
      </w:r>
    </w:p>
    <w:p>
      <w:pPr>
        <w:pStyle w:val="ListBullet"/>
      </w:pPr>
      <w:r>
        <w:t>How should one safely progress exercise intensity?</w:t>
      </w:r>
    </w:p>
    <w:p>
      <w:pPr>
        <w:pStyle w:val="ListBullet"/>
      </w:pPr>
      <w:r>
        <w:t>What are common misconceptions about physical activity and exercise?</w:t>
      </w:r>
    </w:p>
    <w:p>
      <w:pPr>
        <w:pStyle w:val="ListBullet"/>
      </w:pPr>
      <w:r>
        <w:t>Are there safety risks associated with exercise?</w:t>
      </w:r>
    </w:p>
    <w:p>
      <w:pPr>
        <w:pStyle w:val="ListBullet"/>
      </w:pPr>
      <w:r>
        <w:t>How do aerobic and resistance exercise differ?</w:t>
      </w:r>
    </w:p>
    <w:p>
      <w:pPr>
        <w:pStyle w:val="ListBullet"/>
      </w:pPr>
      <w:r>
        <w:t>What is the recommended amount of exercise for adults?</w:t>
      </w:r>
    </w:p>
    <w:p>
      <w:pPr>
        <w:pStyle w:val="ListBullet"/>
      </w:pPr>
      <w:r>
        <w:t>How does physical activity impact mental health?</w:t>
      </w:r>
    </w:p>
    <w:p>
      <w:pPr>
        <w:pStyle w:val="ListBullet"/>
      </w:pPr>
      <w:r>
        <w:t>Can physical activity or exercise help prevent chronic diseases?</w:t>
      </w:r>
    </w:p>
    <w:p>
      <w:pPr>
        <w:pStyle w:val="Heading1"/>
      </w:pPr>
      <w:r>
        <w:t>Learning Objectives</w:t>
      </w:r>
    </w:p>
    <w:p>
      <w:pPr>
        <w:pStyle w:val="ListBullet"/>
      </w:pPr>
      <w:r>
        <w:t>Define physical activity and exercise and distinguish between them.</w:t>
      </w:r>
    </w:p>
    <w:p>
      <w:pPr>
        <w:pStyle w:val="ListBullet"/>
      </w:pPr>
      <w:r>
        <w:t>Explain physiological mechanisms through which exercise benefits health.</w:t>
      </w:r>
    </w:p>
    <w:p>
      <w:pPr>
        <w:pStyle w:val="ListBullet"/>
      </w:pPr>
      <w:r>
        <w:t>Recognize evidence supporting health outcomes of physical activity and exercise.</w:t>
      </w:r>
    </w:p>
    <w:p>
      <w:pPr>
        <w:pStyle w:val="ListBullet"/>
      </w:pPr>
      <w:r>
        <w:t>Identify practical approaches to incorporate physical activity and structured exercise in daily life.</w:t>
      </w:r>
    </w:p>
    <w:p>
      <w:pPr>
        <w:pStyle w:val="ListBullet"/>
      </w:pPr>
      <w:r>
        <w:t>Understand safety considerations related to exercise progression and intensity.</w:t>
      </w:r>
    </w:p>
    <w:p>
      <w:pPr>
        <w:pStyle w:val="ListBullet"/>
      </w:pPr>
      <w:r>
        <w:t>Recognize common misconceptions regarding physical activity and exercise.</w:t>
      </w:r>
    </w:p>
    <w:p>
      <w:pPr>
        <w:pStyle w:val="ListBullet"/>
      </w:pPr>
      <w:r>
        <w:t>Describe similarities and differences between aerobic and resistance exercise modalities.</w:t>
      </w:r>
    </w:p>
    <w:p>
      <w:pPr>
        <w:pStyle w:val="ListBullet"/>
      </w:pPr>
      <w:r>
        <w:t>Summarize key guidelines for recommended physical activity and exercise levels.</w:t>
      </w:r>
    </w:p>
    <w:p>
      <w:pPr>
        <w:pStyle w:val="Heading1"/>
      </w:pPr>
      <w:r>
        <w:t>Definition</w:t>
      </w:r>
    </w:p>
    <w:p>
      <w:r>
        <w:t>Physical activity includes any movement by skeletal muscles that increases energy expenditure beyond resting levels, while exercise is a planned and intentional subset of physical activity aimed at improving or maintaining physical fitness.</w:t>
      </w:r>
    </w:p>
    <w:p>
      <w:pPr>
        <w:pStyle w:val="Heading1"/>
      </w:pPr>
      <w:r>
        <w:t>Why This Matters</w:t>
      </w:r>
    </w:p>
    <w:p>
      <w:r>
        <w:t>Understanding the distinction between physical activity and exercise helps individuals and health professionals design effective strategies to improve health outcomes, optimize fitness, and prevent chronic diseases while ensuring safety and sustainability.</w:t>
      </w:r>
    </w:p>
    <w:p>
      <w:pPr>
        <w:pStyle w:val="Heading1"/>
      </w:pPr>
      <w:r>
        <w:t>Definitions and Differences: Physical Activity vs Exercise</w:t>
      </w:r>
    </w:p>
    <w:p>
      <w:r>
        <w:t>Physical activity is any bodily movement generated by skeletal muscles that raises energy expenditure above a basal level. This includes daily movements such as walking, gardening, or cleaning. Exercise is a specific category of physical activity characterized by being planned, structured, repetitive, and purposeful with the explicit goal of improving or maintaining physical fitness components such as cardiovascular endurance, muscular strength, or flexibility. For example, jogging three times a week for 30 minutes qualifies as exercise, while moving around the office does not necessarily meet this definition. Recognizing this distinction clarifies the intensity, intent, and health benefits typically associated with each.</w:t>
      </w:r>
    </w:p>
    <w:p>
      <w:pPr>
        <w:pStyle w:val="Heading1"/>
      </w:pPr>
      <w:r>
        <w:t>Physiological Mechanisms Underlying Benefits</w:t>
      </w:r>
    </w:p>
    <w:p>
      <w:r>
        <w:t>Both physical activity and exercise initiate a wide range of physiological adaptations. Exercise especially promotes cardiovascular improvements like increased cardiac output and improved endothelial function. Muscular adaptations include hypertrophy, increased strength, and enhanced mitochondrial function, leading to better metabolic efficiency. Neuroendocrine changes from exercise enhance mood and cognitive function via the release of neurotransmitters and neurotrophic factors. Hormonal regulation of glucose and lipid metabolism improves insulin sensitivity. Collectively, these mechanisms underpin the reduction in disease risk and functional decline.</w:t>
      </w:r>
    </w:p>
    <w:p>
      <w:pPr>
        <w:pStyle w:val="Heading1"/>
      </w:pPr>
      <w:r>
        <w:t>Evidence Linking Physical Activity and Exercise to Health Outcomes</w:t>
      </w:r>
    </w:p>
    <w:p>
      <w:r>
        <w:t>Extensive research shows that regular physical activity and exercise reduce all-cause mortality, lower risks of cardiovascular diseases, type 2 diabetes, and some cancers. Randomized controlled trials confirm that exercise programs improve blood pressure, lipid profiles, and glycemic control. Epidemiological data reveal that higher habitual physical activity correlates with improved mental health, reduced depression, and better cognitive performance. Meta-analyses indicate dose-response relationships where increased intensity and duration generally yield better outcomes. However, structured exercise tends to provide more consistent fitness benefits compared to incidental physical activity alone.</w:t>
      </w:r>
    </w:p>
    <w:p>
      <w:pPr>
        <w:pStyle w:val="Heading1"/>
      </w:pPr>
      <w:r>
        <w:t>Practical Approaches to Incorporate Physical Activity and Exercise</w:t>
      </w:r>
    </w:p>
    <w:p>
      <w:r>
        <w:t>To optimize health, individuals should aim for at least 150 minutes per week of moderate-intensity aerobic exercise or 75 minutes of vigorous intensity, alongside muscle-strengthening activities on two or more days per week as per global guidelines. Incorporating incidental physical activity such as walking to work, taking stairs, or active household chores complements formal exercise. Effective strategies include scheduling workouts, mixing activity types, and using wearable devices to track progress. Tailoring activities to preferences and lifestyle enhances adherence and safety.</w:t>
      </w:r>
    </w:p>
    <w:p>
      <w:pPr>
        <w:pStyle w:val="Heading1"/>
      </w:pPr>
      <w:r>
        <w:t>Aerobic vs Resistance Exercise: Differences and Benefits</w:t>
      </w:r>
    </w:p>
    <w:p>
      <w:r>
        <w:t>Aerobic exercise, such as running, cycling, or swimming, primarily improves cardiovascular endurance by increasing heart rate and oxygen consumption. Resistance or strength training involves exercises that enhance muscle strength and mass through activities like weightlifting or bodyweight exercises. Both modalities confer unique benefits; aerobic exercise improves metabolic health and endurance, while resistance training prevents sarcopenia and supports functional independence. A combined approach is recommended for comprehensive health benefits.</w:t>
      </w:r>
    </w:p>
    <w:p>
      <w:pPr>
        <w:pStyle w:val="Heading1"/>
      </w:pPr>
      <w:r>
        <w:t>Progression and Safety in Exercise Programs</w:t>
      </w:r>
    </w:p>
    <w:p>
      <w:r>
        <w:t>Starting exercise at an appropriate intensity and gradually increasing duration and intensity minimizes injury risk. Beginners should begin with low to moderate intensity, focusing on proper form and adequate recovery. Safety considerations include pre-exercise health screening for underlying conditions, recognizing warning signs like chest pain or dizziness, and avoiding overtraining. Consulting healthcare or fitness professionals can guide safe progression especially in individuals with chronic conditions or older adults.</w:t>
      </w:r>
    </w:p>
    <w:p>
      <w:pPr>
        <w:pStyle w:val="Heading1"/>
      </w:pPr>
      <w:r>
        <w:t>Common Misconceptions About Physical Activity and Exercise</w:t>
      </w:r>
    </w:p>
    <w:p>
      <w:r>
        <w:t>A prevalent misconception is that only intense exercise provides health benefits. However, moderate physical activity contributes significantly to well-being. Another myth is that incidental activity cannot improve fitness, though regular moderate activity improves health markers. Some believe exercise must be done daily in long sessions, whereas shorter bouts throughout the day are also effective. Additionally, confusion exists about 'spot reduction' of fat, which scientific evidence does not support.</w:t>
      </w:r>
    </w:p>
    <w:p>
      <w:pPr>
        <w:pStyle w:val="Heading1"/>
      </w:pPr>
      <w:r>
        <w:t>Limitations of Physical Activity and Exercise Interventions</w:t>
      </w:r>
    </w:p>
    <w:p>
      <w:r>
        <w:t>Limitations include individual variability in response to exercise, barriers such as time constraints, lack of motivation, and physical limitations due to injury or illness. Not all types or amounts of physical activity produce measurable fitness improvements, especially when intensity is low or inconsistent. Additionally, societal and environmental factors may restrict opportunities for safe exercise. These considerations emphasize personalized and realistic goal setting.</w:t>
      </w:r>
    </w:p>
    <w:p>
      <w:pPr>
        <w:pStyle w:val="Heading1"/>
      </w:pPr>
      <w:r>
        <w:t>Mental Health Benefits of Physical Activity and Exercise</w:t>
      </w:r>
    </w:p>
    <w:p>
      <w:r>
        <w:t>Regular physical activity and exercise are associated with reductions in symptoms of depression and anxiety and improvements in mood and cognitive function. Exercise stimulates neurochemical pathways involving endorphins, serotonin, and brain-derived neurotrophic factor (BDNF), which support brain plasticity and resilience. Clinical trials demonstrate exercise as an effective adjunctive therapy for mild to moderate depression. Consistent activity also reduces stress and promotes better sleep quality.</w:t>
      </w:r>
    </w:p>
    <w:p>
      <w:pPr>
        <w:pStyle w:val="Heading1"/>
      </w:pPr>
      <w:r>
        <w:t>Recommendations and Guidelines for Physical Activity and Exercise</w:t>
      </w:r>
    </w:p>
    <w:p>
      <w:r>
        <w:t>Authoritative organizations such as the World Health Organization and American College of Sports Medicine advise adults to engage in at least 150-300 minutes per week of moderate-intensity aerobic activity or 75-150 minutes of vigorous activity, combined with muscle-strengthening activities twice weekly. Emphasis is placed on integrating physical activity throughout daily routines and minimizing sedentary behavior. Guidelines also recommend individualized goals, progressive overload principles, and attention to contraindications to maximize benefits and minimize risks.</w:t>
      </w:r>
    </w:p>
    <w:p>
      <w:pPr>
        <w:pStyle w:val="Heading1"/>
      </w:pPr>
      <w:r>
        <w:t>Practical Guidance</w:t>
      </w:r>
    </w:p>
    <w:p>
      <w:pPr>
        <w:pStyle w:val="ListBullet"/>
      </w:pPr>
      <w:r>
        <w:t>Aim for a minimum of 150 minutes of moderate-intensity aerobic exercise weekly, or 75 minutes of vigorous activity, spread over most days.</w:t>
      </w:r>
    </w:p>
    <w:p>
      <w:pPr>
        <w:pStyle w:val="ListBullet"/>
      </w:pPr>
      <w:r>
        <w:t>Include muscle-strengthening activities targeting major muscle groups at least two days per week.</w:t>
      </w:r>
    </w:p>
    <w:p>
      <w:pPr>
        <w:pStyle w:val="ListBullet"/>
      </w:pPr>
      <w:r>
        <w:t>Incorporate incidental physical activity like walking, stairs, or household chores to complement formal exercise.</w:t>
      </w:r>
    </w:p>
    <w:p>
      <w:pPr>
        <w:pStyle w:val="ListBullet"/>
      </w:pPr>
      <w:r>
        <w:t>Start new exercise programs gradually and increase intensity or duration slowly to reduce injury risk.</w:t>
      </w:r>
    </w:p>
    <w:p>
      <w:pPr>
        <w:pStyle w:val="ListBullet"/>
      </w:pPr>
      <w:r>
        <w:t>Wear appropriate footwear and clothing for specific activities to enhance safety and comfort.</w:t>
      </w:r>
    </w:p>
    <w:p>
      <w:pPr>
        <w:pStyle w:val="ListBullet"/>
      </w:pPr>
      <w:r>
        <w:t>Pre-screen for medical conditions or consult healthcare providers if you have chronic illnesses before starting vigorous exercise.</w:t>
      </w:r>
    </w:p>
    <w:p>
      <w:pPr>
        <w:pStyle w:val="ListBullet"/>
      </w:pPr>
      <w:r>
        <w:t>Listen to your body and rest if you experience pain, dizziness, or unusual fatigue during exercise.</w:t>
      </w:r>
    </w:p>
    <w:p>
      <w:pPr>
        <w:pStyle w:val="ListBullet"/>
      </w:pPr>
      <w:r>
        <w:t>Use activity trackers or logbooks to monitor progress and maintain motivation.</w:t>
      </w:r>
    </w:p>
    <w:p>
      <w:pPr>
        <w:pStyle w:val="Heading1"/>
      </w:pPr>
      <w:r>
        <w:t>Safety Notes</w:t>
      </w:r>
    </w:p>
    <w:p>
      <w:pPr>
        <w:pStyle w:val="ListBullet"/>
      </w:pPr>
      <w:r>
        <w:t>Avoid abrupt increases in intensity or duration to prevent musculoskeletal injuries.</w:t>
      </w:r>
    </w:p>
    <w:p>
      <w:pPr>
        <w:pStyle w:val="ListBullet"/>
      </w:pPr>
      <w:r>
        <w:t>People with cardiovascular, respiratory, or metabolic conditions should seek medical advice before engaging in high-intensity exercise.</w:t>
      </w:r>
    </w:p>
    <w:p>
      <w:pPr>
        <w:pStyle w:val="ListBullet"/>
      </w:pPr>
      <w:r>
        <w:t>Proper warm-up and cool-down periods help prevent injury and promote recovery.</w:t>
      </w:r>
    </w:p>
    <w:p>
      <w:pPr>
        <w:pStyle w:val="ListBullet"/>
      </w:pPr>
      <w:r>
        <w:t>Stay hydrated and avoid exercising in extreme heat or cold without proper precautions.</w:t>
      </w:r>
    </w:p>
    <w:p>
      <w:pPr>
        <w:pStyle w:val="ListBullet"/>
      </w:pPr>
      <w:r>
        <w:t>If experiencing chest pain, severe shortness of breath, or sudden dizziness, stop exercising immediately and seek medical attention.</w:t>
      </w:r>
    </w:p>
    <w:p>
      <w:pPr>
        <w:pStyle w:val="Heading1"/>
      </w:pPr>
      <w:r>
        <w:t>Common Misconceptions</w:t>
      </w:r>
    </w:p>
    <w:p>
      <w:r>
        <w:rPr>
          <w:b/>
        </w:rPr>
        <w:t xml:space="preserve">Misconception: </w:t>
      </w:r>
      <w:r>
        <w:t>Physical activity must be intense to be beneficial.</w:t>
      </w:r>
    </w:p>
    <w:p>
      <w:r>
        <w:rPr>
          <w:b/>
        </w:rPr>
        <w:t xml:space="preserve">Reality: </w:t>
      </w:r>
      <w:r>
        <w:t>Moderate-intensity physical activity also provides significant health benefits and contributes to longevity.</w:t>
      </w:r>
    </w:p>
    <w:p>
      <w:r>
        <w:rPr>
          <w:b/>
        </w:rPr>
        <w:t xml:space="preserve">Misconception: </w:t>
      </w:r>
      <w:r>
        <w:t>Only structured exercise counts towards physical activity goals.</w:t>
      </w:r>
    </w:p>
    <w:p>
      <w:r>
        <w:rPr>
          <w:b/>
        </w:rPr>
        <w:t xml:space="preserve">Reality: </w:t>
      </w:r>
      <w:r>
        <w:t>Everyday movements like walking and household chores contribute to total physical activity and health.</w:t>
      </w:r>
    </w:p>
    <w:p>
      <w:r>
        <w:rPr>
          <w:b/>
        </w:rPr>
        <w:t xml:space="preserve">Misconception: </w:t>
      </w:r>
      <w:r>
        <w:t>Doing the same exercise every day is best for health.</w:t>
      </w:r>
    </w:p>
    <w:p>
      <w:r>
        <w:rPr>
          <w:b/>
        </w:rPr>
        <w:t xml:space="preserve">Reality: </w:t>
      </w:r>
      <w:r>
        <w:t>Varied activities reduce injury risk and improve multiple fitness components.</w:t>
      </w:r>
    </w:p>
    <w:p>
      <w:pPr>
        <w:pStyle w:val="Heading1"/>
      </w:pPr>
      <w:r>
        <w:t>Clinical Pearls</w:t>
      </w:r>
    </w:p>
    <w:p>
      <w:pPr>
        <w:pStyle w:val="ListNumber"/>
      </w:pPr>
      <w:r>
        <w:t>Structured exercise produces more consistent improvements in cardiovascular fitness compared to incidental physical activity alone.</w:t>
      </w:r>
    </w:p>
    <w:p>
      <w:pPr>
        <w:pStyle w:val="ListNumber"/>
      </w:pPr>
      <w:r>
        <w:t>Resistance training is essential to prevent age-related muscle loss and maintain metabolic health.</w:t>
      </w:r>
    </w:p>
    <w:p>
      <w:pPr>
        <w:pStyle w:val="ListNumber"/>
      </w:pPr>
      <w:r>
        <w:t>Progressive overload - gradually increasing workload or intensity - is key to continued fitness gains.</w:t>
      </w:r>
    </w:p>
    <w:p>
      <w:pPr>
        <w:pStyle w:val="ListNumber"/>
      </w:pPr>
      <w:r>
        <w:t>Consistent exercise improves mental health through multiple biochemical and neurological pathways.</w:t>
      </w:r>
    </w:p>
    <w:p>
      <w:pPr>
        <w:pStyle w:val="ListNumber"/>
      </w:pPr>
      <w:r>
        <w:t>Health benefits of physical activity plateau at very high levels; moderation is important for safety.</w:t>
      </w:r>
    </w:p>
    <w:p>
      <w:pPr>
        <w:pStyle w:val="Heading1"/>
      </w:pPr>
      <w:r>
        <w:t>Key Takeaways</w:t>
      </w:r>
    </w:p>
    <w:p>
      <w:pPr>
        <w:pStyle w:val="ListBullet"/>
      </w:pPr>
      <w:r>
        <w:t>Physical activity encompasses all body movements increasing energy expenditure; exercise is a planned subset aimed at fitness improvements.</w:t>
      </w:r>
    </w:p>
    <w:p>
      <w:pPr>
        <w:pStyle w:val="ListBullet"/>
      </w:pPr>
      <w:r>
        <w:t>Both physical activity and exercise promote cardiovascular, muscular, metabolic, and mental health benefits.</w:t>
      </w:r>
    </w:p>
    <w:p>
      <w:pPr>
        <w:pStyle w:val="ListBullet"/>
      </w:pPr>
      <w:r>
        <w:t>Regular exercise reduces risks of chronic diseases including heart disease, diabetes, and certain cancers.</w:t>
      </w:r>
    </w:p>
    <w:p>
      <w:pPr>
        <w:pStyle w:val="ListBullet"/>
      </w:pPr>
      <w:r>
        <w:t>Practical health benefits are maximized by combining aerobic and resistance exercise.</w:t>
      </w:r>
    </w:p>
    <w:p>
      <w:pPr>
        <w:pStyle w:val="ListBullet"/>
      </w:pPr>
      <w:r>
        <w:t>Safety considerations include gradual progression and pre-exercise screening, especially for at-risk individuals.</w:t>
      </w:r>
    </w:p>
    <w:p>
      <w:pPr>
        <w:pStyle w:val="ListBullet"/>
      </w:pPr>
      <w:r>
        <w:t>Daily incidental physical activity supports health but may not fully replace the benefits of structured exercise.</w:t>
      </w:r>
    </w:p>
    <w:p>
      <w:pPr>
        <w:pStyle w:val="ListBullet"/>
      </w:pPr>
      <w:r>
        <w:t>Common myths include the necessity of intense exercise and daily long-duration sessions; moderate and varied activity is beneficial.</w:t>
      </w:r>
    </w:p>
    <w:p>
      <w:pPr>
        <w:pStyle w:val="ListBullet"/>
      </w:pPr>
      <w:r>
        <w:t>Official guidelines recommend at least 150 minutes weekly of moderate-intensity exercise plus strengthening activities twice weekly.</w:t>
      </w:r>
    </w:p>
    <w:p>
      <w:pPr>
        <w:pStyle w:val="Heading1"/>
      </w:pPr>
      <w:r>
        <w:t>Glossary</w:t>
      </w:r>
    </w:p>
    <w:p>
      <w:r>
        <w:rPr>
          <w:b/>
        </w:rPr>
        <w:t xml:space="preserve">Physical Activity: </w:t>
      </w:r>
      <w:r>
        <w:t>Any bodily movement produced by skeletal muscles that results in energy expenditure beyond resting levels.</w:t>
      </w:r>
    </w:p>
    <w:p>
      <w:r>
        <w:rPr>
          <w:b/>
        </w:rPr>
        <w:t xml:space="preserve">Exercise: </w:t>
      </w:r>
      <w:r>
        <w:t>Planned, structured, repetitive, and purposeful physical activity done to improve or maintain physical fitness.</w:t>
      </w:r>
    </w:p>
    <w:p>
      <w:r>
        <w:rPr>
          <w:b/>
        </w:rPr>
        <w:t xml:space="preserve">Aerobic Exercise: </w:t>
      </w:r>
      <w:r>
        <w:t>Exercise that primarily uses oxygen to adequately meet energy demands during prolonged activity, improving cardiovascular endurance.</w:t>
      </w:r>
    </w:p>
    <w:p>
      <w:r>
        <w:rPr>
          <w:b/>
        </w:rPr>
        <w:t xml:space="preserve">Resistance Training: </w:t>
      </w:r>
      <w:r>
        <w:t>Exercise that causes muscles to contract against external resistance to increase strength, tone, mass, and endurance.</w:t>
      </w:r>
    </w:p>
    <w:p>
      <w:r>
        <w:rPr>
          <w:b/>
        </w:rPr>
        <w:t xml:space="preserve">MET (Metabolic Equivalent): </w:t>
      </w:r>
      <w:r>
        <w:t>A unit that estimates the amount of energy used during physical activity, where 1 MET is the energy used at rest.</w:t>
      </w:r>
    </w:p>
    <w:p>
      <w:r>
        <w:rPr>
          <w:b/>
        </w:rPr>
        <w:t xml:space="preserve">Progressive Overload: </w:t>
      </w:r>
      <w:r>
        <w:t>A training principle where the intensity or volume of exercise is gradually increased to stimulate adaptation and fitness gain.</w:t>
      </w:r>
    </w:p>
    <w:p>
      <w:r>
        <w:rPr>
          <w:b/>
        </w:rPr>
        <w:t xml:space="preserve">Sedentary Behavior: </w:t>
      </w:r>
      <w:r>
        <w:t>Activities that involve little physical movement and low energy expenditure, such as sitting or lying down for extended periods.</w:t>
      </w:r>
    </w:p>
    <w:p>
      <w:r>
        <w:rPr>
          <w:b/>
        </w:rPr>
        <w:t xml:space="preserve">Endorphins: </w:t>
      </w:r>
      <w:r>
        <w:t>Neurotransmitters produced in the brain that reduce pain perception and generate feelings of well-being during and after exercise.</w:t>
      </w:r>
    </w:p>
    <w:p>
      <w:pPr>
        <w:pStyle w:val="Heading1"/>
      </w:pPr>
      <w:r>
        <w:t>Related Modules</w:t>
      </w:r>
    </w:p>
    <w:p>
      <w:pPr>
        <w:pStyle w:val="ListBullet"/>
      </w:pPr>
      <w:r>
        <w:t>EXE-001</w:t>
      </w:r>
    </w:p>
    <w:p>
      <w:pPr>
        <w:pStyle w:val="ListBullet"/>
      </w:pPr>
      <w:r>
        <w:t>EXE-007</w:t>
      </w:r>
    </w:p>
    <w:p>
      <w:pPr>
        <w:pStyle w:val="ListBullet"/>
      </w:pPr>
      <w:r>
        <w:t>NUT-003</w:t>
      </w:r>
    </w:p>
    <w:p>
      <w:pPr>
        <w:pStyle w:val="Heading1"/>
      </w:pPr>
      <w:r>
        <w:t>Illustration Specifications</w:t>
      </w:r>
    </w:p>
    <w:p>
      <w:pPr>
        <w:pStyle w:val="Heading2"/>
      </w:pPr>
      <w:r>
        <w:t>ill01 - Spectrum of Physical Activity and Exercise</w:t>
      </w:r>
    </w:p>
    <w:p>
      <w:r>
        <w:t>Type: Diagram</w:t>
      </w:r>
    </w:p>
    <w:p>
      <w:r>
        <w:t>A visual diagram showing the continuum from low-intensity physical activity to structured high-intensity exercise.</w:t>
      </w:r>
    </w:p>
    <w:p>
      <w:r>
        <w:t>Alt text: Diagram illustrating types of physical activity ranging from walking to resistance training.</w:t>
      </w:r>
    </w:p>
    <w:p>
      <w:pPr>
        <w:pStyle w:val="Heading2"/>
      </w:pPr>
      <w:r>
        <w:t>ill02 - Physiological Effects of Exercise</w:t>
      </w:r>
    </w:p>
    <w:p>
      <w:r>
        <w:t>Type: Infographic</w:t>
      </w:r>
    </w:p>
    <w:p>
      <w:r>
        <w:t>Illustrates cardiovascular, muscular, metabolic, and neuroendocrine adaptations resulting from regular exercise.</w:t>
      </w:r>
    </w:p>
    <w:p>
      <w:r>
        <w:t>Alt text: Infographic detailing health effects of exercise on heart, muscles, metabolism, and brain.</w:t>
      </w:r>
    </w:p>
    <w:p>
      <w:pPr>
        <w:pStyle w:val="Heading2"/>
      </w:pPr>
      <w:r>
        <w:t>ill03 - Exercise Progression Timeline</w:t>
      </w:r>
    </w:p>
    <w:p>
      <w:r>
        <w:t>Type: Flowchart</w:t>
      </w:r>
    </w:p>
    <w:p>
      <w:r>
        <w:t>Stepwise guide on how to safely increase exercise intensity and duration over weeks.</w:t>
      </w:r>
    </w:p>
    <w:p>
      <w:r>
        <w:t>Alt text: Flowchart showing gradual increase in exercise workload for beginners.</w:t>
      </w:r>
    </w:p>
    <w:p>
      <w:pPr>
        <w:pStyle w:val="Heading2"/>
      </w:pPr>
      <w:r>
        <w:t>ill04 - Aerobic vs Resistance Training Benefits</w:t>
      </w:r>
    </w:p>
    <w:p>
      <w:r>
        <w:t>Type: Comparison Chart</w:t>
      </w:r>
    </w:p>
    <w:p>
      <w:r>
        <w:t>Side-by-side comparison of effects and examples of aerobic versus resistance exercise modalities.</w:t>
      </w:r>
    </w:p>
    <w:p>
      <w:r>
        <w:t>Alt text: Chart comparing aerobic and resistance exercise benefits and examples.</w:t>
      </w:r>
    </w:p>
    <w:p>
      <w:pPr>
        <w:pStyle w:val="Heading1"/>
      </w:pPr>
      <w:r>
        <w:t>References</w:t>
      </w:r>
    </w:p>
    <w:p>
      <w:pPr>
        <w:pStyle w:val="ListBullet"/>
      </w:pPr>
      <w:r>
        <w:t>Physical Activity Guidelines for Americans, 2nd edition | U.S. Department of Health and Human Services | 2018 | DHHS Publication No. ODPHP-2018-0508 | Unverified</w:t>
      </w:r>
    </w:p>
    <w:p>
      <w:pPr>
        <w:pStyle w:val="ListBullet"/>
      </w:pPr>
      <w:r>
        <w:t>Exercise and Chronic Disease: Evidence for Benefit and Mechanisms | Pedersen BK, Saltin B | 2015 | Physiol Rev 95(3): 1013-1071 | Unverified</w:t>
      </w:r>
    </w:p>
    <w:p>
      <w:pPr>
        <w:pStyle w:val="ListBullet"/>
      </w:pPr>
      <w:r>
        <w:t>Effects of Exercise on Mental Health: A Review | Sharma A, Madaan V, Petty FD | 2006 | Prim Care Companion J Clin Psychiatry 8(2):106-14 | Unverified</w:t>
      </w:r>
    </w:p>
    <w:p>
      <w:pPr>
        <w:pStyle w:val="ListBullet"/>
      </w:pPr>
      <w:r>
        <w:t>2019 WHO Guidelines on Physical Activity and Sedentary Behaviour | World Health Organization | 2020 | WHO Guidelines | Unverified</w:t>
      </w:r>
    </w:p>
    <w:p>
      <w:pPr>
        <w:pStyle w:val="ListBullet"/>
      </w:pPr>
      <w:r>
        <w:t>Resistance Training and Health: A Scientific Statement | American College of Sports Medicine | 2009 | Med Sci Sports Exerc 41(3): 593-615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