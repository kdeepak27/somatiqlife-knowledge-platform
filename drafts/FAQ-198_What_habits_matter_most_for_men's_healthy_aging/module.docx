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FAQ-198 - What habits matter most for men's healthy aging?</w:t>
      </w:r>
    </w:p>
    <w:p>
      <w:r>
        <w:rPr>
          <w:i/>
        </w:rPr>
        <w:t>Evidence-based answer to the common question: what habits matter most for men's healthy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Men's Health FAQs</w:t>
            </w:r>
          </w:p>
        </w:tc>
      </w:tr>
      <w:tr>
        <w:tc>
          <w:tcPr>
            <w:tcW w:type="dxa" w:w="4968"/>
          </w:tcPr>
          <w:p>
            <w:r>
              <w:rPr>
                <w:b/>
              </w:rPr>
              <w:t>SOM stages</w:t>
            </w:r>
          </w:p>
        </w:tc>
        <w:tc>
          <w:tcPr>
            <w:tcW w:type="dxa" w:w="4968"/>
          </w:tcPr>
          <w:p>
            <w:r>
              <w:t>Adult, Middle-aged, Older Adult</w:t>
            </w:r>
          </w:p>
        </w:tc>
      </w:tr>
      <w:tr>
        <w:tc>
          <w:tcPr>
            <w:tcW w:type="dxa" w:w="4968"/>
          </w:tcPr>
          <w:p>
            <w:r>
              <w:rPr>
                <w:b/>
              </w:rPr>
              <w:t>Audience</w:t>
            </w:r>
          </w:p>
        </w:tc>
        <w:tc>
          <w:tcPr>
            <w:tcW w:type="dxa" w:w="4968"/>
          </w:tcPr>
          <w:p>
            <w:r>
              <w:t>General Public, Men,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healthy aging, men's health, lifestyle habits, exercise, nutrition, sleep, stress management, smoking cessation, alcohol moderation, mental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Healthy aging in men involves adopting and maintaining habits that support physical, cognitive, and emotional well-being as they grow older. Core habits include regular physical activity, balanced nutrition, sufficient quality sleep, tobacco cessation, moderation of alcohol intake, stress management, mental stimulation, and strong social connections. Mechanistically, these habits influence aging by reducing chronic inflammation, mitigating oxidative stress, maintaining hormone balance, supporting cardiovascular and metabolic health, and preserving cognitive function. Nutrition and exercise synergistically promote muscle mass retention and prevent frailty, while sleep facilitates cellular repair and memory consolidation. Smoking and excessive alcohol accelerate biological aging and increase risks for cardiovascular disease, cancer, and cognitive decline. Social engagement and mental health care protect against isolation and depression, common challenges in later life. Practical relevance lies in habit adoption across the lifespan to reduce risks of chronic diseases such as diabetes, dementia, and osteoporosis, ultimately enhancing quality and length of life. Major synonyms include 'healthy lifestyle,' 'preventive habits,' and 'longevity behaviors.' Limitations to note include variations in individual genetics, socioeconomic factors, and access to healthcare, which modulate aging trajectories. Safety considerations emphasize gradual habit changes and consulting healthcare providers especially when starting new exercise programs or making significant dietary changes. Overall, evidence supports multifactorial habit patterns rather than any single habit as critical for optimizing men's healthy aging.</w:t>
      </w:r>
    </w:p>
    <w:p>
      <w:pPr>
        <w:pStyle w:val="Heading1"/>
      </w:pPr>
      <w:r>
        <w:t>Customer Questions Answered</w:t>
      </w:r>
    </w:p>
    <w:p>
      <w:pPr>
        <w:pStyle w:val="ListBullet"/>
      </w:pPr>
      <w:r>
        <w:t>What lifestyle habits have the greatest impact on men's healthy aging?</w:t>
      </w:r>
    </w:p>
    <w:p>
      <w:pPr>
        <w:pStyle w:val="ListBullet"/>
      </w:pPr>
      <w:r>
        <w:t>How does exercise influence aging in men?</w:t>
      </w:r>
    </w:p>
    <w:p>
      <w:pPr>
        <w:pStyle w:val="ListBullet"/>
      </w:pPr>
      <w:r>
        <w:t>What role does nutrition play in men's longevity?</w:t>
      </w:r>
    </w:p>
    <w:p>
      <w:pPr>
        <w:pStyle w:val="ListBullet"/>
      </w:pPr>
      <w:r>
        <w:t>Is sleep important for aging well in men?</w:t>
      </w:r>
    </w:p>
    <w:p>
      <w:pPr>
        <w:pStyle w:val="ListBullet"/>
      </w:pPr>
      <w:r>
        <w:t>How does stress affect men's health as they age?</w:t>
      </w:r>
    </w:p>
    <w:p>
      <w:pPr>
        <w:pStyle w:val="ListBullet"/>
      </w:pPr>
      <w:r>
        <w:t>What are the risks of smoking and alcohol for aging men?</w:t>
      </w:r>
    </w:p>
    <w:p>
      <w:pPr>
        <w:pStyle w:val="ListBullet"/>
      </w:pPr>
      <w:r>
        <w:t>Can mental health habits improve aging outcomes?</w:t>
      </w:r>
    </w:p>
    <w:p>
      <w:pPr>
        <w:pStyle w:val="ListBullet"/>
      </w:pPr>
      <w:r>
        <w:t>How do social connections influence healthy aging for men?</w:t>
      </w:r>
    </w:p>
    <w:p>
      <w:pPr>
        <w:pStyle w:val="ListBullet"/>
      </w:pPr>
      <w:r>
        <w:t>What preventative health screenings should aging men consider?</w:t>
      </w:r>
    </w:p>
    <w:p>
      <w:pPr>
        <w:pStyle w:val="ListBullet"/>
      </w:pPr>
      <w:r>
        <w:t>Does maintaining a healthy weight affect men's aging?</w:t>
      </w:r>
    </w:p>
    <w:p>
      <w:pPr>
        <w:pStyle w:val="ListBullet"/>
      </w:pPr>
      <w:r>
        <w:t>How does hydration impact men's health in later years?</w:t>
      </w:r>
    </w:p>
    <w:p>
      <w:pPr>
        <w:pStyle w:val="ListBullet"/>
      </w:pPr>
      <w:r>
        <w:t>What habits should men avoid to promote healthy aging?</w:t>
      </w:r>
    </w:p>
    <w:p>
      <w:pPr>
        <w:pStyle w:val="Heading1"/>
      </w:pPr>
      <w:r>
        <w:t>Learning Objectives</w:t>
      </w:r>
    </w:p>
    <w:p>
      <w:pPr>
        <w:pStyle w:val="ListBullet"/>
      </w:pPr>
      <w:r>
        <w:t>Understand key lifestyle habits that influence healthy aging in men.</w:t>
      </w:r>
    </w:p>
    <w:p>
      <w:pPr>
        <w:pStyle w:val="ListBullet"/>
      </w:pPr>
      <w:r>
        <w:t>Describe the biological mechanisms by which habits affect aging processes.</w:t>
      </w:r>
    </w:p>
    <w:p>
      <w:pPr>
        <w:pStyle w:val="ListBullet"/>
      </w:pPr>
      <w:r>
        <w:t>Recognize the importance of physical activity, nutrition, sleep, and mental health for aging well.</w:t>
      </w:r>
    </w:p>
    <w:p>
      <w:pPr>
        <w:pStyle w:val="ListBullet"/>
      </w:pPr>
      <w:r>
        <w:t>Identify risks related to smoking, alcohol, and social isolation in older men.</w:t>
      </w:r>
    </w:p>
    <w:p>
      <w:pPr>
        <w:pStyle w:val="ListBullet"/>
      </w:pPr>
      <w:r>
        <w:t>Apply practical guidance for integrating healthy habits into daily life.</w:t>
      </w:r>
    </w:p>
    <w:p>
      <w:pPr>
        <w:pStyle w:val="ListBullet"/>
      </w:pPr>
      <w:r>
        <w:t>Understand limitations and safety concerns related to behavior changes in aging men.</w:t>
      </w:r>
    </w:p>
    <w:p>
      <w:pPr>
        <w:pStyle w:val="Heading1"/>
      </w:pPr>
      <w:r>
        <w:t>Definition</w:t>
      </w:r>
    </w:p>
    <w:p>
      <w:r>
        <w:t>Healthy aging in men refers to the process of developing and maintaining functional ability, well-being, and the prevention of disease as men grow older. This involves physical, mental, and social health components.</w:t>
      </w:r>
    </w:p>
    <w:p>
      <w:pPr>
        <w:pStyle w:val="Heading1"/>
      </w:pPr>
      <w:r>
        <w:t>Why This Matters</w:t>
      </w:r>
    </w:p>
    <w:p>
      <w:r>
        <w:t>Men often face unique health challenges as they age, including increased risk of cardiovascular disease, prostate issues, osteoporosis, and cognitive decline. Adopting evidence-based habits can significantly reduce disease risks, improve quality of life, and extend lifespan. Empowering men with clear guidance on effective habits supports proactive health management and reduces the burden on healthcare systems.</w:t>
      </w:r>
    </w:p>
    <w:p>
      <w:pPr>
        <w:pStyle w:val="Heading1"/>
      </w:pPr>
      <w:r>
        <w:t>Understanding Healthy Aging in Men</w:t>
      </w:r>
    </w:p>
    <w:p>
      <w:r>
        <w:t>Healthy aging is a multidimensional concept involving maintaining physical function, cognitive ability, emotional well-being, and social engagement. In men, healthy aging includes preventing or managing chronic diseases like heart disease, type 2 diabetes, and prostate conditions. Aging changes physiology including decreased testosterone, muscle mass loss (sarcopenia), and slower metabolic rate. These changes require targeted lifestyle habits to mitigate negative effects and preserve quality of life.</w:t>
      </w:r>
    </w:p>
    <w:p>
      <w:pPr>
        <w:pStyle w:val="Heading1"/>
      </w:pPr>
      <w:r>
        <w:t>Physical Activity: The Cornerstone Habit</w:t>
      </w:r>
    </w:p>
    <w:p>
      <w:r>
        <w:t>Regular exercise, including aerobic (cardio), resistance training (strength), and flexibility exercises, significantly benefits aging men by preserving muscle mass, improving cardiovascular health, enhancing insulin sensitivity, and reducing inflammation. Guidelines recommend at least 150 minutes of moderate intensity aerobic activity weekly plus muscle strengthening on 2 or more days. Exercise also supports mental health and cognitive function through improved blood flow and neuroplasticity.</w:t>
      </w:r>
    </w:p>
    <w:p>
      <w:pPr>
        <w:pStyle w:val="Heading1"/>
      </w:pPr>
      <w:r>
        <w:t>Nutrition for Longevity and Vitality</w:t>
      </w:r>
    </w:p>
    <w:p>
      <w:r>
        <w:t>A balanced diet rich in fruits, vegetables, whole grains, lean proteins, and healthy fats supports cellular repair, antioxidant defense, and hormone balance in aging men. Nutrient-dense diets lower risks for chronic diseases such as cardiovascular disease, diabetes, and certain cancers common in men. Mediterranean diet patterns and DASH diets are well-studied examples promoting longevity. Limiting processed foods, excessive sugars, and saturated fats is recommended.</w:t>
      </w:r>
    </w:p>
    <w:p>
      <w:pPr>
        <w:pStyle w:val="Heading1"/>
      </w:pPr>
      <w:r>
        <w:t>The Role of Quality Sleep</w:t>
      </w:r>
    </w:p>
    <w:p>
      <w:r>
        <w:t>Sufficient and restorative sleep is vital for immune function, memory consolidation, metabolic regulation, and tissue repair. Men often experience changes in sleep architecture with age and higher prevalence of sleep disorders such as sleep apnea. Poor sleep correlates with increased cardiovascular risk, obesity, and cognitive decline. Adults should aim for 7-9 hours of quality sleep per night using good sleep hygiene practices.</w:t>
      </w:r>
    </w:p>
    <w:p>
      <w:pPr>
        <w:pStyle w:val="Heading1"/>
      </w:pPr>
      <w:r>
        <w:t>Stress Management and Emotional Health</w:t>
      </w:r>
    </w:p>
    <w:p>
      <w:r>
        <w:t>Chronic stress contributes to increased cortisol levels, inflammation, and cardiovascular risks, adversely affecting men’s health during aging. Effective stress reduction techniques include mindfulness meditation, deep breathing, physical activity, and social support. Mental health care addressing anxiety and depression is crucial as these conditions can worsen health outcomes and reduce adherence to healthy habits.</w:t>
      </w:r>
    </w:p>
    <w:p>
      <w:pPr>
        <w:pStyle w:val="Heading1"/>
      </w:pPr>
      <w:r>
        <w:t>Avoiding Tobacco and Limiting Alcohol Intake</w:t>
      </w:r>
    </w:p>
    <w:p>
      <w:r>
        <w:t>Smoking poses substantial risks for cardiovascular disease, lung cancer, and chronic obstructive pulmonary disease, accelerating biological aging in men. Quitting tobacco at any age improves health and lifespan. Alcohol consumed in moderation (up to 1 drink per day for men) may have some benefits but excessive intake increases risks of liver disease, hypertension, and certain cancers. Abstaining or moderating intake supports healthy aging.</w:t>
      </w:r>
    </w:p>
    <w:p>
      <w:pPr>
        <w:pStyle w:val="Heading1"/>
      </w:pPr>
      <w:r>
        <w:t>Maintaining Healthy Weight and Metabolic Health</w:t>
      </w:r>
    </w:p>
    <w:p>
      <w:r>
        <w:t>Obesity increases risks for type 2 diabetes, heart disease, and joint problems. Maintaining a healthy body mass index (BMI) through diet and exercise supports metabolic health and reduces inflammation. Men are prone to visceral fat accumulation, a risk factor for insulin resistance, making weight management a high priority in aging.</w:t>
      </w:r>
    </w:p>
    <w:p>
      <w:pPr>
        <w:pStyle w:val="Heading1"/>
      </w:pPr>
      <w:r>
        <w:t>Cognitive Engagement and Lifelong Learning</w:t>
      </w:r>
    </w:p>
    <w:p>
      <w:r>
        <w:t>Mental stimulation through reading, puzzles, learning new skills, and social interaction promotes neuroplasticity and may delay cognitive decline or dementia. Activities that challenge memory, attention, and problem-solving support brain health in aging men. Evidence supports cognitive engagement as part of multifactorial strategies for healthy brain aging.</w:t>
      </w:r>
    </w:p>
    <w:p>
      <w:pPr>
        <w:pStyle w:val="Heading1"/>
      </w:pPr>
      <w:r>
        <w:t>Social Connections and Community Involvement</w:t>
      </w:r>
    </w:p>
    <w:p>
      <w:r>
        <w:t>Strong social networks and meaningful relationships reduce risks of depression, loneliness, and mortality among men. Community participation and supportive family ties contribute to emotional well-being and physical health. Social isolation has been identified as a modifiable risk factor for poorer aging outcomes.</w:t>
      </w:r>
    </w:p>
    <w:p>
      <w:pPr>
        <w:pStyle w:val="Heading1"/>
      </w:pPr>
      <w:r>
        <w:t>Preventative Health Screenings and Medical Care</w:t>
      </w:r>
    </w:p>
    <w:p>
      <w:r>
        <w:t>Men benefit from regular health check-ups and age-appropriate screenings such as blood pressure, cholesterol, prostate health, colorectal cancer, and bone density tests. Early detection and management of chronic conditions are essential to reduce complications and maintain function. Vaccinations such as influenza and pneumococcal vaccines are also important.</w:t>
      </w:r>
    </w:p>
    <w:p>
      <w:pPr>
        <w:pStyle w:val="Heading1"/>
      </w:pPr>
      <w:r>
        <w:t>Hydration and Its Importance in Aging</w:t>
      </w:r>
    </w:p>
    <w:p>
      <w:r>
        <w:t>Proper hydration supports kidney function, cardiovascular health, cognitive clarity, and temperature regulation, which can be impaired with age. Older men are at higher risk for dehydration due to diminished thirst sensation and kidney concentrating ability. Drinking adequate fluids daily, preferably water, is essential for optimal health.</w:t>
      </w:r>
    </w:p>
    <w:p>
      <w:pPr>
        <w:pStyle w:val="Heading1"/>
      </w:pPr>
      <w:r>
        <w:t>Common Misconceptions and Myths Around Aging Habits</w:t>
      </w:r>
    </w:p>
    <w:p>
      <w:r>
        <w:t>Many believe aging inevitably means decline and loss of function, but evidence shows that healthy habits can slow or prevent many aging-related changes. Some men think exercise is risky or unnecessary after a certain age, which is false; tailored physical activity is safe and beneficial. Others assume 'healthy eating' means complicated diets, but simple balanced choices often suffice. Understanding and correcting these misconceptions improve adherence to healthy behaviors.</w:t>
      </w:r>
    </w:p>
    <w:p>
      <w:pPr>
        <w:pStyle w:val="Heading1"/>
      </w:pPr>
      <w:r>
        <w:t>Practical Guidance</w:t>
      </w:r>
    </w:p>
    <w:p>
      <w:pPr>
        <w:pStyle w:val="ListBullet"/>
      </w:pPr>
      <w:r>
        <w:t>Incorporate at least 30 minutes of moderate exercise most days, combining cardio and strength training.</w:t>
      </w:r>
    </w:p>
    <w:p>
      <w:pPr>
        <w:pStyle w:val="ListBullet"/>
      </w:pPr>
      <w:r>
        <w:t>Prioritize a Mediterranean-style diet emphasizing vegetables, nuts, whole grains, and fish.</w:t>
      </w:r>
    </w:p>
    <w:p>
      <w:pPr>
        <w:pStyle w:val="ListBullet"/>
      </w:pPr>
      <w:r>
        <w:t>Aim for consistent sleep routines and create a sleep-conducive environment.</w:t>
      </w:r>
    </w:p>
    <w:p>
      <w:pPr>
        <w:pStyle w:val="ListBullet"/>
      </w:pPr>
      <w:r>
        <w:t>Practice relaxation techniques such as meditation or yoga to manage stress.</w:t>
      </w:r>
    </w:p>
    <w:p>
      <w:pPr>
        <w:pStyle w:val="ListBullet"/>
      </w:pPr>
      <w:r>
        <w:t>Avoid smoking and seek support to quit if currently using tobacco products.</w:t>
      </w:r>
    </w:p>
    <w:p>
      <w:pPr>
        <w:pStyle w:val="ListBullet"/>
      </w:pPr>
      <w:r>
        <w:t>Limit alcohol to moderate levels or abstain to reduce health risks.</w:t>
      </w:r>
    </w:p>
    <w:p>
      <w:pPr>
        <w:pStyle w:val="ListBullet"/>
      </w:pPr>
      <w:r>
        <w:t>Engage regularly in cognitive activities and social groups to maintain mental sharpness and emotional health.</w:t>
      </w:r>
    </w:p>
    <w:p>
      <w:pPr>
        <w:pStyle w:val="ListBullet"/>
      </w:pPr>
      <w:r>
        <w:t>Schedule regular check-ups and follow preventive screening recommendations from healthcare providers.</w:t>
      </w:r>
    </w:p>
    <w:p>
      <w:pPr>
        <w:pStyle w:val="Heading1"/>
      </w:pPr>
      <w:r>
        <w:t>Safety Notes</w:t>
      </w:r>
    </w:p>
    <w:p>
      <w:pPr>
        <w:pStyle w:val="ListBullet"/>
      </w:pPr>
      <w:r>
        <w:t>Consult a healthcare provider before starting new or intense exercise regimens, particularly if having chronic conditions.</w:t>
      </w:r>
    </w:p>
    <w:p>
      <w:pPr>
        <w:pStyle w:val="ListBullet"/>
      </w:pPr>
      <w:r>
        <w:t>Make dietary changes gradually to avoid gastrointestinal issues.</w:t>
      </w:r>
    </w:p>
    <w:p>
      <w:pPr>
        <w:pStyle w:val="ListBullet"/>
      </w:pPr>
      <w:r>
        <w:t>Be cautious with new supplements; evidence for many is limited and some may interact with medications.</w:t>
      </w:r>
    </w:p>
    <w:p>
      <w:pPr>
        <w:pStyle w:val="ListBullet"/>
      </w:pPr>
      <w:r>
        <w:t>Address sleep problems with professional guidance to rule out disorders such as sleep apnea.</w:t>
      </w:r>
    </w:p>
    <w:p>
      <w:pPr>
        <w:pStyle w:val="ListBullet"/>
      </w:pPr>
      <w:r>
        <w:t>Seek professional support for mental health conditions; do not rely solely on self-help methods.</w:t>
      </w:r>
    </w:p>
    <w:p>
      <w:pPr>
        <w:pStyle w:val="Heading1"/>
      </w:pPr>
      <w:r>
        <w:t>Common Misconceptions</w:t>
      </w:r>
    </w:p>
    <w:p>
      <w:r>
        <w:rPr>
          <w:b/>
        </w:rPr>
        <w:t xml:space="preserve">Misconception: </w:t>
      </w:r>
      <w:r>
        <w:t>Aging inevitably leads to severe health decline regardless of habits.</w:t>
      </w:r>
    </w:p>
    <w:p>
      <w:r>
        <w:rPr>
          <w:b/>
        </w:rPr>
        <w:t xml:space="preserve">Reality: </w:t>
      </w:r>
      <w:r>
        <w:t>Healthy lifestyle habits can significantly slow or prevent many aging-related declines and improve quality of life.</w:t>
      </w:r>
    </w:p>
    <w:p>
      <w:r>
        <w:rPr>
          <w:b/>
        </w:rPr>
        <w:t xml:space="preserve">Misconception: </w:t>
      </w:r>
      <w:r>
        <w:t>Exercise is dangerous for older men and should be avoided.</w:t>
      </w:r>
    </w:p>
    <w:p>
      <w:r>
        <w:rPr>
          <w:b/>
        </w:rPr>
        <w:t xml:space="preserve">Reality: </w:t>
      </w:r>
      <w:r>
        <w:t>When properly tailored, exercise is safe and critical for maintaining strength, mobility, and heart health in older men.</w:t>
      </w:r>
    </w:p>
    <w:p>
      <w:r>
        <w:rPr>
          <w:b/>
        </w:rPr>
        <w:t xml:space="preserve">Misconception: </w:t>
      </w:r>
      <w:r>
        <w:t>Only diet or exercise matters; other habits are less important for aging.</w:t>
      </w:r>
    </w:p>
    <w:p>
      <w:r>
        <w:rPr>
          <w:b/>
        </w:rPr>
        <w:t xml:space="preserve">Reality: </w:t>
      </w:r>
      <w:r>
        <w:t>A combination of habits including sleep, stress management, social engagement, and avoiding harmful substances collectively support healthy aging.</w:t>
      </w:r>
    </w:p>
    <w:p>
      <w:pPr>
        <w:pStyle w:val="Heading1"/>
      </w:pPr>
      <w:r>
        <w:t>Clinical Pearls</w:t>
      </w:r>
    </w:p>
    <w:p>
      <w:pPr>
        <w:pStyle w:val="ListNumber"/>
      </w:pPr>
      <w:r>
        <w:t>Multifaceted lifestyle changes yield the best outcomes for healthy aging in men.</w:t>
      </w:r>
    </w:p>
    <w:p>
      <w:pPr>
        <w:pStyle w:val="ListNumber"/>
      </w:pPr>
      <w:r>
        <w:t>Physical activity benefits both body and brain through integrated physiological pathways.</w:t>
      </w:r>
    </w:p>
    <w:p>
      <w:pPr>
        <w:pStyle w:val="ListNumber"/>
      </w:pPr>
      <w:r>
        <w:t>Early adoption of healthy habits provides compounding benefits over time.</w:t>
      </w:r>
    </w:p>
    <w:p>
      <w:pPr>
        <w:pStyle w:val="ListNumber"/>
      </w:pPr>
      <w:r>
        <w:t>Social isolation is a modifiable risk factor associated with mortality; encourage community involvement.</w:t>
      </w:r>
    </w:p>
    <w:p>
      <w:pPr>
        <w:pStyle w:val="ListNumber"/>
      </w:pPr>
      <w:r>
        <w:t>Regular screening allows timely intervention for preventable or manageable diseases in aging men.</w:t>
      </w:r>
    </w:p>
    <w:p>
      <w:pPr>
        <w:pStyle w:val="Heading1"/>
      </w:pPr>
      <w:r>
        <w:t>Key Takeaways</w:t>
      </w:r>
    </w:p>
    <w:p>
      <w:pPr>
        <w:pStyle w:val="ListBullet"/>
      </w:pPr>
      <w:r>
        <w:t>Healthy aging in men requires a comprehensive approach including exercise, nutrition, sleep, and mental health.</w:t>
      </w:r>
    </w:p>
    <w:p>
      <w:pPr>
        <w:pStyle w:val="ListBullet"/>
      </w:pPr>
      <w:r>
        <w:t>Exercise maintains muscle mass, cardiovascular fitness, and cognitive function.</w:t>
      </w:r>
    </w:p>
    <w:p>
      <w:pPr>
        <w:pStyle w:val="ListBullet"/>
      </w:pPr>
      <w:r>
        <w:t>Quality sleep supports metabolic and immune health critical for aging.</w:t>
      </w:r>
    </w:p>
    <w:p>
      <w:pPr>
        <w:pStyle w:val="ListBullet"/>
      </w:pPr>
      <w:r>
        <w:t>Smoking cessation and alcohol moderation reduce risks of chronic diseases and premature mortality.</w:t>
      </w:r>
    </w:p>
    <w:p>
      <w:pPr>
        <w:pStyle w:val="ListBullet"/>
      </w:pPr>
      <w:r>
        <w:t>Chronic stress negatively impacts physical and mental health; stress management is essential.</w:t>
      </w:r>
    </w:p>
    <w:p>
      <w:pPr>
        <w:pStyle w:val="ListBullet"/>
      </w:pPr>
      <w:r>
        <w:t>Social engagement improves emotional well-being and reduces mortality risk.</w:t>
      </w:r>
    </w:p>
    <w:p>
      <w:pPr>
        <w:pStyle w:val="ListBullet"/>
      </w:pPr>
      <w:r>
        <w:t>Preventive health screenings detect conditions early when treatment is most effective.</w:t>
      </w:r>
    </w:p>
    <w:p>
      <w:pPr>
        <w:pStyle w:val="ListBullet"/>
      </w:pPr>
      <w:r>
        <w:t>Consistent hydration supports multiple organ systems vulnerable to age-related decline.</w:t>
      </w:r>
    </w:p>
    <w:p>
      <w:pPr>
        <w:pStyle w:val="Heading1"/>
      </w:pPr>
      <w:r>
        <w:t>Glossary</w:t>
      </w:r>
    </w:p>
    <w:p>
      <w:r>
        <w:rPr>
          <w:b/>
        </w:rPr>
        <w:t xml:space="preserve">Healthy aging: </w:t>
      </w:r>
      <w:r>
        <w:t>The process of developing and maintaining functional ability and well-being in older age, including physical, mental, and social health.</w:t>
      </w:r>
    </w:p>
    <w:p>
      <w:r>
        <w:rPr>
          <w:b/>
        </w:rPr>
        <w:t xml:space="preserve">Sarcopenia: </w:t>
      </w:r>
      <w:r>
        <w:t>Age-related loss of muscle mass and strength, leading to decreased physical function.</w:t>
      </w:r>
    </w:p>
    <w:p>
      <w:r>
        <w:rPr>
          <w:b/>
        </w:rPr>
        <w:t xml:space="preserve">Oxidative stress: </w:t>
      </w:r>
      <w:r>
        <w:t>Cellular damage caused by an imbalance between free radicals and antioxidants in the body.</w:t>
      </w:r>
    </w:p>
    <w:p>
      <w:r>
        <w:rPr>
          <w:b/>
        </w:rPr>
        <w:t xml:space="preserve">Mediterranean diet: </w:t>
      </w:r>
      <w:r>
        <w:t>A dietary pattern rich in fruits, vegetables, whole grains, fish, and healthy fats associated with health benefits.</w:t>
      </w:r>
    </w:p>
    <w:p>
      <w:r>
        <w:rPr>
          <w:b/>
        </w:rPr>
        <w:t xml:space="preserve">Cognitive engagement: </w:t>
      </w:r>
      <w:r>
        <w:t>Activities that stimulate thinking, learning, and memory to promote brain health.</w:t>
      </w:r>
    </w:p>
    <w:p>
      <w:r>
        <w:rPr>
          <w:b/>
        </w:rPr>
        <w:t xml:space="preserve">Inflammation: </w:t>
      </w:r>
      <w:r>
        <w:t>The body's immune response to injury or infection, which, if chronic, can contribute to aging-related diseases.</w:t>
      </w:r>
    </w:p>
    <w:p>
      <w:r>
        <w:rPr>
          <w:b/>
        </w:rPr>
        <w:t xml:space="preserve">Body Mass Index (BMI): </w:t>
      </w:r>
      <w:r>
        <w:t>A measure of body fat based on height and weight to categorize weight status.</w:t>
      </w:r>
    </w:p>
    <w:p>
      <w:r>
        <w:rPr>
          <w:b/>
        </w:rPr>
        <w:t xml:space="preserve">Neuroplasticity: </w:t>
      </w:r>
      <w:r>
        <w:t>The brain's ability to reorganize by forming new neural connections throughout life.</w:t>
      </w:r>
    </w:p>
    <w:p>
      <w:r>
        <w:rPr>
          <w:b/>
        </w:rPr>
        <w:t xml:space="preserve">Sleep apnea: </w:t>
      </w:r>
      <w:r>
        <w:t>A sleep disorder characterized by pauses in breathing or shallow breaths during sleep.</w:t>
      </w:r>
    </w:p>
    <w:p>
      <w:r>
        <w:rPr>
          <w:b/>
        </w:rPr>
        <w:t xml:space="preserve">Chronic disease: </w:t>
      </w:r>
      <w:r>
        <w:t>A long-lasting condition that can be controlled but not always cured, such as diabetes or heart disease.</w:t>
      </w:r>
    </w:p>
    <w:p>
      <w:pPr>
        <w:pStyle w:val="Heading1"/>
      </w:pPr>
      <w:r>
        <w:t>Related Modules</w:t>
      </w:r>
    </w:p>
    <w:p>
      <w:pPr>
        <w:pStyle w:val="ListBullet"/>
      </w:pPr>
      <w:r>
        <w:t>FAQ-175</w:t>
      </w:r>
    </w:p>
    <w:p>
      <w:pPr>
        <w:pStyle w:val="ListBullet"/>
      </w:pPr>
      <w:r>
        <w:t>FAQ-180</w:t>
      </w:r>
    </w:p>
    <w:p>
      <w:pPr>
        <w:pStyle w:val="ListBullet"/>
      </w:pPr>
      <w:r>
        <w:t>FAQ-193</w:t>
      </w:r>
    </w:p>
    <w:p>
      <w:pPr>
        <w:pStyle w:val="Heading1"/>
      </w:pPr>
      <w:r>
        <w:t>Illustration Specifications</w:t>
      </w:r>
    </w:p>
    <w:p>
      <w:pPr>
        <w:pStyle w:val="Heading2"/>
      </w:pPr>
      <w:r>
        <w:t>ILL-01 - Benefits of Regular Physical Activity in Aging Men</w:t>
      </w:r>
    </w:p>
    <w:p>
      <w:r>
        <w:t>Type: Infographic</w:t>
      </w:r>
    </w:p>
    <w:p>
      <w:r>
        <w:t>Visual chart showing how exercise improves cardiovascular, muscular, cognitive, and emotional health in men over 50.</w:t>
      </w:r>
    </w:p>
    <w:p>
      <w:r>
        <w:t>Alt text: Infographic illustrating physical activity benefits for aging men's health.</w:t>
      </w:r>
    </w:p>
    <w:p>
      <w:pPr>
        <w:pStyle w:val="Heading2"/>
      </w:pPr>
      <w:r>
        <w:t>ILL-02 - Healthy Plate Model for Men's Nutrition</w:t>
      </w:r>
    </w:p>
    <w:p>
      <w:r>
        <w:t>Type: Diagram</w:t>
      </w:r>
    </w:p>
    <w:p>
      <w:r>
        <w:t>A plate diagram highlighting portions of vegetables, grains, proteins, and healthy fats recommended for men.</w:t>
      </w:r>
    </w:p>
    <w:p>
      <w:r>
        <w:t>Alt text: Diagram of balanced meal portions for healthy aging nutrition in men.</w:t>
      </w:r>
    </w:p>
    <w:p>
      <w:pPr>
        <w:pStyle w:val="Heading2"/>
      </w:pPr>
      <w:r>
        <w:t>ILL-03 - Sleep Hygiene Tips for Older Men</w:t>
      </w:r>
    </w:p>
    <w:p>
      <w:r>
        <w:t>Type: Checklist</w:t>
      </w:r>
    </w:p>
    <w:p>
      <w:r>
        <w:t>Checklist graphic of key behaviors to support better sleep quality tailored for men aged 50+.</w:t>
      </w:r>
    </w:p>
    <w:p>
      <w:r>
        <w:t>Alt text: Checklist of sleep hygiene habits for healthy aging men.</w:t>
      </w:r>
    </w:p>
    <w:p>
      <w:pPr>
        <w:pStyle w:val="Heading2"/>
      </w:pPr>
      <w:r>
        <w:t>ILL-04 - Social Connections and Healthy Aging</w:t>
      </w:r>
    </w:p>
    <w:p>
      <w:r>
        <w:t>Type: Concept Map</w:t>
      </w:r>
    </w:p>
    <w:p>
      <w:r>
        <w:t>Concept map showing how social interactions influence physical and mental health outcomes in aging men.</w:t>
      </w:r>
    </w:p>
    <w:p>
      <w:r>
        <w:t>Alt text: Concept map illustrating social connection benefits for men's aging health.</w:t>
      </w:r>
    </w:p>
    <w:p>
      <w:pPr>
        <w:pStyle w:val="Heading1"/>
      </w:pPr>
      <w:r>
        <w:t>References</w:t>
      </w:r>
    </w:p>
    <w:p>
      <w:pPr>
        <w:pStyle w:val="ListBullet"/>
      </w:pPr>
      <w:r>
        <w:t>Physical Activity and Public Health in Older Adults: Recommendation from the American College of Sports Medicine and the American Heart Association | Nelson ME, Rejeski WJ, Blair SN, et al. | 2007 | PMID 17415049 | Unverified</w:t>
      </w:r>
    </w:p>
    <w:p>
      <w:pPr>
        <w:pStyle w:val="ListBullet"/>
      </w:pPr>
      <w:r>
        <w:t>Mediterranean Diet and Cardiovascular Disease Prevention: Current Evidence and Future Directions | Estruch R, Ros E | 2019 | PMID 31106288 | Unverified</w:t>
      </w:r>
    </w:p>
    <w:p>
      <w:pPr>
        <w:pStyle w:val="ListBullet"/>
      </w:pPr>
      <w:r>
        <w:t>Sleep and Aging: Linking Mechanisms to Health Outcomes | Mander BA, Winer JR, Walker MP | 2017 | PMID 28457523 | Unverified</w:t>
      </w:r>
    </w:p>
    <w:p>
      <w:pPr>
        <w:pStyle w:val="ListBullet"/>
      </w:pPr>
      <w:r>
        <w:t>Smoking and Aging: Effects on the Heart, Lungs, and Skin | Xu X, et al. | 2019 | PMID 31667807 | Unverified</w:t>
      </w:r>
    </w:p>
    <w:p>
      <w:pPr>
        <w:pStyle w:val="ListBullet"/>
      </w:pPr>
      <w:r>
        <w:t>Cognitive Activity and Dementia Prevention: A Systematic Review and Meta-Analysis | Wang H-X, et al. | 2013 | PMID 23651754 | Unverified</w:t>
      </w:r>
    </w:p>
    <w:p>
      <w:pPr>
        <w:pStyle w:val="ListBullet"/>
      </w:pPr>
      <w:r>
        <w:t>Social Relationships and Mortality Risk: A Meta-analytic Review | Holt-Lunstad J, Smith TB, Layton JB | 2010 | PMID 20668659 | Unverified</w:t>
      </w:r>
    </w:p>
    <w:p>
      <w:pPr>
        <w:pStyle w:val="ListBullet"/>
      </w:pPr>
      <w:r>
        <w:t>Management of Stress in Older Adults: Evidence-Based Strategies | Park CL, Hemmerich N | 2020 | PMID 32040533 | Unverified</w:t>
      </w:r>
    </w:p>
    <w:p>
      <w:pPr>
        <w:pStyle w:val="ListBullet"/>
      </w:pPr>
      <w:r>
        <w:t>The Role of Preventive Health Screenings in Older Men | US Preventive Services Task Force | 2022 | https://www.uspreventiveservicestaskforce.org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