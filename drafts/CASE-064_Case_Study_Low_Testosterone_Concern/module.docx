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CASE-064 - Case Study: Low Testosterone Concern</w:t>
      </w:r>
    </w:p>
    <w:p>
      <w:r>
        <w:rPr>
          <w:i/>
        </w:rPr>
        <w:t>A realistic educational scenario integrating prevention, lifestyle, evaluation, and safety for case study: low testosterone concern.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Management</w:t>
            </w:r>
          </w:p>
        </w:tc>
      </w:tr>
      <w:tr>
        <w:tc>
          <w:tcPr>
            <w:tcW w:type="dxa" w:w="4968"/>
          </w:tcPr>
          <w:p>
            <w:r>
              <w:rPr>
                <w:b/>
              </w:rPr>
              <w:t>Audience</w:t>
            </w:r>
          </w:p>
        </w:tc>
        <w:tc>
          <w:tcPr>
            <w:tcW w:type="dxa" w:w="4968"/>
          </w:tcPr>
          <w:p>
            <w:r>
              <w:t>Consumers, Healthcare Professionals, Men's Health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 Testosterone, Hypogonadism, Testosterone Deficiency, Men's Health, Hormone Replacement Therapy, Lifestyle Factors, Diagnosis, Symptoms,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testosterone, medically termed hypogonadism or testosterone deficiency, refers to abnormally low circulating levels of the hormone testosterone, pivotal for male reproductive and general health. Testosterone is a steroid hormone primarily produced in testes and regulated via the hypothalamic-pituitary-gonadal (HPG) axis. It influences sexual development, libido, muscle mass, bone density, mood, and energy. Levels typically decline gradually with age, but pathological causes—such as testicular injury, pituitary disorders, chronic illness, or medications—can exacerbate deficiency. Clinically, low testosterone may manifest with symptoms like reduced libido, erectile dysfunction, fatigue, depressed mood, and muscle loss. Diagnosis depends on clinical evaluation and confirmed by laboratory tests measuring total and free testosterone, ideally in the morning. Lifestyle factors including obesity, poor diet, sedentary behavior, and sleep disorders can negatively impact testosterone levels and may be targets for non-pharmacological interventions. Testosterone replacement therapy (TRT) can improve symptoms but carries potential risks including cardiovascular events and prostate effects and requires individualized assessment and monitoring. Limitations include variability in laboratory standards, uncertain thresholds correlating with symptoms, and distinguishing normal aging declines from pathological hypogonadism. Safety considerations emphasize contraindications, dosage control, monitoring, and awareness of adverse effects. This case-based module integrates prevention strategies, evaluation approaches, clinical decision-making, and safety precautions relevant for men concerned about low testosterone. Alternative terminology includes androgen deficiency and male hypogonadism. Understanding the physiology, manifestations, testing methods, evidence for treatments, misconceptions, and practical guidance enables informed decisions in men's health care regarding testosterone concerns.</w:t>
      </w:r>
    </w:p>
    <w:p>
      <w:pPr>
        <w:pStyle w:val="Heading1"/>
      </w:pPr>
      <w:r>
        <w:t>Customer Questions Answered</w:t>
      </w:r>
    </w:p>
    <w:p>
      <w:pPr>
        <w:pStyle w:val="ListBullet"/>
      </w:pPr>
      <w:r>
        <w:t>What is low testosterone and how is it defined medically?</w:t>
      </w:r>
    </w:p>
    <w:p>
      <w:pPr>
        <w:pStyle w:val="ListBullet"/>
      </w:pPr>
      <w:r>
        <w:t>What symptoms are commonly associated with low testosterone?</w:t>
      </w:r>
    </w:p>
    <w:p>
      <w:pPr>
        <w:pStyle w:val="ListBullet"/>
      </w:pPr>
      <w:r>
        <w:t>What causes testosterone levels to decline in men?</w:t>
      </w:r>
    </w:p>
    <w:p>
      <w:pPr>
        <w:pStyle w:val="ListBullet"/>
      </w:pPr>
      <w:r>
        <w:t>How does aging affect testosterone production?</w:t>
      </w:r>
    </w:p>
    <w:p>
      <w:pPr>
        <w:pStyle w:val="ListBullet"/>
      </w:pPr>
      <w:r>
        <w:t>Can lifestyle changes improve testosterone levels naturally?</w:t>
      </w:r>
    </w:p>
    <w:p>
      <w:pPr>
        <w:pStyle w:val="ListBullet"/>
      </w:pPr>
      <w:r>
        <w:t>What tests are used to diagnose low testosterone?</w:t>
      </w:r>
    </w:p>
    <w:p>
      <w:pPr>
        <w:pStyle w:val="ListBullet"/>
      </w:pPr>
      <w:r>
        <w:t>What are the risks and benefits of testosterone replacement therapy (TRT)?</w:t>
      </w:r>
    </w:p>
    <w:p>
      <w:pPr>
        <w:pStyle w:val="ListBullet"/>
      </w:pPr>
      <w:r>
        <w:t>Are there non-hormonal treatments for low testosterone symptoms?</w:t>
      </w:r>
    </w:p>
    <w:p>
      <w:pPr>
        <w:pStyle w:val="ListBullet"/>
      </w:pPr>
      <w:r>
        <w:t>How does low testosterone affect sexual function and mood?</w:t>
      </w:r>
    </w:p>
    <w:p>
      <w:pPr>
        <w:pStyle w:val="ListBullet"/>
      </w:pPr>
      <w:r>
        <w:t>What are common misconceptions about low testosterone and TRT?</w:t>
      </w:r>
    </w:p>
    <w:p>
      <w:pPr>
        <w:pStyle w:val="ListBullet"/>
      </w:pPr>
      <w:r>
        <w:t>When should a man seek medical evaluation for possible low testosterone?</w:t>
      </w:r>
    </w:p>
    <w:p>
      <w:pPr>
        <w:pStyle w:val="ListBullet"/>
      </w:pPr>
      <w:r>
        <w:t>What safety precautions are necessary when considering testosterone therapy?</w:t>
      </w:r>
    </w:p>
    <w:p>
      <w:pPr>
        <w:pStyle w:val="Heading1"/>
      </w:pPr>
      <w:r>
        <w:t>Learning Objectives</w:t>
      </w:r>
    </w:p>
    <w:p>
      <w:pPr>
        <w:pStyle w:val="ListBullet"/>
      </w:pPr>
      <w:r>
        <w:t>Define low testosterone and understand its physiological role in men's health.</w:t>
      </w:r>
    </w:p>
    <w:p>
      <w:pPr>
        <w:pStyle w:val="ListBullet"/>
      </w:pPr>
      <w:r>
        <w:t>Recognize common symptoms and causes of testosterone deficiency.</w:t>
      </w:r>
    </w:p>
    <w:p>
      <w:pPr>
        <w:pStyle w:val="ListBullet"/>
      </w:pPr>
      <w:r>
        <w:t>Describe diagnostic methods and laboratory evaluation standards for low testosterone.</w:t>
      </w:r>
    </w:p>
    <w:p>
      <w:pPr>
        <w:pStyle w:val="ListBullet"/>
      </w:pPr>
      <w:r>
        <w:t>Identify lifestyle factors affecting testosterone levels and potential natural interventions.</w:t>
      </w:r>
    </w:p>
    <w:p>
      <w:pPr>
        <w:pStyle w:val="ListBullet"/>
      </w:pPr>
      <w:r>
        <w:t>Understand the benefits, risks, and indications of testosterone replacement therapy (TRT).</w:t>
      </w:r>
    </w:p>
    <w:p>
      <w:pPr>
        <w:pStyle w:val="ListBullet"/>
      </w:pPr>
      <w:r>
        <w:t>Differentiate between normal aging-related changes and pathological hypogonadism.</w:t>
      </w:r>
    </w:p>
    <w:p>
      <w:pPr>
        <w:pStyle w:val="ListBullet"/>
      </w:pPr>
      <w:r>
        <w:t>Discuss common misconceptions and myths about low testosterone and its treatment.</w:t>
      </w:r>
    </w:p>
    <w:p>
      <w:pPr>
        <w:pStyle w:val="ListBullet"/>
      </w:pPr>
      <w:r>
        <w:t>Review safety considerations and monitoring requirements for testosterone therapy.</w:t>
      </w:r>
    </w:p>
    <w:p>
      <w:pPr>
        <w:pStyle w:val="Heading1"/>
      </w:pPr>
      <w:r>
        <w:t>Definition</w:t>
      </w:r>
    </w:p>
    <w:p>
      <w:r>
        <w:t>Low testosterone, also known as hypogonadism or testosterone deficiency, is a clinical condition characterized by abnormally low circulating levels of testosterone hormone in men, potentially causing symptoms affecting sexual function, mood, and physical health.</w:t>
      </w:r>
    </w:p>
    <w:p>
      <w:pPr>
        <w:pStyle w:val="Heading1"/>
      </w:pPr>
      <w:r>
        <w:t>Why This Matters</w:t>
      </w:r>
    </w:p>
    <w:p>
      <w:r>
        <w:t>Testosterone plays a critical role in male health, influencing sexual development, fertility, mood, bone density, muscle mass, and overall vitality. Low testosterone can significantly impair quality of life and may signal underlying medical conditions. With increasing awareness and treatment options, understanding low testosterone helps men and healthcare providers make informed decisions about diagnosis, management, and safety.</w:t>
      </w:r>
    </w:p>
    <w:p>
      <w:pPr>
        <w:pStyle w:val="Heading1"/>
      </w:pPr>
      <w:r>
        <w:t>Understanding Testosterone: Role and Regulation</w:t>
      </w:r>
    </w:p>
    <w:p>
      <w:r>
        <w:t>Testosterone is the principal male sex hormone produced mainly in the testes, regulated by the hypothalamic-pituitary-gonadal (HPG) axis. It supports secondary sexual characteristics such as facial hair and deep voice, maintains libido, contributes to muscle and bone strength, and affects mood and cognition. The HPG axis operates via hypothalamic release of gonadotropin-releasing hormone (GnRH), stimulating pituitary production of luteinizing hormone (LH), which acts on testicular Leydig cells to produce testosterone. Feedback mechanisms adjust hormone levels to maintain balance. Normal adult male testosterone levels generally range from about 300 to 1000 ng/dL, but values vary by laboratory and individual factors.</w:t>
      </w:r>
    </w:p>
    <w:p>
      <w:pPr>
        <w:pStyle w:val="Heading1"/>
      </w:pPr>
      <w:r>
        <w:t>Symptoms and Signs of Low Testosterone</w:t>
      </w:r>
    </w:p>
    <w:p>
      <w:r>
        <w:t>Clinically significant low testosterone may present with a spectrum of symptoms including decreased libido, erectile dysfunction, reduced spontaneous erections, fatigue, depression or low mood, reduced muscle mass and strength, increased body fat, decreased bone density leading to osteoporosis, anemia, and cognitive changes such as difficulty concentrating. However, symptoms can be nonspecific, and some men with low testosterone levels may be asymptomatic. Careful patient evaluation is essential to correlate clinical findings with laboratory assessments.</w:t>
      </w:r>
    </w:p>
    <w:p>
      <w:pPr>
        <w:pStyle w:val="Heading1"/>
      </w:pPr>
      <w:r>
        <w:t>Causes and Mechanisms Leading to Testosterone Deficiency</w:t>
      </w:r>
    </w:p>
    <w:p>
      <w:r>
        <w:t>Low testosterone can result from primary testicular failure (primary hypogonadism) due to causes such as trauma, infection, chemotherapy, or genetic disorders like Klinefelter syndrome affecting Leydig cell function. Secondary hypogonadism arises from hypothalamic or pituitary dysfunction affecting regulatory hormone release, caused by tumors, systemic illness, medications (e.g., opioids, glucocorticoids), or chronic diseases such as obesity and type 2 diabetes. Age-associated declines in testosterone, sometimes called late-onset hypogonadism, are common but vary among individuals.</w:t>
      </w:r>
    </w:p>
    <w:p>
      <w:pPr>
        <w:pStyle w:val="Heading1"/>
      </w:pPr>
      <w:r>
        <w:t>The Aging Factor: Differentiating Normal Decline from Hypogonadism</w:t>
      </w:r>
    </w:p>
    <w:p>
      <w:r>
        <w:t>Testosterone levels naturally decline by approximately 1-2% annually after the third decade of life. This physiological aging process can cause mild symptoms but does not always require treatment. Distinguishing this from pathological hypogonadism involves evaluating symptom severity, comorbidities, and repeated hormonal testing. Not all older men with low testosterone benefit from therapy, highlighting the importance of individualized assessment and avoiding overdiagnosis.</w:t>
      </w:r>
    </w:p>
    <w:p>
      <w:pPr>
        <w:pStyle w:val="Heading1"/>
      </w:pPr>
      <w:r>
        <w:t>Diagnostic Evaluation and Laboratory Testing</w:t>
      </w:r>
    </w:p>
    <w:p>
      <w:r>
        <w:t>Diagnosis of low testosterone requires both clinical symptoms and confirmatory laboratory measurements. Total testosterone, reflecting bound and free hormone, is the standard test usually obtained in the early morning when levels peak. Free testosterone or bioavailable testosterone (free plus albumin-bound) measurements can be helpful in cases with altered sex hormone-binding globulin (SHBG) levels. Reference ranges vary by lab, but levels below approximately 300 ng/dL often prompt further evaluation. Additional tests may include LH, follicle-stimulating hormone (FSH), prolactin, and SHBG to determine the underlying cause and guide management.</w:t>
      </w:r>
    </w:p>
    <w:p>
      <w:pPr>
        <w:pStyle w:val="Heading1"/>
      </w:pPr>
      <w:r>
        <w:t>Lifestyle, Diet, and Natural Interventions Influencing Testosterone</w:t>
      </w:r>
    </w:p>
    <w:p>
      <w:r>
        <w:t>Lifestyle factors significantly impact testosterone levels and overall men's health. Obesity, poor nutrition, chronic stress, smoking, alcohol misuse, and insufficient sleep can suppress testosterone production. Regular physical activity, especially resistance training, weight loss in overweight individuals, stress management, and optimizing sleep hygiene can improve endogenous testosterone levels. Nutritional adequacy, including sufficient vitamin D, zinc, and healthy fats, supports hormone synthesis. While some supplements claim to boost testosterone, evidence is limited and should be approached cautiously.</w:t>
      </w:r>
    </w:p>
    <w:p>
      <w:pPr>
        <w:pStyle w:val="Heading1"/>
      </w:pPr>
      <w:r>
        <w:t>Testosterone Replacement Therapy (TRT): Evidence, Indications, and Outcomes</w:t>
      </w:r>
    </w:p>
    <w:p>
      <w:r>
        <w:t>TRT involves administering exogenous testosterone to restore physiological levels in men with confirmed deficiency and symptoms. Evidence shows TRT can improve sexual function, mood, muscle mass, bone density, and quality of life. Indications include symptomatic hypogonadism confirmed by consistent low hormone levels. Forms include injections, transdermal patches or gels, pellets, and oral formulations. Benefits must be weighed against potential risks, and therapy requires careful dosing and monitoring by healthcare professionals.</w:t>
      </w:r>
    </w:p>
    <w:p>
      <w:pPr>
        <w:pStyle w:val="Heading1"/>
      </w:pPr>
      <w:r>
        <w:t>Safety Considerations and Monitoring During Testosterone Therapy</w:t>
      </w:r>
    </w:p>
    <w:p>
      <w:r>
        <w:t>TRT has potential adverse effects, necessitating careful patient selection and ongoing monitoring. Risks include erythrocytosis (increased red blood cells), worsening sleep apnea, potential cardiovascular events, prostate enlargement, and concerns about prostate cancer progression. Regular evaluation includes hematocrit levels, prostate-specific antigen (PSA), liver function tests, and assessment of symptoms. Contraindications include prostate or breast cancer, untreated severe sleep apnea, and certain cardiovascular conditions. Shared decision-making and adherence to guidelines optimize safety.</w:t>
      </w:r>
    </w:p>
    <w:p>
      <w:pPr>
        <w:pStyle w:val="Heading1"/>
      </w:pPr>
      <w:r>
        <w:t>Common Misconceptions and Myths About Low Testosterone and TRT</w:t>
      </w:r>
    </w:p>
    <w:p>
      <w:r>
        <w:t>Several misconceptions surround low testosterone and its treatment. These include beliefs that testosterone therapy causes aggressive behavior, inevitably leads to prostate cancer, or is a treatment for normal aging without symptoms. Some men presume supplements or 'natural boosters' are safe and effective replacements for medical therapy. It is important to understand that TRT is a medical treatment with defined indications and risks, and that not all symptoms in aging men are due to testosterone deficiency. Awareness helps prevent inappropriate use and promotes informed health choices.</w:t>
      </w:r>
    </w:p>
    <w:p>
      <w:pPr>
        <w:pStyle w:val="Heading1"/>
      </w:pPr>
      <w:r>
        <w:t>When to Seek Medical Evaluation for Possible Low Testosterone</w:t>
      </w:r>
    </w:p>
    <w:p>
      <w:r>
        <w:t>Men experiencing symptoms such as reduced libido, erectile dysfunction, unexplained fatigue, mood disturbances, or other features suggestive of testosterone deficiency should consider consulting a healthcare provider. Early evaluation can identify treatable causes, differentiate pathological hypogonadism from normal aging, and address associated conditions. Comprehensive assessment can guide appropriate interventions, including lifestyle modifications or medical therapy, tailored to individual needs and safety considerations.</w:t>
      </w:r>
    </w:p>
    <w:p>
      <w:pPr>
        <w:pStyle w:val="Heading1"/>
      </w:pPr>
      <w:r>
        <w:t>Integrating Prevention, Lifestyle, and Clinical Management in Low Testosterone Cases</w:t>
      </w:r>
    </w:p>
    <w:p>
      <w:r>
        <w:t>Managing low testosterone involves a multidisciplinary approach emphasizing prevention through healthy lifestyle practices, patient education, and judicious clinical evaluation. Interventions prioritize non-pharmacological measures initially when appropriate, with escalation to hormone therapy guided by evidence-based protocols. Ongoing monitoring, symptom reassessment, and safety vigilance are crucial. This case study approach fosters holistic understanding of men's health, empowering patients and providers to collaborate in optimizing outcomes related to testosterone concerns.</w:t>
      </w:r>
    </w:p>
    <w:p>
      <w:pPr>
        <w:pStyle w:val="Heading1"/>
      </w:pPr>
      <w:r>
        <w:t>Practical Guidance</w:t>
      </w:r>
    </w:p>
    <w:p>
      <w:pPr>
        <w:pStyle w:val="ListBullet"/>
      </w:pPr>
      <w:r>
        <w:t>Men with symptoms suggestive of low testosterone should seek medical evaluation including morning blood tests.</w:t>
      </w:r>
    </w:p>
    <w:p>
      <w:pPr>
        <w:pStyle w:val="ListBullet"/>
      </w:pPr>
      <w:r>
        <w:t>Focus first on modifiable lifestyle factors such as weight management, physical activity, nutrition, and sleep to support testosterone levels.</w:t>
      </w:r>
    </w:p>
    <w:p>
      <w:pPr>
        <w:pStyle w:val="ListBullet"/>
      </w:pPr>
      <w:r>
        <w:t>Avoid unregulated supplements marketed as testosterone boosters without proven efficacy or safety.</w:t>
      </w:r>
    </w:p>
    <w:p>
      <w:pPr>
        <w:pStyle w:val="ListBullet"/>
      </w:pPr>
      <w:r>
        <w:t>Testosterone replacement therapy should only be initiated under medical supervision after confirmed diagnosis.</w:t>
      </w:r>
    </w:p>
    <w:p>
      <w:pPr>
        <w:pStyle w:val="ListBullet"/>
      </w:pPr>
      <w:r>
        <w:t>Regular monitoring during testosterone therapy is essential to detect side effects and assess treatment effectiveness.</w:t>
      </w:r>
    </w:p>
    <w:p>
      <w:pPr>
        <w:pStyle w:val="ListBullet"/>
      </w:pPr>
      <w:r>
        <w:t>Discuss potential benefits and risks of TRT openly with healthcare providers to ensure informed decisions.</w:t>
      </w:r>
    </w:p>
    <w:p>
      <w:pPr>
        <w:pStyle w:val="ListBullet"/>
      </w:pPr>
      <w:r>
        <w:t>Be cautious of testosterone therapy marketing claims and understand it is not a panacea for aging.</w:t>
      </w:r>
    </w:p>
    <w:p>
      <w:pPr>
        <w:pStyle w:val="ListBullet"/>
      </w:pPr>
      <w:r>
        <w:t>Maintain a balanced perspective between physiological aging changes and pathological deficiency when considering treatment.</w:t>
      </w:r>
    </w:p>
    <w:p>
      <w:pPr>
        <w:pStyle w:val="Heading1"/>
      </w:pPr>
      <w:r>
        <w:t>Safety Notes</w:t>
      </w:r>
    </w:p>
    <w:p>
      <w:pPr>
        <w:pStyle w:val="ListBullet"/>
      </w:pPr>
      <w:r>
        <w:t>Testosterone therapy is contraindicated in men with prostate or breast cancer or untreated severe sleep apnea.</w:t>
      </w:r>
    </w:p>
    <w:p>
      <w:pPr>
        <w:pStyle w:val="ListBullet"/>
      </w:pPr>
      <w:r>
        <w:t>Monitor hematocrit levels regularly during testosterone therapy to prevent erythrocytosis-related complications.</w:t>
      </w:r>
    </w:p>
    <w:p>
      <w:pPr>
        <w:pStyle w:val="ListBullet"/>
      </w:pPr>
      <w:r>
        <w:t>Periodic prostate-specific antigen (PSA) testing is important to screen for prostate pathologies during TRT.</w:t>
      </w:r>
    </w:p>
    <w:p>
      <w:pPr>
        <w:pStyle w:val="ListBullet"/>
      </w:pPr>
      <w:r>
        <w:t>Avoid self-administration or misuse of testosterone or anabolic steroids due to significant health risks.</w:t>
      </w:r>
    </w:p>
    <w:p>
      <w:pPr>
        <w:pStyle w:val="ListBullet"/>
      </w:pPr>
      <w:r>
        <w:t>Report any new or worsening symptoms such as chest pain, difficulty breathing, or severe mood changes promptly to a healthcare provider.</w:t>
      </w:r>
    </w:p>
    <w:p>
      <w:pPr>
        <w:pStyle w:val="Heading1"/>
      </w:pPr>
      <w:r>
        <w:t>Common Misconceptions</w:t>
      </w:r>
    </w:p>
    <w:p>
      <w:r>
        <w:rPr>
          <w:b/>
        </w:rPr>
        <w:t xml:space="preserve">Misconception: </w:t>
      </w:r>
      <w:r>
        <w:t>Testosterone therapy causes aggressive or violent behavior.</w:t>
      </w:r>
    </w:p>
    <w:p>
      <w:r>
        <w:rPr>
          <w:b/>
        </w:rPr>
        <w:t xml:space="preserve">Reality: </w:t>
      </w:r>
      <w:r>
        <w:t>There is no consistent evidence linking testosterone therapy with increased aggression; most men tolerate treatment without such side effects.</w:t>
      </w:r>
    </w:p>
    <w:p>
      <w:r>
        <w:rPr>
          <w:b/>
        </w:rPr>
        <w:t xml:space="preserve">Misconception: </w:t>
      </w:r>
      <w:r>
        <w:t>Testosterone therapy inevitably causes prostate cancer.</w:t>
      </w:r>
    </w:p>
    <w:p>
      <w:r>
        <w:rPr>
          <w:b/>
        </w:rPr>
        <w:t xml:space="preserve">Reality: </w:t>
      </w:r>
      <w:r>
        <w:t>Current evidence does not support that TRT causes prostate cancer; however, it requires careful screening and monitoring.</w:t>
      </w:r>
    </w:p>
    <w:p>
      <w:r>
        <w:rPr>
          <w:b/>
        </w:rPr>
        <w:t xml:space="preserve">Misconception: </w:t>
      </w:r>
      <w:r>
        <w:t>All men with aging-related symptoms should take testosterone therapy.</w:t>
      </w:r>
    </w:p>
    <w:p>
      <w:r>
        <w:rPr>
          <w:b/>
        </w:rPr>
        <w:t xml:space="preserve">Reality: </w:t>
      </w:r>
      <w:r>
        <w:t>Not all aging-related symptoms are due to low testosterone, and therapy is recommended only for confirmed deficiency and symptoms.</w:t>
      </w:r>
    </w:p>
    <w:p>
      <w:pPr>
        <w:pStyle w:val="Heading1"/>
      </w:pPr>
      <w:r>
        <w:t>Clinical Pearls</w:t>
      </w:r>
    </w:p>
    <w:p>
      <w:pPr>
        <w:pStyle w:val="ListNumber"/>
      </w:pPr>
      <w:r>
        <w:t>Morning testosterone measurement is critical for accurate diagnosis due to diurnal variation.</w:t>
      </w:r>
    </w:p>
    <w:p>
      <w:pPr>
        <w:pStyle w:val="ListNumber"/>
      </w:pPr>
      <w:r>
        <w:t>Evaluate both total and free testosterone when SHBG abnormalities are suspected for accurate assessment.</w:t>
      </w:r>
    </w:p>
    <w:p>
      <w:pPr>
        <w:pStyle w:val="ListNumber"/>
      </w:pPr>
      <w:r>
        <w:t>Lifestyle modifications can significantly improve testosterone levels and symptoms without medical therapy.</w:t>
      </w:r>
    </w:p>
    <w:p>
      <w:pPr>
        <w:pStyle w:val="ListNumber"/>
      </w:pPr>
      <w:r>
        <w:t>TRT improves sexual and physical symptoms but requires individualized risk-benefit analysis and ongoing monitoring.</w:t>
      </w:r>
    </w:p>
    <w:p>
      <w:pPr>
        <w:pStyle w:val="ListNumber"/>
      </w:pPr>
      <w:r>
        <w:t>Testosterone levels naturally decline with age but low levels require symptom correlation before treatment.</w:t>
      </w:r>
    </w:p>
    <w:p>
      <w:pPr>
        <w:pStyle w:val="ListNumber"/>
      </w:pPr>
      <w:r>
        <w:t>Supplements claiming to increase testosterone lack robust scientific validation and may be unsafe.</w:t>
      </w:r>
    </w:p>
    <w:p>
      <w:pPr>
        <w:pStyle w:val="ListNumber"/>
      </w:pPr>
      <w:r>
        <w:t>Testosterone therapy is not recommended without clear biochemical deficiency and clinical indication.</w:t>
      </w:r>
    </w:p>
    <w:p>
      <w:pPr>
        <w:pStyle w:val="ListNumber"/>
      </w:pPr>
      <w:r>
        <w:t>Patients benefit from education about normal aging versus pathological hypogonadism for shared decision making.</w:t>
      </w:r>
    </w:p>
    <w:p>
      <w:pPr>
        <w:pStyle w:val="Heading1"/>
      </w:pPr>
      <w:r>
        <w:t>Key Takeaways</w:t>
      </w:r>
    </w:p>
    <w:p>
      <w:pPr>
        <w:pStyle w:val="ListBullet"/>
      </w:pPr>
      <w:r>
        <w:t>Low testosterone (hypogonadism) is a clinical syndrome characterized by symptoms and confirmed low blood testosterone levels.</w:t>
      </w:r>
    </w:p>
    <w:p>
      <w:pPr>
        <w:pStyle w:val="ListBullet"/>
      </w:pPr>
      <w:r>
        <w:t>Testosterone is crucial for male sexual function, muscle and bone health, mood, and overall well-being.</w:t>
      </w:r>
    </w:p>
    <w:p>
      <w:pPr>
        <w:pStyle w:val="ListBullet"/>
      </w:pPr>
      <w:r>
        <w:t>Symptoms of low testosterone include reduced libido, fatigue, mood changes, muscle loss, and erectile difficulties.</w:t>
      </w:r>
    </w:p>
    <w:p>
      <w:pPr>
        <w:pStyle w:val="ListBullet"/>
      </w:pPr>
      <w:r>
        <w:t>Causes include aging, testicular injury, pituitary disorders, chronic illness, medications, and lifestyle factors.</w:t>
      </w:r>
    </w:p>
    <w:p>
      <w:pPr>
        <w:pStyle w:val="ListBullet"/>
      </w:pPr>
      <w:r>
        <w:t>Diagnosis requires clinical evaluation plus early morning blood tests measuring total and free testosterone.</w:t>
      </w:r>
    </w:p>
    <w:p>
      <w:pPr>
        <w:pStyle w:val="ListBullet"/>
      </w:pPr>
      <w:r>
        <w:t>Lifestyle changes such as exercise, weight loss, sleep optimization, and nutrition can help increase testosterone naturally.</w:t>
      </w:r>
    </w:p>
    <w:p>
      <w:pPr>
        <w:pStyle w:val="ListBullet"/>
      </w:pPr>
      <w:r>
        <w:t>Testosterone replacement therapy offers benefits but has potential risks; medical supervision and monitoring are essential.</w:t>
      </w:r>
    </w:p>
    <w:p>
      <w:pPr>
        <w:pStyle w:val="ListBullet"/>
      </w:pPr>
      <w:r>
        <w:t>Myths about testosterone therapy causing aggression or prostate cancer are not supported by strong evidence; safe use depends on careful patient selection.</w:t>
      </w:r>
    </w:p>
    <w:p>
      <w:pPr>
        <w:pStyle w:val="Heading1"/>
      </w:pPr>
      <w:r>
        <w:t>Glossary</w:t>
      </w:r>
    </w:p>
    <w:p>
      <w:r>
        <w:rPr>
          <w:b/>
        </w:rPr>
        <w:t xml:space="preserve">Testosterone: </w:t>
      </w:r>
      <w:r>
        <w:t>A primary male sex hormone which regulates the development and maintenance of male reproductive tissues, secondary sexual characteristics, muscle mass, bone density, and mood.</w:t>
      </w:r>
    </w:p>
    <w:p>
      <w:r>
        <w:rPr>
          <w:b/>
        </w:rPr>
        <w:t xml:space="preserve">Hypogonadism: </w:t>
      </w:r>
      <w:r>
        <w:t>A clinical condition characterized by low production of testosterone due to primary testicular failure or secondary hormonal regulation defects.</w:t>
      </w:r>
    </w:p>
    <w:p>
      <w:r>
        <w:rPr>
          <w:b/>
        </w:rPr>
        <w:t xml:space="preserve">Androgen Deficiency: </w:t>
      </w:r>
      <w:r>
        <w:t>Another term for low testosterone levels resulting in diminished androgenic effects in men.</w:t>
      </w:r>
    </w:p>
    <w:p>
      <w:r>
        <w:rPr>
          <w:b/>
        </w:rPr>
        <w:t xml:space="preserve">Luteinizing Hormone (LH): </w:t>
      </w:r>
      <w:r>
        <w:t>A hormone produced by the pituitary gland that stimulates testosterone production in the testes.</w:t>
      </w:r>
    </w:p>
    <w:p>
      <w:r>
        <w:rPr>
          <w:b/>
        </w:rPr>
        <w:t xml:space="preserve">Sex Hormone Binding Globulin (SHBG): </w:t>
      </w:r>
      <w:r>
        <w:t>A protein that binds testosterone in the blood, affecting the amount of free (bioavailable) hormone.</w:t>
      </w:r>
    </w:p>
    <w:p>
      <w:r>
        <w:rPr>
          <w:b/>
        </w:rPr>
        <w:t xml:space="preserve">Testosterone Replacement Therapy (TRT): </w:t>
      </w:r>
      <w:r>
        <w:t>Medical treatment involving administration of testosterone to men diagnosed with testosterone deficiency and associated symptoms.</w:t>
      </w:r>
    </w:p>
    <w:p>
      <w:r>
        <w:rPr>
          <w:b/>
        </w:rPr>
        <w:t xml:space="preserve">Free Testosterone: </w:t>
      </w:r>
      <w:r>
        <w:t>Testosterone in the blood not bound to proteins and biologically active, crucial for measuring hormone availability.</w:t>
      </w:r>
    </w:p>
    <w:p>
      <w:r>
        <w:rPr>
          <w:b/>
        </w:rPr>
        <w:t xml:space="preserve">Erythrocytosis: </w:t>
      </w:r>
      <w:r>
        <w:t>An abnormal increase in red blood cell mass, a possible side effect of testosterone therapy which can increase risk of blood clots.</w:t>
      </w:r>
    </w:p>
    <w:p>
      <w:pPr>
        <w:pStyle w:val="Heading1"/>
      </w:pPr>
      <w:r>
        <w:t>Related Modules</w:t>
      </w:r>
    </w:p>
    <w:p>
      <w:pPr>
        <w:pStyle w:val="ListBullet"/>
      </w:pPr>
      <w:r>
        <w:t>MEN-001</w:t>
      </w:r>
    </w:p>
    <w:p>
      <w:pPr>
        <w:pStyle w:val="ListBullet"/>
      </w:pPr>
      <w:r>
        <w:t>END-042</w:t>
      </w:r>
    </w:p>
    <w:p>
      <w:pPr>
        <w:pStyle w:val="ListBullet"/>
      </w:pPr>
      <w:r>
        <w:t>LIF-013</w:t>
      </w:r>
    </w:p>
    <w:p>
      <w:pPr>
        <w:pStyle w:val="Heading1"/>
      </w:pPr>
      <w:r>
        <w:t>Illustration Specifications</w:t>
      </w:r>
    </w:p>
    <w:p>
      <w:pPr>
        <w:pStyle w:val="Heading2"/>
      </w:pPr>
      <w:r>
        <w:t>ILL-064-01 - Hypothalamic-Pituitary-Gonadal Axis Regulation</w:t>
      </w:r>
    </w:p>
    <w:p>
      <w:r>
        <w:t>Type: Diagram</w:t>
      </w:r>
    </w:p>
    <w:p>
      <w:r>
        <w:t>Flowchart showing hormonal regulation of testosterone production via GnRH, LH, and Leydig cells.</w:t>
      </w:r>
    </w:p>
    <w:p>
      <w:r>
        <w:t>Alt text: Diagram of HPG axis illustrating hormones stimulating testosterone synthesis.</w:t>
      </w:r>
    </w:p>
    <w:p>
      <w:pPr>
        <w:pStyle w:val="Heading2"/>
      </w:pPr>
      <w:r>
        <w:t>ILL-064-02 - Symptoms of Low Testosterone</w:t>
      </w:r>
    </w:p>
    <w:p>
      <w:r>
        <w:t>Type: Infographic</w:t>
      </w:r>
    </w:p>
    <w:p>
      <w:r>
        <w:t>Visual summary of common symptoms such as low libido, fatigue, muscle loss, mood changes.</w:t>
      </w:r>
    </w:p>
    <w:p>
      <w:r>
        <w:t>Alt text: Infographic showing human figure highlighting low testosterone symptoms.</w:t>
      </w:r>
    </w:p>
    <w:p>
      <w:pPr>
        <w:pStyle w:val="Heading2"/>
      </w:pPr>
      <w:r>
        <w:t>ILL-064-03 - Diagnostic Algorithm for Low Testosterone</w:t>
      </w:r>
    </w:p>
    <w:p>
      <w:r>
        <w:t>Type: Flowchart</w:t>
      </w:r>
    </w:p>
    <w:p>
      <w:r>
        <w:t>Stepwise evaluation including symptom assessment, morning total testosterone testing, and further hormone studies.</w:t>
      </w:r>
    </w:p>
    <w:p>
      <w:r>
        <w:t>Alt text: Flowchart depicting diagnosis steps for low testosterone.</w:t>
      </w:r>
    </w:p>
    <w:p>
      <w:pPr>
        <w:pStyle w:val="Heading2"/>
      </w:pPr>
      <w:r>
        <w:t>ILL-064-04 - Forms of Testosterone Replacement Therapy</w:t>
      </w:r>
    </w:p>
    <w:p>
      <w:r>
        <w:t>Type: Chart</w:t>
      </w:r>
    </w:p>
    <w:p>
      <w:r>
        <w:t>Overview of available TRT formulations including injections, gels, patches, with pros and cons.</w:t>
      </w:r>
    </w:p>
    <w:p>
      <w:r>
        <w:t>Alt text: Chart comparing various testosterone therapy delivery methods.</w:t>
      </w:r>
    </w:p>
    <w:p>
      <w:pPr>
        <w:pStyle w:val="Heading1"/>
      </w:pPr>
      <w:r>
        <w:t>References</w:t>
      </w:r>
    </w:p>
    <w:p>
      <w:pPr>
        <w:pStyle w:val="ListBullet"/>
      </w:pPr>
      <w:r>
        <w:t>Testosterone Deficiency: An Endocrine Society Clinical Practice Guideline | Bhasin S, et al., The Endocrine Society | 2018 | DOI:10.1210/jc.2018-00229 | Unverified</w:t>
      </w:r>
    </w:p>
    <w:p>
      <w:pPr>
        <w:pStyle w:val="ListBullet"/>
      </w:pPr>
      <w:r>
        <w:t>Evaluation and Management of Testosterone Deficiency | Morgentaler A, et al., UpToDate | 2023 | N/A | Unverified</w:t>
      </w:r>
    </w:p>
    <w:p>
      <w:pPr>
        <w:pStyle w:val="ListBullet"/>
      </w:pPr>
      <w:r>
        <w:t>Testosterone Therapy in Adult Men with Age-Related Hypogonadism: An Endocrine Society Position Statement | Wang C, et al., The Journal of Clinical Endocrinology &amp; Metabolism | 2011 | DOI:10.1210/jc.2010-2235 | Unverified</w:t>
      </w:r>
    </w:p>
    <w:p>
      <w:pPr>
        <w:pStyle w:val="ListBullet"/>
      </w:pPr>
      <w:r>
        <w:t>Effects of Lifestyle Modification on Testosterone Levels | Corona G, et al., The Journal of Sexual Medicine | 2013 | DOI:10.1111/jsm.12187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