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FAQ-191 - How can men improve heart health?</w:t>
      </w:r>
    </w:p>
    <w:p>
      <w:r>
        <w:rPr>
          <w:i/>
        </w:rPr>
        <w:t>Evidence-based answer to the common question: how can men improve heart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Men,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health, cardiovascular health, men's health, heart disease prevention, exercise, diet, cholesterol, blood pressure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health refers to the overall state and functioning of the cardiovascular system, including the heart muscle and blood vessels. For men, maintaining heart health is critical given the relatively higher risk of cardiovascular disease (CVD) compared to women, partly due to physiological and lifestyle factors. Heart disease remains a leading cause of morbidity and mortality among men worldwide. The mechanisms underlying heart health involve the efficient pumping of oxygenated blood, the elasticity and integrity of blood vessels, and the regulation of blood pressure, cholesterol levels, and inflammatory processes. Common synonyms or related terms include cardiovascular health, cardiac health, heart disease prevention, and heart wellness. Improving heart health in men involves evidence-based approaches such as adopting a heart-healthy diet, engaging in regular physical activity, avoiding tobacco use, managing blood pressure and cholesterol, reducing stress, limiting alcohol intake, and ensuring adequate sleep. Practical relevance includes lowering the risk of heart attacks, strokes, heart failure, and other cardiovascular events. However, limitations exist because some heart disease risk factors, such as genetics and age, cannot be modified. Moreover, emerging evidence around certain supplements and specific diet patterns requires further research. Safety considerations include consulting healthcare providers before starting new exercise or diet programs, especially for men with existing medical conditions. This comprehensive module provides standalone sections on key aspects of men's heart health, evidence strength, common misconceptions, and practical guidance to empower men and healthcare providers to improve cardiovascular outcomes.</w:t>
      </w:r>
    </w:p>
    <w:p>
      <w:pPr>
        <w:pStyle w:val="Heading1"/>
      </w:pPr>
      <w:r>
        <w:t>Customer Questions Answered</w:t>
      </w:r>
    </w:p>
    <w:p>
      <w:pPr>
        <w:pStyle w:val="ListBullet"/>
      </w:pPr>
      <w:r>
        <w:t>What lifestyle changes can men make to improve heart health?</w:t>
      </w:r>
    </w:p>
    <w:p>
      <w:pPr>
        <w:pStyle w:val="ListBullet"/>
      </w:pPr>
      <w:r>
        <w:t>How does diet affect men's heart health?</w:t>
      </w:r>
    </w:p>
    <w:p>
      <w:pPr>
        <w:pStyle w:val="ListBullet"/>
      </w:pPr>
      <w:r>
        <w:t>Can exercise reduce the risk of heart disease in men?</w:t>
      </w:r>
    </w:p>
    <w:p>
      <w:pPr>
        <w:pStyle w:val="ListBullet"/>
      </w:pPr>
      <w:r>
        <w:t>What are the best exercises for men's heart health?</w:t>
      </w:r>
    </w:p>
    <w:p>
      <w:pPr>
        <w:pStyle w:val="ListBullet"/>
      </w:pPr>
      <w:r>
        <w:t>How important is managing blood pressure for heart health in men?</w:t>
      </w:r>
    </w:p>
    <w:p>
      <w:pPr>
        <w:pStyle w:val="ListBullet"/>
      </w:pPr>
      <w:r>
        <w:t>Do men need to monitor cholesterol levels for heart health?</w:t>
      </w:r>
    </w:p>
    <w:p>
      <w:pPr>
        <w:pStyle w:val="ListBullet"/>
      </w:pPr>
      <w:r>
        <w:t>Does quitting smoking improve heart health in men?</w:t>
      </w:r>
    </w:p>
    <w:p>
      <w:pPr>
        <w:pStyle w:val="ListBullet"/>
      </w:pPr>
      <w:r>
        <w:t>How can stress reduction benefit men's heart health?</w:t>
      </w:r>
    </w:p>
    <w:p>
      <w:pPr>
        <w:pStyle w:val="ListBullet"/>
      </w:pPr>
      <w:r>
        <w:t>What role does alcohol consumption play in men's heart health?</w:t>
      </w:r>
    </w:p>
    <w:p>
      <w:pPr>
        <w:pStyle w:val="ListBullet"/>
      </w:pPr>
      <w:r>
        <w:t>Are there supplements that help improve heart health in men?</w:t>
      </w:r>
    </w:p>
    <w:p>
      <w:pPr>
        <w:pStyle w:val="ListBullet"/>
      </w:pPr>
      <w:r>
        <w:t>How does sleep affect heart health in men?</w:t>
      </w:r>
    </w:p>
    <w:p>
      <w:pPr>
        <w:pStyle w:val="ListBullet"/>
      </w:pPr>
      <w:r>
        <w:t>When should men get screened for heart health risks?</w:t>
      </w:r>
    </w:p>
    <w:p>
      <w:pPr>
        <w:pStyle w:val="Heading1"/>
      </w:pPr>
      <w:r>
        <w:t>Learning Objectives</w:t>
      </w:r>
    </w:p>
    <w:p>
      <w:pPr>
        <w:pStyle w:val="ListBullet"/>
      </w:pPr>
      <w:r>
        <w:t>Define heart health and its importance specifically for men.</w:t>
      </w:r>
    </w:p>
    <w:p>
      <w:pPr>
        <w:pStyle w:val="ListBullet"/>
      </w:pPr>
      <w:r>
        <w:t>Describe physiological mechanisms involved in cardiovascular function.</w:t>
      </w:r>
    </w:p>
    <w:p>
      <w:pPr>
        <w:pStyle w:val="ListBullet"/>
      </w:pPr>
      <w:r>
        <w:t>Identify evidence-based lifestyle changes that improve heart health in men.</w:t>
      </w:r>
    </w:p>
    <w:p>
      <w:pPr>
        <w:pStyle w:val="ListBullet"/>
      </w:pPr>
      <w:r>
        <w:t>Understand the role of diet, exercise, and other behaviors in reducing heart disease risk.</w:t>
      </w:r>
    </w:p>
    <w:p>
      <w:pPr>
        <w:pStyle w:val="ListBullet"/>
      </w:pPr>
      <w:r>
        <w:t>Recognize common misconceptions about men's heart health.</w:t>
      </w:r>
    </w:p>
    <w:p>
      <w:pPr>
        <w:pStyle w:val="ListBullet"/>
      </w:pPr>
      <w:r>
        <w:t>Review practical safety measures when implementing heart health improvements.</w:t>
      </w:r>
    </w:p>
    <w:p>
      <w:pPr>
        <w:pStyle w:val="ListBullet"/>
      </w:pPr>
      <w:r>
        <w:t>Summarize key research findings on men's cardiovascular risk factors and prevention.</w:t>
      </w:r>
    </w:p>
    <w:p>
      <w:pPr>
        <w:pStyle w:val="ListBullet"/>
      </w:pPr>
      <w:r>
        <w:t>Apply knowledge to guide men in making informed choices about heart health.</w:t>
      </w:r>
    </w:p>
    <w:p>
      <w:pPr>
        <w:pStyle w:val="Heading1"/>
      </w:pPr>
      <w:r>
        <w:t>Definition</w:t>
      </w:r>
    </w:p>
    <w:p>
      <w:r>
        <w:t>Heart health refers to the state of the cardiovascular system's optimal functioning, including the heart muscle's efficiency and the integrity of arteries and veins, ensuring effective blood circulation throughout the body. This concept encompasses maintaining healthy blood pressure, cholesterol levels, and minimizing damage from inflammation or oxidative stress.</w:t>
      </w:r>
    </w:p>
    <w:p>
      <w:pPr>
        <w:pStyle w:val="Heading1"/>
      </w:pPr>
      <w:r>
        <w:t>Why This Matters</w:t>
      </w:r>
    </w:p>
    <w:p>
      <w:r>
        <w:t>Men face a higher risk of heart disease compared to women, especially before older age, due in part to biological and lifestyle factors. Cardiovascular disease is a leading cause of death globally, so understanding evidence-based ways to improve heart health can significantly reduce the incidence and severity of life-threatening events such as heart attacks and strokes. Empowering men with this knowledge supports prevention, early detection, and healthier lives.</w:t>
      </w:r>
    </w:p>
    <w:p>
      <w:pPr>
        <w:pStyle w:val="Heading1"/>
      </w:pPr>
      <w:r>
        <w:t>What is Heart Health and Why Is It Important for Men?</w:t>
      </w:r>
    </w:p>
    <w:p>
      <w:r>
        <w:t>Heart health is the measure of how well the heart and blood vessels function to supply oxygen-rich blood to the body's tissues. For men, maintaining heart health is particularly crucial due to higher rates of cardiovascular disease (CVD), which includes heart attacks, strokes, and related complications. Factors affecting heart health include genetics, lifestyle behaviors, and environmental exposures. Understanding heart health helps men take proactive steps to reduce risk.</w:t>
      </w:r>
    </w:p>
    <w:p>
      <w:pPr>
        <w:pStyle w:val="Heading1"/>
      </w:pPr>
      <w:r>
        <w:t>Physiological Mechanisms Underlying Heart Health in Men</w:t>
      </w:r>
    </w:p>
    <w:p>
      <w:r>
        <w:t>The heart's ability to pump blood depends on muscle strength, electrical signaling, and blood vessel elasticity. Healthy arteries are flexible and clear of blockages, allowing smooth blood flow. Men often experience age-related changes like arterial stiffening and plaque buildup, which impair blood flow. Cholesterol, blood pressure, and inflammation interact to influence these physiological processes.</w:t>
      </w:r>
    </w:p>
    <w:p>
      <w:pPr>
        <w:pStyle w:val="Heading1"/>
      </w:pPr>
      <w:r>
        <w:t>The Role of Diet in Improving Men's Heart Health</w:t>
      </w:r>
    </w:p>
    <w:p>
      <w:r>
        <w:t>Diet directly affects blood lipid profiles, blood pressure, and inflammation. Heart-healthy eating patterns, such as the Mediterranean diet or DASH (Dietary Approaches to Stop Hypertension), emphasize fruits, vegetables, whole grains, lean proteins, and healthy fats like omega-3 fatty acids. Reducing saturated fats, trans fats, and excessive sodium intake lowers cardiovascular risk. Scientific evidence supports diet as a cornerstone in preventing heart disease.</w:t>
      </w:r>
    </w:p>
    <w:p>
      <w:pPr>
        <w:pStyle w:val="Heading1"/>
      </w:pPr>
      <w:r>
        <w:t>Physical Activity and Exercise Benefits for Men's Cardiovascular Health</w:t>
      </w:r>
    </w:p>
    <w:p>
      <w:r>
        <w:t>Regular physical activity improves heart muscle function, lowers blood pressure, improves cholesterol levels, and assists in weight management. Aerobic exercises such as walking, jogging, cycling, and swimming are particularly beneficial. Guidelines recommend at least 150 minutes of moderate-intensity or 75 minutes of vigorous-intensity exercise weekly. Exercise also reduces stress and improves insulin sensitivity, further benefiting heart health.</w:t>
      </w:r>
    </w:p>
    <w:p>
      <w:pPr>
        <w:pStyle w:val="Heading1"/>
      </w:pPr>
      <w:r>
        <w:t>Managing Blood Pressure to Reduce Heart Disease Risk in Men</w:t>
      </w:r>
    </w:p>
    <w:p>
      <w:r>
        <w:t>High blood pressure (hypertension) strains the heart and damages arteries, contributing to heart disease development. Monitoring and controlling blood pressure through lifestyle changes and medication when needed is essential. Men should have regular blood pressure screenings and adopt strategies such as reducing salt intake, exercising, and avoiding excessive alcohol to maintain healthy levels.</w:t>
      </w:r>
    </w:p>
    <w:p>
      <w:pPr>
        <w:pStyle w:val="Heading1"/>
      </w:pPr>
      <w:r>
        <w:t>Understanding Cholesterol and Its Impact on Men's Heart Health</w:t>
      </w:r>
    </w:p>
    <w:p>
      <w:r>
        <w:t>Cholesterol is a fatsubstance necessary for cell function but harmful in excess, particularly lowdensity lipoprotein (LDL). Elevated LDL cholesterol contributes to plaque formation, narrowing arteries (atherosclerosis). Highdensity lipoprotein (HDL) cholesterol helps remove LDL from the bloodstream. Men should monitor cholesterol levels and adopt dietary, lifestyle, or pharmacologic interventions to optimize lipid profiles.</w:t>
      </w:r>
    </w:p>
    <w:p>
      <w:pPr>
        <w:pStyle w:val="Heading1"/>
      </w:pPr>
      <w:r>
        <w:t>The Impact of Smoking and Tobacco Use on Men's Heart Health</w:t>
      </w:r>
    </w:p>
    <w:p>
      <w:r>
        <w:t>Smoking damages blood vessels, raises blood pressure, reduces oxygen delivery, and accelerates plaque buildup, markedly increasing heart disease risk. Quitting smoking significantly improves cardiovascular outcomes, even after years of use. Men who smoke should prioritize cessation support as a critical heart health measure.</w:t>
      </w:r>
    </w:p>
    <w:p>
      <w:pPr>
        <w:pStyle w:val="Heading1"/>
      </w:pPr>
      <w:r>
        <w:t>Stress Management and Its Role in Men's Cardiovascular Health</w:t>
      </w:r>
    </w:p>
    <w:p>
      <w:r>
        <w:t>Chronic stress triggers hormonal and nervous system responses that increase heart rate and blood pressure and promote unhealthy behaviors. Managing stress through relaxation techniques, mindfulness, social support, and counseling can reduce cardiovascular risk. Emerging evidence suggests psychological well-being is an important but often overlooked factor in heart health.</w:t>
      </w:r>
    </w:p>
    <w:p>
      <w:pPr>
        <w:pStyle w:val="Heading1"/>
      </w:pPr>
      <w:r>
        <w:t>Alcohol Consumption and Heart Health in Men: Risks and Guidelines</w:t>
      </w:r>
    </w:p>
    <w:p>
      <w:r>
        <w:t>Moderate alcohol intake may have some protective cardiovascular effects, but excessive drinking increases blood pressure, causes arrhythmias, and contributes to heart muscle damage. Men should follow evidence-based guidelines limiting alcohol to no more than two drinks per day to balance risks and benefits.</w:t>
      </w:r>
    </w:p>
    <w:p>
      <w:pPr>
        <w:pStyle w:val="Heading1"/>
      </w:pPr>
      <w:r>
        <w:t>Sleep Quality and Its Influence on Men's Heart Health</w:t>
      </w:r>
    </w:p>
    <w:p>
      <w:r>
        <w:t>Poor sleep quality and sleep disorders like apnea are linked to higher risks of hypertension, obesity, diabetes, and heart disease. Men should aim for 7-9 hours of quality sleep per night and seek evaluation if sleep problems persist. Improving sleep hygiene is an important aspect of cardiovascular health.</w:t>
      </w:r>
    </w:p>
    <w:p>
      <w:pPr>
        <w:pStyle w:val="Heading1"/>
      </w:pPr>
      <w:r>
        <w:t>Limitations and Considerations When Improving Heart Health in Men</w:t>
      </w:r>
    </w:p>
    <w:p>
      <w:r>
        <w:t>While lifestyle changes significantly reduce heart disease risk, some factors like family history and age cannot be altered. Individual responses to interventions may vary, and medical conditions may require tailored management. Men should work with healthcare professionals to balance evidence-based recommendations with personal health status.</w:t>
      </w:r>
    </w:p>
    <w:p>
      <w:pPr>
        <w:pStyle w:val="Heading1"/>
      </w:pPr>
      <w:r>
        <w:t>Common Misconceptions About Men's Heart Health and Clarifications</w:t>
      </w:r>
    </w:p>
    <w:p>
      <w:r>
        <w:t>Misconception: Heart disease only affects elderly men. Reality: Heart disease can develop at younger ages and prevention should start early. Misconception: Only overweight men are at risk. Reality: Normalweight men with other risk factors can also develop heart disease. Misconception: Taking supplements alone can prevent heart disease. Reality: No supplement replaces healthy lifestyle and medical care.</w:t>
      </w:r>
    </w:p>
    <w:p>
      <w:pPr>
        <w:pStyle w:val="Heading1"/>
      </w:pPr>
      <w:r>
        <w:t>Practical Guidance</w:t>
      </w:r>
    </w:p>
    <w:p>
      <w:pPr>
        <w:pStyle w:val="ListBullet"/>
      </w:pPr>
      <w:r>
        <w:t>Engage in at least 150 minutes of moderate aerobic exercise weekly, increasing gradually as tolerated.</w:t>
      </w:r>
    </w:p>
    <w:p>
      <w:pPr>
        <w:pStyle w:val="ListBullet"/>
      </w:pPr>
      <w:r>
        <w:t>Adopt a heart-healthy diet emphasizing fruits, vegetables, whole grains, and healthy fats.</w:t>
      </w:r>
    </w:p>
    <w:p>
      <w:pPr>
        <w:pStyle w:val="ListBullet"/>
      </w:pPr>
      <w:r>
        <w:t>Get regular health screenings including blood pressure and cholesterol checks.</w:t>
      </w:r>
    </w:p>
    <w:p>
      <w:pPr>
        <w:pStyle w:val="ListBullet"/>
      </w:pPr>
      <w:r>
        <w:t>Avoid smoking and seek cessation support if currently smoking.</w:t>
      </w:r>
    </w:p>
    <w:p>
      <w:pPr>
        <w:pStyle w:val="ListBullet"/>
      </w:pPr>
      <w:r>
        <w:t>Limit alcohol intake to recommended guidelines (no more than two drinks per day).</w:t>
      </w:r>
    </w:p>
    <w:p>
      <w:pPr>
        <w:pStyle w:val="ListBullet"/>
      </w:pPr>
      <w:r>
        <w:t>Manage stress through relaxation techniques such as mindfulness or therapy as needed.</w:t>
      </w:r>
    </w:p>
    <w:p>
      <w:pPr>
        <w:pStyle w:val="ListBullet"/>
      </w:pPr>
      <w:r>
        <w:t>Aim for 7-9 hours of quality sleep nightly and consult a provider for sleep issues.</w:t>
      </w:r>
    </w:p>
    <w:p>
      <w:pPr>
        <w:pStyle w:val="ListBullet"/>
      </w:pPr>
      <w:r>
        <w:t>Discuss any new supplements or exercise plans with a healthcare professional before starting.</w:t>
      </w:r>
    </w:p>
    <w:p>
      <w:pPr>
        <w:pStyle w:val="Heading1"/>
      </w:pPr>
      <w:r>
        <w:t>Safety Notes</w:t>
      </w:r>
    </w:p>
    <w:p>
      <w:pPr>
        <w:pStyle w:val="ListBullet"/>
      </w:pPr>
      <w:r>
        <w:t>Consult your healthcare provider before starting an exercise program, especially if you have existing heart conditions or risk factors.</w:t>
      </w:r>
    </w:p>
    <w:p>
      <w:pPr>
        <w:pStyle w:val="ListBullet"/>
      </w:pPr>
      <w:r>
        <w:t>Be cautious with dietary supplements; some may interact with medications or have side effects.</w:t>
      </w:r>
    </w:p>
    <w:p>
      <w:pPr>
        <w:pStyle w:val="ListBullet"/>
      </w:pPr>
      <w:r>
        <w:t>Monitor blood pressure regularly and seek medical advice if levels are consistently high.</w:t>
      </w:r>
    </w:p>
    <w:p>
      <w:pPr>
        <w:pStyle w:val="ListBullet"/>
      </w:pPr>
      <w:r>
        <w:t>Avoid sudden intense exercise without proper warmup if sedentary or with known heart disease.</w:t>
      </w:r>
    </w:p>
    <w:p>
      <w:pPr>
        <w:pStyle w:val="ListBullet"/>
      </w:pPr>
      <w:r>
        <w:t>Do not smoke or use tobacco products, and seek professional help for cessation if needed.</w:t>
      </w:r>
    </w:p>
    <w:p>
      <w:pPr>
        <w:pStyle w:val="Heading1"/>
      </w:pPr>
      <w:r>
        <w:t>Common Misconceptions</w:t>
      </w:r>
    </w:p>
    <w:p>
      <w:r>
        <w:rPr>
          <w:b/>
        </w:rPr>
        <w:t xml:space="preserve">Misconception: </w:t>
      </w:r>
      <w:r>
        <w:t>Heart disease only affects elderly men.</w:t>
      </w:r>
    </w:p>
    <w:p>
      <w:r>
        <w:rPr>
          <w:b/>
        </w:rPr>
        <w:t xml:space="preserve">Reality: </w:t>
      </w:r>
      <w:r>
        <w:t>Heart disease can develop at younger ages; prevention and healthy habits should start early.</w:t>
      </w:r>
    </w:p>
    <w:p>
      <w:r>
        <w:rPr>
          <w:b/>
        </w:rPr>
        <w:t xml:space="preserve">Misconception: </w:t>
      </w:r>
      <w:r>
        <w:t>Only overweight men are at risk for heart disease.</w:t>
      </w:r>
    </w:p>
    <w:p>
      <w:r>
        <w:rPr>
          <w:b/>
        </w:rPr>
        <w:t xml:space="preserve">Reality: </w:t>
      </w:r>
      <w:r>
        <w:t>Men of normal weight with other risk factors like smoking or high blood pressure are also at risk.</w:t>
      </w:r>
    </w:p>
    <w:p>
      <w:r>
        <w:rPr>
          <w:b/>
        </w:rPr>
        <w:t xml:space="preserve">Misconception: </w:t>
      </w:r>
      <w:r>
        <w:t>Taking dietary supplements alone can prevent heart disease.</w:t>
      </w:r>
    </w:p>
    <w:p>
      <w:r>
        <w:rPr>
          <w:b/>
        </w:rPr>
        <w:t xml:space="preserve">Reality: </w:t>
      </w:r>
      <w:r>
        <w:t>No supplement replaces a healthy lifestyle and medical care for heart disease prevention.</w:t>
      </w:r>
    </w:p>
    <w:p>
      <w:pPr>
        <w:pStyle w:val="Heading1"/>
      </w:pPr>
      <w:r>
        <w:t>Clinical Pearls</w:t>
      </w:r>
    </w:p>
    <w:p>
      <w:pPr>
        <w:pStyle w:val="ListNumber"/>
      </w:pPr>
      <w:r>
        <w:t>Regular physical activity is one of the most effective ways to improve heart health in men.</w:t>
      </w:r>
    </w:p>
    <w:p>
      <w:pPr>
        <w:pStyle w:val="ListNumber"/>
      </w:pPr>
      <w:r>
        <w:t>Dietary patterns, not just individual nutrients, influence cardiovascular risk.</w:t>
      </w:r>
    </w:p>
    <w:p>
      <w:pPr>
        <w:pStyle w:val="ListNumber"/>
      </w:pPr>
      <w:r>
        <w:t>Smoking cessation rapidly reduces heart disease risk.</w:t>
      </w:r>
    </w:p>
    <w:p>
      <w:pPr>
        <w:pStyle w:val="ListNumber"/>
      </w:pPr>
      <w:r>
        <w:t>Blood pressure and cholesterol control are critical, modifiable risk factors.</w:t>
      </w:r>
    </w:p>
    <w:p>
      <w:pPr>
        <w:pStyle w:val="ListNumber"/>
      </w:pPr>
      <w:r>
        <w:t>Stress management improves overall cardiovascular outcomes.</w:t>
      </w:r>
    </w:p>
    <w:p>
      <w:pPr>
        <w:pStyle w:val="ListNumber"/>
      </w:pPr>
      <w:r>
        <w:t>Quality sleep supports blood pressure regulation and metabolic health.</w:t>
      </w:r>
    </w:p>
    <w:p>
      <w:pPr>
        <w:pStyle w:val="ListNumber"/>
      </w:pPr>
      <w:r>
        <w:t>Alcohol intake should be moderate to minimize cardiovascular harm.</w:t>
      </w:r>
    </w:p>
    <w:p>
      <w:pPr>
        <w:pStyle w:val="ListNumber"/>
      </w:pPr>
      <w:r>
        <w:t>Early lifestyle interventions yield the best long-term heart health benefits.</w:t>
      </w:r>
    </w:p>
    <w:p>
      <w:pPr>
        <w:pStyle w:val="Heading1"/>
      </w:pPr>
      <w:r>
        <w:t>Key Takeaways</w:t>
      </w:r>
    </w:p>
    <w:p>
      <w:pPr>
        <w:pStyle w:val="ListBullet"/>
      </w:pPr>
      <w:r>
        <w:t>Heart health is vital for men due to higher risks of cardiovascular disease.</w:t>
      </w:r>
    </w:p>
    <w:p>
      <w:pPr>
        <w:pStyle w:val="ListBullet"/>
      </w:pPr>
      <w:r>
        <w:t>Lifestyle choices including diet, exercise, and smoking cessation significantly impact heart health.</w:t>
      </w:r>
    </w:p>
    <w:p>
      <w:pPr>
        <w:pStyle w:val="ListBullet"/>
      </w:pPr>
      <w:r>
        <w:t>Regular monitoring of blood pressure and cholesterol helps identify and manage risk.</w:t>
      </w:r>
    </w:p>
    <w:p>
      <w:pPr>
        <w:pStyle w:val="ListBullet"/>
      </w:pPr>
      <w:r>
        <w:t>Adopting a Mediterranean or DASH diet supports cardiovascular wellness.</w:t>
      </w:r>
    </w:p>
    <w:p>
      <w:pPr>
        <w:pStyle w:val="ListBullet"/>
      </w:pPr>
      <w:r>
        <w:t>Physical activity improves heart function and reduces risk factors.</w:t>
      </w:r>
    </w:p>
    <w:p>
      <w:pPr>
        <w:pStyle w:val="ListBullet"/>
      </w:pPr>
      <w:r>
        <w:t>Quitting smoking drastically improves cardiovascular outcomes.</w:t>
      </w:r>
    </w:p>
    <w:p>
      <w:pPr>
        <w:pStyle w:val="ListBullet"/>
      </w:pPr>
      <w:r>
        <w:t>Stress reduction and adequate sleep contribute to heart health.</w:t>
      </w:r>
    </w:p>
    <w:p>
      <w:pPr>
        <w:pStyle w:val="ListBullet"/>
      </w:pPr>
      <w:r>
        <w:t>Individualized care and professional guidance optimize heart disease prevention.</w:t>
      </w:r>
    </w:p>
    <w:p>
      <w:pPr>
        <w:pStyle w:val="Heading1"/>
      </w:pPr>
      <w:r>
        <w:t>Glossary</w:t>
      </w:r>
    </w:p>
    <w:p>
      <w:r>
        <w:rPr>
          <w:b/>
        </w:rPr>
        <w:t xml:space="preserve">Cardiovascular Disease (CVD): </w:t>
      </w:r>
      <w:r>
        <w:t>A group of disorders involving the heart and blood vessels, including heart attacks, stroke, and hypertension.</w:t>
      </w:r>
    </w:p>
    <w:p>
      <w:r>
        <w:rPr>
          <w:b/>
        </w:rPr>
        <w:t xml:space="preserve">Atherosclerosis: </w:t>
      </w:r>
      <w:r>
        <w:t>The buildup of plaques composed of fat, cholesterol, and other substances in artery walls, leading to narrowing and stiffness.</w:t>
      </w:r>
    </w:p>
    <w:p>
      <w:r>
        <w:rPr>
          <w:b/>
        </w:rPr>
        <w:t xml:space="preserve">Hypertension: </w:t>
      </w:r>
      <w:r>
        <w:t>High blood pressure, a condition where the force of the blood against artery walls is too high, increasing heart disease risk.</w:t>
      </w:r>
    </w:p>
    <w:p>
      <w:r>
        <w:rPr>
          <w:b/>
        </w:rPr>
        <w:t xml:space="preserve">Cholesterol: </w:t>
      </w:r>
      <w:r>
        <w:t>A waxy fat-like substance in the blood; LDL (low-density lipoprotein) is 'bad' cholesterol that promotes plaque buildup, while HDL (high-density lipoprotein) is 'good' cholesterol that helps remove it.</w:t>
      </w:r>
    </w:p>
    <w:p>
      <w:r>
        <w:rPr>
          <w:b/>
        </w:rPr>
        <w:t xml:space="preserve">Omega-3 Fatty Acids: </w:t>
      </w:r>
      <w:r>
        <w:t>Healthy fats found in fish and certain plants that help reduce inflammation and may improve heart health.</w:t>
      </w:r>
    </w:p>
    <w:p>
      <w:r>
        <w:rPr>
          <w:b/>
        </w:rPr>
        <w:t xml:space="preserve">Mediterranean Diet: </w:t>
      </w:r>
      <w:r>
        <w:t>A dietary pattern rich in fruits, vegetables, whole grains, legumes, nuts, olive oil, and fish, associated with heart health benefits.</w:t>
      </w:r>
    </w:p>
    <w:p>
      <w:r>
        <w:rPr>
          <w:b/>
        </w:rPr>
        <w:t xml:space="preserve">DASH Diet: </w:t>
      </w:r>
      <w:r>
        <w:t>Dietary Approaches to Stop Hypertension; a diet emphasizing reduced salt intake, fruits, vegetables, and low-fat dairy to lower blood pressure.</w:t>
      </w:r>
    </w:p>
    <w:p>
      <w:r>
        <w:rPr>
          <w:b/>
        </w:rPr>
        <w:t xml:space="preserve">Aerobic Exercise: </w:t>
      </w:r>
      <w:r>
        <w:t>Physical activity that increases heart rate and breathing, such as walking, running, or cycling, beneficial for cardiovascular health.</w:t>
      </w:r>
    </w:p>
    <w:p>
      <w:r>
        <w:rPr>
          <w:b/>
        </w:rPr>
        <w:t xml:space="preserve">Smoking Cessation: </w:t>
      </w:r>
      <w:r>
        <w:t>The process of quitting tobacco use, which significantly lowers heart disease risk.</w:t>
      </w:r>
    </w:p>
    <w:p>
      <w:r>
        <w:rPr>
          <w:b/>
        </w:rPr>
        <w:t xml:space="preserve">Arrhythmia: </w:t>
      </w:r>
      <w:r>
        <w:t>An irregular heartbeat, which can be a risk factor for heart complications.</w:t>
      </w:r>
    </w:p>
    <w:p>
      <w:pPr>
        <w:pStyle w:val="Heading1"/>
      </w:pPr>
      <w:r>
        <w:t>Related Modules</w:t>
      </w:r>
    </w:p>
    <w:p>
      <w:pPr>
        <w:pStyle w:val="ListBullet"/>
      </w:pPr>
      <w:r>
        <w:t>FAQ-192</w:t>
      </w:r>
    </w:p>
    <w:p>
      <w:pPr>
        <w:pStyle w:val="ListBullet"/>
      </w:pPr>
      <w:r>
        <w:t>FAQ-193</w:t>
      </w:r>
    </w:p>
    <w:p>
      <w:pPr>
        <w:pStyle w:val="ListBullet"/>
      </w:pPr>
      <w:r>
        <w:t>FAQ-194</w:t>
      </w:r>
    </w:p>
    <w:p>
      <w:pPr>
        <w:pStyle w:val="Heading1"/>
      </w:pPr>
      <w:r>
        <w:t>Illustration Specifications</w:t>
      </w:r>
    </w:p>
    <w:p>
      <w:pPr>
        <w:pStyle w:val="Heading2"/>
      </w:pPr>
      <w:r>
        <w:t>ill-001 - Anatomy of the Heart and Blood Vessels</w:t>
      </w:r>
    </w:p>
    <w:p>
      <w:r>
        <w:t>Type: Diagram</w:t>
      </w:r>
    </w:p>
    <w:p>
      <w:r>
        <w:t>A labeled diagram showing the heart chambers, arteries, and veins explaining cardiovascular circulation.</w:t>
      </w:r>
    </w:p>
    <w:p>
      <w:r>
        <w:t>Alt text: Diagram of human heart and major blood vessels.</w:t>
      </w:r>
    </w:p>
    <w:p>
      <w:pPr>
        <w:pStyle w:val="Heading2"/>
      </w:pPr>
      <w:r>
        <w:t>ill-002 - Healthy vs. Atherosclerotic Arteries</w:t>
      </w:r>
    </w:p>
    <w:p>
      <w:r>
        <w:t>Type: Comparison Image</w:t>
      </w:r>
    </w:p>
    <w:p>
      <w:r>
        <w:t>Visual comparison showing normal flexible artery versus an artery narrowed by plaque buildup.</w:t>
      </w:r>
    </w:p>
    <w:p>
      <w:r>
        <w:t>Alt text: Comparison of healthy artery and artery with plaque buildup.</w:t>
      </w:r>
    </w:p>
    <w:p>
      <w:pPr>
        <w:pStyle w:val="Heading2"/>
      </w:pPr>
      <w:r>
        <w:t>ill-003 - Mediterranean Diet Plate</w:t>
      </w:r>
    </w:p>
    <w:p>
      <w:r>
        <w:t>Type: Infographic</w:t>
      </w:r>
    </w:p>
    <w:p>
      <w:r>
        <w:t>An infographic illustrating the components of a Mediterranean diet for heart health, including fruits, vegetables, whole grains, and healthy fats.</w:t>
      </w:r>
    </w:p>
    <w:p>
      <w:r>
        <w:t>Alt text: Mediterranean diet food plate with labeled healthy choices.</w:t>
      </w:r>
    </w:p>
    <w:p>
      <w:pPr>
        <w:pStyle w:val="Heading2"/>
      </w:pPr>
      <w:r>
        <w:t>ill-004 - Recommended Weekly Physical Activity for Heart Health</w:t>
      </w:r>
    </w:p>
    <w:p>
      <w:r>
        <w:t>Type: Chart</w:t>
      </w:r>
    </w:p>
    <w:p>
      <w:r>
        <w:t>A chart detailing types and duration of aerobic exercises recommended for improving heart health.</w:t>
      </w:r>
    </w:p>
    <w:p>
      <w:r>
        <w:t>Alt text: Chart showing weekly exercise recommendations and types.</w:t>
      </w:r>
    </w:p>
    <w:p>
      <w:pPr>
        <w:pStyle w:val="Heading2"/>
      </w:pPr>
      <w:r>
        <w:t>ill-005 - How Smoking Affects Heart and Blood Vessels</w:t>
      </w:r>
    </w:p>
    <w:p>
      <w:r>
        <w:t>Type: Educational Graphic</w:t>
      </w:r>
    </w:p>
    <w:p>
      <w:r>
        <w:t>An educational graphic demonstrating the harmful effects of smoking on the heart and vascular system.</w:t>
      </w:r>
    </w:p>
    <w:p>
      <w:r>
        <w:t>Alt text: Graphic depicting damage to heart and arteries caused by smoking.</w:t>
      </w:r>
    </w:p>
    <w:p>
      <w:pPr>
        <w:pStyle w:val="Heading1"/>
      </w:pPr>
      <w:r>
        <w:t>References</w:t>
      </w:r>
    </w:p>
    <w:p>
      <w:pPr>
        <w:pStyle w:val="ListBullet"/>
      </w:pPr>
      <w:r>
        <w:t>Heart Disease and Stroke Statistics—2023 Update | American Heart Association | 2023 | https://www.ahajournals.org/doi/10.1161/CIR.0000000000001115 | Unverified</w:t>
      </w:r>
    </w:p>
    <w:p>
      <w:pPr>
        <w:pStyle w:val="ListBullet"/>
      </w:pPr>
      <w:r>
        <w:t>2020 International Society of Hypertension Global Hypertension Practice Guidelines | International Society of Hypertension | 2020 | https://doi.org/10.1038/s41371-020-0374-5 | Unverified</w:t>
      </w:r>
    </w:p>
    <w:p>
      <w:pPr>
        <w:pStyle w:val="ListBullet"/>
      </w:pPr>
      <w:r>
        <w:t>Dietary Fats and Cardiovascular Disease: A Presidential Advisory From the American Heart Association | American Heart Association Nutrition Committee | 2017 | https://doi.org/10.1161/CIR.0000000000000510 | Unverified</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Smoking Cessation and Cardiovascular Disease Risk Reduction: A Scientific Statement from the American Heart Association | American Heart Association Tobacco Expert Panel | 2020 | https://doi.org/10.1161/CIR.0000000000000916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