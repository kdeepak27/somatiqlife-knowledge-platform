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PROG-008 - Beginner Run-Walk Program</w:t>
      </w:r>
    </w:p>
    <w:p>
      <w:r>
        <w:rPr>
          <w:i/>
        </w:rPr>
        <w:t>A structured, progressive, safety-conscious approach to beginner run-walk program.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Beginner Programs</w:t>
            </w:r>
          </w:p>
        </w:tc>
      </w:tr>
      <w:tr>
        <w:tc>
          <w:tcPr>
            <w:tcW w:type="dxa" w:w="4968"/>
          </w:tcPr>
          <w:p>
            <w:r>
              <w:rPr>
                <w:b/>
              </w:rPr>
              <w:t>SOM stages</w:t>
            </w:r>
          </w:p>
        </w:tc>
        <w:tc>
          <w:tcPr>
            <w:tcW w:type="dxa" w:w="4968"/>
          </w:tcPr>
          <w:p>
            <w:r>
              <w:t>Preparation, Initiation, Maintenance</w:t>
            </w:r>
          </w:p>
        </w:tc>
      </w:tr>
      <w:tr>
        <w:tc>
          <w:tcPr>
            <w:tcW w:type="dxa" w:w="4968"/>
          </w:tcPr>
          <w:p>
            <w:r>
              <w:rPr>
                <w:b/>
              </w:rPr>
              <w:t>Audience</w:t>
            </w:r>
          </w:p>
        </w:tc>
        <w:tc>
          <w:tcPr>
            <w:tcW w:type="dxa" w:w="4968"/>
          </w:tcPr>
          <w:p>
            <w:r>
              <w:t>Beginners, General public, Fitness enthusiasts,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run-walk program, beginner running, progressive exercise, exercise safety, cardiovascular fitness, interval training, physical activity guidelines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beginner run-walk program is a progressive exercise approach combining intervals of running and walking to build cardiovascular fitness and endurance gradually and safely. This method accommodates new exercisers, allowing adaptation to running stresses while minimizing injury risk. Synonymous terms include interval run-walk training and run-walk intervals. The program typically starts with brief running followed by longer walking periods, progressively increasing running intervals based on tolerance and conditioning. Physiologically, alternating running and walking manages heart rate, reduces muscle fatigue, and promotes aerobic conditioning. Evidence supports run-walk approaches as effective for novice runners improving endurance and reducing overuse injuries. Safety guidelines emphasize proper footwear, gradual progression, monitoring signs of overexertion, and accommodating personal health status. Limitations include slower conditioning progression compared with continuous running and potential reduced specificity for competitive runners. Widely accessible and adaptable, run-walk programs facilitate sustainable exercise habits and promote physical and mental health. This module offers comprehensive education on mechanisms, protocols, evidence, practical setup, common misconceptions, and safety for beginners.</w:t>
      </w:r>
    </w:p>
    <w:p>
      <w:pPr>
        <w:pStyle w:val="Heading1"/>
      </w:pPr>
      <w:r>
        <w:t>Customer Questions Answered</w:t>
      </w:r>
    </w:p>
    <w:p>
      <w:pPr>
        <w:pStyle w:val="ListBullet"/>
      </w:pPr>
      <w:r>
        <w:t>What is a beginner run-walk program?</w:t>
      </w:r>
    </w:p>
    <w:p>
      <w:pPr>
        <w:pStyle w:val="ListBullet"/>
      </w:pPr>
      <w:r>
        <w:t>How does the run-walk method work?</w:t>
      </w:r>
    </w:p>
    <w:p>
      <w:pPr>
        <w:pStyle w:val="ListBullet"/>
      </w:pPr>
      <w:r>
        <w:t>What are the benefits of a run-walk program?</w:t>
      </w:r>
    </w:p>
    <w:p>
      <w:pPr>
        <w:pStyle w:val="ListBullet"/>
      </w:pPr>
      <w:r>
        <w:t>How do I start a beginner run-walk program safely?</w:t>
      </w:r>
    </w:p>
    <w:p>
      <w:pPr>
        <w:pStyle w:val="ListBullet"/>
      </w:pPr>
      <w:r>
        <w:t>What equipment do I need to begin?</w:t>
      </w:r>
    </w:p>
    <w:p>
      <w:pPr>
        <w:pStyle w:val="ListBullet"/>
      </w:pPr>
      <w:r>
        <w:t>How often should I do run-walk sessions?</w:t>
      </w:r>
    </w:p>
    <w:p>
      <w:pPr>
        <w:pStyle w:val="ListBullet"/>
      </w:pPr>
      <w:r>
        <w:t>Can anyone do a run-walk program regardless of age or fitness?</w:t>
      </w:r>
    </w:p>
    <w:p>
      <w:pPr>
        <w:pStyle w:val="ListBullet"/>
      </w:pPr>
      <w:r>
        <w:t>What are common mistakes to avoid in run-walk training?</w:t>
      </w:r>
    </w:p>
    <w:p>
      <w:pPr>
        <w:pStyle w:val="ListBullet"/>
      </w:pPr>
      <w:r>
        <w:t>How long does it take to progress to continuous running?</w:t>
      </w:r>
    </w:p>
    <w:p>
      <w:pPr>
        <w:pStyle w:val="ListBullet"/>
      </w:pPr>
      <w:r>
        <w:t>How does run-walk training affect cardiovascular health?</w:t>
      </w:r>
    </w:p>
    <w:p>
      <w:pPr>
        <w:pStyle w:val="ListBullet"/>
      </w:pPr>
      <w:r>
        <w:t>Is run-walk training effective for weight management?</w:t>
      </w:r>
    </w:p>
    <w:p>
      <w:pPr>
        <w:pStyle w:val="ListBullet"/>
      </w:pPr>
      <w:r>
        <w:t>What precautions should I take if I have health conditions?</w:t>
      </w:r>
    </w:p>
    <w:p>
      <w:pPr>
        <w:pStyle w:val="ListBullet"/>
      </w:pPr>
      <w:r>
        <w:t>How do I know if I am ready to increase running intervals?</w:t>
      </w:r>
    </w:p>
    <w:p>
      <w:pPr>
        <w:pStyle w:val="ListBullet"/>
      </w:pPr>
      <w:r>
        <w:t>What warm-up and cool-down routines are recommended?</w:t>
      </w:r>
    </w:p>
    <w:p>
      <w:pPr>
        <w:pStyle w:val="ListBullet"/>
      </w:pPr>
      <w:r>
        <w:t>Are there scientific studies supporting run-walk programs?</w:t>
      </w:r>
    </w:p>
    <w:p>
      <w:pPr>
        <w:pStyle w:val="Heading1"/>
      </w:pPr>
      <w:r>
        <w:t>Learning Objectives</w:t>
      </w:r>
    </w:p>
    <w:p>
      <w:pPr>
        <w:pStyle w:val="ListBullet"/>
      </w:pPr>
      <w:r>
        <w:t>Define run-walk training and its purpose in beginner exercise programs.</w:t>
      </w:r>
    </w:p>
    <w:p>
      <w:pPr>
        <w:pStyle w:val="ListBullet"/>
      </w:pPr>
      <w:r>
        <w:t>Explain physiological mechanisms underlying the run-walk method.</w:t>
      </w:r>
    </w:p>
    <w:p>
      <w:pPr>
        <w:pStyle w:val="ListBullet"/>
      </w:pPr>
      <w:r>
        <w:t>Summarize evidence supporting run-walk program effectiveness and safety.</w:t>
      </w:r>
    </w:p>
    <w:p>
      <w:pPr>
        <w:pStyle w:val="ListBullet"/>
      </w:pPr>
      <w:r>
        <w:t>Describe practical steps to initiate and progress a beginner run-walk program.</w:t>
      </w:r>
    </w:p>
    <w:p>
      <w:pPr>
        <w:pStyle w:val="ListBullet"/>
      </w:pPr>
      <w:r>
        <w:t>Identify common misconceptions and address safety considerations.</w:t>
      </w:r>
    </w:p>
    <w:p>
      <w:pPr>
        <w:pStyle w:val="ListBullet"/>
      </w:pPr>
      <w:r>
        <w:t>Recognize signs for progressing running intervals safely.</w:t>
      </w:r>
    </w:p>
    <w:p>
      <w:pPr>
        <w:pStyle w:val="ListBullet"/>
      </w:pPr>
      <w:r>
        <w:t>Understand limitations and realistic expectations for beginner run-walk participants.</w:t>
      </w:r>
    </w:p>
    <w:p>
      <w:pPr>
        <w:pStyle w:val="Heading1"/>
      </w:pPr>
      <w:r>
        <w:t>Definition</w:t>
      </w:r>
    </w:p>
    <w:p>
      <w:r>
        <w:t>A beginner run-walk program is a structured exercise routine designed for individuals new to running, combining alternating intervals of running and walking. This method allows gradual adaptation to physical demands while minimizing injury and improving cardiovascular endurance over time.</w:t>
      </w:r>
    </w:p>
    <w:p>
      <w:pPr>
        <w:pStyle w:val="Heading1"/>
      </w:pPr>
      <w:r>
        <w:t>Why This Matters</w:t>
      </w:r>
    </w:p>
    <w:p>
      <w:r>
        <w:t>Adopting a run-walk program lowers barriers to starting running by making it accessible, safe, and effective for beginners. This approach encourages long-term physical activity engagement which is crucial for health promotion, disease prevention, and well-being. It also addresses common issues beginners face, such as overuse injuries or discouragement caused by early fatigue.</w:t>
      </w:r>
    </w:p>
    <w:p>
      <w:pPr>
        <w:pStyle w:val="Heading1"/>
      </w:pPr>
      <w:r>
        <w:t>What is a Beginner Run-Walk Program?</w:t>
      </w:r>
    </w:p>
    <w:p>
      <w:r>
        <w:t>A beginner run-walk program involves alternating periods of running and walking within the same exercise session. It is designed to gradually improve cardiovascular fitness and running ability by managing intensity and recovery. The program typically structures sessions with short running intervals followed by longer walking intervals, allowing beginners to build endurance progressively without excessive strain. The method is especially suited for individuals new to running, those returning after injury, or with low baseline fitness.</w:t>
      </w:r>
    </w:p>
    <w:p>
      <w:pPr>
        <w:pStyle w:val="Heading1"/>
      </w:pPr>
      <w:r>
        <w:t>Physiological Mechanisms of Run-Walk Training</w:t>
      </w:r>
    </w:p>
    <w:p>
      <w:r>
        <w:t>The run-walk method leverages interval training principles, inducing cardiovascular adaptations by alternating effort and recovery phases. Running intervals elevate heart rate and oxygen consumption, stimulating aerobic capacity improvements. Walking intervals provide active recovery, clearing metabolic byproducts and reducing muscle fatigue. This alternation helps maintain manageable exercise intensity, supports muscular endurance, and reduces injury risk by avoiding continuous high-impact stresses on joints and soft tissues.</w:t>
      </w:r>
    </w:p>
    <w:p>
      <w:pPr>
        <w:pStyle w:val="Heading1"/>
      </w:pPr>
      <w:r>
        <w:t>Benefits of Run-Walk Programs</w:t>
      </w:r>
    </w:p>
    <w:p>
      <w:r>
        <w:t>Run-walk programs improve cardiovascular fitness, muscular endurance, and mental resilience. They reduce injury risk related to overuse through progressive load management. Beginners experience enhanced motivation and confidence due to achievable goals and measurable progress. Additionally, run-walk training supports weight management, promotes bone health through weight-bearing activity, and facilitates social interaction in group settings, contributing to overall well-being.</w:t>
      </w:r>
    </w:p>
    <w:p>
      <w:pPr>
        <w:pStyle w:val="Heading1"/>
      </w:pPr>
      <w:r>
        <w:t>Evidence Supporting Run-Walk Training</w:t>
      </w:r>
    </w:p>
    <w:p>
      <w:r>
        <w:t>Scientific evidence indicates that run-walk training effectively increases aerobic capacity and endurance in novice runners with a lower incidence of musculoskeletal injuries compared to continuous running. Studies have shown improvements in VO2 max, running economy, and exercise adherence among participants following run-walk protocols. However, the evidence base, while robust for beginner populations, is limited regarding long-term comparative effectiveness against other training formats in competitive athletes.</w:t>
      </w:r>
    </w:p>
    <w:p>
      <w:pPr>
        <w:pStyle w:val="Heading1"/>
      </w:pPr>
      <w:r>
        <w:t>Starting a Beginner Run-Walk Program Safely</w:t>
      </w:r>
    </w:p>
    <w:p>
      <w:r>
        <w:t>Safety considerations include obtaining medical clearance if health conditions exist, selecting appropriate footwear, starting with conservative running intervals, and warming up before sessions. Beginners should begin with short running spells interspersed with longer walking recovery periods, such as 30 seconds running and 90 seconds walking, repeated over 20 to 30 minutes. Monitoring perceived exertion and symptoms like pain or dizziness is essential. Hydration and exercising in suitable environments further enhance safety.</w:t>
      </w:r>
    </w:p>
    <w:p>
      <w:pPr>
        <w:pStyle w:val="Heading1"/>
      </w:pPr>
      <w:r>
        <w:t>Progressing the Run-Walk Program</w:t>
      </w:r>
    </w:p>
    <w:p>
      <w:r>
        <w:t>Progression involves increasing running interval duration and/or reducing walking intervals depending on individual tolerance and fitness adaptation. For example, a weekly incremental increase of running time by 10-20% while maintaining total session duration is recommended. Feedback from physical signals and endurance improvements guides progression pace. Cross-training, rest days, and strength exercises complement progression and may reduce injury risk.</w:t>
      </w:r>
    </w:p>
    <w:p>
      <w:pPr>
        <w:pStyle w:val="Heading1"/>
      </w:pPr>
      <w:r>
        <w:t>Common Misconceptions About Run-Walk Training</w:t>
      </w:r>
    </w:p>
    <w:p>
      <w:r>
        <w:t>A frequent misconception is that run-walk methods are less effective than continuous running for fitness gains. However, evidence shows comparable or even superior long-term benefits for certain beginners. Another misunderstanding is that walking breaks indicate weakness; instead, these intervals strategically support recovery and performance. Some believe run-walk training is only for injury recovery, while it is suitable for general fitness and weight management as well.</w:t>
      </w:r>
    </w:p>
    <w:p>
      <w:pPr>
        <w:pStyle w:val="Heading1"/>
      </w:pPr>
      <w:r>
        <w:t>Limitations of Run-Walk Programs</w:t>
      </w:r>
    </w:p>
    <w:p>
      <w:r>
        <w:t>Run-walk training may lead to slower improvement rates compared to continuous running for advanced endurance or competitive goals due to reduced specificity. Individuals seeking high-intensity performance may require integration of continuous or speed training over time. Additionally, improper progression or ignoring pain signals can still result in injuries. Environmental factors such as terrain and weather may limit run-walk applicability or require adaptations.</w:t>
      </w:r>
    </w:p>
    <w:p>
      <w:pPr>
        <w:pStyle w:val="Heading1"/>
      </w:pPr>
      <w:r>
        <w:t>Equipment and Environmental Considerations</w:t>
      </w:r>
    </w:p>
    <w:p>
      <w:r>
        <w:t>Proper running shoes designed for support and shock absorption are essential to reduce injury risk. Comfortable, weather-appropriate clothing enhances compliance. Running surfaces should ideally be even and cushioned, such as tracks or trails, to minimize joint stress. Use of wearable devices like heart rate monitors or mobile apps can assist in pacing and record progress but are not required. Awareness of traffic, weather changes, and personal safety is important during outdoor running.</w:t>
      </w:r>
    </w:p>
    <w:p>
      <w:pPr>
        <w:pStyle w:val="Heading1"/>
      </w:pPr>
      <w:r>
        <w:t>Monitoring Progress and Signs to Increase Running Time</w:t>
      </w:r>
    </w:p>
    <w:p>
      <w:r>
        <w:t>Participants should track perceived exertion, recovery quality, and absence of pain to guide safe increases in running intervals. Consistently completing sessions with manageable breathing and heart rate suggests readiness for progression. Signs to delay increase include excessive fatigue, persistent muscle soreness, or joint pain. Keeping a workout log facilitates objective progress evaluation and adjustment of the program as needed.</w:t>
      </w:r>
    </w:p>
    <w:p>
      <w:pPr>
        <w:pStyle w:val="Heading1"/>
      </w:pPr>
      <w:r>
        <w:t>Practical Guidance</w:t>
      </w:r>
    </w:p>
    <w:p>
      <w:pPr>
        <w:pStyle w:val="ListBullet"/>
      </w:pPr>
      <w:r>
        <w:t>Start with running 30 seconds followed by walking 90 seconds, repeat for 20-30 minutes.</w:t>
      </w:r>
    </w:p>
    <w:p>
      <w:pPr>
        <w:pStyle w:val="ListBullet"/>
      </w:pPr>
      <w:r>
        <w:t>Perform run-walk workouts 3 times per week allowing rest days between sessions.</w:t>
      </w:r>
    </w:p>
    <w:p>
      <w:pPr>
        <w:pStyle w:val="ListBullet"/>
      </w:pPr>
      <w:r>
        <w:t>Warm up with 5 minutes of brisk walking or gentle movements before each workout.</w:t>
      </w:r>
    </w:p>
    <w:p>
      <w:pPr>
        <w:pStyle w:val="ListBullet"/>
      </w:pPr>
      <w:r>
        <w:t>Use supportive running shoes designed for your foot type and running style.</w:t>
      </w:r>
    </w:p>
    <w:p>
      <w:pPr>
        <w:pStyle w:val="ListBullet"/>
      </w:pPr>
      <w:r>
        <w:t>Listen to your body: avoid pushing through sharp pain or dizziness.</w:t>
      </w:r>
    </w:p>
    <w:p>
      <w:pPr>
        <w:pStyle w:val="ListBullet"/>
      </w:pPr>
      <w:r>
        <w:t>Increase running intervals gradually by 10-20% week-to-week based on comfort.</w:t>
      </w:r>
    </w:p>
    <w:p>
      <w:pPr>
        <w:pStyle w:val="ListBullet"/>
      </w:pPr>
      <w:r>
        <w:t>Include stretching and strengthening exercises to support joint health.</w:t>
      </w:r>
    </w:p>
    <w:p>
      <w:pPr>
        <w:pStyle w:val="ListBullet"/>
      </w:pPr>
      <w:r>
        <w:t>Stay hydrated and choose safe, familiar routes for outdoor sessions.</w:t>
      </w:r>
    </w:p>
    <w:p>
      <w:pPr>
        <w:pStyle w:val="Heading1"/>
      </w:pPr>
      <w:r>
        <w:t>Safety Notes</w:t>
      </w:r>
    </w:p>
    <w:p>
      <w:pPr>
        <w:pStyle w:val="ListBullet"/>
      </w:pPr>
      <w:r>
        <w:t>Consult a healthcare provider before starting if you have chronic illnesses or risk factors.</w:t>
      </w:r>
    </w:p>
    <w:p>
      <w:pPr>
        <w:pStyle w:val="ListBullet"/>
      </w:pPr>
      <w:r>
        <w:t>Avoid running on hard, uneven surfaces initially to minimize injury risk.</w:t>
      </w:r>
    </w:p>
    <w:p>
      <w:pPr>
        <w:pStyle w:val="ListBullet"/>
      </w:pPr>
      <w:r>
        <w:t>Do not ignore pain or unusual discomfort during training; modify or pause as needed.</w:t>
      </w:r>
    </w:p>
    <w:p>
      <w:pPr>
        <w:pStyle w:val="ListBullet"/>
      </w:pPr>
      <w:r>
        <w:t>Progress slowly to reduce risk of overuse injuries such as tendinitis or stress fractures.</w:t>
      </w:r>
    </w:p>
    <w:p>
      <w:pPr>
        <w:pStyle w:val="ListBullet"/>
      </w:pPr>
      <w:r>
        <w:t>Ensure proper footwear fit and replace shoes regularly to maintain support and cushioning.</w:t>
      </w:r>
    </w:p>
    <w:p>
      <w:pPr>
        <w:pStyle w:val="Heading1"/>
      </w:pPr>
      <w:r>
        <w:t>Common Misconceptions</w:t>
      </w:r>
    </w:p>
    <w:p>
      <w:r>
        <w:rPr>
          <w:b/>
        </w:rPr>
        <w:t xml:space="preserve">Misconception: </w:t>
      </w:r>
      <w:r>
        <w:t>Run-walk training is only for people recovering from injury.</w:t>
      </w:r>
    </w:p>
    <w:p>
      <w:r>
        <w:rPr>
          <w:b/>
        </w:rPr>
        <w:t xml:space="preserve">Reality: </w:t>
      </w:r>
      <w:r>
        <w:t>Run-walk programs are effective for general fitness, beginners, and weight management, not exclusively for injury recovery.</w:t>
      </w:r>
    </w:p>
    <w:p>
      <w:r>
        <w:rPr>
          <w:b/>
        </w:rPr>
        <w:t xml:space="preserve">Misconception: </w:t>
      </w:r>
      <w:r>
        <w:t>Taking walking breaks means the runner is weak or unsuccessful.</w:t>
      </w:r>
    </w:p>
    <w:p>
      <w:r>
        <w:rPr>
          <w:b/>
        </w:rPr>
        <w:t xml:space="preserve">Reality: </w:t>
      </w:r>
      <w:r>
        <w:t>Walking intervals provide active recovery to improve endurance and reduce injury, supporting better performance over time.</w:t>
      </w:r>
    </w:p>
    <w:p>
      <w:r>
        <w:rPr>
          <w:b/>
        </w:rPr>
        <w:t xml:space="preserve">Misconception: </w:t>
      </w:r>
      <w:r>
        <w:t>Continuous running is always more beneficial than run-walk methods.</w:t>
      </w:r>
    </w:p>
    <w:p>
      <w:r>
        <w:rPr>
          <w:b/>
        </w:rPr>
        <w:t xml:space="preserve">Reality: </w:t>
      </w:r>
      <w:r>
        <w:t>For many beginners, run-walk training offers comparable cardiovascular benefits with less injury risk and better adherence.</w:t>
      </w:r>
    </w:p>
    <w:p>
      <w:pPr>
        <w:pStyle w:val="Heading1"/>
      </w:pPr>
      <w:r>
        <w:t>Clinical Pearls</w:t>
      </w:r>
    </w:p>
    <w:p>
      <w:pPr>
        <w:pStyle w:val="ListNumber"/>
      </w:pPr>
      <w:r>
        <w:t>Gradual progression in run-walk intervals promotes adherence and decreases injury risk.</w:t>
      </w:r>
    </w:p>
    <w:p>
      <w:pPr>
        <w:pStyle w:val="ListNumber"/>
      </w:pPr>
      <w:r>
        <w:t>Warm-up and cool-down routines enhance exercise tolerance and recovery.</w:t>
      </w:r>
    </w:p>
    <w:p>
      <w:pPr>
        <w:pStyle w:val="ListNumber"/>
      </w:pPr>
      <w:r>
        <w:t>Monitoring intensity through perceived exertion supports safe, individualized training.</w:t>
      </w:r>
    </w:p>
    <w:p>
      <w:pPr>
        <w:pStyle w:val="ListNumber"/>
      </w:pPr>
      <w:r>
        <w:t>Incorporating strength training complements run-walk benefits and reduces musculoskeletal injury.</w:t>
      </w:r>
    </w:p>
    <w:p>
      <w:pPr>
        <w:pStyle w:val="ListNumber"/>
      </w:pPr>
      <w:r>
        <w:t>Regularly reassessing readiness to increase run intervals optimizes conditioning.</w:t>
      </w:r>
    </w:p>
    <w:p>
      <w:pPr>
        <w:pStyle w:val="Heading1"/>
      </w:pPr>
      <w:r>
        <w:t>Key Takeaways</w:t>
      </w:r>
    </w:p>
    <w:p>
      <w:pPr>
        <w:pStyle w:val="ListBullet"/>
      </w:pPr>
      <w:r>
        <w:t>Run-walk programs combine running and walking intervals to safely improve fitness.</w:t>
      </w:r>
    </w:p>
    <w:p>
      <w:pPr>
        <w:pStyle w:val="ListBullet"/>
      </w:pPr>
      <w:r>
        <w:t>The method manages cardiovascular workload and recovery to reduce fatigue and injury risk.</w:t>
      </w:r>
    </w:p>
    <w:p>
      <w:pPr>
        <w:pStyle w:val="ListBullet"/>
      </w:pPr>
      <w:r>
        <w:t>Scientific studies support effectiveness and safety for beginner runners.</w:t>
      </w:r>
    </w:p>
    <w:p>
      <w:pPr>
        <w:pStyle w:val="ListBullet"/>
      </w:pPr>
      <w:r>
        <w:t>Progression should be gradual and guided by individual tolerance and symptoms.</w:t>
      </w:r>
    </w:p>
    <w:p>
      <w:pPr>
        <w:pStyle w:val="ListBullet"/>
      </w:pPr>
      <w:r>
        <w:t>Proper footwear and warm-up are essential safety components.</w:t>
      </w:r>
    </w:p>
    <w:p>
      <w:pPr>
        <w:pStyle w:val="ListBullet"/>
      </w:pPr>
      <w:r>
        <w:t>Run-walk training enhances motivation and exercise adherence for novices.</w:t>
      </w:r>
    </w:p>
    <w:p>
      <w:pPr>
        <w:pStyle w:val="ListBullet"/>
      </w:pPr>
      <w:r>
        <w:t>Misconceptions about weakness or inferiority of run-walk methods are unfounded.</w:t>
      </w:r>
    </w:p>
    <w:p>
      <w:pPr>
        <w:pStyle w:val="ListBullet"/>
      </w:pPr>
      <w:r>
        <w:t>Limitations include slower progress for competitive running compared to continuous training.</w:t>
      </w:r>
    </w:p>
    <w:p>
      <w:pPr>
        <w:pStyle w:val="Heading1"/>
      </w:pPr>
      <w:r>
        <w:t>Glossary</w:t>
      </w:r>
    </w:p>
    <w:p>
      <w:r>
        <w:rPr>
          <w:b/>
        </w:rPr>
        <w:t xml:space="preserve">Run-Walk Program: </w:t>
      </w:r>
      <w:r>
        <w:t>An exercise routine alternating running intervals with walking intervals to improve endurance and fitness gradually.</w:t>
      </w:r>
    </w:p>
    <w:p>
      <w:r>
        <w:rPr>
          <w:b/>
        </w:rPr>
        <w:t xml:space="preserve">Interval Training: </w:t>
      </w:r>
      <w:r>
        <w:t>A training method involving alternating periods of high- and low-intensity exercise.</w:t>
      </w:r>
    </w:p>
    <w:p>
      <w:r>
        <w:rPr>
          <w:b/>
        </w:rPr>
        <w:t xml:space="preserve">Cardiovascular Fitness: </w:t>
      </w:r>
      <w:r>
        <w:t>The ability of the heart, lungs, and blood vessels to supply oxygen during sustained physical activity.</w:t>
      </w:r>
    </w:p>
    <w:p>
      <w:r>
        <w:rPr>
          <w:b/>
        </w:rPr>
        <w:t xml:space="preserve">Aerobic Capacity: </w:t>
      </w:r>
      <w:r>
        <w:t>The maximum amount of oxygen the body can utilize during intense exercise; also called VO2 max.</w:t>
      </w:r>
    </w:p>
    <w:p>
      <w:r>
        <w:rPr>
          <w:b/>
        </w:rPr>
        <w:t xml:space="preserve">VO2 Max: </w:t>
      </w:r>
      <w:r>
        <w:t>Maximum oxygen uptake, a measure of aerobic fitness.</w:t>
      </w:r>
    </w:p>
    <w:p>
      <w:r>
        <w:rPr>
          <w:b/>
        </w:rPr>
        <w:t xml:space="preserve">Perceived Exertion: </w:t>
      </w:r>
      <w:r>
        <w:t>A subjective rating of how hard one feels they are working during physical activity.</w:t>
      </w:r>
    </w:p>
    <w:p>
      <w:r>
        <w:rPr>
          <w:b/>
        </w:rPr>
        <w:t xml:space="preserve">Overuse Injury: </w:t>
      </w:r>
      <w:r>
        <w:t>Injuries caused by repetitive trauma without adequate recovery, common in running.</w:t>
      </w:r>
    </w:p>
    <w:p>
      <w:r>
        <w:rPr>
          <w:b/>
        </w:rPr>
        <w:t xml:space="preserve">Warm-Up: </w:t>
      </w:r>
      <w:r>
        <w:t>Low-intensity activity before exercise to prepare muscles and cardiovascular system.</w:t>
      </w:r>
    </w:p>
    <w:p>
      <w:r>
        <w:rPr>
          <w:b/>
        </w:rPr>
        <w:t xml:space="preserve">Cool-Down: </w:t>
      </w:r>
      <w:r>
        <w:t>Activity following exercise to gradually lower heart rate and prevent blood pooling.</w:t>
      </w:r>
    </w:p>
    <w:p>
      <w:pPr>
        <w:pStyle w:val="Heading1"/>
      </w:pPr>
      <w:r>
        <w:t>Related Modules</w:t>
      </w:r>
    </w:p>
    <w:p>
      <w:pPr>
        <w:pStyle w:val="ListBullet"/>
      </w:pPr>
      <w:r>
        <w:t>PROG-007</w:t>
      </w:r>
    </w:p>
    <w:p>
      <w:pPr>
        <w:pStyle w:val="ListBullet"/>
      </w:pPr>
      <w:r>
        <w:t>PROG-009</w:t>
      </w:r>
    </w:p>
    <w:p>
      <w:pPr>
        <w:pStyle w:val="Heading1"/>
      </w:pPr>
      <w:r>
        <w:t>Illustration Specifications</w:t>
      </w:r>
    </w:p>
    <w:p>
      <w:pPr>
        <w:pStyle w:val="Heading2"/>
      </w:pPr>
      <w:r>
        <w:t>illu001 - Run-Walk Interval Timing Example</w:t>
      </w:r>
    </w:p>
    <w:p>
      <w:r>
        <w:t>Type: Chart</w:t>
      </w:r>
    </w:p>
    <w:p>
      <w:r>
        <w:t>Visual representation of a typical beginner run-walk session showing 30 seconds running and 90 seconds walking repeated over 30 minutes.</w:t>
      </w:r>
    </w:p>
    <w:p>
      <w:r>
        <w:t>Alt text: Chart showing alternating 30s run and 90s walk intervals over time.</w:t>
      </w:r>
    </w:p>
    <w:p>
      <w:pPr>
        <w:pStyle w:val="Heading2"/>
      </w:pPr>
      <w:r>
        <w:t>illu002 - Physiological Effects of Run-Walk Training</w:t>
      </w:r>
    </w:p>
    <w:p>
      <w:r>
        <w:t>Type: Diagram</w:t>
      </w:r>
    </w:p>
    <w:p>
      <w:r>
        <w:t>Diagram illustrating heart rate and oxygen consumption changes during running and walking intervals.</w:t>
      </w:r>
    </w:p>
    <w:p>
      <w:r>
        <w:t>Alt text: Graph depicting heart rate rising during run intervals and decreasing during walk intervals.</w:t>
      </w:r>
    </w:p>
    <w:p>
      <w:pPr>
        <w:pStyle w:val="Heading2"/>
      </w:pPr>
      <w:r>
        <w:t>illu003 - Proper Running Shoe Features</w:t>
      </w:r>
    </w:p>
    <w:p>
      <w:r>
        <w:t>Type: Infographic</w:t>
      </w:r>
    </w:p>
    <w:p>
      <w:r>
        <w:t>Infographic highlighting key footwear features for beginner runners including cushioning, arch support, and fit.</w:t>
      </w:r>
    </w:p>
    <w:p>
      <w:r>
        <w:t>Alt text: Diagram labeling running shoe features: cushioning, arch support, heel fit.</w:t>
      </w:r>
    </w:p>
    <w:p>
      <w:pPr>
        <w:pStyle w:val="Heading2"/>
      </w:pPr>
      <w:r>
        <w:t>illu004 - Warm-Up and Cool-Down Routine Examples</w:t>
      </w:r>
    </w:p>
    <w:p>
      <w:r>
        <w:t>Type: Step-by-Step Guide</w:t>
      </w:r>
    </w:p>
    <w:p>
      <w:r>
        <w:t>Stepwise illustrations showing recommended warm-up movements and cool-down stretches for beginners.</w:t>
      </w:r>
    </w:p>
    <w:p>
      <w:r>
        <w:t>Alt text: Sequence of images showing warming-up and stretching exercises.</w:t>
      </w:r>
    </w:p>
    <w:p>
      <w:pPr>
        <w:pStyle w:val="Heading1"/>
      </w:pPr>
      <w:r>
        <w:t>References</w:t>
      </w:r>
    </w:p>
    <w:p>
      <w:pPr>
        <w:pStyle w:val="ListBullet"/>
      </w:pPr>
      <w:r>
        <w:t>Effectiveness of the Run-Walk Method in Improving Cardiovascular Fitness in Novice Runners | Journal of Sports Science &amp; Medicine | 2020 |  | Unverified</w:t>
      </w:r>
    </w:p>
    <w:p>
      <w:pPr>
        <w:pStyle w:val="ListBullet"/>
      </w:pPr>
      <w:r>
        <w:t>Musculoskeletal Injury Rates in Run-Walk Versus Continuous Running: A Prospective Study | American Journal of Sports Medicine | 2018 |  | Unverified</w:t>
      </w:r>
    </w:p>
    <w:p>
      <w:pPr>
        <w:pStyle w:val="ListBullet"/>
      </w:pPr>
      <w:r>
        <w:t>Interval Training for Beginners: Benefits and Guidelines | National Institute on Aging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