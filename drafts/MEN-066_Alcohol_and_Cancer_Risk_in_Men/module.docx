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MEN-066 - Alcohol and Cancer Risk in Men</w:t>
      </w:r>
    </w:p>
    <w:p>
      <w:r>
        <w:rPr>
          <w:i/>
        </w:rPr>
        <w:t>Risk reduction, screening, evidence, and practical prevention related to alcohol and cancer risk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Risk Awareness, Prevention, Screening, Early Detection</w:t>
            </w:r>
          </w:p>
        </w:tc>
      </w:tr>
      <w:tr>
        <w:tc>
          <w:tcPr>
            <w:tcW w:type="dxa" w:w="4968"/>
          </w:tcPr>
          <w:p>
            <w:r>
              <w:rPr>
                <w:b/>
              </w:rPr>
              <w:t>Audience</w:t>
            </w:r>
          </w:p>
        </w:tc>
        <w:tc>
          <w:tcPr>
            <w:tcW w:type="dxa" w:w="4968"/>
          </w:tcPr>
          <w:p>
            <w:r>
              <w:t>Men, Healthcare Providers, Public Health Educators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Alcohol, Cancer Risk, Men's Health, Prevention, Screening, Ethanol, Oncology, Risk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consumption is an established modifiable risk factor influencing cancer development, particularly in men. Ethanol, the active compound in alcoholic beverages, is metabolized into acetaldehyde, a recognized carcinogen that can damage DNA and impair cellular repair mechanisms. Alongside direct mutagenic effects, alcohol influences cancer risk via oxidative stress, inflammation, and alterations in hormone levels. In men, alcohol use has been linked with increased risk of multiple cancers, notably cancers of the oral cavity, pharynx, esophagus, liver, colorectum, and breast. Importantly, risk correlates with both the amount and duration of alcohol intake; higher consumption and longer use elevate cancer risk, although no completely "safe" threshold has been conclusively established. Synergistic effects between alcohol and tobacco smoking greatly augment carcinogenic potential. Screening and early detection of alcohol-related cancers emphasize the need for awareness and preventive strategies, including alcohol reduction or cessation. Genetic polymorphisms affecting enzymes like alcohol dehydrogenase may modify individual susceptibility. Practical prevention in men incorporates lifestyle modifications, routine screening where indicated, and counseling aimed at reducing alcohol consumption. While considerable evidence supports alcohol as a carcinogen in men, research continues on mechanisms, genetic modifiers, and optimal interventions. Understanding risks and engaging in informed preventive strategies can substantially reduce burden of alcohol-related cancers in male populations. Safety considerations include balancing alcohol reduction with potential withdrawal risks and comorbidities. This module presents comprehensive information on definitions, mechanisms, epidemiologic evidence, clinical applications, misconceptions, and strategies for reducing alcohol-related cancer risk in men.</w:t>
      </w:r>
    </w:p>
    <w:p>
      <w:pPr>
        <w:pStyle w:val="Heading1"/>
      </w:pPr>
      <w:r>
        <w:t>Customer Questions Answered</w:t>
      </w:r>
    </w:p>
    <w:p>
      <w:pPr>
        <w:pStyle w:val="ListBullet"/>
      </w:pPr>
      <w:r>
        <w:t>How does alcohol consumption increase cancer risk in men?</w:t>
      </w:r>
    </w:p>
    <w:p>
      <w:pPr>
        <w:pStyle w:val="ListBullet"/>
      </w:pPr>
      <w:r>
        <w:t>What types of cancer are men at increased risk for due to alcohol?</w:t>
      </w:r>
    </w:p>
    <w:p>
      <w:pPr>
        <w:pStyle w:val="ListBullet"/>
      </w:pPr>
      <w:r>
        <w:t>Is there a safe level of alcohol intake to avoid cancer risk?</w:t>
      </w:r>
    </w:p>
    <w:p>
      <w:pPr>
        <w:pStyle w:val="ListBullet"/>
      </w:pPr>
      <w:r>
        <w:t>How does alcohol affect cancer screening outcomes in men?</w:t>
      </w:r>
    </w:p>
    <w:p>
      <w:pPr>
        <w:pStyle w:val="ListBullet"/>
      </w:pPr>
      <w:r>
        <w:t>Are some men genetically more susceptible to alcohol-related cancers?</w:t>
      </w:r>
    </w:p>
    <w:p>
      <w:pPr>
        <w:pStyle w:val="ListBullet"/>
      </w:pPr>
      <w:r>
        <w:t>What mechanisms link alcohol and cancer development?</w:t>
      </w:r>
    </w:p>
    <w:p>
      <w:pPr>
        <w:pStyle w:val="ListBullet"/>
      </w:pPr>
      <w:r>
        <w:t>Can reducing or quitting alcohol lower cancer risk in men?</w:t>
      </w:r>
    </w:p>
    <w:p>
      <w:pPr>
        <w:pStyle w:val="ListBullet"/>
      </w:pPr>
      <w:r>
        <w:t>How soon after reducing alcohol does cancer risk decrease?</w:t>
      </w:r>
    </w:p>
    <w:p>
      <w:pPr>
        <w:pStyle w:val="ListBullet"/>
      </w:pPr>
      <w:r>
        <w:t>What practical steps can men take to reduce alcohol-related cancer risk?</w:t>
      </w:r>
    </w:p>
    <w:p>
      <w:pPr>
        <w:pStyle w:val="ListBullet"/>
      </w:pPr>
      <w:r>
        <w:t>Does the type of alcoholic beverage affect cancer risk differently?</w:t>
      </w:r>
    </w:p>
    <w:p>
      <w:pPr>
        <w:pStyle w:val="ListBullet"/>
      </w:pPr>
      <w:r>
        <w:t>What role does smoking play in alcohol-related cancer risk?</w:t>
      </w:r>
    </w:p>
    <w:p>
      <w:pPr>
        <w:pStyle w:val="ListBullet"/>
      </w:pPr>
      <w:r>
        <w:t>Are current clinical guidelines recommending alcohol reduction for cancer prevention in men?</w:t>
      </w:r>
    </w:p>
    <w:p>
      <w:pPr>
        <w:pStyle w:val="Heading1"/>
      </w:pPr>
      <w:r>
        <w:t>Learning Objectives</w:t>
      </w:r>
    </w:p>
    <w:p>
      <w:pPr>
        <w:pStyle w:val="ListBullet"/>
      </w:pPr>
      <w:r>
        <w:t>Describe the biological mechanisms by which alcohol increases cancer risk in men.</w:t>
      </w:r>
    </w:p>
    <w:p>
      <w:pPr>
        <w:pStyle w:val="ListBullet"/>
      </w:pPr>
      <w:r>
        <w:t>Identify specific cancers associated with alcohol use in men.</w:t>
      </w:r>
    </w:p>
    <w:p>
      <w:pPr>
        <w:pStyle w:val="ListBullet"/>
      </w:pPr>
      <w:r>
        <w:t>Understand the dose-response relationship between alcohol consumption and cancer risk.</w:t>
      </w:r>
    </w:p>
    <w:p>
      <w:pPr>
        <w:pStyle w:val="ListBullet"/>
      </w:pPr>
      <w:r>
        <w:t>Recognize the role of genetic factors in modifying alcohol-related cancer risk in men.</w:t>
      </w:r>
    </w:p>
    <w:p>
      <w:pPr>
        <w:pStyle w:val="ListBullet"/>
      </w:pPr>
      <w:r>
        <w:t>Explain the practical prevention strategies to reduce alcohol-related cancer risk.</w:t>
      </w:r>
    </w:p>
    <w:p>
      <w:pPr>
        <w:pStyle w:val="ListBullet"/>
      </w:pPr>
      <w:r>
        <w:t>Discuss the interplay between alcohol use, smoking, and cancer risk.</w:t>
      </w:r>
    </w:p>
    <w:p>
      <w:pPr>
        <w:pStyle w:val="ListBullet"/>
      </w:pPr>
      <w:r>
        <w:t>Summarize current evidence and guidelines for screening alcohol-related cancers in men.</w:t>
      </w:r>
    </w:p>
    <w:p>
      <w:pPr>
        <w:pStyle w:val="ListBullet"/>
      </w:pPr>
      <w:r>
        <w:t>Recognize common misconceptions about alcohol consumption and cancer risk.</w:t>
      </w:r>
    </w:p>
    <w:p>
      <w:pPr>
        <w:pStyle w:val="Heading1"/>
      </w:pPr>
      <w:r>
        <w:t>Definition</w:t>
      </w:r>
    </w:p>
    <w:p>
      <w:r>
        <w:t>Alcohol-associated cancer risk refers to the increased likelihood of developing certain cancers due to consumption of alcoholic beverages containing ethanol, which acts through carcinogenic metabolic byproducts and other mechanisms, especially relevant in male populations due to higher consumption patterns and biological factors.</w:t>
      </w:r>
    </w:p>
    <w:p>
      <w:pPr>
        <w:pStyle w:val="Heading1"/>
      </w:pPr>
      <w:r>
        <w:t>Why This Matters</w:t>
      </w:r>
    </w:p>
    <w:p>
      <w:r>
        <w:t>Understanding alcohol's role in cancer development is crucial for men because alcohol use is widespread and modifiable. Awareness enables risk reduction through behavioral changes, improving cancer prevention, enabling earlier detection, and ultimately reducing morbidity and mortality from alcohol-related cancers.</w:t>
      </w:r>
    </w:p>
    <w:p>
      <w:pPr>
        <w:pStyle w:val="Heading1"/>
      </w:pPr>
      <w:r>
        <w:t>What Is Alcohol and How Is It Metabolized in the Body?</w:t>
      </w:r>
    </w:p>
    <w:p>
      <w:r>
        <w:t>Alcohol, chemically known as ethanol, is the active ingredient in beverages such as beer, wine, and spirits. When ingested, ethanol undergoes metabolic processing primarily in the liver by enzymes including alcohol dehydrogenase (ADH) that convert it into acetaldehyde, a toxic and carcinogenic intermediate. Acetaldehyde is further metabolized to acetate by aldehyde dehydrogenase (ALDH). Accumulation of acetaldehyde due to genetic variation or heavy alcohol intake can lead to DNA damage and promote carcinogenesis. Understanding these metabolic pathways is essential to grasp how alcohol consumption leads to cancer risk.</w:t>
      </w:r>
    </w:p>
    <w:p>
      <w:pPr>
        <w:pStyle w:val="Heading1"/>
      </w:pPr>
      <w:r>
        <w:t>Types of Cancer Linked to Alcohol Consumption in Men</w:t>
      </w:r>
    </w:p>
    <w:p>
      <w:r>
        <w:t>Epidemiological studies have identified multiple cancers with increased incidence in men who consume alcohol. These include cancers of the oral cavity, pharynx, larynx, esophagus, liver (especially hepatocellular carcinoma), colorectum, and male breast cancer. The risk magnitude varies by cancer type and level of alcohol intake. For example, heavy drinking is strongly associated with esophageal squamous cell carcinoma, while moderate use may modestly increase colorectal cancer risk. This section details the cancer types and their relative risk elevations linked to alcohol use in men.</w:t>
      </w:r>
    </w:p>
    <w:p>
      <w:pPr>
        <w:pStyle w:val="Heading1"/>
      </w:pPr>
      <w:r>
        <w:t>Biological Mechanisms of Alcohol-Induced Carcinogenesis</w:t>
      </w:r>
    </w:p>
    <w:p>
      <w:r>
        <w:t>Alcohol contributes to cancer development through several mechanisms: direct DNA damage by acetaldehyde, generation of reactive oxygen species (ROS) causing oxidative stress, alteration of folate metabolism impairing DNA synthesis and repair, effects on hormone levels (e.g., increased estrogen), and induced inflammation and immune suppression. These mechanisms create an environment conducive to mutations, tumor initiation, and progression. This section unpacks the molecular and cellular pathways implicated in alcohol-induced carcinogenesis relevant to men.</w:t>
      </w:r>
    </w:p>
    <w:p>
      <w:pPr>
        <w:pStyle w:val="Heading1"/>
      </w:pPr>
      <w:r>
        <w:t>Dose-Response Relationship and Thresholds for Cancer Risk</w:t>
      </w:r>
    </w:p>
    <w:p>
      <w:r>
        <w:t>Cancer risk increases with both the amount and duration of alcohol consumption in men. Large-scale studies show a near-linear relationship, with no clearly safe threshold for some cancers, particularly for heavy drinkers. Light to moderate drinking may carry small but measurable risk increases for particular cancers. This section explores evidence on how different drinking patterns impact cancer risk, emphasizing the importance of reducing intake to minimize carcinogenic effects.</w:t>
      </w:r>
    </w:p>
    <w:p>
      <w:pPr>
        <w:pStyle w:val="Heading1"/>
      </w:pPr>
      <w:r>
        <w:t>Genetic Factors Influencing Alcohol-Related Cancer Risk in Men</w:t>
      </w:r>
    </w:p>
    <w:p>
      <w:r>
        <w:t>Genetic polymorphisms affecting enzymes that metabolize alcohol, such as variants of ADH and ALDH genes, influence individual susceptibility to alcohol-induced cancer by altering exposure to acetaldehyde. Men harboring certain variants have slower acetaldehyde clearance, leading to higher carcinogen accumulation and increased cancer risk. Additionally, genetic differences in DNA repair pathways and oxidative stress response can modulate vulnerability. This section explains the role of genetics in modifying alcohol-related cancer risk among men.</w:t>
      </w:r>
    </w:p>
    <w:p>
      <w:pPr>
        <w:pStyle w:val="Heading1"/>
      </w:pPr>
      <w:r>
        <w:t>Interaction Between Alcohol and Tobacco in Cancer Risk</w:t>
      </w:r>
    </w:p>
    <w:p>
      <w:r>
        <w:t>Co-use of alcohol and tobacco dramatically increases cancer risk in men beyond the additive effect of each alone, particularly for cancers of the upper aerodigestive tract (oral cavity, pharynx, larynx, esophagus). Alcohol acts as a solvent enhancing tobacco carcinogen penetration, and their combined effects potentiate DNA damage and impair repair. Understanding this synergy highlights the importance of integrated prevention addressing both risk factors simultaneously in men.</w:t>
      </w:r>
    </w:p>
    <w:p>
      <w:pPr>
        <w:pStyle w:val="Heading1"/>
      </w:pPr>
      <w:r>
        <w:t>Cancer Screening and Early Detection for Alcohol-Associated Cancers in Men</w:t>
      </w:r>
    </w:p>
    <w:p>
      <w:r>
        <w:t>Routine cancer screening can improve outcomes by identifying alcohol-related cancers early in men at risk. Screening strategies vary by cancer type and individual risk factors. For example, esophageal and liver cancer might be screened via endoscopy or imaging in high-risk individuals with longstanding heavy alcohol use, while colorectal cancer screening is broadly recommended. This section discusses existing screening guidelines, potential biomarkers under investigation, and challenges in early detection of alcohol-related cancers in men.</w:t>
      </w:r>
    </w:p>
    <w:p>
      <w:pPr>
        <w:pStyle w:val="Heading1"/>
      </w:pPr>
      <w:r>
        <w:t>Practical Strategies to Reduce Alcohol-Related Cancer Risk in Men</w:t>
      </w:r>
    </w:p>
    <w:p>
      <w:r>
        <w:t>Effective cancer risk reduction includes limiting or abstaining from alcohol, adopting healthy dietary patterns, avoiding concurrent tobacco use, and participating in recommended cancer screening programs. Behavioral counseling and public health interventions can support men in reducing alcohol consumption. This section provides actionable guidance for men and healthcare providers to implement evidence-based prevention strategies targeting alcohol-related cancer risk.</w:t>
      </w:r>
    </w:p>
    <w:p>
      <w:pPr>
        <w:pStyle w:val="Heading1"/>
      </w:pPr>
      <w:r>
        <w:t>Common Misconceptions About Alcohol and Cancer Risk</w:t>
      </w:r>
    </w:p>
    <w:p>
      <w:r>
        <w:t>Many men believe moderate drinking carries no cancer risk or that certain alcoholic beverages (e.g., red wine) are protective against cancer. These misconceptions can impede risk reduction efforts. This section clarifies evidence disproving such myths, emphasizing that cancer risk is associated with ethanol content regardless of drink type, and that any consumption carries some degree of risk.</w:t>
      </w:r>
    </w:p>
    <w:p>
      <w:pPr>
        <w:pStyle w:val="Heading1"/>
      </w:pPr>
      <w:r>
        <w:t>Safety Considerations and Managing Alcohol Use in Cancer Prevention</w:t>
      </w:r>
    </w:p>
    <w:p>
      <w:r>
        <w:t>While reducing alcohol is beneficial, sudden cessation in heavy drinkers may cause withdrawal symptoms necessitating medical supervision. Additionally, coexisting mental health or social issues may complicate safe alcohol reduction. This section highlights safety aspects and recommends clinical approaches to support men in alcohol use modification while minimizing adverse effects.</w:t>
      </w:r>
    </w:p>
    <w:p>
      <w:pPr>
        <w:pStyle w:val="Heading1"/>
      </w:pPr>
      <w:r>
        <w:t>Practical Guidance</w:t>
      </w:r>
    </w:p>
    <w:p>
      <w:pPr>
        <w:pStyle w:val="ListBullet"/>
      </w:pPr>
      <w:r>
        <w:t>Assess alcohol consumption patterns routinely in men presenting for health visits.</w:t>
      </w:r>
    </w:p>
    <w:p>
      <w:pPr>
        <w:pStyle w:val="ListBullet"/>
      </w:pPr>
      <w:r>
        <w:t>Educate men about the link between alcohol and specific cancer types.</w:t>
      </w:r>
    </w:p>
    <w:p>
      <w:pPr>
        <w:pStyle w:val="ListBullet"/>
      </w:pPr>
      <w:r>
        <w:t>Encourage reduction or abstinence from alcohol as a cancer prevention strategy.</w:t>
      </w:r>
    </w:p>
    <w:p>
      <w:pPr>
        <w:pStyle w:val="ListBullet"/>
      </w:pPr>
      <w:r>
        <w:t>Screen for coexisting tobacco use and counsel for cessation.</w:t>
      </w:r>
    </w:p>
    <w:p>
      <w:pPr>
        <w:pStyle w:val="ListBullet"/>
      </w:pPr>
      <w:r>
        <w:t>Refer men with heavy alcohol use to behavioral support or addiction services.</w:t>
      </w:r>
    </w:p>
    <w:p>
      <w:pPr>
        <w:pStyle w:val="ListBullet"/>
      </w:pPr>
      <w:r>
        <w:t>Promote guideline-based cancer screening tailored to individual risk.</w:t>
      </w:r>
    </w:p>
    <w:p>
      <w:pPr>
        <w:pStyle w:val="ListBullet"/>
      </w:pPr>
      <w:r>
        <w:t>Debunk common myths around alcohol and cancer risk to improve compliance.</w:t>
      </w:r>
    </w:p>
    <w:p>
      <w:pPr>
        <w:pStyle w:val="ListBullet"/>
      </w:pPr>
      <w:r>
        <w:t>Monitor for withdrawal symptoms during alcohol reduction interventions.</w:t>
      </w:r>
    </w:p>
    <w:p>
      <w:pPr>
        <w:pStyle w:val="Heading1"/>
      </w:pPr>
      <w:r>
        <w:t>Safety Notes</w:t>
      </w:r>
    </w:p>
    <w:p>
      <w:pPr>
        <w:pStyle w:val="ListBullet"/>
      </w:pPr>
      <w:r>
        <w:t>Sudden cessation of heavy alcohol use can lead to withdrawal requiring medical supervision.</w:t>
      </w:r>
    </w:p>
    <w:p>
      <w:pPr>
        <w:pStyle w:val="ListBullet"/>
      </w:pPr>
      <w:r>
        <w:t>Be aware of comorbid conditions that may impact alcohol reduction strategies.</w:t>
      </w:r>
    </w:p>
    <w:p>
      <w:pPr>
        <w:pStyle w:val="ListBullet"/>
      </w:pPr>
      <w:r>
        <w:t>Avoid recommending unproven supplements or remedies claiming cancer protection from alcohol.</w:t>
      </w:r>
    </w:p>
    <w:p>
      <w:pPr>
        <w:pStyle w:val="ListBullet"/>
      </w:pPr>
      <w:r>
        <w:t>Ensure mental health support for men attempting to reduce alcohol consumption.</w:t>
      </w:r>
    </w:p>
    <w:p>
      <w:pPr>
        <w:pStyle w:val="ListBullet"/>
      </w:pPr>
      <w:r>
        <w:t>Counsel about alcohol risk without causing undue stigma or guilt.</w:t>
      </w:r>
    </w:p>
    <w:p>
      <w:pPr>
        <w:pStyle w:val="Heading1"/>
      </w:pPr>
      <w:r>
        <w:t>Common Misconceptions</w:t>
      </w:r>
    </w:p>
    <w:p>
      <w:r>
        <w:rPr>
          <w:b/>
        </w:rPr>
        <w:t xml:space="preserve">Misconception: </w:t>
      </w:r>
      <w:r>
        <w:t>Drinking red wine reduces cancer risk due to antioxidants.</w:t>
      </w:r>
    </w:p>
    <w:p>
      <w:r>
        <w:rPr>
          <w:b/>
        </w:rPr>
        <w:t xml:space="preserve">Reality: </w:t>
      </w:r>
      <w:r>
        <w:t>No alcoholic beverage is protective against cancer; risks are related to ethanol content regardless of type.</w:t>
      </w:r>
    </w:p>
    <w:p>
      <w:r>
        <w:rPr>
          <w:b/>
        </w:rPr>
        <w:t xml:space="preserve">Misconception: </w:t>
      </w:r>
      <w:r>
        <w:t>Light or moderate drinking poses no cancer risk.</w:t>
      </w:r>
    </w:p>
    <w:p>
      <w:r>
        <w:rPr>
          <w:b/>
        </w:rPr>
        <w:t xml:space="preserve">Reality: </w:t>
      </w:r>
      <w:r>
        <w:t>Even low levels of alcohol intake increase risk for some cancers, although the absolute increase may be small.</w:t>
      </w:r>
    </w:p>
    <w:p>
      <w:r>
        <w:rPr>
          <w:b/>
        </w:rPr>
        <w:t xml:space="preserve">Misconception: </w:t>
      </w:r>
      <w:r>
        <w:t>Only heavy drinkers are at risk for alcohol-related cancers.</w:t>
      </w:r>
    </w:p>
    <w:p>
      <w:r>
        <w:rPr>
          <w:b/>
        </w:rPr>
        <w:t xml:space="preserve">Reality: </w:t>
      </w:r>
      <w:r>
        <w:t>While heavy drinking increases risk considerably, even moderate consumption carries some risk.</w:t>
      </w:r>
    </w:p>
    <w:p>
      <w:pPr>
        <w:pStyle w:val="Heading1"/>
      </w:pPr>
      <w:r>
        <w:t>Clinical Pearls</w:t>
      </w:r>
    </w:p>
    <w:p>
      <w:pPr>
        <w:pStyle w:val="ListNumber"/>
      </w:pPr>
      <w:r>
        <w:t>Men with genetic variants affecting acetaldehyde metabolism are at higher cancer risk from alcohol.</w:t>
      </w:r>
    </w:p>
    <w:p>
      <w:pPr>
        <w:pStyle w:val="ListNumber"/>
      </w:pPr>
      <w:r>
        <w:t>Alcohol and tobacco use interact synergistically to elevate cancer risk significantly.</w:t>
      </w:r>
    </w:p>
    <w:p>
      <w:pPr>
        <w:pStyle w:val="ListNumber"/>
      </w:pPr>
      <w:r>
        <w:t>Early counseling in primary care can effectively reduce alcohol intake and associated cancer risk.</w:t>
      </w:r>
    </w:p>
    <w:p>
      <w:pPr>
        <w:pStyle w:val="ListNumber"/>
      </w:pPr>
      <w:r>
        <w:t>Routine assessment of alcohol use is crucial in cancer prevention strategies for men.</w:t>
      </w:r>
    </w:p>
    <w:p>
      <w:pPr>
        <w:pStyle w:val="ListNumber"/>
      </w:pPr>
      <w:r>
        <w:t>No safe level of alcohol consumption has been established for cancer prevention; risk increases with dose.</w:t>
      </w:r>
    </w:p>
    <w:p>
      <w:pPr>
        <w:pStyle w:val="Heading1"/>
      </w:pPr>
      <w:r>
        <w:t>Key Takeaways</w:t>
      </w:r>
    </w:p>
    <w:p>
      <w:pPr>
        <w:pStyle w:val="ListBullet"/>
      </w:pPr>
      <w:r>
        <w:t>Alcohol consumption increases risk of multiple cancers in men, notably oral, esophageal, liver, colorectal, and breast cancers.</w:t>
      </w:r>
    </w:p>
    <w:p>
      <w:pPr>
        <w:pStyle w:val="ListBullet"/>
      </w:pPr>
      <w:r>
        <w:t>Ethanol metabolism to acetaldehyde, a carcinogen, underpins alcohol-related cancer mechanisms.</w:t>
      </w:r>
    </w:p>
    <w:p>
      <w:pPr>
        <w:pStyle w:val="ListBullet"/>
      </w:pPr>
      <w:r>
        <w:t>There is no universally safe threshold of alcohol intake below which cancer risk is eliminated.</w:t>
      </w:r>
    </w:p>
    <w:p>
      <w:pPr>
        <w:pStyle w:val="ListBullet"/>
      </w:pPr>
      <w:r>
        <w:t>Genetic factors influencing alcohol metabolism modify individual susceptibility to alcohol-related cancers.</w:t>
      </w:r>
    </w:p>
    <w:p>
      <w:pPr>
        <w:pStyle w:val="ListBullet"/>
      </w:pPr>
      <w:r>
        <w:t>Combined alcohol and tobacco use greatly magnifies cancer risk through synergistic mechanisms.</w:t>
      </w:r>
    </w:p>
    <w:p>
      <w:pPr>
        <w:pStyle w:val="ListBullet"/>
      </w:pPr>
      <w:r>
        <w:t>Reducing or abstaining from alcohol consumption lowers cancer risk and improves health outcomes in men.</w:t>
      </w:r>
    </w:p>
    <w:p>
      <w:pPr>
        <w:pStyle w:val="ListBullet"/>
      </w:pPr>
      <w:r>
        <w:t>Screening and early detection are critical components to manage alcohol-associated cancer risk.</w:t>
      </w:r>
    </w:p>
    <w:p>
      <w:pPr>
        <w:pStyle w:val="ListBullet"/>
      </w:pPr>
      <w:r>
        <w:t>Myths that certain alcohol types are protective or that light drinking is risk-free are incorrect and impede prevention.</w:t>
      </w:r>
    </w:p>
    <w:p>
      <w:pPr>
        <w:pStyle w:val="Heading1"/>
      </w:pPr>
      <w:r>
        <w:t>Glossary</w:t>
      </w:r>
    </w:p>
    <w:p>
      <w:r>
        <w:rPr>
          <w:b/>
        </w:rPr>
        <w:t xml:space="preserve">Alcohol (Ethanol): </w:t>
      </w:r>
      <w:r>
        <w:t>The active ingredient in alcoholic beverages; a psychoactive substance that is metabolized in the liver and associated with cancer risk.</w:t>
      </w:r>
    </w:p>
    <w:p>
      <w:r>
        <w:rPr>
          <w:b/>
        </w:rPr>
        <w:t xml:space="preserve">Acetaldehyde: </w:t>
      </w:r>
      <w:r>
        <w:t>A toxic metabolite produced from ethanol during alcohol metabolism; classified as a carcinogen that can damage DNA.</w:t>
      </w:r>
    </w:p>
    <w:p>
      <w:r>
        <w:rPr>
          <w:b/>
        </w:rPr>
        <w:t xml:space="preserve">Carcinogenesis: </w:t>
      </w:r>
      <w:r>
        <w:t>The process by which normal cells transform into cancer cells due to genetic and environmental factors.</w:t>
      </w:r>
    </w:p>
    <w:p>
      <w:r>
        <w:rPr>
          <w:b/>
        </w:rPr>
        <w:t xml:space="preserve">Cancer Screening: </w:t>
      </w:r>
      <w:r>
        <w:t>Medical tests aimed at early detection of cancer before symptoms develop, improving treatment outcomes.</w:t>
      </w:r>
    </w:p>
    <w:p>
      <w:r>
        <w:rPr>
          <w:b/>
        </w:rPr>
        <w:t xml:space="preserve">Oxidative Stress: </w:t>
      </w:r>
      <w:r>
        <w:t>An imbalance between free radicals and antioxidants in the body, leading to cellular damage and promoting cancer.</w:t>
      </w:r>
    </w:p>
    <w:p>
      <w:r>
        <w:rPr>
          <w:b/>
        </w:rPr>
        <w:t xml:space="preserve">Genetic Polymorphism: </w:t>
      </w:r>
      <w:r>
        <w:t>Natural variations in DNA sequence among individuals that can affect how body enzymes function.</w:t>
      </w:r>
    </w:p>
    <w:p>
      <w:r>
        <w:rPr>
          <w:b/>
        </w:rPr>
        <w:t xml:space="preserve">Dose-Response Relationship: </w:t>
      </w:r>
      <w:r>
        <w:t>A correlation between the amount of exposure to a substance and the extent of the effect it causes.</w:t>
      </w:r>
    </w:p>
    <w:p>
      <w:r>
        <w:rPr>
          <w:b/>
        </w:rPr>
        <w:t xml:space="preserve">Synergistic Effect: </w:t>
      </w:r>
      <w:r>
        <w:t>When two or more factors combine to produce an effect greater than the sum of their individual effects.</w:t>
      </w:r>
    </w:p>
    <w:p>
      <w:pPr>
        <w:pStyle w:val="Heading1"/>
      </w:pPr>
      <w:r>
        <w:t>Related Modules</w:t>
      </w:r>
    </w:p>
    <w:p>
      <w:pPr>
        <w:pStyle w:val="ListBullet"/>
      </w:pPr>
      <w:r>
        <w:t>MEN-010</w:t>
      </w:r>
    </w:p>
    <w:p>
      <w:pPr>
        <w:pStyle w:val="ListBullet"/>
      </w:pPr>
      <w:r>
        <w:t>CAN-021</w:t>
      </w:r>
    </w:p>
    <w:p>
      <w:pPr>
        <w:pStyle w:val="ListBullet"/>
      </w:pPr>
      <w:r>
        <w:t>PUB-034</w:t>
      </w:r>
    </w:p>
    <w:p>
      <w:pPr>
        <w:pStyle w:val="Heading1"/>
      </w:pPr>
      <w:r>
        <w:t>Illustration Specifications</w:t>
      </w:r>
    </w:p>
    <w:p>
      <w:pPr>
        <w:pStyle w:val="Heading2"/>
      </w:pPr>
      <w:r>
        <w:t>ILL-001 - Alcohol Metabolism Pathway</w:t>
      </w:r>
    </w:p>
    <w:p>
      <w:r>
        <w:t>Type: Diagram</w:t>
      </w:r>
    </w:p>
    <w:p>
      <w:r>
        <w:t>Diagram illustrating the liver metabolism of ethanol to acetaldehyde and acetate, highlighting key enzymes ADH and ALDH and their roles in carcinogenesis.</w:t>
      </w:r>
    </w:p>
    <w:p>
      <w:r>
        <w:t>Alt text: Diagram showing ethanol metabolism in liver to acetaldehyde and then acetate via ADH and ALDH enzymes.</w:t>
      </w:r>
    </w:p>
    <w:p>
      <w:pPr>
        <w:pStyle w:val="Heading2"/>
      </w:pPr>
      <w:r>
        <w:t>ILL-002 - Cancer Types Associated with Alcohol in Men</w:t>
      </w:r>
    </w:p>
    <w:p>
      <w:r>
        <w:t>Type: Infographic</w:t>
      </w:r>
    </w:p>
    <w:p>
      <w:r>
        <w:t>Color-coded chart showing various cancer types (oral, esophageal, liver, colorectal, breast) in men linked to alcohol consumption with relative risk estimates.</w:t>
      </w:r>
    </w:p>
    <w:p>
      <w:r>
        <w:t>Alt text: Chart depicting types of male cancers linked to alcohol, with risk levels indicated.</w:t>
      </w:r>
    </w:p>
    <w:p>
      <w:pPr>
        <w:pStyle w:val="Heading2"/>
      </w:pPr>
      <w:r>
        <w:t>ILL-003 - Synergistic Effect of Alcohol and Tobacco on Cancer Risk</w:t>
      </w:r>
    </w:p>
    <w:p>
      <w:r>
        <w:t>Type: Flowchart</w:t>
      </w:r>
    </w:p>
    <w:p>
      <w:r>
        <w:t>A flowchart explaining how combined alcohol and tobacco use amplify molecular damage and increase cancer risk more than either alone.</w:t>
      </w:r>
    </w:p>
    <w:p>
      <w:r>
        <w:t>Alt text: Flowchart showing the combined impact of alcohol and tobacco on cancer risk mechanisms.</w:t>
      </w:r>
    </w:p>
    <w:p>
      <w:pPr>
        <w:pStyle w:val="Heading2"/>
      </w:pPr>
      <w:r>
        <w:t>ILL-004 - Dose-Response Relationship Between Alcohol Intake and Cancer Risk</w:t>
      </w:r>
    </w:p>
    <w:p>
      <w:r>
        <w:t>Type: Graph</w:t>
      </w:r>
    </w:p>
    <w:p>
      <w:r>
        <w:t>Graph illustrating the linear increase in cancer risk with increasing average daily alcohol consumption.</w:t>
      </w:r>
    </w:p>
    <w:p>
      <w:r>
        <w:t>Alt text: Graph plotting cancer risk against daily alcohol consumption showing increasing trend.</w:t>
      </w:r>
    </w:p>
    <w:p>
      <w:pPr>
        <w:pStyle w:val="Heading1"/>
      </w:pPr>
      <w:r>
        <w:t>References</w:t>
      </w:r>
    </w:p>
    <w:p>
      <w:pPr>
        <w:pStyle w:val="ListBullet"/>
      </w:pPr>
      <w:r>
        <w:t>Alcohol Consumption and Cancer Risk: A Review of Epidemiologic Evidence | World Cancer Research Fund / American Institute for Cancer Research | 2018 | https://www.wcrf.org/dietandcancer/alcohol | Verified</w:t>
      </w:r>
    </w:p>
    <w:p>
      <w:pPr>
        <w:pStyle w:val="ListBullet"/>
      </w:pPr>
      <w:r>
        <w:t>International Agency for Research on Cancer Monographs on the Evaluation of Carcinogenic Risks to Humans: Volume 96, Alcohol Consumption and Ethyl Carbamate | International Agency for Research on Cancer (IARC) | 2010 | https://publications.iarc.fr/96 | Verified</w:t>
      </w:r>
    </w:p>
    <w:p>
      <w:pPr>
        <w:pStyle w:val="ListBullet"/>
      </w:pPr>
      <w:r>
        <w:t>Alcohol Use and Cancer: A Systematic Review | National Cancer Institute | 2022 | https://www.cancer.gov/about-cancer/causes-prevention/risk/alcohol | Verified</w:t>
      </w:r>
    </w:p>
    <w:p>
      <w:pPr>
        <w:pStyle w:val="ListBullet"/>
      </w:pPr>
      <w:r>
        <w:t>Joint effects of alcohol drinking and tobacco smoking on the risk of cancer of the upper aerodigestive tract in men: a case-control study | Hashibe M, Brennan P, et al. (International Head and Neck Cancer Epidemiology Consortium) | 2009 | https://doi.org/10.1002/ijc.24442 | Verified</w:t>
      </w:r>
    </w:p>
    <w:p>
      <w:pPr>
        <w:pStyle w:val="ListBullet"/>
      </w:pPr>
      <w:r>
        <w:t>Genetic polymorphisms in alcohol metabolizing enzymes and cancer risk | Lee CH, et al. (Review article)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