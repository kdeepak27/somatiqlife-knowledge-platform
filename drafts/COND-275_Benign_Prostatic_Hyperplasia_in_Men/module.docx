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COND-275 - Benign Prostatic Hyperplasia in Men</w:t>
      </w:r>
    </w:p>
    <w:p>
      <w:r>
        <w:rPr>
          <w:i/>
        </w:rPr>
        <w:t>What benign prostatic hyperplasia in men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Men's and Other Common Conditions</w:t>
            </w:r>
          </w:p>
        </w:tc>
      </w:tr>
      <w:tr>
        <w:tc>
          <w:tcPr>
            <w:tcW w:type="dxa" w:w="4968"/>
          </w:tcPr>
          <w:p>
            <w:r>
              <w:rPr>
                <w:b/>
              </w:rPr>
              <w:t>SOM stages</w:t>
            </w:r>
          </w:p>
        </w:tc>
        <w:tc>
          <w:tcPr>
            <w:tcW w:type="dxa" w:w="4968"/>
          </w:tcPr>
          <w:p>
            <w:r>
              <w:t>Evaluation, Diagnosis, Management</w:t>
            </w:r>
          </w:p>
        </w:tc>
      </w:tr>
      <w:tr>
        <w:tc>
          <w:tcPr>
            <w:tcW w:type="dxa" w:w="4968"/>
          </w:tcPr>
          <w:p>
            <w:r>
              <w:rPr>
                <w:b/>
              </w:rPr>
              <w:t>Audience</w:t>
            </w:r>
          </w:p>
        </w:tc>
        <w:tc>
          <w:tcPr>
            <w:tcW w:type="dxa" w:w="4968"/>
          </w:tcPr>
          <w:p>
            <w:r>
              <w:t>General Public, Men's Health Patients, Caregivers, Health Educators</w:t>
            </w:r>
          </w:p>
        </w:tc>
      </w:tr>
      <w:tr>
        <w:tc>
          <w:tcPr>
            <w:tcW w:type="dxa" w:w="4968"/>
          </w:tcPr>
          <w:p>
            <w:r>
              <w:rPr>
                <w:b/>
              </w:rPr>
              <w:t>Reading level</w:t>
            </w:r>
          </w:p>
        </w:tc>
        <w:tc>
          <w:tcPr>
            <w:tcW w:type="dxa" w:w="4968"/>
          </w:tcPr>
          <w:p>
            <w:r>
              <w:t>Medium</w:t>
            </w:r>
          </w:p>
        </w:tc>
      </w:tr>
      <w:tr>
        <w:tc>
          <w:tcPr>
            <w:tcW w:type="dxa" w:w="4968"/>
          </w:tcPr>
          <w:p>
            <w:r>
              <w:rPr>
                <w:b/>
              </w:rPr>
              <w:t>Keywords</w:t>
            </w:r>
          </w:p>
        </w:tc>
        <w:tc>
          <w:tcPr>
            <w:tcW w:type="dxa" w:w="4968"/>
          </w:tcPr>
          <w:p>
            <w:r>
              <w:t>benign prostatic hyperplasia, BPH, prostate enlargement, urinary symptoms, men's health, lower urinary tract symptoms, LUTS, alpha blockers, 5-alpha reductase inhibitors, prostate physiology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Benign prostatic hyperplasia (BPH) is a noncancerous enlargement of the prostate gland, common in aging men. The prostate, a walnut-sized gland located below the bladder and surrounding the urethra, grows larger through a process called hyperplasia where prostate cells multiply. This enlargement can compress the urethra, causing lower urinary tract symptoms (LUTS) such as frequent urination, urgency, weak urine flow, and incomplete bladder emptying. Risk factors for BPH include age, family history, hormonal influences like dihydrotestosterone (DHT), and certain health conditions. BPH is distinct from prostate cancer but shares some overlapping urinary symptoms. Diagnosis includes medical history, physical exam, urine tests, prostate-specific antigen (PSA) blood tests, and sometimes imaging or urodynamic studies. Management ranges from lifestyle modifications and watchful waiting for mild symptoms to medications such as alpha blockers and 5-alpha reductase inhibitors, or surgical procedures in more severe cases. Recognizing BPH and managing symptoms improves quality of life and prevents complications like urinary retention or bladder damage. Safety considerations include potential side effects of medications and surgical risks. Emerging evidence is investigating minimally invasive treatments and the role of diet and exercise, though these require further validation.</w:t>
      </w:r>
    </w:p>
    <w:p>
      <w:pPr>
        <w:pStyle w:val="Heading1"/>
      </w:pPr>
      <w:r>
        <w:t>Customer Questions Answered</w:t>
      </w:r>
    </w:p>
    <w:p>
      <w:pPr>
        <w:pStyle w:val="ListBullet"/>
      </w:pPr>
      <w:r>
        <w:t>What is benign prostatic hyperplasia (BPH)?</w:t>
      </w:r>
    </w:p>
    <w:p>
      <w:pPr>
        <w:pStyle w:val="ListBullet"/>
      </w:pPr>
      <w:r>
        <w:t>What causes the prostate to enlarge in men?</w:t>
      </w:r>
    </w:p>
    <w:p>
      <w:pPr>
        <w:pStyle w:val="ListBullet"/>
      </w:pPr>
      <w:r>
        <w:t>Who is at risk for developing BPH?</w:t>
      </w:r>
    </w:p>
    <w:p>
      <w:pPr>
        <w:pStyle w:val="ListBullet"/>
      </w:pPr>
      <w:r>
        <w:t>What are the common symptoms of BPH?</w:t>
      </w:r>
    </w:p>
    <w:p>
      <w:pPr>
        <w:pStyle w:val="ListBullet"/>
      </w:pPr>
      <w:r>
        <w:t>How is BPH diagnosed?</w:t>
      </w:r>
    </w:p>
    <w:p>
      <w:pPr>
        <w:pStyle w:val="ListBullet"/>
      </w:pPr>
      <w:r>
        <w:t>What are the treatment options for BPH?</w:t>
      </w:r>
    </w:p>
    <w:p>
      <w:pPr>
        <w:pStyle w:val="ListBullet"/>
      </w:pPr>
      <w:r>
        <w:t>Are there non-medication ways to manage BPH symptoms?</w:t>
      </w:r>
    </w:p>
    <w:p>
      <w:pPr>
        <w:pStyle w:val="ListBullet"/>
      </w:pPr>
      <w:r>
        <w:t>Can BPH lead to prostate cancer?</w:t>
      </w:r>
    </w:p>
    <w:p>
      <w:pPr>
        <w:pStyle w:val="ListBullet"/>
      </w:pPr>
      <w:r>
        <w:t>What lifestyle changes help with BPH?</w:t>
      </w:r>
    </w:p>
    <w:p>
      <w:pPr>
        <w:pStyle w:val="ListBullet"/>
      </w:pPr>
      <w:r>
        <w:t>What medications are commonly prescribed for BPH?</w:t>
      </w:r>
    </w:p>
    <w:p>
      <w:pPr>
        <w:pStyle w:val="ListBullet"/>
      </w:pPr>
      <w:r>
        <w:t>What are the possible complications of untreated BPH?</w:t>
      </w:r>
    </w:p>
    <w:p>
      <w:pPr>
        <w:pStyle w:val="ListBullet"/>
      </w:pPr>
      <w:r>
        <w:t>When should someone see a doctor for urinary symptoms?</w:t>
      </w:r>
    </w:p>
    <w:p>
      <w:pPr>
        <w:pStyle w:val="Heading1"/>
      </w:pPr>
      <w:r>
        <w:t>Learning Objectives</w:t>
      </w:r>
    </w:p>
    <w:p>
      <w:pPr>
        <w:pStyle w:val="ListBullet"/>
      </w:pPr>
      <w:r>
        <w:t>Define benign prostatic hyperplasia and understand its basic pathophysiology.</w:t>
      </w:r>
    </w:p>
    <w:p>
      <w:pPr>
        <w:pStyle w:val="ListBullet"/>
      </w:pPr>
      <w:r>
        <w:t>Identify common causes and risk factors for BPH.</w:t>
      </w:r>
    </w:p>
    <w:p>
      <w:pPr>
        <w:pStyle w:val="ListBullet"/>
      </w:pPr>
      <w:r>
        <w:t>Recognize typical signs and symptoms associated with BPH.</w:t>
      </w:r>
    </w:p>
    <w:p>
      <w:pPr>
        <w:pStyle w:val="ListBullet"/>
      </w:pPr>
      <w:r>
        <w:t>Describe methods used for evaluating and diagnosing BPH.</w:t>
      </w:r>
    </w:p>
    <w:p>
      <w:pPr>
        <w:pStyle w:val="ListBullet"/>
      </w:pPr>
      <w:r>
        <w:t>Outline treatment options including medications, lifestyle changes, and surgical interventions.</w:t>
      </w:r>
    </w:p>
    <w:p>
      <w:pPr>
        <w:pStyle w:val="ListBullet"/>
      </w:pPr>
      <w:r>
        <w:t>Understand the differences between BPH and prostate cancer.</w:t>
      </w:r>
    </w:p>
    <w:p>
      <w:pPr>
        <w:pStyle w:val="ListBullet"/>
      </w:pPr>
      <w:r>
        <w:t>Appreciate practical lifestyle considerations to manage BPH symptoms.</w:t>
      </w:r>
    </w:p>
    <w:p>
      <w:pPr>
        <w:pStyle w:val="ListBullet"/>
      </w:pPr>
      <w:r>
        <w:t>Recognize potential complications and safety concerns related to BPH and its treatment.</w:t>
      </w:r>
    </w:p>
    <w:p>
      <w:pPr>
        <w:pStyle w:val="Heading1"/>
      </w:pPr>
      <w:r>
        <w:t>Definition</w:t>
      </w:r>
    </w:p>
    <w:p>
      <w:r>
        <w:t>Benign prostatic hyperplasia (BPH) is a common noncancerous enlargement of the prostate gland in men, especially with advancing age, leading to urinary symptoms due to urethral compression.</w:t>
      </w:r>
    </w:p>
    <w:p>
      <w:pPr>
        <w:pStyle w:val="Heading1"/>
      </w:pPr>
      <w:r>
        <w:t>Why This Matters</w:t>
      </w:r>
    </w:p>
    <w:p>
      <w:r>
        <w:t>BPH affects a significant portion of aging men, often decreasing quality of life due to urinary difficulties. Understanding BPH enables early recognition, timely management, symptom relief, and avoidance of complications such as urinary retention, infections, and bladder damage.</w:t>
      </w:r>
    </w:p>
    <w:p>
      <w:pPr>
        <w:pStyle w:val="Heading1"/>
      </w:pPr>
      <w:r>
        <w:t>Definition and Overview of Benign Prostatic Hyperplasia</w:t>
      </w:r>
    </w:p>
    <w:p>
      <w:r>
        <w:t>Benign prostatic hyperplasia (BPH) is the enlargement of the prostate gland resulting from increased cell multiplication (hyperplasia) within the prostate's transitional zone. Unlike prostate cancer, BPH is nonmalignant but can cause significant urinary symptoms by compressing the urethra. BPH is highly prevalent in men over 50 years of age and is a leading cause of lower urinary tract symptoms (LUTS).</w:t>
      </w:r>
    </w:p>
    <w:p>
      <w:pPr>
        <w:pStyle w:val="Heading1"/>
      </w:pPr>
      <w:r>
        <w:t>Anatomy and Physiology of the Prostate Gland</w:t>
      </w:r>
    </w:p>
    <w:p>
      <w:r>
        <w:t>The prostate is a small gland, approximately the size of a walnut, located below the bladder, surrounding the urethra. It plays a role in producing seminal fluid that nourishes sperm. The prostate has several zones; the transitional zone is primarily involved in BPH development. Normal prostate growth occurs during puberty, but BPH is characterized by abnormal cell growth in older men, influenced by hormones such as dihydrotestosterone (DHT).</w:t>
      </w:r>
    </w:p>
    <w:p>
      <w:pPr>
        <w:pStyle w:val="Heading1"/>
      </w:pPr>
      <w:r>
        <w:t>Causes and Risk Factors for Benign Prostatic Hyperplasia</w:t>
      </w:r>
    </w:p>
    <w:p>
      <w:r>
        <w:t>BPH results from a combination of aging and hormonal changes, especially increased activity of androgen hormones like testosterone and its potent derivative DHT. Risk factors include older age, family history of BPH, obesity, diabetes, and lifestyle factors. There is also emerging evidence suggesting vascular factors and chronic inflammation contribute to BPH development.</w:t>
      </w:r>
    </w:p>
    <w:p>
      <w:pPr>
        <w:pStyle w:val="Heading1"/>
      </w:pPr>
      <w:r>
        <w:t>Signs and Symptoms of BPH</w:t>
      </w:r>
    </w:p>
    <w:p>
      <w:r>
        <w:t>Symptoms of BPH, collectively known as lower urinary tract symptoms (LUTS), include increased frequency and urgency of urination, nocturia (night-time urination), weak urine stream, difficulty starting urination, intermittent flow, and incomplete bladder emptying. Severe cases may lead to urinary retention, bladder stones, or infections. Symptoms can vary widely and do not always correlate with prostate size.</w:t>
      </w:r>
    </w:p>
    <w:p>
      <w:pPr>
        <w:pStyle w:val="Heading1"/>
      </w:pPr>
      <w:r>
        <w:t>Differentiating BPH From Other Prostate Conditions</w:t>
      </w:r>
    </w:p>
    <w:p>
      <w:r>
        <w:t>BPH must be distinguished from prostate cancer, prostatitis (inflammation or infection of the prostate), and other urinary tract disorders. While BPH and prostate cancer share some symptoms, BPH is benign and typically does not increase prostate-specific antigen (PSA) significantly or cause systemic symptoms like weight loss. Diagnostic tests and clinical evaluation help differentiate these conditions.</w:t>
      </w:r>
    </w:p>
    <w:p>
      <w:pPr>
        <w:pStyle w:val="Heading1"/>
      </w:pPr>
      <w:r>
        <w:t>Diagnostic Evaluation of BPH</w:t>
      </w:r>
    </w:p>
    <w:p>
      <w:r>
        <w:t>Evaluation for BPH involves a detailed medical history, physical examination including digital rectal exam (DRE), urine analysis to exclude infection, and blood tests such as PSA levels to assess prostate health. Additional assessments include ultrasound imaging, uroflowmetry to measure urine flow rate, and post-void residual volume measurement to evaluate bladder emptying. These help in diagnosis and guide management.</w:t>
      </w:r>
    </w:p>
    <w:p>
      <w:pPr>
        <w:pStyle w:val="Heading1"/>
      </w:pPr>
      <w:r>
        <w:t>Medical Treatments for BPH</w:t>
      </w:r>
    </w:p>
    <w:p>
      <w:r>
        <w:t>Medications for BPH include alpha-1 adrenergic blockers (e.g., tamsulosin) which relax prostate and bladder neck muscles, improving urine flow, and 5-alpha reductase inhibitors (e.g., finasteride) that shrink the prostate by blocking DHT production. Combination therapy may be used. Side effects can include dizziness, sexual dysfunction, and hormonal changes. Emerging treatments include phosphodiesterase-5 inhibitors and minimally invasive interventions.</w:t>
      </w:r>
    </w:p>
    <w:p>
      <w:pPr>
        <w:pStyle w:val="Heading1"/>
      </w:pPr>
      <w:r>
        <w:t>Surgical and Minimally Invasive Treatments</w:t>
      </w:r>
    </w:p>
    <w:p>
      <w:r>
        <w:t>In cases of severe symptoms or complications, surgical options such as transurethral resection of the prostate (TURP), laser therapy, or prostate artery embolization may be recommended. These procedures aim to reduce prostate volume or relieve urethral obstruction. Minimally invasive options have shorter recovery times but their long-term effectiveness and risks are still under study.</w:t>
      </w:r>
    </w:p>
    <w:p>
      <w:pPr>
        <w:pStyle w:val="Heading1"/>
      </w:pPr>
      <w:r>
        <w:t>Lifestyle and Behavioral Management of BPH Symptoms</w:t>
      </w:r>
    </w:p>
    <w:p>
      <w:r>
        <w:t>Lifestyle changes can improve symptoms; recommendations include reducing fluid intake before bedtime, limiting caffeine and alcohol, bladder training exercises, and managing comorbid conditions like diabetes and obesity. Weight loss and regular physical activity may also help mitigate progression. Although lifestyle strategies alone do not cure BPH, they play an important role in symptom control.</w:t>
      </w:r>
    </w:p>
    <w:p>
      <w:pPr>
        <w:pStyle w:val="Heading1"/>
      </w:pPr>
      <w:r>
        <w:t>Potential Complications of Untreated BPH</w:t>
      </w:r>
    </w:p>
    <w:p>
      <w:r>
        <w:t>If untreated, BPH can lead to urinary retention requiring catheterization, recurrent urinary tract infections, bladder stones, bladder damage due to overstretching, and in rare cases, kidney damage. Early identification and treatment reduce these risks and improve patient outcomes. Monitoring symptom progression is important to avoid complications.</w:t>
      </w:r>
    </w:p>
    <w:p>
      <w:pPr>
        <w:pStyle w:val="Heading1"/>
      </w:pPr>
      <w:r>
        <w:t>Common Misconceptions and Safety Considerations</w:t>
      </w:r>
    </w:p>
    <w:p>
      <w:r>
        <w:t>Misconceptions include the belief that BPH inevitably leads to prostate cancer or that all urinary symptoms in older men are normal and untreatable. Medication side effects and surgical risks should be discussed with healthcare providers. Men should seek medical evaluation rather than self-medicating. Safety includes monitoring for urinary retention and side effects of therapies.</w:t>
      </w:r>
    </w:p>
    <w:p>
      <w:pPr>
        <w:pStyle w:val="Heading1"/>
      </w:pPr>
      <w:r>
        <w:t>Practical Guidance</w:t>
      </w:r>
    </w:p>
    <w:p>
      <w:pPr>
        <w:pStyle w:val="ListBullet"/>
      </w:pPr>
      <w:r>
        <w:t>Seek medical evaluation for new or worsening urinary symptoms.</w:t>
      </w:r>
    </w:p>
    <w:p>
      <w:pPr>
        <w:pStyle w:val="ListBullet"/>
      </w:pPr>
      <w:r>
        <w:t>Maintain a healthy weight and exercise regularly to potentially reduce BPH risk and symptoms.</w:t>
      </w:r>
    </w:p>
    <w:p>
      <w:pPr>
        <w:pStyle w:val="ListBullet"/>
      </w:pPr>
      <w:r>
        <w:t>Limit evening fluid intake and reduce caffeine and alcohol consumption to decrease nighttime urination.</w:t>
      </w:r>
    </w:p>
    <w:p>
      <w:pPr>
        <w:pStyle w:val="ListBullet"/>
      </w:pPr>
      <w:r>
        <w:t>Discuss medication options with a healthcare provider to balance benefits and possible side effects.</w:t>
      </w:r>
    </w:p>
    <w:p>
      <w:pPr>
        <w:pStyle w:val="ListBullet"/>
      </w:pPr>
      <w:r>
        <w:t>Report any difficulty urinating, pelvic pain, or blood in urine promptly for evaluation.</w:t>
      </w:r>
    </w:p>
    <w:p>
      <w:pPr>
        <w:pStyle w:val="ListBullet"/>
      </w:pPr>
      <w:r>
        <w:t>Understand that BPH is not prostate cancer but may require regular monitoring.</w:t>
      </w:r>
    </w:p>
    <w:p>
      <w:pPr>
        <w:pStyle w:val="ListBullet"/>
      </w:pPr>
      <w:r>
        <w:t>Consider lifestyle changes as adjuncts to medical treatment rather than replacements.</w:t>
      </w:r>
    </w:p>
    <w:p>
      <w:pPr>
        <w:pStyle w:val="ListBullet"/>
      </w:pPr>
      <w:r>
        <w:t>Follow-up regularly with healthcare providers to monitor symptom progression and treatment response.</w:t>
      </w:r>
    </w:p>
    <w:p>
      <w:pPr>
        <w:pStyle w:val="Heading1"/>
      </w:pPr>
      <w:r>
        <w:t>Safety Notes</w:t>
      </w:r>
    </w:p>
    <w:p>
      <w:pPr>
        <w:pStyle w:val="ListBullet"/>
      </w:pPr>
      <w:r>
        <w:t>Alpha blockers can cause dizziness and low blood pressure, especially when standing up.</w:t>
      </w:r>
    </w:p>
    <w:p>
      <w:pPr>
        <w:pStyle w:val="ListBullet"/>
      </w:pPr>
      <w:r>
        <w:t>5-alpha reductase inhibitors may affect sexual function and hormone levels.</w:t>
      </w:r>
    </w:p>
    <w:p>
      <w:pPr>
        <w:pStyle w:val="ListBullet"/>
      </w:pPr>
      <w:r>
        <w:t>Surgical interventions carry risks including bleeding, infection, and urinary incontinence.</w:t>
      </w:r>
    </w:p>
    <w:p>
      <w:pPr>
        <w:pStyle w:val="ListBullet"/>
      </w:pPr>
      <w:r>
        <w:t>Delay in treatment can lead to urinary retention and bladder damage.</w:t>
      </w:r>
    </w:p>
    <w:p>
      <w:pPr>
        <w:pStyle w:val="ListBullet"/>
      </w:pPr>
      <w:r>
        <w:t>Self-treatment without diagnosis may delay proper care and increase risks.</w:t>
      </w:r>
    </w:p>
    <w:p>
      <w:pPr>
        <w:pStyle w:val="Heading1"/>
      </w:pPr>
      <w:r>
        <w:t>Common Misconceptions</w:t>
      </w:r>
    </w:p>
    <w:p>
      <w:r>
        <w:rPr>
          <w:b/>
        </w:rPr>
        <w:t xml:space="preserve">Misconception: </w:t>
      </w:r>
      <w:r>
        <w:t>BPH always leads to prostate cancer.</w:t>
      </w:r>
    </w:p>
    <w:p>
      <w:r>
        <w:rPr>
          <w:b/>
        </w:rPr>
        <w:t xml:space="preserve">Reality: </w:t>
      </w:r>
      <w:r>
        <w:t>BPH is a benign condition and does not cause prostate cancer, although both can co-exist.</w:t>
      </w:r>
    </w:p>
    <w:p>
      <w:r>
        <w:rPr>
          <w:b/>
        </w:rPr>
        <w:t xml:space="preserve">Misconception: </w:t>
      </w:r>
      <w:r>
        <w:t>All men will have severe symptoms if they have an enlarged prostate.</w:t>
      </w:r>
    </w:p>
    <w:p>
      <w:r>
        <w:rPr>
          <w:b/>
        </w:rPr>
        <w:t xml:space="preserve">Reality: </w:t>
      </w:r>
      <w:r>
        <w:t>Prostate size does not always correlate with symptom severity; some men with large prostates have few symptoms.</w:t>
      </w:r>
    </w:p>
    <w:p>
      <w:r>
        <w:rPr>
          <w:b/>
        </w:rPr>
        <w:t xml:space="preserve">Misconception: </w:t>
      </w:r>
      <w:r>
        <w:t>Urinary problems in older men are normal and do not require treatment.</w:t>
      </w:r>
    </w:p>
    <w:p>
      <w:r>
        <w:rPr>
          <w:b/>
        </w:rPr>
        <w:t xml:space="preserve">Reality: </w:t>
      </w:r>
      <w:r>
        <w:t>Urinary symptoms should be evaluated as they may indicate BPH or other conditions needing management.</w:t>
      </w:r>
    </w:p>
    <w:p>
      <w:pPr>
        <w:pStyle w:val="Heading1"/>
      </w:pPr>
      <w:r>
        <w:t>Clinical Pearls</w:t>
      </w:r>
    </w:p>
    <w:p>
      <w:pPr>
        <w:pStyle w:val="ListNumber"/>
      </w:pPr>
      <w:r>
        <w:t>Prostate size alone should not dictate treatment; symptom severity is more important.</w:t>
      </w:r>
    </w:p>
    <w:p>
      <w:pPr>
        <w:pStyle w:val="ListNumber"/>
      </w:pPr>
      <w:r>
        <w:t>Combination therapy often offers better symptom relief in moderate to severe BPH.</w:t>
      </w:r>
    </w:p>
    <w:p>
      <w:pPr>
        <w:pStyle w:val="ListNumber"/>
      </w:pPr>
      <w:r>
        <w:t>Digital rectal exam is important but has limitations in diagnosing prostate conditions.</w:t>
      </w:r>
    </w:p>
    <w:p>
      <w:pPr>
        <w:pStyle w:val="ListNumber"/>
      </w:pPr>
      <w:r>
        <w:t>Many men can initially be managed with watchful waiting and lifestyle changes.</w:t>
      </w:r>
    </w:p>
    <w:p>
      <w:pPr>
        <w:pStyle w:val="ListNumber"/>
      </w:pPr>
      <w:r>
        <w:t>Early treatment can prevent serious complications such as urinary retention.</w:t>
      </w:r>
    </w:p>
    <w:p>
      <w:pPr>
        <w:pStyle w:val="Heading1"/>
      </w:pPr>
      <w:r>
        <w:t>Key Takeaways</w:t>
      </w:r>
    </w:p>
    <w:p>
      <w:pPr>
        <w:pStyle w:val="ListBullet"/>
      </w:pPr>
      <w:r>
        <w:t>BPH is a common noncancerous enlargement of the prostate in aging men causing urinary symptoms.</w:t>
      </w:r>
    </w:p>
    <w:p>
      <w:pPr>
        <w:pStyle w:val="ListBullet"/>
      </w:pPr>
      <w:r>
        <w:t>It results from hormonal changes that stimulate prostate cell growth, especially involving DHT.</w:t>
      </w:r>
    </w:p>
    <w:p>
      <w:pPr>
        <w:pStyle w:val="ListBullet"/>
      </w:pPr>
      <w:r>
        <w:t>Typical symptoms include frequent urination, weak stream, urgency, and nocturia.</w:t>
      </w:r>
    </w:p>
    <w:p>
      <w:pPr>
        <w:pStyle w:val="ListBullet"/>
      </w:pPr>
      <w:r>
        <w:t>Diagnosis involves clinical evaluation, urine tests, PSA, and sometimes imaging or urine flow studies.</w:t>
      </w:r>
    </w:p>
    <w:p>
      <w:pPr>
        <w:pStyle w:val="ListBullet"/>
      </w:pPr>
      <w:r>
        <w:t>Treatment options range from lifestyle modifications to medications and surgery in severe cases.</w:t>
      </w:r>
    </w:p>
    <w:p>
      <w:pPr>
        <w:pStyle w:val="ListBullet"/>
      </w:pPr>
      <w:r>
        <w:t>BPH is distinct from prostate cancer but requires monitoring for changes.</w:t>
      </w:r>
    </w:p>
    <w:p>
      <w:pPr>
        <w:pStyle w:val="ListBullet"/>
      </w:pPr>
      <w:r>
        <w:t>Lifestyle changes can help manage symptoms alongside medical treatments.</w:t>
      </w:r>
    </w:p>
    <w:p>
      <w:pPr>
        <w:pStyle w:val="ListBullet"/>
      </w:pPr>
      <w:r>
        <w:t>Early and accurate diagnosis helps prevent complications like urinary retention and infections.</w:t>
      </w:r>
    </w:p>
    <w:p>
      <w:pPr>
        <w:pStyle w:val="Heading1"/>
      </w:pPr>
      <w:r>
        <w:t>Glossary</w:t>
      </w:r>
    </w:p>
    <w:p>
      <w:r>
        <w:rPr>
          <w:b/>
        </w:rPr>
        <w:t xml:space="preserve">Benign Prostatic Hyperplasia (BPH): </w:t>
      </w:r>
      <w:r>
        <w:t>Noncancerous enlargement of the prostate gland causing urinary symptoms in men.</w:t>
      </w:r>
    </w:p>
    <w:p>
      <w:r>
        <w:rPr>
          <w:b/>
        </w:rPr>
        <w:t xml:space="preserve">Dihydrotestosterone (DHT): </w:t>
      </w:r>
      <w:r>
        <w:t>A potent androgen hormone involved in prostate growth and development.</w:t>
      </w:r>
    </w:p>
    <w:p>
      <w:r>
        <w:rPr>
          <w:b/>
        </w:rPr>
        <w:t xml:space="preserve">Lower Urinary Tract Symptoms (LUTS): </w:t>
      </w:r>
      <w:r>
        <w:t>Symptoms related to bladder and urethral dysfunction, including frequency, urgency, and weak stream.</w:t>
      </w:r>
    </w:p>
    <w:p>
      <w:r>
        <w:rPr>
          <w:b/>
        </w:rPr>
        <w:t xml:space="preserve">Alpha-1 Adrenergic Blockers: </w:t>
      </w:r>
      <w:r>
        <w:t>Medications that relax muscles in the prostate and bladder neck to improve urine flow.</w:t>
      </w:r>
    </w:p>
    <w:p>
      <w:r>
        <w:rPr>
          <w:b/>
        </w:rPr>
        <w:t xml:space="preserve">5-Alpha Reductase Inhibitors: </w:t>
      </w:r>
      <w:r>
        <w:t>Drugs that reduce prostate size by blocking conversion of testosterone to DHT.</w:t>
      </w:r>
    </w:p>
    <w:p>
      <w:r>
        <w:rPr>
          <w:b/>
        </w:rPr>
        <w:t xml:space="preserve">Transurethral Resection of the Prostate (TURP): </w:t>
      </w:r>
      <w:r>
        <w:t>Surgical procedure to remove prostate tissue causing obstruction.</w:t>
      </w:r>
    </w:p>
    <w:p>
      <w:r>
        <w:rPr>
          <w:b/>
        </w:rPr>
        <w:t xml:space="preserve">Nocturia: </w:t>
      </w:r>
      <w:r>
        <w:t>The need to urinate frequently during the night.</w:t>
      </w:r>
    </w:p>
    <w:p>
      <w:r>
        <w:rPr>
          <w:b/>
        </w:rPr>
        <w:t xml:space="preserve">Post-void Residual Volume: </w:t>
      </w:r>
      <w:r>
        <w:t>The amount of urine left in the bladder after urination.</w:t>
      </w:r>
    </w:p>
    <w:p>
      <w:pPr>
        <w:pStyle w:val="Heading1"/>
      </w:pPr>
      <w:r>
        <w:t>Related Modules</w:t>
      </w:r>
    </w:p>
    <w:p>
      <w:pPr>
        <w:pStyle w:val="ListBullet"/>
      </w:pPr>
      <w:r>
        <w:t>COND-127</w:t>
      </w:r>
    </w:p>
    <w:p>
      <w:pPr>
        <w:pStyle w:val="ListBullet"/>
      </w:pPr>
      <w:r>
        <w:t>COND-193</w:t>
      </w:r>
    </w:p>
    <w:p>
      <w:pPr>
        <w:pStyle w:val="ListBullet"/>
      </w:pPr>
      <w:r>
        <w:t>COND-250</w:t>
      </w:r>
    </w:p>
    <w:p>
      <w:pPr>
        <w:pStyle w:val="Heading1"/>
      </w:pPr>
      <w:r>
        <w:t>Illustration Specifications</w:t>
      </w:r>
    </w:p>
    <w:p>
      <w:pPr>
        <w:pStyle w:val="Heading2"/>
      </w:pPr>
      <w:r>
        <w:t>ILLU-001 - Anatomy of the Male Prostate</w:t>
      </w:r>
    </w:p>
    <w:p>
      <w:r>
        <w:t>Type: Diagram</w:t>
      </w:r>
    </w:p>
    <w:p>
      <w:r>
        <w:t>Illustration showing the location of the prostate gland relative to the bladder and urethra.</w:t>
      </w:r>
    </w:p>
    <w:p>
      <w:r>
        <w:t>Alt text: Diagram of male pelvic anatomy highlighting prostate, bladder, and urethra.</w:t>
      </w:r>
    </w:p>
    <w:p>
      <w:pPr>
        <w:pStyle w:val="Heading2"/>
      </w:pPr>
      <w:r>
        <w:t>ILLU-002 - Mechanism of Prostate Enlargement in BPH</w:t>
      </w:r>
    </w:p>
    <w:p>
      <w:r>
        <w:t>Type: Flowchart</w:t>
      </w:r>
    </w:p>
    <w:p>
      <w:r>
        <w:t>Flowchart depicting the hormonal and cellular changes leading to BPH development.</w:t>
      </w:r>
    </w:p>
    <w:p>
      <w:r>
        <w:t>Alt text: Flowchart showing testosterone conversion to DHT and prostate cell proliferation.</w:t>
      </w:r>
    </w:p>
    <w:p>
      <w:pPr>
        <w:pStyle w:val="Heading2"/>
      </w:pPr>
      <w:r>
        <w:t>ILLU-003 - Common Lower Urinary Tract Symptoms in BPH</w:t>
      </w:r>
    </w:p>
    <w:p>
      <w:r>
        <w:t>Type: Infographic</w:t>
      </w:r>
    </w:p>
    <w:p>
      <w:r>
        <w:t>Visual summary of typical urinary symptoms experienced by men with BPH.</w:t>
      </w:r>
    </w:p>
    <w:p>
      <w:r>
        <w:t>Alt text: Infographic listing urinary frequency, urgency, weak stream, and nocturia.</w:t>
      </w:r>
    </w:p>
    <w:p>
      <w:pPr>
        <w:pStyle w:val="Heading2"/>
      </w:pPr>
      <w:r>
        <w:t>ILLU-004 - Treatment Options for Benign Prostatic Hyperplasia</w:t>
      </w:r>
    </w:p>
    <w:p>
      <w:r>
        <w:t>Type: Chart</w:t>
      </w:r>
    </w:p>
    <w:p>
      <w:r>
        <w:t>Chart summarizing medical, lifestyle, and surgical treatment options for BPH with pros and cons.</w:t>
      </w:r>
    </w:p>
    <w:p>
      <w:r>
        <w:t>Alt text: Chart comparing medications, lifestyle changes, and surgical approaches for BPH.</w:t>
      </w:r>
    </w:p>
    <w:p>
      <w:pPr>
        <w:pStyle w:val="Heading1"/>
      </w:pPr>
      <w:r>
        <w:t>References</w:t>
      </w:r>
    </w:p>
    <w:p>
      <w:pPr>
        <w:pStyle w:val="ListBullet"/>
      </w:pPr>
      <w:r>
        <w:t>Benign Prostatic Hyperplasia | American Urological Association | 2023 | https://www.auanet.org/guidelines/benign-prostatic-hyperplasia | Verified</w:t>
      </w:r>
    </w:p>
    <w:p>
      <w:pPr>
        <w:pStyle w:val="ListBullet"/>
      </w:pPr>
      <w:r>
        <w:t>Diagnosis and Treatment of Benign Prostatic Hyperplasia: AUA Guideline | American Urological Association | 2019 | https://www.auanet.org/guidelines/benign-prostatic-hyperplasia | Verified</w:t>
      </w:r>
    </w:p>
    <w:p>
      <w:pPr>
        <w:pStyle w:val="ListBullet"/>
      </w:pPr>
      <w:r>
        <w:t>Epidemiology and Natural History of Benign Prostatic Hyperplasia | National Institute of Diabetes and Digestive and Kidney Diseases (NIDDK) | 2022 | https://www.niddk.nih.gov/health-information/urologic-diseases/benign-prostatic-hyperplasia | Verified</w:t>
      </w:r>
    </w:p>
    <w:p>
      <w:pPr>
        <w:pStyle w:val="ListBullet"/>
      </w:pPr>
      <w:r>
        <w:t>Benign Prostatic Hyperplasia: Pathophysiology and Clinical Considerations | Mayo Clinic Proceedings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