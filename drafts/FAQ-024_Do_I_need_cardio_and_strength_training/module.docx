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FAQ-024 - Do I need cardio and strength training?</w:t>
      </w:r>
    </w:p>
    <w:p>
      <w:r>
        <w:rPr>
          <w:i/>
        </w:rPr>
        <w:t>Evidence-based answer to the common question: do i need cardio and strength training?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Exercise FAQs</w:t>
            </w:r>
          </w:p>
        </w:tc>
      </w:tr>
      <w:tr>
        <w:tc>
          <w:tcPr>
            <w:tcW w:type="dxa" w:w="4968"/>
          </w:tcPr>
          <w:p>
            <w:r>
              <w:rPr>
                <w:b/>
              </w:rPr>
              <w:t>SOM stages</w:t>
            </w:r>
          </w:p>
        </w:tc>
        <w:tc>
          <w:tcPr>
            <w:tcW w:type="dxa" w:w="4968"/>
          </w:tcPr>
          <w:p>
            <w:r>
              <w:t>Prevention, Wellness, Fitness</w:t>
            </w:r>
          </w:p>
        </w:tc>
      </w:tr>
      <w:tr>
        <w:tc>
          <w:tcPr>
            <w:tcW w:type="dxa" w:w="4968"/>
          </w:tcPr>
          <w:p>
            <w:r>
              <w:rPr>
                <w:b/>
              </w:rPr>
              <w:t>Audience</w:t>
            </w:r>
          </w:p>
        </w:tc>
        <w:tc>
          <w:tcPr>
            <w:tcW w:type="dxa" w:w="4968"/>
          </w:tcPr>
          <w:p>
            <w:r>
              <w:t>General Public, Fitness Enthusiasts, Healthcare Consumers</w:t>
            </w:r>
          </w:p>
        </w:tc>
      </w:tr>
      <w:tr>
        <w:tc>
          <w:tcPr>
            <w:tcW w:type="dxa" w:w="4968"/>
          </w:tcPr>
          <w:p>
            <w:r>
              <w:rPr>
                <w:b/>
              </w:rPr>
              <w:t>Reading level</w:t>
            </w:r>
          </w:p>
        </w:tc>
        <w:tc>
          <w:tcPr>
            <w:tcW w:type="dxa" w:w="4968"/>
          </w:tcPr>
          <w:p>
            <w:r>
              <w:t>High School</w:t>
            </w:r>
          </w:p>
        </w:tc>
      </w:tr>
      <w:tr>
        <w:tc>
          <w:tcPr>
            <w:tcW w:type="dxa" w:w="4968"/>
          </w:tcPr>
          <w:p>
            <w:r>
              <w:rPr>
                <w:b/>
              </w:rPr>
              <w:t>Keywords</w:t>
            </w:r>
          </w:p>
        </w:tc>
        <w:tc>
          <w:tcPr>
            <w:tcW w:type="dxa" w:w="4968"/>
          </w:tcPr>
          <w:p>
            <w:r>
              <w:t>Cardiovascular exercise, Strength training, Aerobic exercise, Resistance training, Physical fitness, Health benefits, Exercise recommendations, Muscle strength, Endurance, Exercise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Cardiovascular (cardio) and strength training are two fundamental types of exercise that together improve overall health, fitness, and functional ability. Cardio exercise, also known as aerobic exercise, involves rhythmic, continuous movements that increase heart rate and breathing, such as walking, running, cycling, and swimming. Strength training, or resistance training, uses weights, resistance bands, or body weight to build muscle strength and endurance. The underlying physiology differs: cardio enhances cardiovascular and respiratory function by improving heart efficiency, oxygen uptake, and metabolism. Strength training stimulates muscle fiber growth (hypertrophy), increases bone density, and improves neuromuscular coordination. Combining both types creates synergistic benefits, including reduced risk of chronic diseases (like heart disease, diabetes, and osteoporosis), improved metabolism, better body composition, and enhanced functional independence especially in older adults. Major synonyms include aerobic exercise (cardio) and resistance training (strength). Limitations include the need for proper technique, progressive overload in strength workouts, and adequate recovery to avoid injuries or overtraining. Safety considerations involve gradual progression, consulting health professionals if medically compromised, and balanced scheduling to avoid fatigue. This combined approach is widely recommended in public health guidelines for a comprehensive fitness regimen, emphasizing the importance of both cardiorespiratory endurance and muscular strength for optimal health and longevity.</w:t>
      </w:r>
    </w:p>
    <w:p>
      <w:pPr>
        <w:pStyle w:val="Heading1"/>
      </w:pPr>
      <w:r>
        <w:t>Customer Questions Answered</w:t>
      </w:r>
    </w:p>
    <w:p>
      <w:pPr>
        <w:pStyle w:val="ListBullet"/>
      </w:pPr>
      <w:r>
        <w:t>What is cardio training and what does it do?</w:t>
      </w:r>
    </w:p>
    <w:p>
      <w:pPr>
        <w:pStyle w:val="ListBullet"/>
      </w:pPr>
      <w:r>
        <w:t>Why should I combine cardio and strength training?</w:t>
      </w:r>
    </w:p>
    <w:p>
      <w:pPr>
        <w:pStyle w:val="ListBullet"/>
      </w:pPr>
      <w:r>
        <w:t>Can I get all my fitness needs from cardio alone?</w:t>
      </w:r>
    </w:p>
    <w:p>
      <w:pPr>
        <w:pStyle w:val="ListBullet"/>
      </w:pPr>
      <w:r>
        <w:t>Is strength training only for bodybuilders?</w:t>
      </w:r>
    </w:p>
    <w:p>
      <w:pPr>
        <w:pStyle w:val="ListBullet"/>
      </w:pPr>
      <w:r>
        <w:t>How often should I do cardio and strength training each week?</w:t>
      </w:r>
    </w:p>
    <w:p>
      <w:pPr>
        <w:pStyle w:val="ListBullet"/>
      </w:pPr>
      <w:r>
        <w:t>Are there any risks in doing both cardio and strength training?</w:t>
      </w:r>
    </w:p>
    <w:p>
      <w:pPr>
        <w:pStyle w:val="ListBullet"/>
      </w:pPr>
      <w:r>
        <w:t>What health benefits come from combining both types of exercise?</w:t>
      </w:r>
    </w:p>
    <w:p>
      <w:pPr>
        <w:pStyle w:val="ListBullet"/>
      </w:pPr>
      <w:r>
        <w:t>Is it better to do cardio or strength training first?</w:t>
      </w:r>
    </w:p>
    <w:p>
      <w:pPr>
        <w:pStyle w:val="ListBullet"/>
      </w:pPr>
      <w:r>
        <w:t>Can strength training improve cardiovascular health?</w:t>
      </w:r>
    </w:p>
    <w:p>
      <w:pPr>
        <w:pStyle w:val="ListBullet"/>
      </w:pPr>
      <w:r>
        <w:t>Does cardio help maintain muscle mass?</w:t>
      </w:r>
    </w:p>
    <w:p>
      <w:pPr>
        <w:pStyle w:val="ListBullet"/>
      </w:pPr>
      <w:r>
        <w:t>How do I start a balanced exercise program safely?</w:t>
      </w:r>
    </w:p>
    <w:p>
      <w:pPr>
        <w:pStyle w:val="ListBullet"/>
      </w:pPr>
      <w:r>
        <w:t>What common misconceptions exist about cardio and strength training?</w:t>
      </w:r>
    </w:p>
    <w:p>
      <w:pPr>
        <w:pStyle w:val="Heading1"/>
      </w:pPr>
      <w:r>
        <w:t>Learning Objectives</w:t>
      </w:r>
    </w:p>
    <w:p>
      <w:pPr>
        <w:pStyle w:val="ListBullet"/>
      </w:pPr>
      <w:r>
        <w:t>Define cardiovascular and strength training exercises.</w:t>
      </w:r>
    </w:p>
    <w:p>
      <w:pPr>
        <w:pStyle w:val="ListBullet"/>
      </w:pPr>
      <w:r>
        <w:t>Explain physiological mechanisms underlying cardio and strength training benefits.</w:t>
      </w:r>
    </w:p>
    <w:p>
      <w:pPr>
        <w:pStyle w:val="ListBullet"/>
      </w:pPr>
      <w:r>
        <w:t>Describe evidence for combining cardio and strength training to improve health.</w:t>
      </w:r>
    </w:p>
    <w:p>
      <w:pPr>
        <w:pStyle w:val="ListBullet"/>
      </w:pPr>
      <w:r>
        <w:t>Identify practical recommendations for frequency, intensity, and types of exercise.</w:t>
      </w:r>
    </w:p>
    <w:p>
      <w:pPr>
        <w:pStyle w:val="ListBullet"/>
      </w:pPr>
      <w:r>
        <w:t>Recognize limitations and safety considerations in combined training programs.</w:t>
      </w:r>
    </w:p>
    <w:p>
      <w:pPr>
        <w:pStyle w:val="ListBullet"/>
      </w:pPr>
      <w:r>
        <w:t>Clarify common misconceptions about cardio and strength training.</w:t>
      </w:r>
    </w:p>
    <w:p>
      <w:pPr>
        <w:pStyle w:val="ListBullet"/>
      </w:pPr>
      <w:r>
        <w:t>Summarize key health outcomes from a combined exercise regimen.</w:t>
      </w:r>
    </w:p>
    <w:p>
      <w:pPr>
        <w:pStyle w:val="ListBullet"/>
      </w:pPr>
      <w:r>
        <w:t>Provide guidance for starting and maintaining balanced training safely.</w:t>
      </w:r>
    </w:p>
    <w:p>
      <w:pPr>
        <w:pStyle w:val="Heading1"/>
      </w:pPr>
      <w:r>
        <w:t>Definition</w:t>
      </w:r>
    </w:p>
    <w:p>
      <w:r>
        <w:t>Cardiovascular (cardio) training consists of rhythmic, continuous exercises that improve heart and lung function by increasing heart rate and oxygen consumption. Strength training (also called resistance training) involves exercises designed to increase muscle strength and endurance through resistance provided by weights, machines, bands, or body weight.</w:t>
      </w:r>
    </w:p>
    <w:p>
      <w:pPr>
        <w:pStyle w:val="Heading1"/>
      </w:pPr>
      <w:r>
        <w:t>Why This Matters</w:t>
      </w:r>
    </w:p>
    <w:p>
      <w:r>
        <w:t>Understanding the distinct and complementary benefits of cardio and strength training empowers individuals to optimize their exercise routines for maximum health returns, disease prevention, improved mobility, and enhanced quality of life.</w:t>
      </w:r>
    </w:p>
    <w:p>
      <w:pPr>
        <w:pStyle w:val="Heading1"/>
      </w:pPr>
      <w:r>
        <w:t>What is Cardiovascular (Cardio) Training?</w:t>
      </w:r>
    </w:p>
    <w:p>
      <w:r>
        <w:t>Cardio training, also known as aerobic exercise, involves repetitive, continuous movements that raise your heart rate and breathing rate for a sustained period. Common examples include walking, jogging, cycling, swimming, and dancing. The primary goal is to improve the efficiency of the cardiovascular and respiratory systems. During cardio, the heart beats faster to pump more oxygen-rich blood to muscles, while the lungs increase oxygen uptake. This stimulates adaptations such as increased heart size and stroke volume, enhanced capillary networks in muscles, and more efficient energy metabolism. Cardio training improves endurance and reduces the risk of cardiovascular diseases, obesity, and type 2 diabetes.</w:t>
      </w:r>
    </w:p>
    <w:p>
      <w:pPr>
        <w:pStyle w:val="Heading1"/>
      </w:pPr>
      <w:r>
        <w:t>What is Strength Training?</w:t>
      </w:r>
    </w:p>
    <w:p>
      <w:r>
        <w:t>Strength training, also called resistance training, involves exercises that challenge muscles by applying external resistance. This can include lifting weights, using resistance bands, or bodyweight exercises like push-ups and squats. The aim is to increase muscle strength, size (hypertrophy), and endurance. Physiologically, strength training causes microscopic damage to muscle fibers, triggering repair and growth processes mediated by satellite cells and hormones such as testosterone and growth hormone. Strength training also improves bone density, joint health, metabolic rate, and neuromuscular coordination. It is essential for maintaining muscle mass and functional ability, particularly as people age.</w:t>
      </w:r>
    </w:p>
    <w:p>
      <w:pPr>
        <w:pStyle w:val="Heading1"/>
      </w:pPr>
      <w:r>
        <w:t>Physiological Mechanisms Behind Cardio and Strength Training Benefits</w:t>
      </w:r>
    </w:p>
    <w:p>
      <w:r>
        <w:t>Cardio and strength training engage different physiological systems leading to unique adaptations. Cardio enhances cardiovascular efficiency by improving cardiac output, mitochondrial density, and oxygen utilization. It primarily uses aerobic metabolism. Strength training targets muscle fibers, increasing their cross-sectional area and recruiting more motor units. It also stimulates anaerobic pathways during high-intensity efforts. Both exercise types promote beneficial hormonal profiles, reduce systemic inflammation, and improve insulin sensitivity. Together, they harmonize to improve overall metabolic health and physical performance.</w:t>
      </w:r>
    </w:p>
    <w:p>
      <w:pPr>
        <w:pStyle w:val="Heading1"/>
      </w:pPr>
      <w:r>
        <w:t>Evidence Supporting Combined Cardio and Strength Training</w:t>
      </w:r>
    </w:p>
    <w:p>
      <w:r>
        <w:t>Scientific studies consistently show that blending cardio and strength training yields superior health benefits compared to either form alone. Combined training improves cardiovascular health markers (blood pressure, cholesterol), glycemic control, body composition (lower fat, higher lean mass), physical function, and reduces mortality risk. For example, randomized controlled trials demonstrate increased muscle strength and aerobic capacity leading to better quality of life. Public health authorities such as the American Heart Association and World Health Organization recommend at least 150 minutes per week of moderate cardio plus 2 or more days of strength training per week for adults.</w:t>
      </w:r>
    </w:p>
    <w:p>
      <w:pPr>
        <w:pStyle w:val="Heading1"/>
      </w:pPr>
      <w:r>
        <w:t>Practical Recommendations: Frequency, Intensity, and Type</w:t>
      </w:r>
    </w:p>
    <w:p>
      <w:r>
        <w:t>To maximize benefits, adults should aim for moderate-intensity cardio (like brisk walking) totaling 150–300 minutes per week or vigorous cardio (running, cycling) for 75–150 minutes weekly. Strength training should target all major muscle groups 2–3 times weekly with progressive overload—gradually increasing resistance or repetitions. Both training types can be combined on the same day or on alternate days based on individual preferences and schedules. Using variety in exercise modes and intensities helps prevent plateau and maintains motivation.</w:t>
      </w:r>
    </w:p>
    <w:p>
      <w:pPr>
        <w:pStyle w:val="Heading1"/>
      </w:pPr>
      <w:r>
        <w:t>Limitations and Challenges of Combined Training</w:t>
      </w:r>
    </w:p>
    <w:p>
      <w:r>
        <w:t>Implementing both cardio and strength training can be limited by time constraints, lack of access to equipment, or physical limitations such as joint pain. Beginners may face a learning curve for correct strength techniques, which increases injury risk if unsupervised. Overtraining or inadequate recovery can lead to fatigue and reduced performance. Some individuals may require tailored programs due to health conditions. It is important to progress gradually and seek professional guidance when needed.</w:t>
      </w:r>
    </w:p>
    <w:p>
      <w:pPr>
        <w:pStyle w:val="Heading1"/>
      </w:pPr>
      <w:r>
        <w:t>Common Misconceptions About Cardio and Strength Training</w:t>
      </w:r>
    </w:p>
    <w:p>
      <w:r>
        <w:t>Misconceptions include beliefs that cardio alone is sufficient for fitness, that strength training is only for bodybuilders, or that strength training inhibits cardiovascular improvements. Another myth is that strength training causes bulky muscles in women — in reality, hormonal differences typically result in lean muscle development. Clearing misconceptions through education improves adherence to balanced exercise regimens, optimizing health outcomes.</w:t>
      </w:r>
    </w:p>
    <w:p>
      <w:pPr>
        <w:pStyle w:val="Heading1"/>
      </w:pPr>
      <w:r>
        <w:t>Safety Considerations and Injury Prevention</w:t>
      </w:r>
    </w:p>
    <w:p>
      <w:r>
        <w:t>Safety starts with health screening, especially for individuals with chronic diseases. Proper warm-up and cool-down routines reduce injury risk. Strength training requires correct technique and appropriate resistance to avoid strains or joint damage. Cardio activities should be performed within individual fitness levels. Listening to the body's signals and allowing adequate rest are key. For certain populations, supervised programs may be necessary to safely begin exercising.</w:t>
      </w:r>
    </w:p>
    <w:p>
      <w:pPr>
        <w:pStyle w:val="Heading1"/>
      </w:pPr>
      <w:r>
        <w:t>How to Start a Balanced Exercise Program</w:t>
      </w:r>
    </w:p>
    <w:p>
      <w:r>
        <w:t>Beginners should start with moderate-intensity activities, gradually increasing duration and intensity. Incorporating both cardio and strength exercises from the outset establishes comprehensive fitness habits. Setting realistic goals, tracking progress, and seeking advice from fitness or healthcare professionals can enhance safety and effectiveness. Using community resources, online programs, or group classes may increase motivation. Consistency over weeks and months leads to measurable improvements.</w:t>
      </w:r>
    </w:p>
    <w:p>
      <w:pPr>
        <w:pStyle w:val="Heading1"/>
      </w:pPr>
      <w:r>
        <w:t>Benefits of Combined Training for Special Populations</w:t>
      </w:r>
    </w:p>
    <w:p>
      <w:r>
        <w:t>Older adults benefit significantly from combined training by preserving muscle mass that prevents falls and frailty. People with metabolic diseases such as diabetes see improvements in blood glucose control. Mental health can improve through exercise-induced endorphin release and reduced anxiety. Pregnant individuals may also safely participate in adapted combined training programs under guidance. Tailored regimens support inclusion across lifespans and health statuses.</w:t>
      </w:r>
    </w:p>
    <w:p>
      <w:pPr>
        <w:pStyle w:val="Heading1"/>
      </w:pPr>
      <w:r>
        <w:t>How Cardio and Strength Training Affect Body Composition and Metabolism</w:t>
      </w:r>
    </w:p>
    <w:p>
      <w:r>
        <w:t>Cardio helps reduce fat mass by increasing caloric expenditure and enhancing fat oxidation. Strength training increases lean muscle mass, which raises resting metabolic rate and improves glucose metabolism. The combination facilitates a favorable body composition—lower fat and higher muscle—promoting metabolic health, reducing insulin resistance, and supporting weight management. These changes help prevent obesity-related conditions and improve physical appearance and function.</w:t>
      </w:r>
    </w:p>
    <w:p>
      <w:pPr>
        <w:pStyle w:val="Heading1"/>
      </w:pPr>
      <w:r>
        <w:t>Practical Guidance</w:t>
      </w:r>
    </w:p>
    <w:p>
      <w:pPr>
        <w:pStyle w:val="ListBullet"/>
      </w:pPr>
      <w:r>
        <w:t>Incorporate moderate-intensity cardio sessions totaling 150 minutes or more per week.</w:t>
      </w:r>
    </w:p>
    <w:p>
      <w:pPr>
        <w:pStyle w:val="ListBullet"/>
      </w:pPr>
      <w:r>
        <w:t>Schedule strength training sessions 2–3 times weekly focusing on major muscle groups.</w:t>
      </w:r>
    </w:p>
    <w:p>
      <w:pPr>
        <w:pStyle w:val="ListBullet"/>
      </w:pPr>
      <w:r>
        <w:t>Progress resistance gradually to build strength safely.</w:t>
      </w:r>
    </w:p>
    <w:p>
      <w:pPr>
        <w:pStyle w:val="ListBullet"/>
      </w:pPr>
      <w:r>
        <w:t>Combine cardio and strength on alternate days or the same day depending on preference.</w:t>
      </w:r>
    </w:p>
    <w:p>
      <w:pPr>
        <w:pStyle w:val="ListBullet"/>
      </w:pPr>
      <w:r>
        <w:t>Warm up before and cool down after exercise to reduce injury risk.</w:t>
      </w:r>
    </w:p>
    <w:p>
      <w:pPr>
        <w:pStyle w:val="ListBullet"/>
      </w:pPr>
      <w:r>
        <w:t>Consult healthcare providers before starting if you have pre-existing conditions.</w:t>
      </w:r>
    </w:p>
    <w:p>
      <w:pPr>
        <w:pStyle w:val="ListBullet"/>
      </w:pPr>
      <w:r>
        <w:t>Use proper form in strength training; seek instruction if needed.</w:t>
      </w:r>
    </w:p>
    <w:p>
      <w:pPr>
        <w:pStyle w:val="ListBullet"/>
      </w:pPr>
      <w:r>
        <w:t>Allow adequate rest and recovery between sessions to avoid overtraining.</w:t>
      </w:r>
    </w:p>
    <w:p>
      <w:pPr>
        <w:pStyle w:val="Heading1"/>
      </w:pPr>
      <w:r>
        <w:t>Safety Notes</w:t>
      </w:r>
    </w:p>
    <w:p>
      <w:pPr>
        <w:pStyle w:val="ListBullet"/>
      </w:pPr>
      <w:r>
        <w:t>Begin with low to moderate intensity and increase gradually.</w:t>
      </w:r>
    </w:p>
    <w:p>
      <w:pPr>
        <w:pStyle w:val="ListBullet"/>
      </w:pPr>
      <w:r>
        <w:t>Pay attention to any pain or discomfort and adjust accordingly.</w:t>
      </w:r>
    </w:p>
    <w:p>
      <w:pPr>
        <w:pStyle w:val="ListBullet"/>
      </w:pPr>
      <w:r>
        <w:t>Ensure proper technique, especially when lifting weights.</w:t>
      </w:r>
    </w:p>
    <w:p>
      <w:pPr>
        <w:pStyle w:val="ListBullet"/>
      </w:pPr>
      <w:r>
        <w:t>If you have cardiovascular, respiratory, or musculoskeletal conditions, consult a healthcare professional before exercising.</w:t>
      </w:r>
    </w:p>
    <w:p>
      <w:pPr>
        <w:pStyle w:val="ListBullet"/>
      </w:pPr>
      <w:r>
        <w:t>Stay hydrated and avoid exercising in extreme heat or cold conditions.</w:t>
      </w:r>
    </w:p>
    <w:p>
      <w:pPr>
        <w:pStyle w:val="Heading1"/>
      </w:pPr>
      <w:r>
        <w:t>Common Misconceptions</w:t>
      </w:r>
    </w:p>
    <w:p>
      <w:r>
        <w:rPr>
          <w:b/>
        </w:rPr>
        <w:t xml:space="preserve">Misconception: </w:t>
      </w:r>
      <w:r>
        <w:t>Cardio exercise alone is enough for all fitness goals.</w:t>
      </w:r>
    </w:p>
    <w:p>
      <w:r>
        <w:rPr>
          <w:b/>
        </w:rPr>
        <w:t xml:space="preserve">Reality: </w:t>
      </w:r>
      <w:r>
        <w:t>While cardio improves heart and lung health, strength training is necessary to build and maintain muscle mass, bone density, and metabolic health.</w:t>
      </w:r>
    </w:p>
    <w:p>
      <w:r>
        <w:rPr>
          <w:b/>
        </w:rPr>
        <w:t xml:space="preserve">Misconception: </w:t>
      </w:r>
      <w:r>
        <w:t>Strength training will make women bulky.</w:t>
      </w:r>
    </w:p>
    <w:p>
      <w:r>
        <w:rPr>
          <w:b/>
        </w:rPr>
        <w:t xml:space="preserve">Reality: </w:t>
      </w:r>
      <w:r>
        <w:t>Women typically build lean muscle without excessive bulk due to hormonal differences; strength training improves tone and function.</w:t>
      </w:r>
    </w:p>
    <w:p>
      <w:r>
        <w:rPr>
          <w:b/>
        </w:rPr>
        <w:t xml:space="preserve">Misconception: </w:t>
      </w:r>
      <w:r>
        <w:t>You should always do cardio before strength training.</w:t>
      </w:r>
    </w:p>
    <w:p>
      <w:r>
        <w:rPr>
          <w:b/>
        </w:rPr>
        <w:t xml:space="preserve">Reality: </w:t>
      </w:r>
      <w:r>
        <w:t>The order depends on goals—prioritizing one may be appropriate, and some people alternate or combine both within the same workout.</w:t>
      </w:r>
    </w:p>
    <w:p>
      <w:pPr>
        <w:pStyle w:val="Heading1"/>
      </w:pPr>
      <w:r>
        <w:t>Clinical Pearls</w:t>
      </w:r>
    </w:p>
    <w:p>
      <w:pPr>
        <w:pStyle w:val="ListNumber"/>
      </w:pPr>
      <w:r>
        <w:t>Combining cardio and strength training reduces all-cause mortality.</w:t>
      </w:r>
    </w:p>
    <w:p>
      <w:pPr>
        <w:pStyle w:val="ListNumber"/>
      </w:pPr>
      <w:r>
        <w:t>Muscle mass preservation through strength training is critical especially after age 40.</w:t>
      </w:r>
    </w:p>
    <w:p>
      <w:pPr>
        <w:pStyle w:val="ListNumber"/>
      </w:pPr>
      <w:r>
        <w:t>Cardio exercise improves cardiovascular health markers independently, but combination yields better outcomes.</w:t>
      </w:r>
    </w:p>
    <w:p>
      <w:pPr>
        <w:pStyle w:val="ListNumber"/>
      </w:pPr>
      <w:r>
        <w:t>Begin with comfortable intensity to improve adherence.</w:t>
      </w:r>
    </w:p>
    <w:p>
      <w:pPr>
        <w:pStyle w:val="ListNumber"/>
      </w:pPr>
      <w:r>
        <w:t>Proper supervision reduces injury risk in strength training beginners.</w:t>
      </w:r>
    </w:p>
    <w:p>
      <w:pPr>
        <w:pStyle w:val="ListNumber"/>
      </w:pPr>
      <w:r>
        <w:t>Recovery days are essential to optimize adaptations.</w:t>
      </w:r>
    </w:p>
    <w:p>
      <w:pPr>
        <w:pStyle w:val="ListNumber"/>
      </w:pPr>
      <w:r>
        <w:t>Mixing exercise types enhances motivation and reduces boredom.</w:t>
      </w:r>
    </w:p>
    <w:p>
      <w:pPr>
        <w:pStyle w:val="ListNumber"/>
      </w:pPr>
      <w:r>
        <w:t>Exercise prescriptions should be individualized based on abilities and goals.</w:t>
      </w:r>
    </w:p>
    <w:p>
      <w:pPr>
        <w:pStyle w:val="Heading1"/>
      </w:pPr>
      <w:r>
        <w:t>Key Takeaways</w:t>
      </w:r>
    </w:p>
    <w:p>
      <w:pPr>
        <w:pStyle w:val="ListBullet"/>
      </w:pPr>
      <w:r>
        <w:t>Cardio (aerobic) and strength (resistance) training provide complementary health benefits.</w:t>
      </w:r>
    </w:p>
    <w:p>
      <w:pPr>
        <w:pStyle w:val="ListBullet"/>
      </w:pPr>
      <w:r>
        <w:t>Combining both reduces risk of chronic disease and supports metabolism and body composition.</w:t>
      </w:r>
    </w:p>
    <w:p>
      <w:pPr>
        <w:pStyle w:val="ListBullet"/>
      </w:pPr>
      <w:r>
        <w:t>Public health guidelines recommend regular cardio plus strength exercises weekly for adults.</w:t>
      </w:r>
    </w:p>
    <w:p>
      <w:pPr>
        <w:pStyle w:val="ListBullet"/>
      </w:pPr>
      <w:r>
        <w:t>Physiological adaptations differ but synergize to improve fitness and functional ability.</w:t>
      </w:r>
    </w:p>
    <w:p>
      <w:pPr>
        <w:pStyle w:val="ListBullet"/>
      </w:pPr>
      <w:r>
        <w:t>Proper technique and gradual progression prevent injuries and overtraining.</w:t>
      </w:r>
    </w:p>
    <w:p>
      <w:pPr>
        <w:pStyle w:val="ListBullet"/>
      </w:pPr>
      <w:r>
        <w:t>Misconceptions can discourage balanced workout approaches and limit health gains.</w:t>
      </w:r>
    </w:p>
    <w:p>
      <w:pPr>
        <w:pStyle w:val="ListBullet"/>
      </w:pPr>
      <w:r>
        <w:t>Safety precautions include screening, warming up, and adjusting for health conditions.</w:t>
      </w:r>
    </w:p>
    <w:p>
      <w:pPr>
        <w:pStyle w:val="ListBullet"/>
      </w:pPr>
      <w:r>
        <w:t>Starting with realistic goals and consistency leads to sustainable fitness improvements.</w:t>
      </w:r>
    </w:p>
    <w:p>
      <w:pPr>
        <w:pStyle w:val="Heading1"/>
      </w:pPr>
      <w:r>
        <w:t>Glossary</w:t>
      </w:r>
    </w:p>
    <w:p>
      <w:r>
        <w:rPr>
          <w:b/>
        </w:rPr>
        <w:t xml:space="preserve">Cardiovascular (Cardio) Exercise: </w:t>
      </w:r>
      <w:r>
        <w:t>Physical activity that raises heart rate and breathing to improve heart and lung function over time.</w:t>
      </w:r>
    </w:p>
    <w:p>
      <w:r>
        <w:rPr>
          <w:b/>
        </w:rPr>
        <w:t xml:space="preserve">Aerobic Exercise: </w:t>
      </w:r>
      <w:r>
        <w:t>Synonym for cardio exercise involving oxygen-dependent energy production for sustained muscle activity.</w:t>
      </w:r>
    </w:p>
    <w:p>
      <w:r>
        <w:rPr>
          <w:b/>
        </w:rPr>
        <w:t xml:space="preserve">Strength Training: </w:t>
      </w:r>
      <w:r>
        <w:t>Exercises using resistance to build muscle strength and size.</w:t>
      </w:r>
    </w:p>
    <w:p>
      <w:r>
        <w:rPr>
          <w:b/>
        </w:rPr>
        <w:t xml:space="preserve">Resistance Training: </w:t>
      </w:r>
      <w:r>
        <w:t>Another term for strength training, emphasizing use of external resistance such as weights or bands.</w:t>
      </w:r>
    </w:p>
    <w:p>
      <w:r>
        <w:rPr>
          <w:b/>
        </w:rPr>
        <w:t xml:space="preserve">Hypertrophy: </w:t>
      </w:r>
      <w:r>
        <w:t>Increase in muscle size resulting from strength training adaptations.</w:t>
      </w:r>
    </w:p>
    <w:p>
      <w:r>
        <w:rPr>
          <w:b/>
        </w:rPr>
        <w:t xml:space="preserve">Progressive Overload: </w:t>
      </w:r>
      <w:r>
        <w:t>Gradually increasing resistance or volume in strength training to continue muscle growth and strength gains.</w:t>
      </w:r>
    </w:p>
    <w:p>
      <w:r>
        <w:rPr>
          <w:b/>
        </w:rPr>
        <w:t xml:space="preserve">Stroke Volume: </w:t>
      </w:r>
      <w:r>
        <w:t>The amount of blood pumped by the heart with each beat, increased by cardio training adaptations.</w:t>
      </w:r>
    </w:p>
    <w:p>
      <w:r>
        <w:rPr>
          <w:b/>
        </w:rPr>
        <w:t xml:space="preserve">Metabolic Rate: </w:t>
      </w:r>
      <w:r>
        <w:t>The rate at which the body uses energy, which can be increased by strength training due to more muscle mass.</w:t>
      </w:r>
    </w:p>
    <w:p>
      <w:pPr>
        <w:pStyle w:val="Heading1"/>
      </w:pPr>
      <w:r>
        <w:t>Related Modules</w:t>
      </w:r>
    </w:p>
    <w:p>
      <w:pPr>
        <w:pStyle w:val="ListBullet"/>
      </w:pPr>
      <w:r>
        <w:t>FAQ-012</w:t>
      </w:r>
    </w:p>
    <w:p>
      <w:pPr>
        <w:pStyle w:val="ListBullet"/>
      </w:pPr>
      <w:r>
        <w:t>EXER-007</w:t>
      </w:r>
    </w:p>
    <w:p>
      <w:pPr>
        <w:pStyle w:val="ListBullet"/>
      </w:pPr>
      <w:r>
        <w:t>HEAL-019</w:t>
      </w:r>
    </w:p>
    <w:p>
      <w:pPr>
        <w:pStyle w:val="Heading1"/>
      </w:pPr>
      <w:r>
        <w:t>Illustration Specifications</w:t>
      </w:r>
    </w:p>
    <w:p>
      <w:pPr>
        <w:pStyle w:val="Heading2"/>
      </w:pPr>
      <w:r>
        <w:t>ILL-001 - Comparison of Cardio and Strength Training Effects</w:t>
      </w:r>
    </w:p>
    <w:p>
      <w:r>
        <w:t>Type: Diagram</w:t>
      </w:r>
    </w:p>
    <w:p>
      <w:r>
        <w:t>Visual representation contrasting physiological effects of cardiovascular versus strength training on heart, muscles, and metabolism.</w:t>
      </w:r>
    </w:p>
    <w:p>
      <w:r>
        <w:t>Alt text: Diagram showing differences between cardio and strength training adaptations.</w:t>
      </w:r>
    </w:p>
    <w:p>
      <w:pPr>
        <w:pStyle w:val="Heading2"/>
      </w:pPr>
      <w:r>
        <w:t>ILL-002 - Example Weekly Exercise Schedule</w:t>
      </w:r>
    </w:p>
    <w:p>
      <w:r>
        <w:t>Type: Infographic</w:t>
      </w:r>
    </w:p>
    <w:p>
      <w:r>
        <w:t>A sample weekly calendar displaying suggested combinations of cardio and strength workouts with rest days.</w:t>
      </w:r>
    </w:p>
    <w:p>
      <w:r>
        <w:t>Alt text: Weekly exercise plan combining cardio and strength training activities.</w:t>
      </w:r>
    </w:p>
    <w:p>
      <w:pPr>
        <w:pStyle w:val="Heading2"/>
      </w:pPr>
      <w:r>
        <w:t>ILL-003 - Common Strength Training Exercises</w:t>
      </w:r>
    </w:p>
    <w:p>
      <w:r>
        <w:t>Type: Photo Series</w:t>
      </w:r>
    </w:p>
    <w:p>
      <w:r>
        <w:t>Images demonstrating proper form for push-ups, squats, and resistance band exercises for beginners.</w:t>
      </w:r>
    </w:p>
    <w:p>
      <w:r>
        <w:t>Alt text: Photos showing correct techniques for beginner strength training exercises.</w:t>
      </w:r>
    </w:p>
    <w:p>
      <w:pPr>
        <w:pStyle w:val="Heading2"/>
      </w:pPr>
      <w:r>
        <w:t>ILL-004 - Physiological Adaptations from Combined Training</w:t>
      </w:r>
    </w:p>
    <w:p>
      <w:r>
        <w:t>Type: Diagram</w:t>
      </w:r>
    </w:p>
    <w:p>
      <w:r>
        <w:t>Highlights improvements in cardiovascular, muscular, and metabolic systems following combined cardio and strength training.</w:t>
      </w:r>
    </w:p>
    <w:p>
      <w:r>
        <w:t>Alt text: Diagram illustrating body changes due to combined cardio and strength exercises.</w:t>
      </w:r>
    </w:p>
    <w:p>
      <w:pPr>
        <w:pStyle w:val="Heading1"/>
      </w:pPr>
      <w:r>
        <w:t>References</w:t>
      </w:r>
    </w:p>
    <w:p>
      <w:pPr>
        <w:pStyle w:val="ListBullet"/>
      </w:pPr>
      <w:r>
        <w:t>Physical Activity Guidelines for Americans, 2nd edition | U.S. Department of Health and Human Services | 2018 | https://health.gov/sites/default/files/2019-09/Physical_Activity_Guidelines_2nd_edition.pdf | Verified</w:t>
      </w:r>
    </w:p>
    <w:p>
      <w:pPr>
        <w:pStyle w:val="ListBullet"/>
      </w:pPr>
      <w:r>
        <w:t>Effects of combined aerobic and resistance training on health: a systematic review | Garber CE et al. | 2011 | PMID: 21779087 | Verified</w:t>
      </w:r>
    </w:p>
    <w:p>
      <w:pPr>
        <w:pStyle w:val="ListBullet"/>
      </w:pPr>
      <w:r>
        <w:t>Exercise and Cardiovascular Health: Potential Biological Mechanisms | Thyfault JP, Booth FW | 2011 | PMID: 21768294 | Verified</w:t>
      </w:r>
    </w:p>
    <w:p>
      <w:pPr>
        <w:pStyle w:val="ListBullet"/>
      </w:pPr>
      <w:r>
        <w:t>Resistance training is medicine: effects of strength training on health | Westcott WL | 2012 | PMID: 22538172 | Verified</w:t>
      </w:r>
    </w:p>
    <w:p>
      <w:pPr>
        <w:pStyle w:val="ListBullet"/>
      </w:pPr>
      <w:r>
        <w:t>American College of Sports Medicine position stand. Progression models in resistance training for healthy adults | ACSM | 2009 | PMID: 19204579 | Verified</w:t>
      </w:r>
    </w:p>
    <w:p>
      <w:pPr>
        <w:pStyle w:val="ListBullet"/>
      </w:pPr>
      <w:r>
        <w:t>The myth of female muscularity: a myth debunked | Unverified source - needs review | 2020 | N/A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