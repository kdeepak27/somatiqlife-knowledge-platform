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SUP-175 - Sleep and Stress Supplement Safety</w:t>
      </w:r>
    </w:p>
    <w:p>
      <w:r>
        <w:rPr>
          <w:i/>
        </w:rPr>
        <w:t>Evidence, dosing, safety, interactions, and practical considerations for sleep and stress supplement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Sleep Stress and Cognition</w:t>
            </w:r>
          </w:p>
        </w:tc>
      </w:tr>
      <w:tr>
        <w:tc>
          <w:tcPr>
            <w:tcW w:type="dxa" w:w="4968"/>
          </w:tcPr>
          <w:p>
            <w:r>
              <w:rPr>
                <w:b/>
              </w:rPr>
              <w:t>SOM stages</w:t>
            </w:r>
          </w:p>
        </w:tc>
        <w:tc>
          <w:tcPr>
            <w:tcW w:type="dxa" w:w="4968"/>
          </w:tcPr>
          <w:p>
            <w:r>
              <w:t>General Information, Supplement Safety, Patient Education</w:t>
            </w:r>
          </w:p>
        </w:tc>
      </w:tr>
      <w:tr>
        <w:tc>
          <w:tcPr>
            <w:tcW w:type="dxa" w:w="4968"/>
          </w:tcPr>
          <w:p>
            <w:r>
              <w:rPr>
                <w:b/>
              </w:rPr>
              <w:t>Audience</w:t>
            </w:r>
          </w:p>
        </w:tc>
        <w:tc>
          <w:tcPr>
            <w:tcW w:type="dxa" w:w="4968"/>
          </w:tcPr>
          <w:p>
            <w:r>
              <w:t>Adults, Healthcare Providers,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sleep supplements, stress supplements, supplement safety, natural remedies, melatonin, valerian root, ashwagandha, GABA, supplement interactions, dosage guidelines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and stress supplement safety encompasses the use, mechanisms, dosing, interactions, and safety profiles of natural products aimed at improving sleep quality and reducing stress. Common synonyms include natural sleep aids, adaptogens, herbal relaxants, and anxiolytic supplements. These supplements often work via neurotransmitter modulation (e.g., melatonin regulates circadian rhythm, GABA acts as an inhibitory neurotransmitter), hormonal balance (e.g., adaptogens like ashwagandha support cortisol regulation), or sedative properties (e.g., valerian root). Practical relevance lies in their widespread use to manage minor sleep disturbances and stress-related symptoms in populations seeking non-pharmaceutical options. However, evidence strength varies by compound: melatonin demonstrates well-documented benefits in circadian rhythm disorders; adaptogens show moderate evidence for stress reduction; and others have limited or emerging support. Limitations include heterogeneity in supplement purity, dosing inconsistency, individual variability, and lack of robust long-term safety data. Safety considerations prioritize potential for adverse effects (e.g., daytime drowsiness, gastrointestinal upset), interactions with medications (notably sedatives, antidepressants, anticoagulants), and special populations such as pregnant individuals. Users are encouraged to follow recommended dosages, purchase from reputable brands, and consult healthcare providers to minimize risks. This module offers comprehensive, evidence-calibrated guidance on these supplements’ mechanisms, dosing, safety, and practical advice to optimize consumer and clinician understanding.</w:t>
      </w:r>
    </w:p>
    <w:p>
      <w:pPr>
        <w:pStyle w:val="Heading1"/>
      </w:pPr>
      <w:r>
        <w:t>Customer Questions Answered</w:t>
      </w:r>
    </w:p>
    <w:p>
      <w:pPr>
        <w:pStyle w:val="ListBullet"/>
      </w:pPr>
      <w:r>
        <w:t>What are common natural supplements used to improve sleep and reduce stress?</w:t>
      </w:r>
    </w:p>
    <w:p>
      <w:pPr>
        <w:pStyle w:val="ListBullet"/>
      </w:pPr>
      <w:r>
        <w:t>How do popular sleep supplements like melatonin work in the body?</w:t>
      </w:r>
    </w:p>
    <w:p>
      <w:pPr>
        <w:pStyle w:val="ListBullet"/>
      </w:pPr>
      <w:r>
        <w:t>Are sleep and stress supplements safe for long-term use?</w:t>
      </w:r>
    </w:p>
    <w:p>
      <w:pPr>
        <w:pStyle w:val="ListBullet"/>
      </w:pPr>
      <w:r>
        <w:t>Can supplements for sleep and stress interact with prescription medications?</w:t>
      </w:r>
    </w:p>
    <w:p>
      <w:pPr>
        <w:pStyle w:val="ListBullet"/>
      </w:pPr>
      <w:r>
        <w:t>What are the recommended dosages for common sleep and stress supplements?</w:t>
      </w:r>
    </w:p>
    <w:p>
      <w:pPr>
        <w:pStyle w:val="ListBullet"/>
      </w:pPr>
      <w:r>
        <w:t>Are there any side effects or risks associated with valerian root or ashwagandha?</w:t>
      </w:r>
    </w:p>
    <w:p>
      <w:pPr>
        <w:pStyle w:val="ListBullet"/>
      </w:pPr>
      <w:r>
        <w:t>How do GABA supplements affect stress and sleep quality?</w:t>
      </w:r>
    </w:p>
    <w:p>
      <w:pPr>
        <w:pStyle w:val="ListBullet"/>
      </w:pPr>
      <w:r>
        <w:t>Can I take multiple supplements together for sleep and stress relief?</w:t>
      </w:r>
    </w:p>
    <w:p>
      <w:pPr>
        <w:pStyle w:val="ListBullet"/>
      </w:pPr>
      <w:r>
        <w:t>Is it safe to use supplements while pregnant or breastfeeding?</w:t>
      </w:r>
    </w:p>
    <w:p>
      <w:pPr>
        <w:pStyle w:val="ListBullet"/>
      </w:pPr>
      <w:r>
        <w:t>What do clinical studies say about the effectiveness of natural supplements for sleep and stress?</w:t>
      </w:r>
    </w:p>
    <w:p>
      <w:pPr>
        <w:pStyle w:val="ListBullet"/>
      </w:pPr>
      <w:r>
        <w:t>How can I choose high-quality supplements to ensure safety and efficacy?</w:t>
      </w:r>
    </w:p>
    <w:p>
      <w:pPr>
        <w:pStyle w:val="ListBullet"/>
      </w:pPr>
      <w:r>
        <w:t>When should I consult a healthcare professional before starting supplements for sleep or stress?</w:t>
      </w:r>
    </w:p>
    <w:p>
      <w:pPr>
        <w:pStyle w:val="Heading1"/>
      </w:pPr>
      <w:r>
        <w:t>Learning Objectives</w:t>
      </w:r>
    </w:p>
    <w:p>
      <w:pPr>
        <w:pStyle w:val="ListBullet"/>
      </w:pPr>
      <w:r>
        <w:t>Define common supplements used for sleep and stress relief and their mechanisms of action.</w:t>
      </w:r>
    </w:p>
    <w:p>
      <w:pPr>
        <w:pStyle w:val="ListBullet"/>
      </w:pPr>
      <w:r>
        <w:t>Describe physiological pathways targeted by sleep and stress supplements.</w:t>
      </w:r>
    </w:p>
    <w:p>
      <w:pPr>
        <w:pStyle w:val="ListBullet"/>
      </w:pPr>
      <w:r>
        <w:t>Summarize clinical evidence supporting efficacy and safety of key supplements.</w:t>
      </w:r>
    </w:p>
    <w:p>
      <w:pPr>
        <w:pStyle w:val="ListBullet"/>
      </w:pPr>
      <w:r>
        <w:t>Explain dosing recommendations and variability among different products.</w:t>
      </w:r>
    </w:p>
    <w:p>
      <w:pPr>
        <w:pStyle w:val="ListBullet"/>
      </w:pPr>
      <w:r>
        <w:t>Identify potential interactions between supplements and medications.</w:t>
      </w:r>
    </w:p>
    <w:p>
      <w:pPr>
        <w:pStyle w:val="ListBullet"/>
      </w:pPr>
      <w:r>
        <w:t>Recognize safety considerations and contraindications for various populations.</w:t>
      </w:r>
    </w:p>
    <w:p>
      <w:pPr>
        <w:pStyle w:val="ListBullet"/>
      </w:pPr>
      <w:r>
        <w:t>Address common misconceptions regarding natural sleep and stress supplements.</w:t>
      </w:r>
    </w:p>
    <w:p>
      <w:pPr>
        <w:pStyle w:val="ListBullet"/>
      </w:pPr>
      <w:r>
        <w:t>Provide practical guidance for consumers on supplement selection and use.</w:t>
      </w:r>
    </w:p>
    <w:p>
      <w:pPr>
        <w:pStyle w:val="Heading1"/>
      </w:pPr>
      <w:r>
        <w:t>Definition</w:t>
      </w:r>
    </w:p>
    <w:p>
      <w:r>
        <w:t>Sleep and stress supplement safety refers to the understanding and management of the effects, appropriate dosing, side effects, interactions, and overall risk-benefit balance of natural products intended to help improve sleep quality and reduce stress or anxiety.</w:t>
      </w:r>
    </w:p>
    <w:p>
      <w:pPr>
        <w:pStyle w:val="Heading1"/>
      </w:pPr>
      <w:r>
        <w:t>Why This Matters</w:t>
      </w:r>
    </w:p>
    <w:p>
      <w:r>
        <w:t>Millions of people use natural supplements to manage sleep problems and stress symptoms due to their accessibility and perceived safety. However, without proper knowledge, misuse or interactions can lead to adverse effects or reduced effectiveness. Educating consumers and healthcare providers about the evidence, mechanisms, safety precautions, and proper use of these supplements is essential for safe and informed decisions.</w:t>
      </w:r>
    </w:p>
    <w:p>
      <w:pPr>
        <w:pStyle w:val="Heading1"/>
      </w:pPr>
      <w:r>
        <w:t>Common Sleep and Stress Supplements: Overview and Uses</w:t>
      </w:r>
    </w:p>
    <w:p>
      <w:r>
        <w:t>Common natural supplements used to support sleep and reduce stress include melatonin, valerian root, ashwagandha, gamma-aminobutyric acid (GABA), magnesium, lavender, passionflower, and L-theanine. These products are often derived from plants or are naturally occurring compounds. Melatonin is a hormone regulating the sleep-wake cycle, while valerian root and passionflower possess sedative properties. Ashwagandha is an adaptogen reputed to reduce cortisol, the stress hormone, aiding stress resilience. Magnesium supports nervous system function, and lavender is used often for its calming aroma and mild anxiolytic effects. Understanding these supplements' distinct uses helps consumers and providers select appropriate options based on individual needs.</w:t>
      </w:r>
    </w:p>
    <w:p>
      <w:pPr>
        <w:pStyle w:val="Heading1"/>
      </w:pPr>
      <w:r>
        <w:t>Mechanisms of Action: How Sleep and Stress Supplements Work</w:t>
      </w:r>
    </w:p>
    <w:p>
      <w:r>
        <w:t>Sleep and stress supplements exert effects primarily through modulation of neurotransmitters, hormones, and nervous system signaling. Melatonin regulates circadian rhythms by acting on melatonin receptors in the brain to promote sleep initiation. Valerian root may increase gamma-aminobutyric acid (GABA) availability, an inhibitory neurotransmitter that promotes relaxation. Ashwagandha appears to influence the hypothalamic-pituitary-adrenal (HPA) axis, leading to decreased cortisol levels. GABA supplements aim to enhance inhibitory tone to reduce anxiety. Magnesium acts as a cofactor in enzymatic reactions involved in neuronal excitability. These biological pathways underline the rationale for their use in sleep and stress management.</w:t>
      </w:r>
    </w:p>
    <w:p>
      <w:pPr>
        <w:pStyle w:val="Heading1"/>
      </w:pPr>
      <w:r>
        <w:t>Physiology of Sleep and Stress: Background for Supplement Use</w:t>
      </w:r>
    </w:p>
    <w:p>
      <w:r>
        <w:t>Sleep involves complex processes regulated by the central nervous system, including circadian rhythm synchronization and homeostatic drives. Stress triggers activation of the sympathetic nervous system and the HPA axis, releasing cortisol and adrenaline, which influence alertness and emotional states. Dysregulation in these systems can cause insomnia and anxiety symptoms. Supplements targeting these physiological pathways aim to restore balance. For example, melatonin supplementation aids circadian realignment, while adaptogens like ashwagandha support HPA axis normalization, potentially alleviating chronic stress effects.</w:t>
      </w:r>
    </w:p>
    <w:p>
      <w:pPr>
        <w:pStyle w:val="Heading1"/>
      </w:pPr>
      <w:r>
        <w:t>Evidence on Effectiveness of Key Supplements for Sleep and Stress</w:t>
      </w:r>
    </w:p>
    <w:p>
      <w:r>
        <w:t>The evidence supporting sleep and stress supplements varies. Melatonin has moderate to strong evidence for improving sleep onset latency and certain circadian rhythm disorders, with multiple randomized controlled trials. Adaptogens like ashwagandha show promising results in reducing stress markers and improving anxiety in moderate-quality studies, though larger trials are needed. Valerian root has mixed evidence; some studies indicate improved sleep quality, others show minimal effect. GABA and L-theanine have preliminary evidence suggesting anxiolytic effects but require more rigorous investigation. Overall, supplements may offer benefit especially for mild to moderate symptoms but are not substitutes for medical treatment in severe cases.</w:t>
      </w:r>
    </w:p>
    <w:p>
      <w:pPr>
        <w:pStyle w:val="Heading1"/>
      </w:pPr>
      <w:r>
        <w:t>Dosing Guidelines and Variability in Supplements</w:t>
      </w:r>
    </w:p>
    <w:p>
      <w:r>
        <w:t>Dosing recommendations for sleep and stress supplements depend on the active ingredient, product formulation, and individual characteristics. For melatonin, doses typically range from 0.3 mg to 5 mg taken 30-60 minutes before bedtime. Valerian root doses vary but often fall between 300 mg to 600 mg extract daily. Ashwagandha commonly is dosed at 300 mg twice daily of standardized extract. Magnesium dosing for sleep support ranges around 200-400 mg elemental magnesium daily. Variability between supplement brands and lack of regulatory standardization can lead to inconsistencies in dose and purity, emphasizing the need to follow label instructions and consult with healthcare providers.</w:t>
      </w:r>
    </w:p>
    <w:p>
      <w:pPr>
        <w:pStyle w:val="Heading1"/>
      </w:pPr>
      <w:r>
        <w:t>Safety Considerations and Adverse Effects</w:t>
      </w:r>
    </w:p>
    <w:p>
      <w:r>
        <w:t>Most natural sleep and stress supplements are generally well tolerated but can cause side effects. Melatonin may induce daytime drowsiness, headaches, or dizziness. Valerian root can cause gastrointestinal symptoms or paradoxical stimulation in some. Ashwagandha is usually safe in recommended doses but may affect thyroid function or cause digestive upset. Magnesium excess can lead to diarrhea or electrolyte imbalance. Importantly, adverse effects can be amplified by interactions with medications or underlying health conditions. Consumers should monitor for side effects and discontinue use if serious symptoms develop.</w:t>
      </w:r>
    </w:p>
    <w:p>
      <w:pPr>
        <w:pStyle w:val="Heading1"/>
      </w:pPr>
      <w:r>
        <w:t>Potential Drug-Supplement Interactions</w:t>
      </w:r>
    </w:p>
    <w:p>
      <w:r>
        <w:t>Sleep and stress supplements can interact with various medications, sometimes increasing risks or reducing effectiveness. Melatonin may interact with anticoagulants, immunosuppressants, diabetes medications, and sedatives. Valerian root can potentiate central nervous system depressants, increasing sedation or respiratory depression. Ashwagandha may interact with thyroid hormone medications or immunosuppressants. Magnesium can affect absorption of certain antibiotics and other drugs. Careful consideration of potential interactions is critical, especially for patients on prescription medications, highlighting the importance of consulting healthcare professionals prior to supplement use.</w:t>
      </w:r>
    </w:p>
    <w:p>
      <w:pPr>
        <w:pStyle w:val="Heading1"/>
      </w:pPr>
      <w:r>
        <w:t>Limitations and Quality Concerns in Supplement Use</w:t>
      </w:r>
    </w:p>
    <w:p>
      <w:r>
        <w:t>Supplements face challenges including variability in active ingredient content, presence of contaminants, and lack of regulatory oversight in many countries. Product labels may not always accurately reflect contents. Some supplements may be adulterated or substandard. Additionally, clinical trial heterogeneity, small sample sizes, and inconsistent outcome measures limit generalizability of efficacy data. Consumers are encouraged to select third-party tested products from reputable manufacturers and approach supplement claims with caution. Continual research and improved regulatory standards are needed to enhance safety and efficacy assurance.</w:t>
      </w:r>
    </w:p>
    <w:p>
      <w:pPr>
        <w:pStyle w:val="Heading1"/>
      </w:pPr>
      <w:r>
        <w:t>Misconceptions about Natural Sleep and Stress Supplements</w:t>
      </w:r>
    </w:p>
    <w:p>
      <w:r>
        <w:t>Common misconceptions include the belief that 'natural' means 'completely safe', that supplements can replace behavioral or medical treatment for sleep or stress disorders, and that higher doses yield better results. Additionally, some consumers assume all supplements are free from side effects or interactions. Educating users on the potential risks, realistic benefits, and the importance of professional guidance is essential to avoid misuse. Supplements should be considered complementary to lifestyle modifications and not as cure-alls.</w:t>
      </w:r>
    </w:p>
    <w:p>
      <w:pPr>
        <w:pStyle w:val="Heading1"/>
      </w:pPr>
      <w:r>
        <w:t>Practical Guidance for Consumers Using Sleep and Stress Supplements</w:t>
      </w:r>
    </w:p>
    <w:p>
      <w:r>
        <w:t>Consumers considering supplements for sleep or stress should first evaluate underlying causes of symptoms and pursue non-pharmacological strategies such as sleep hygiene and stress management techniques. When choosing supplements, selecting products with transparent labeling, third-party testing seals, and from reputable manufacturers is advisable. Starting with the lowest effective dose and monitoring for side effects is recommended. Avoid combining multiple sedative agents without medical advice. Disclose supplement use to healthcare providers, especially when taking other medications or if pregnant or breastfeeding. Immediate medical attention is warranted for severe adverse reactions.</w:t>
      </w:r>
    </w:p>
    <w:p>
      <w:pPr>
        <w:pStyle w:val="Heading1"/>
      </w:pPr>
      <w:r>
        <w:t>Special Populations and Precautions</w:t>
      </w:r>
    </w:p>
    <w:p>
      <w:r>
        <w:t>Certain populations require extra caution when using sleep and stress supplements. Pregnant and breastfeeding individuals should generally avoid supplements unless approved by healthcare providers due to limited safety data. Children and older adults may have altered metabolism and increased sensitivity to effects. People with chronic illnesses, autoimmune disorders, or on immunosuppressive therapy must be cautious, especially with adaptogens like ashwagandha. Furthermore, individuals with allergies to herbal constituents should avoid relevant supplements. Dose adjustments or avoidance might be necessary, emphasizing the need for individualized consultation.</w:t>
      </w:r>
    </w:p>
    <w:p>
      <w:pPr>
        <w:pStyle w:val="Heading1"/>
      </w:pPr>
      <w:r>
        <w:t>Practical Guidance</w:t>
      </w:r>
    </w:p>
    <w:p>
      <w:pPr>
        <w:pStyle w:val="ListBullet"/>
      </w:pPr>
      <w:r>
        <w:t>Start with evidence-supported supplements like melatonin for short-term sleep issues under medical advice.</w:t>
      </w:r>
    </w:p>
    <w:p>
      <w:pPr>
        <w:pStyle w:val="ListBullet"/>
      </w:pPr>
      <w:r>
        <w:t>Purchase supplements from reputable brands with third-party testing to ensure quality and purity.</w:t>
      </w:r>
    </w:p>
    <w:p>
      <w:pPr>
        <w:pStyle w:val="ListBullet"/>
      </w:pPr>
      <w:r>
        <w:t>Follow dosing instructions carefully and avoid exceeding recommended amounts.</w:t>
      </w:r>
    </w:p>
    <w:p>
      <w:pPr>
        <w:pStyle w:val="ListBullet"/>
      </w:pPr>
      <w:r>
        <w:t>Avoid combining multiple sedative supplements or combining supplements with alcohol or CNS depressant medications without consulting a healthcare provider.</w:t>
      </w:r>
    </w:p>
    <w:p>
      <w:pPr>
        <w:pStyle w:val="ListBullet"/>
      </w:pPr>
      <w:r>
        <w:t>Inform your healthcare provider about any supplement use to assess potential interactions, especially if taking prescription medications.</w:t>
      </w:r>
    </w:p>
    <w:p>
      <w:pPr>
        <w:pStyle w:val="ListBullet"/>
      </w:pPr>
      <w:r>
        <w:t>Consider lifestyle and behavioral changes as primary strategies for managing sleep disturbances and stress.</w:t>
      </w:r>
    </w:p>
    <w:p>
      <w:pPr>
        <w:pStyle w:val="ListBullet"/>
      </w:pPr>
      <w:r>
        <w:t>Discontinue supplements if adverse effects occur and seek medical attention if symptoms are severe.</w:t>
      </w:r>
    </w:p>
    <w:p>
      <w:pPr>
        <w:pStyle w:val="ListBullet"/>
      </w:pPr>
      <w:r>
        <w:t>Exercise extra caution in pregnancy, breastfeeding, children, and individuals with chronic medical conditions.</w:t>
      </w:r>
    </w:p>
    <w:p>
      <w:pPr>
        <w:pStyle w:val="Heading1"/>
      </w:pPr>
      <w:r>
        <w:t>Safety Notes</w:t>
      </w:r>
    </w:p>
    <w:p>
      <w:pPr>
        <w:pStyle w:val="ListBullet"/>
      </w:pPr>
      <w:r>
        <w:t>Do not exceed recommended dosages listed on supplement labels or by your healthcare provider.</w:t>
      </w:r>
    </w:p>
    <w:p>
      <w:pPr>
        <w:pStyle w:val="ListBullet"/>
      </w:pPr>
      <w:r>
        <w:t>Supplements may cause drowsiness; avoid operating heavy machinery or driving until you understand how you react.</w:t>
      </w:r>
    </w:p>
    <w:p>
      <w:pPr>
        <w:pStyle w:val="ListBullet"/>
      </w:pPr>
      <w:r>
        <w:t>Do not combine sleep and stress supplements with prescription sedatives without medical oversight due to increased sedation risks.</w:t>
      </w:r>
    </w:p>
    <w:p>
      <w:pPr>
        <w:pStyle w:val="ListBullet"/>
      </w:pPr>
      <w:r>
        <w:t>Be aware of allergic reactions, especially to herbal products; discontinue use immediately if rash or swelling occurs.</w:t>
      </w:r>
    </w:p>
    <w:p>
      <w:pPr>
        <w:pStyle w:val="ListBullet"/>
      </w:pPr>
      <w:r>
        <w:t>Pregnant or breastfeeding individuals should consult healthcare providers before using any supplements.</w:t>
      </w:r>
    </w:p>
    <w:p>
      <w:pPr>
        <w:pStyle w:val="Heading1"/>
      </w:pPr>
      <w:r>
        <w:t>Common Misconceptions</w:t>
      </w:r>
    </w:p>
    <w:p>
      <w:r>
        <w:rPr>
          <w:b/>
        </w:rPr>
        <w:t xml:space="preserve">Misconception: </w:t>
      </w:r>
      <w:r>
        <w:t>Natural supplements are always safe and free of side effects.</w:t>
      </w:r>
    </w:p>
    <w:p>
      <w:r>
        <w:rPr>
          <w:b/>
        </w:rPr>
        <w:t xml:space="preserve">Reality: </w:t>
      </w:r>
      <w:r>
        <w:t>Natural supplements can cause side effects and interact with medications. Safety depends on individual factors and proper use.</w:t>
      </w:r>
    </w:p>
    <w:p>
      <w:r>
        <w:rPr>
          <w:b/>
        </w:rPr>
        <w:t xml:space="preserve">Misconception: </w:t>
      </w:r>
      <w:r>
        <w:t>More supplement means better or faster results for sleep or stress relief.</w:t>
      </w:r>
    </w:p>
    <w:p>
      <w:r>
        <w:rPr>
          <w:b/>
        </w:rPr>
        <w:t xml:space="preserve">Reality: </w:t>
      </w:r>
      <w:r>
        <w:t>Exceeding recommended dosages can increase risks without improving benefits and may cause harm.</w:t>
      </w:r>
    </w:p>
    <w:p>
      <w:r>
        <w:rPr>
          <w:b/>
        </w:rPr>
        <w:t xml:space="preserve">Misconception: </w:t>
      </w:r>
      <w:r>
        <w:t>Supplements can replace professional treatment for chronic sleep or stress disorders.</w:t>
      </w:r>
    </w:p>
    <w:p>
      <w:r>
        <w:rPr>
          <w:b/>
        </w:rPr>
        <w:t xml:space="preserve">Reality: </w:t>
      </w:r>
      <w:r>
        <w:t>Supplements may support mild symptoms but are not substitutes for diagnosis and treatment by healthcare professionals.</w:t>
      </w:r>
    </w:p>
    <w:p>
      <w:pPr>
        <w:pStyle w:val="Heading1"/>
      </w:pPr>
      <w:r>
        <w:t>Clinical Pearls</w:t>
      </w:r>
    </w:p>
    <w:p>
      <w:pPr>
        <w:pStyle w:val="ListNumber"/>
      </w:pPr>
      <w:r>
        <w:t>Melatonin is most effective for circadian rhythm-related sleep disturbances and should be used at low doses taken shortly before desired sleep time.</w:t>
      </w:r>
    </w:p>
    <w:p>
      <w:pPr>
        <w:pStyle w:val="ListNumber"/>
      </w:pPr>
      <w:r>
        <w:t>Ashwagandha may modulate cortisol and stress response but requires supplementation for 4-8 weeks to observe benefits.</w:t>
      </w:r>
    </w:p>
    <w:p>
      <w:pPr>
        <w:pStyle w:val="ListNumber"/>
      </w:pPr>
      <w:r>
        <w:t>Valerian root’s effects can vary; some experience improved sleep, others no effect; side effects include dizziness and gastrointestinal issues.</w:t>
      </w:r>
    </w:p>
    <w:p>
      <w:pPr>
        <w:pStyle w:val="ListNumber"/>
      </w:pPr>
      <w:r>
        <w:t>Monitor for CNS depression signs when using multiple sedative substances or combining with medications.</w:t>
      </w:r>
    </w:p>
    <w:p>
      <w:pPr>
        <w:pStyle w:val="ListNumber"/>
      </w:pPr>
      <w:r>
        <w:t>Third-party testing enhances confidence in supplement quality and reduces risk of contamination or adulterants.</w:t>
      </w:r>
    </w:p>
    <w:p>
      <w:pPr>
        <w:pStyle w:val="Heading1"/>
      </w:pPr>
      <w:r>
        <w:t>Key Takeaways</w:t>
      </w:r>
    </w:p>
    <w:p>
      <w:pPr>
        <w:pStyle w:val="ListBullet"/>
      </w:pPr>
      <w:r>
        <w:t>Sleep and stress supplements include melatonin, valerian root, ashwagandha, GABA, magnesium, lavender, and others with varying mechanisms.</w:t>
      </w:r>
    </w:p>
    <w:p>
      <w:pPr>
        <w:pStyle w:val="ListBullet"/>
      </w:pPr>
      <w:r>
        <w:t>Biological effects target neurotransmitters, hormones, and circadian regulation to support sleep and reduce stress.</w:t>
      </w:r>
    </w:p>
    <w:p>
      <w:pPr>
        <w:pStyle w:val="ListBullet"/>
      </w:pPr>
      <w:r>
        <w:t>Evidence supports melatonin for sleep onset, adaptogens for stress reduction, with mixed results for other supplements.</w:t>
      </w:r>
    </w:p>
    <w:p>
      <w:pPr>
        <w:pStyle w:val="ListBullet"/>
      </w:pPr>
      <w:r>
        <w:t>Proper dosing is critical; follow product labels and professional guidance to minimize risks.</w:t>
      </w:r>
    </w:p>
    <w:p>
      <w:pPr>
        <w:pStyle w:val="ListBullet"/>
      </w:pPr>
      <w:r>
        <w:t>Potential for drug interactions exists; transparency with healthcare providers is important.</w:t>
      </w:r>
    </w:p>
    <w:p>
      <w:pPr>
        <w:pStyle w:val="ListBullet"/>
      </w:pPr>
      <w:r>
        <w:t>Supplements are generally safe at recommended doses but can cause mild to moderate side effects.</w:t>
      </w:r>
    </w:p>
    <w:p>
      <w:pPr>
        <w:pStyle w:val="ListBullet"/>
      </w:pPr>
      <w:r>
        <w:t>Natural does not mean risk-free; careful use and monitoring are essential.</w:t>
      </w:r>
    </w:p>
    <w:p>
      <w:pPr>
        <w:pStyle w:val="ListBullet"/>
      </w:pPr>
      <w:r>
        <w:t>Supplements complement, not replace, behavioral and medical treatments for sleep and stress disorders.</w:t>
      </w:r>
    </w:p>
    <w:p>
      <w:pPr>
        <w:pStyle w:val="Heading1"/>
      </w:pPr>
      <w:r>
        <w:t>Glossary</w:t>
      </w:r>
    </w:p>
    <w:p>
      <w:r>
        <w:rPr>
          <w:b/>
        </w:rPr>
        <w:t xml:space="preserve">Melatonin: </w:t>
      </w:r>
      <w:r>
        <w:t>A hormone produced by the pineal gland that helps regulate the sleep-wake cycle (circadian rhythm).</w:t>
      </w:r>
    </w:p>
    <w:p>
      <w:r>
        <w:rPr>
          <w:b/>
        </w:rPr>
        <w:t xml:space="preserve">Adaptogen: </w:t>
      </w:r>
      <w:r>
        <w:t>A natural substance, like ashwagandha, believed to help the body resist stressors and maintain homeostasis.</w:t>
      </w:r>
    </w:p>
    <w:p>
      <w:r>
        <w:rPr>
          <w:b/>
        </w:rPr>
        <w:t xml:space="preserve">GABA (Gamma-Aminobutyric Acid): </w:t>
      </w:r>
      <w:r>
        <w:t>An inhibitory neurotransmitter in the brain that reduces neuronal excitability, promoting relaxation and reducing anxiety.</w:t>
      </w:r>
    </w:p>
    <w:p>
      <w:r>
        <w:rPr>
          <w:b/>
        </w:rPr>
        <w:t xml:space="preserve">Circadian Rhythm: </w:t>
      </w:r>
      <w:r>
        <w:t>The body's internal biological clock regulating sleep-wake patterns roughly every 24 hours.</w:t>
      </w:r>
    </w:p>
    <w:p>
      <w:r>
        <w:rPr>
          <w:b/>
        </w:rPr>
        <w:t xml:space="preserve">Cortisol: </w:t>
      </w:r>
      <w:r>
        <w:t>A steroid hormone released during stress as part of the hypothalamic-pituitary-adrenal (HPA) axis response.</w:t>
      </w:r>
    </w:p>
    <w:p>
      <w:r>
        <w:rPr>
          <w:b/>
        </w:rPr>
        <w:t xml:space="preserve">Valerian Root: </w:t>
      </w:r>
      <w:r>
        <w:t>An herbal supplement traditionally used for its sedative and anxiolytic properties to improve sleep quality.</w:t>
      </w:r>
    </w:p>
    <w:p>
      <w:r>
        <w:rPr>
          <w:b/>
        </w:rPr>
        <w:t xml:space="preserve">L-Theanine: </w:t>
      </w:r>
      <w:r>
        <w:t>An amino acid found in tea leaves that may promote relaxation without sedation.</w:t>
      </w:r>
    </w:p>
    <w:p>
      <w:r>
        <w:rPr>
          <w:b/>
        </w:rPr>
        <w:t xml:space="preserve">Central Nervous System (CNS) Depressants: </w:t>
      </w:r>
      <w:r>
        <w:t>Substances that slow brain activity, leading to sedation, relaxation, or drowsiness.</w:t>
      </w:r>
    </w:p>
    <w:p>
      <w:pPr>
        <w:pStyle w:val="Heading1"/>
      </w:pPr>
      <w:r>
        <w:t>Related Modules</w:t>
      </w:r>
    </w:p>
    <w:p>
      <w:pPr>
        <w:pStyle w:val="ListBullet"/>
      </w:pPr>
      <w:r>
        <w:t>SUP-180</w:t>
      </w:r>
    </w:p>
    <w:p>
      <w:pPr>
        <w:pStyle w:val="ListBullet"/>
      </w:pPr>
      <w:r>
        <w:t>SUP-190</w:t>
      </w:r>
    </w:p>
    <w:p>
      <w:pPr>
        <w:pStyle w:val="ListBullet"/>
      </w:pPr>
      <w:r>
        <w:t>SUP-210</w:t>
      </w:r>
    </w:p>
    <w:p>
      <w:pPr>
        <w:pStyle w:val="Heading1"/>
      </w:pPr>
      <w:r>
        <w:t>Illustration Specifications</w:t>
      </w:r>
    </w:p>
    <w:p>
      <w:pPr>
        <w:pStyle w:val="Heading2"/>
      </w:pPr>
      <w:r>
        <w:t>ILL-001 - Mechanisms of Action of Common Sleep Supplements</w:t>
      </w:r>
    </w:p>
    <w:p>
      <w:r>
        <w:t>Type: Diagram</w:t>
      </w:r>
    </w:p>
    <w:p>
      <w:r>
        <w:t>Flowchart illustrating how melatonin, valerian root, and GABA interact with brain receptors and neurotransmitters to promote sleep.</w:t>
      </w:r>
    </w:p>
    <w:p>
      <w:r>
        <w:t>Alt text: Diagram showing melatonin acting on melatonin receptors, valerian root increasing GABA activity, and GABA binding to its receptors.</w:t>
      </w:r>
    </w:p>
    <w:p>
      <w:pPr>
        <w:pStyle w:val="Heading2"/>
      </w:pPr>
      <w:r>
        <w:t>ILL-002 - Hypothalamic-Pituitary-Adrenal Axis and Stress Response</w:t>
      </w:r>
    </w:p>
    <w:p>
      <w:r>
        <w:t>Type: Anatomical Diagram</w:t>
      </w:r>
    </w:p>
    <w:p>
      <w:r>
        <w:t>Diagram depicting the HPA axis pathway highlighting cortisol release and where adaptogens like ashwagandha may exert effects.</w:t>
      </w:r>
    </w:p>
    <w:p>
      <w:r>
        <w:t>Alt text: Anatomical diagram of the brain and adrenal gland with arrows indicating cortisol secretion and adaptogen action points.</w:t>
      </w:r>
    </w:p>
    <w:p>
      <w:pPr>
        <w:pStyle w:val="Heading2"/>
      </w:pPr>
      <w:r>
        <w:t>ILL-003 - Common Side Effects of Sleep and Stress Supplements</w:t>
      </w:r>
    </w:p>
    <w:p>
      <w:r>
        <w:t>Type: Table</w:t>
      </w:r>
    </w:p>
    <w:p>
      <w:r>
        <w:t>Table listing common supplements on the left and typical reported side effects on the right.</w:t>
      </w:r>
    </w:p>
    <w:p>
      <w:r>
        <w:t>Alt text: Table showing supplement names alongside possible side effects such as dizziness, gastrointestinal upset, and drowsiness.</w:t>
      </w:r>
    </w:p>
    <w:p>
      <w:pPr>
        <w:pStyle w:val="Heading2"/>
      </w:pPr>
      <w:r>
        <w:t>ILL-004 - Potential Drug-Supplement Interaction Examples</w:t>
      </w:r>
    </w:p>
    <w:p>
      <w:r>
        <w:t>Type: Infographic</w:t>
      </w:r>
    </w:p>
    <w:p>
      <w:r>
        <w:t>Infographic showing medications commonly interacting with sleep and stress supplements and recommended precautions.</w:t>
      </w:r>
    </w:p>
    <w:p>
      <w:r>
        <w:t>Alt text: Chart depicting medications like anticoagulants, sedatives, and thyroid drugs with arrow pointing to supplements with interaction warnings.</w:t>
      </w:r>
    </w:p>
    <w:p>
      <w:pPr>
        <w:pStyle w:val="Heading1"/>
      </w:pPr>
      <w:r>
        <w:t>References</w:t>
      </w:r>
    </w:p>
    <w:p>
      <w:pPr>
        <w:pStyle w:val="ListBullet"/>
      </w:pPr>
      <w:r>
        <w:t>Melatonin for Sleep Disorders | National Center for Complementary and Integrative Health (NCCIH) | 2022 | https://www.nccih.nih.gov/health/melatonin | Unverified</w:t>
      </w:r>
    </w:p>
    <w:p>
      <w:pPr>
        <w:pStyle w:val="ListBullet"/>
      </w:pPr>
      <w:r>
        <w:t>A Review of the Safety and Efficacy of Ashwagandha (Withania somnifera) in Stress and Anxiety Reduction | Journal of Alternative and Complementary Medicine | 2021 | DOI not provided | Unverified</w:t>
      </w:r>
    </w:p>
    <w:p>
      <w:pPr>
        <w:pStyle w:val="ListBullet"/>
      </w:pPr>
      <w:r>
        <w:t>Valerian for sleep disorders: A systematic review | Cochrane Database of Systematic Reviews | 2011 | DOI not provided | Unverified</w:t>
      </w:r>
    </w:p>
    <w:p>
      <w:pPr>
        <w:pStyle w:val="ListBullet"/>
      </w:pPr>
      <w:r>
        <w:t>Dietary Supplements for Anxiety: A Critical Review of the Evidence | Mayo Clinic Proceedings | 2017 | DOI not provided | Unverified</w:t>
      </w:r>
    </w:p>
    <w:p>
      <w:pPr>
        <w:pStyle w:val="ListBullet"/>
      </w:pPr>
      <w:r>
        <w:t>Magnesium and Sleep: Current Evidence and Future Directions | Nutrients Journal | 2019 | DOI not provided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