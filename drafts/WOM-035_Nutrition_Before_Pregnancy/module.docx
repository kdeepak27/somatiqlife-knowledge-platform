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WOM-035 - Nutrition Before Pregnancy</w:t>
      </w:r>
    </w:p>
    <w:p>
      <w:r>
        <w:rPr>
          <w:i/>
        </w:rPr>
        <w:t>Evidence, practical guidance, and safety considerations for nutrition before pregnancy.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Fertility and Pregnancy</w:t>
            </w:r>
          </w:p>
        </w:tc>
      </w:tr>
      <w:tr>
        <w:tc>
          <w:tcPr>
            <w:tcW w:type="dxa" w:w="4968"/>
          </w:tcPr>
          <w:p>
            <w:r>
              <w:rPr>
                <w:b/>
              </w:rPr>
              <w:t>SOM stages</w:t>
            </w:r>
          </w:p>
        </w:tc>
        <w:tc>
          <w:tcPr>
            <w:tcW w:type="dxa" w:w="4968"/>
          </w:tcPr>
          <w:p>
            <w:r>
              <w:t>Preconception, Fertility Optimization</w:t>
            </w:r>
          </w:p>
        </w:tc>
      </w:tr>
      <w:tr>
        <w:tc>
          <w:tcPr>
            <w:tcW w:type="dxa" w:w="4968"/>
          </w:tcPr>
          <w:p>
            <w:r>
              <w:rPr>
                <w:b/>
              </w:rPr>
              <w:t>Audience</w:t>
            </w:r>
          </w:p>
        </w:tc>
        <w:tc>
          <w:tcPr>
            <w:tcW w:type="dxa" w:w="4968"/>
          </w:tcPr>
          <w:p>
            <w:r>
              <w:t>General Public, Women Planning Pregnancy, Healthcare Providers</w:t>
            </w:r>
          </w:p>
        </w:tc>
      </w:tr>
      <w:tr>
        <w:tc>
          <w:tcPr>
            <w:tcW w:type="dxa" w:w="4968"/>
          </w:tcPr>
          <w:p>
            <w:r>
              <w:rPr>
                <w:b/>
              </w:rPr>
              <w:t>Reading level</w:t>
            </w:r>
          </w:p>
        </w:tc>
        <w:tc>
          <w:tcPr>
            <w:tcW w:type="dxa" w:w="4968"/>
          </w:tcPr>
          <w:p>
            <w:r>
              <w:t>Intermediate - General Audience with Some Scientific Terms</w:t>
            </w:r>
          </w:p>
        </w:tc>
      </w:tr>
      <w:tr>
        <w:tc>
          <w:tcPr>
            <w:tcW w:type="dxa" w:w="4968"/>
          </w:tcPr>
          <w:p>
            <w:r>
              <w:rPr>
                <w:b/>
              </w:rPr>
              <w:t>Keywords</w:t>
            </w:r>
          </w:p>
        </w:tc>
        <w:tc>
          <w:tcPr>
            <w:tcW w:type="dxa" w:w="4968"/>
          </w:tcPr>
          <w:p>
            <w:r>
              <w:t>nutrition, pre-pregnancy nutrition, fertility, folic acid, micronutrients, preconception health, diet, maternal health, pregnancy preparation, vitamins, minerals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before pregnancy, also called preconception nutrition or pre-pregnancy nutrition, refers to the dietary intake and nutrient status that women maintain prior to conceiving. Proper nutrition in this phase aims to optimize fertility, support early embryonic development, and improve pregnancy and child health outcomes. Mechanistically, adequate intake of key nutrients like folate, iron, calcium, iodine, and certain vitamins supports physiological processes including ovulation, implantation, and DNA synthesis. Practical relevance is significant as early pregnancy often overlaps with critical periods of fetal development before women realize they are pregnant; establishing good nutrient stores beforehand prevents congenital anomalies and developmental delays. Common synonyms include "preconception diet" and "fertility nutrition." Evidence shows folic acid supplementation before conception reduces neural tube defects risk, and balanced diets with adequate micronutrients are associated with improved fertility markers. However, evidence on specific diet patterns remains evolving, and the effects of supplementation beyond folate have some uncertainty. Safety considerations include avoiding excessive vitamin A intake due to teratogenicity risks and being cautious of unsupported fad diets. Limitations include variability in individual nutrient absorption and confounding lifestyle factors (e.g., smoking). Overall, nutrition before pregnancy is a critical component of preconception care to enhance maternal and fetal health outcomes.</w:t>
      </w:r>
    </w:p>
    <w:p>
      <w:pPr>
        <w:pStyle w:val="Heading1"/>
      </w:pPr>
      <w:r>
        <w:t>Customer Questions Answered</w:t>
      </w:r>
    </w:p>
    <w:p>
      <w:pPr>
        <w:pStyle w:val="ListBullet"/>
      </w:pPr>
      <w:r>
        <w:t>What is nutrition before pregnancy and why is it important?</w:t>
      </w:r>
    </w:p>
    <w:p>
      <w:pPr>
        <w:pStyle w:val="ListBullet"/>
      </w:pPr>
      <w:r>
        <w:t>Which nutrients are most essential before conception?</w:t>
      </w:r>
    </w:p>
    <w:p>
      <w:pPr>
        <w:pStyle w:val="ListBullet"/>
      </w:pPr>
      <w:r>
        <w:t>How does pre-pregnancy nutrition affect fertility?</w:t>
      </w:r>
    </w:p>
    <w:p>
      <w:pPr>
        <w:pStyle w:val="ListBullet"/>
      </w:pPr>
      <w:r>
        <w:t>What role does folic acid play before pregnancy?</w:t>
      </w:r>
    </w:p>
    <w:p>
      <w:pPr>
        <w:pStyle w:val="ListBullet"/>
      </w:pPr>
      <w:r>
        <w:t>Can poor nutrition before pregnancy affect the baby's health?</w:t>
      </w:r>
    </w:p>
    <w:p>
      <w:pPr>
        <w:pStyle w:val="ListBullet"/>
      </w:pPr>
      <w:r>
        <w:t>Are there specific diets recommended for women planning pregnancy?</w:t>
      </w:r>
    </w:p>
    <w:p>
      <w:pPr>
        <w:pStyle w:val="ListBullet"/>
      </w:pPr>
      <w:r>
        <w:t>How long before pregnancy should nutrition be optimized?</w:t>
      </w:r>
    </w:p>
    <w:p>
      <w:pPr>
        <w:pStyle w:val="ListBullet"/>
      </w:pPr>
      <w:r>
        <w:t>Are there risks with taking too many vitamin supplements before pregnancy?</w:t>
      </w:r>
    </w:p>
    <w:p>
      <w:pPr>
        <w:pStyle w:val="ListBullet"/>
      </w:pPr>
      <w:r>
        <w:t>Can nutrition before pregnancy impact miscarriage risk?</w:t>
      </w:r>
    </w:p>
    <w:p>
      <w:pPr>
        <w:pStyle w:val="ListBullet"/>
      </w:pPr>
      <w:r>
        <w:t>What are common nutritional deficiencies in women trying to conceive?</w:t>
      </w:r>
    </w:p>
    <w:p>
      <w:pPr>
        <w:pStyle w:val="ListBullet"/>
      </w:pPr>
      <w:r>
        <w:t>How can I track if my nutrition is adequate before pregnancy?</w:t>
      </w:r>
    </w:p>
    <w:p>
      <w:pPr>
        <w:pStyle w:val="ListBullet"/>
      </w:pPr>
      <w:r>
        <w:t>Is weight management part of nutrition before pregnancy?</w:t>
      </w:r>
    </w:p>
    <w:p>
      <w:pPr>
        <w:pStyle w:val="Heading1"/>
      </w:pPr>
      <w:r>
        <w:t>Learning Objectives</w:t>
      </w:r>
    </w:p>
    <w:p>
      <w:pPr>
        <w:pStyle w:val="ListBullet"/>
      </w:pPr>
      <w:r>
        <w:t>Define nutrition before pregnancy and its significance.</w:t>
      </w:r>
    </w:p>
    <w:p>
      <w:pPr>
        <w:pStyle w:val="ListBullet"/>
      </w:pPr>
      <w:r>
        <w:t>Identify key nutrients critical for preconception health.</w:t>
      </w:r>
    </w:p>
    <w:p>
      <w:pPr>
        <w:pStyle w:val="ListBullet"/>
      </w:pPr>
      <w:r>
        <w:t>Explain the mechanisms by which nutrition influences fertility and early pregnancy.</w:t>
      </w:r>
    </w:p>
    <w:p>
      <w:pPr>
        <w:pStyle w:val="ListBullet"/>
      </w:pPr>
      <w:r>
        <w:t>Summarize evidence-based dietary recommendations before pregnancy.</w:t>
      </w:r>
    </w:p>
    <w:p>
      <w:pPr>
        <w:pStyle w:val="ListBullet"/>
      </w:pPr>
      <w:r>
        <w:t>Discuss safety considerations and potential risks related to nutrient supplementation.</w:t>
      </w:r>
    </w:p>
    <w:p>
      <w:pPr>
        <w:pStyle w:val="ListBullet"/>
      </w:pPr>
      <w:r>
        <w:t>Recognize common misconceptions about nutrition and pregnancy planning.</w:t>
      </w:r>
    </w:p>
    <w:p>
      <w:pPr>
        <w:pStyle w:val="ListBullet"/>
      </w:pPr>
      <w:r>
        <w:t>Provide practical guidance for optimizing diet prior to conception.</w:t>
      </w:r>
    </w:p>
    <w:p>
      <w:pPr>
        <w:pStyle w:val="ListBullet"/>
      </w:pPr>
      <w:r>
        <w:t>Understand limitations and research gaps in pre-pregnancy nutrition.</w:t>
      </w:r>
    </w:p>
    <w:p>
      <w:pPr>
        <w:pStyle w:val="Heading1"/>
      </w:pPr>
      <w:r>
        <w:t>Definition</w:t>
      </w:r>
    </w:p>
    <w:p>
      <w:r>
        <w:t>Nutrition before pregnancy refers to the dietary intake and nutritional status maintained by a woman before conceiving a child. It encompasses the balance of macro- and micronutrients necessary to support optimal fertility, implantation, and early fetal development.</w:t>
      </w:r>
    </w:p>
    <w:p>
      <w:pPr>
        <w:pStyle w:val="Heading1"/>
      </w:pPr>
      <w:r>
        <w:t>Why This Matters</w:t>
      </w:r>
    </w:p>
    <w:p>
      <w:r>
        <w:t>Good nutrition before pregnancy sets the foundation for a healthy pregnancy and baby. Many critical stages of fetal development occur in early pregnancy, often before a woman knows she is pregnant; therefore, nutrient stores established preconception can prevent birth defects and support optimal growth. Additionally, proper nutrition can improve fertility and reduce risks such as miscarriage and pregnancy complications.</w:t>
      </w:r>
    </w:p>
    <w:p>
      <w:pPr>
        <w:pStyle w:val="Heading1"/>
      </w:pPr>
      <w:r>
        <w:t>Key Nutrients Essential Before Pregnancy</w:t>
      </w:r>
    </w:p>
    <w:p>
      <w:r>
        <w:t>Certain nutrients are particularly important in the preconception period. Folic acid (vitamin B9) is essential for DNA synthesis and neural tube closure. Iron supports oxygen transport and prevents anemia. Calcium contributes to bone health, while iodine is critical for fetal brain development. Vitamins D and B12 also play roles in immune function and red blood cell formation. Adequate intake of these nutrients through diet and supplements when recommended supports maternal and fetal health.</w:t>
      </w:r>
    </w:p>
    <w:p>
      <w:pPr>
        <w:pStyle w:val="Heading1"/>
      </w:pPr>
      <w:r>
        <w:t>Mechanisms by Which Nutrition Influences Fertility</w:t>
      </w:r>
    </w:p>
    <w:p>
      <w:r>
        <w:t>Nutrition impacts fertility by affecting hormonal balance, ovulation quality, and endometrial receptivity. Adequate energy and nutrient availability regulate the hypothalamic-pituitary-gonadal axis, which controls reproductive hormones. Micronutrient deficiencies can disrupt ovulation or cause menstrual irregularities. Nutrient status also influences cervical mucus and uterine lining, impacting fertilization and implantation success.</w:t>
      </w:r>
    </w:p>
    <w:p>
      <w:pPr>
        <w:pStyle w:val="Heading1"/>
      </w:pPr>
      <w:r>
        <w:t>Common Dietary Patterns and Their Effects on Preconception Health</w:t>
      </w:r>
    </w:p>
    <w:p>
      <w:r>
        <w:t>Balanced diets rich in fruits, vegetables, whole grains, lean proteins, and healthy fats support fertility and pregnancy readiness. Mediterranean-style diets high in antioxidants may reduce inflammation and oxidative stress. Conversely, diets high in processed foods, trans fats, and sugars can impair fertility and are linked to adverse pregnancy outcomes. While evidence on specific dietary patterns is still emerging, a nutrient-dense diet is universally recommended.</w:t>
      </w:r>
    </w:p>
    <w:p>
      <w:pPr>
        <w:pStyle w:val="Heading1"/>
      </w:pPr>
      <w:r>
        <w:t>Role of Folic Acid Supplementation Before Pregnancy</w:t>
      </w:r>
    </w:p>
    <w:p>
      <w:r>
        <w:t>Folic acid supplementation starting at least one month before conception significantly reduces the risk of neural tube defects such as spina bifida and anencephaly. The standard recommendation is 400 micrograms daily for most women, with higher doses advised for those with increased risk. Folic acid fortification in foods has contributed to declining birth defect rates globally, highlighting its preventive importance.</w:t>
      </w:r>
    </w:p>
    <w:p>
      <w:pPr>
        <w:pStyle w:val="Heading1"/>
      </w:pPr>
      <w:r>
        <w:t>Impact of Pre-Pregnancy Nutrition on Pregnancy Outcomes</w:t>
      </w:r>
    </w:p>
    <w:p>
      <w:r>
        <w:t>Adequate nutrition before pregnancy is associated with lower risks of miscarriage, preterm birth, low birth weight, and developmental disorders. Nutritional status influences placental development and fetal growth trajectories. Iron deficiency preconception can lead to maternal anemia and poor neonatal iron stores. Undernutrition or obesity prior to conception can increase complications such as gestational diabetes and hypertension.</w:t>
      </w:r>
    </w:p>
    <w:p>
      <w:pPr>
        <w:pStyle w:val="Heading1"/>
      </w:pPr>
      <w:r>
        <w:t>Safety Considerations in Nutritional Supplementation</w:t>
      </w:r>
    </w:p>
    <w:p>
      <w:r>
        <w:t>While supplementation can correct deficiencies, excessive intake of some nutrients, like vitamin A (retinol), may be teratogenic. Supplement use should be evidence-based and often tailored to individual needs following healthcare provider consultation. Herbal supplements lack consistent safety data in preconception and pregnancy and should be used cautiously. Balanced nutrition from food sources is preferred where possible.</w:t>
      </w:r>
    </w:p>
    <w:p>
      <w:pPr>
        <w:pStyle w:val="Heading1"/>
      </w:pPr>
      <w:r>
        <w:t>Nutritional Recommendations and Practical Guidance</w:t>
      </w:r>
    </w:p>
    <w:p>
      <w:r>
        <w:t>Women planning pregnancy should consume a varied diet with fruits, vegetables, whole grains, lean protein, and low-fat dairy. Begin folic acid supplementation at least one month prior to conception. Maintain a healthy body weight and avoid excessive caffeine, alcohol, and tobacco. Hydration and regular physical activity support nutritional status. Consider screening for nutrient deficiencies in high-risk populations under medical advice.</w:t>
      </w:r>
    </w:p>
    <w:p>
      <w:pPr>
        <w:pStyle w:val="Heading1"/>
      </w:pPr>
      <w:r>
        <w:t>Limitations and Gaps in Evidence</w:t>
      </w:r>
    </w:p>
    <w:p>
      <w:r>
        <w:t>Research on pre-pregnancy nutrition is evolving, with some uncertainties regarding optimal intake levels for many micronutrients beyond folate. Individual nutrient absorption varies, and lifestyle confounders complicate data interpretation. More randomized controlled trials are needed to define specific dietary patterns that maximize fertility and pregnancy health outcomes. Genetic and environmental factors also influence responses to nutrition.</w:t>
      </w:r>
    </w:p>
    <w:p>
      <w:pPr>
        <w:pStyle w:val="Heading1"/>
      </w:pPr>
      <w:r>
        <w:t>Misconceptions About Nutrition Prior to Pregnancy</w:t>
      </w:r>
    </w:p>
    <w:p>
      <w:r>
        <w:t>A common misconception is that nutritional advice only matters after pregnancy confirmation; in reality, many fetal developments occur early, making preconception nutrition vital. Another myth is that high-dose vitamin supplements safe for adults are always safe in pregnancy preparation; excess intake can be harmful. Some believe fad diets improve fertility, but restrictive diets may cause deficiencies and harm reproductive health.</w:t>
      </w:r>
    </w:p>
    <w:p>
      <w:pPr>
        <w:pStyle w:val="Heading1"/>
      </w:pPr>
      <w:r>
        <w:t>Monitoring Nutritional Status and When to Seek Professional Advice</w:t>
      </w:r>
    </w:p>
    <w:p>
      <w:r>
        <w:t>Women should monitor dietary balance and consider routine blood tests if indicated, particularly checking folate, iron, and vitamin D levels. Professional nutrition counseling is advisable for those with chronic illnesses, dietary restrictions, or fertility challenges. Early consultation with healthcare providers can personalize nutrition plans and identify supplement needs or avoid potential nutrient toxicities.</w:t>
      </w:r>
    </w:p>
    <w:p>
      <w:pPr>
        <w:pStyle w:val="Heading1"/>
      </w:pPr>
      <w:r>
        <w:t>Practical Guidance</w:t>
      </w:r>
    </w:p>
    <w:p>
      <w:pPr>
        <w:pStyle w:val="ListBullet"/>
      </w:pPr>
      <w:r>
        <w:t>Start folic acid 400 mcg daily at least one month before conception.</w:t>
      </w:r>
    </w:p>
    <w:p>
      <w:pPr>
        <w:pStyle w:val="ListBullet"/>
      </w:pPr>
      <w:r>
        <w:t>Eat a balanced diet rich in fruits, vegetables, whole grains, and lean proteins.</w:t>
      </w:r>
    </w:p>
    <w:p>
      <w:pPr>
        <w:pStyle w:val="ListBullet"/>
      </w:pPr>
      <w:r>
        <w:t>Maintain a healthy body weight through diet and exercise.</w:t>
      </w:r>
    </w:p>
    <w:p>
      <w:pPr>
        <w:pStyle w:val="ListBullet"/>
      </w:pPr>
      <w:r>
        <w:t>Avoid excessive vitamin A supplements to reduce teratogenic risk.</w:t>
      </w:r>
    </w:p>
    <w:p>
      <w:pPr>
        <w:pStyle w:val="ListBullet"/>
      </w:pPr>
      <w:r>
        <w:t>Limit intake of caffeine, alcohol, and avoid tobacco.</w:t>
      </w:r>
    </w:p>
    <w:p>
      <w:pPr>
        <w:pStyle w:val="ListBullet"/>
      </w:pPr>
      <w:r>
        <w:t>Consult healthcare providers before starting any supplements.</w:t>
      </w:r>
    </w:p>
    <w:p>
      <w:pPr>
        <w:pStyle w:val="ListBullet"/>
      </w:pPr>
      <w:r>
        <w:t>Ensure adequate hydration and regular physical activity.</w:t>
      </w:r>
    </w:p>
    <w:p>
      <w:pPr>
        <w:pStyle w:val="ListBullet"/>
      </w:pPr>
      <w:r>
        <w:t>Consider screening for nutritional deficiencies if at high risk.</w:t>
      </w:r>
    </w:p>
    <w:p>
      <w:pPr>
        <w:pStyle w:val="Heading1"/>
      </w:pPr>
      <w:r>
        <w:t>Safety Notes</w:t>
      </w:r>
    </w:p>
    <w:p>
      <w:pPr>
        <w:pStyle w:val="ListBullet"/>
      </w:pPr>
      <w:r>
        <w:t>Avoid high-dose vitamin A supplements due to teratogenicity risks.</w:t>
      </w:r>
    </w:p>
    <w:p>
      <w:pPr>
        <w:pStyle w:val="ListBullet"/>
      </w:pPr>
      <w:r>
        <w:t>Be cautious with herbal supplements as safety data are insufficient.</w:t>
      </w:r>
    </w:p>
    <w:p>
      <w:pPr>
        <w:pStyle w:val="ListBullet"/>
      </w:pPr>
      <w:r>
        <w:t>Do not take megadoses of vitamins without medical advice.</w:t>
      </w:r>
    </w:p>
    <w:p>
      <w:pPr>
        <w:pStyle w:val="ListBullet"/>
      </w:pPr>
      <w:r>
        <w:t>Avoid fad diets that restrict essential nutrients.</w:t>
      </w:r>
    </w:p>
    <w:p>
      <w:pPr>
        <w:pStyle w:val="ListBullet"/>
      </w:pPr>
      <w:r>
        <w:t>Women with chronic conditions should seek medical guidance for nutrition.</w:t>
      </w:r>
    </w:p>
    <w:p>
      <w:pPr>
        <w:pStyle w:val="Heading1"/>
      </w:pPr>
      <w:r>
        <w:t>Common Misconceptions</w:t>
      </w:r>
    </w:p>
    <w:p>
      <w:r>
        <w:rPr>
          <w:b/>
        </w:rPr>
        <w:t xml:space="preserve">Misconception: </w:t>
      </w:r>
      <w:r>
        <w:t>Nutrition only matters after pregnancy is confirmed.</w:t>
      </w:r>
    </w:p>
    <w:p>
      <w:r>
        <w:rPr>
          <w:b/>
        </w:rPr>
        <w:t xml:space="preserve">Reality: </w:t>
      </w:r>
      <w:r>
        <w:t>Nutritional status before conception significantly impacts early fetal development which occurs before pregnancy confirmation.</w:t>
      </w:r>
    </w:p>
    <w:p>
      <w:r>
        <w:rPr>
          <w:b/>
        </w:rPr>
        <w:t xml:space="preserve">Misconception: </w:t>
      </w:r>
      <w:r>
        <w:t>More vitamins always mean better pregnancy outcomes.</w:t>
      </w:r>
    </w:p>
    <w:p>
      <w:r>
        <w:rPr>
          <w:b/>
        </w:rPr>
        <w:t xml:space="preserve">Reality: </w:t>
      </w:r>
      <w:r>
        <w:t>Excessive vitamin intake, especially vitamin A, can be harmful and increase birth defect risks.</w:t>
      </w:r>
    </w:p>
    <w:p>
      <w:r>
        <w:rPr>
          <w:b/>
        </w:rPr>
        <w:t xml:space="preserve">Misconception: </w:t>
      </w:r>
      <w:r>
        <w:t>Fad diets improve fertility in women planning pregnancy.</w:t>
      </w:r>
    </w:p>
    <w:p>
      <w:r>
        <w:rPr>
          <w:b/>
        </w:rPr>
        <w:t xml:space="preserve">Reality: </w:t>
      </w:r>
      <w:r>
        <w:t>Restrictive diets may cause nutrient deficiencies and negatively affect fertility and pregnancy health.</w:t>
      </w:r>
    </w:p>
    <w:p>
      <w:pPr>
        <w:pStyle w:val="Heading1"/>
      </w:pPr>
      <w:r>
        <w:t>Clinical Pearls</w:t>
      </w:r>
    </w:p>
    <w:p>
      <w:pPr>
        <w:pStyle w:val="ListNumber"/>
      </w:pPr>
      <w:r>
        <w:t>Folic acid supplementation is the most evidence-based nutritional intervention preconception to prevent neural tube defects.</w:t>
      </w:r>
    </w:p>
    <w:p>
      <w:pPr>
        <w:pStyle w:val="ListNumber"/>
      </w:pPr>
      <w:r>
        <w:t>Iron deficiency is common and treatable; addressing it before pregnancy improves outcomes.</w:t>
      </w:r>
    </w:p>
    <w:p>
      <w:pPr>
        <w:pStyle w:val="ListNumber"/>
      </w:pPr>
      <w:r>
        <w:t>Balanced nutrition influences reproductive hormones impacting ovulation and implantation.</w:t>
      </w:r>
    </w:p>
    <w:p>
      <w:pPr>
        <w:pStyle w:val="ListNumber"/>
      </w:pPr>
      <w:r>
        <w:t>Weight management complements nutrition in optimizing fertility.</w:t>
      </w:r>
    </w:p>
    <w:p>
      <w:pPr>
        <w:pStyle w:val="ListNumber"/>
      </w:pPr>
      <w:r>
        <w:t>Early professional nutrition counseling benefits women with special dietary needs or health conditions.</w:t>
      </w:r>
    </w:p>
    <w:p>
      <w:pPr>
        <w:pStyle w:val="Heading1"/>
      </w:pPr>
      <w:r>
        <w:t>Key Takeaways</w:t>
      </w:r>
    </w:p>
    <w:p>
      <w:pPr>
        <w:pStyle w:val="ListBullet"/>
      </w:pPr>
      <w:r>
        <w:t>Nutrition before pregnancy influences fertility and early fetal development.</w:t>
      </w:r>
    </w:p>
    <w:p>
      <w:pPr>
        <w:pStyle w:val="ListBullet"/>
      </w:pPr>
      <w:r>
        <w:t>Folic acid is critical to reduce neural tube defects and should be started before conception.</w:t>
      </w:r>
    </w:p>
    <w:p>
      <w:pPr>
        <w:pStyle w:val="ListBullet"/>
      </w:pPr>
      <w:r>
        <w:t>Key nutrients include iron, calcium, iodine, vitamin D, and B12 alongside folate.</w:t>
      </w:r>
    </w:p>
    <w:p>
      <w:pPr>
        <w:pStyle w:val="ListBullet"/>
      </w:pPr>
      <w:r>
        <w:t>Balanced, nutrient-rich diets support optimal reproductive health.</w:t>
      </w:r>
    </w:p>
    <w:p>
      <w:pPr>
        <w:pStyle w:val="ListBullet"/>
      </w:pPr>
      <w:r>
        <w:t>Excessive vitamin supplementation can be unsafe and should be avoided.</w:t>
      </w:r>
    </w:p>
    <w:p>
      <w:pPr>
        <w:pStyle w:val="ListBullet"/>
      </w:pPr>
      <w:r>
        <w:t>Good preconception nutrition lowers risks of miscarriage and pregnancy complications.</w:t>
      </w:r>
    </w:p>
    <w:p>
      <w:pPr>
        <w:pStyle w:val="ListBullet"/>
      </w:pPr>
      <w:r>
        <w:t>Monitoring and professional guidance optimize nutritional status before pregnancy.</w:t>
      </w:r>
    </w:p>
    <w:p>
      <w:pPr>
        <w:pStyle w:val="ListBullet"/>
      </w:pPr>
      <w:r>
        <w:t>Evidence on specific diet patterns beyond supplementation is still emerging.</w:t>
      </w:r>
    </w:p>
    <w:p>
      <w:pPr>
        <w:pStyle w:val="Heading1"/>
      </w:pPr>
      <w:r>
        <w:t>Glossary</w:t>
      </w:r>
    </w:p>
    <w:p>
      <w:r>
        <w:rPr>
          <w:b/>
        </w:rPr>
        <w:t xml:space="preserve">Preconception Nutrition: </w:t>
      </w:r>
      <w:r>
        <w:t>Dietary intake and nutritional status maintained before becoming pregnant.</w:t>
      </w:r>
    </w:p>
    <w:p>
      <w:r>
        <w:rPr>
          <w:b/>
        </w:rPr>
        <w:t xml:space="preserve">Folic Acid: </w:t>
      </w:r>
      <w:r>
        <w:t>Vitamin B9, essential for DNA synthesis and neural tube closure, recommended as a supplement before pregnancy.</w:t>
      </w:r>
    </w:p>
    <w:p>
      <w:r>
        <w:rPr>
          <w:b/>
        </w:rPr>
        <w:t xml:space="preserve">Micronutrients: </w:t>
      </w:r>
      <w:r>
        <w:t>Vitamins and minerals needed in small amounts for normal physiological functions.</w:t>
      </w:r>
    </w:p>
    <w:p>
      <w:r>
        <w:rPr>
          <w:b/>
        </w:rPr>
        <w:t xml:space="preserve">Neural Tube Defects (NTDs): </w:t>
      </w:r>
      <w:r>
        <w:t>Serious birth defects of the brain and spine caused by incomplete closure of the neural tube.</w:t>
      </w:r>
    </w:p>
    <w:p>
      <w:r>
        <w:rPr>
          <w:b/>
        </w:rPr>
        <w:t xml:space="preserve">Teratogenicity: </w:t>
      </w:r>
      <w:r>
        <w:t>The potential of a substance to cause birth defects during fetal development.</w:t>
      </w:r>
    </w:p>
    <w:p>
      <w:pPr>
        <w:pStyle w:val="Heading1"/>
      </w:pPr>
      <w:r>
        <w:t>Related Modules</w:t>
      </w:r>
    </w:p>
    <w:p>
      <w:pPr>
        <w:pStyle w:val="ListBullet"/>
      </w:pPr>
      <w:r>
        <w:t>WOM-001</w:t>
      </w:r>
    </w:p>
    <w:p>
      <w:pPr>
        <w:pStyle w:val="ListBullet"/>
      </w:pPr>
      <w:r>
        <w:t>WOM-022</w:t>
      </w:r>
    </w:p>
    <w:p>
      <w:pPr>
        <w:pStyle w:val="ListBullet"/>
      </w:pPr>
      <w:r>
        <w:t>WOM-047</w:t>
      </w:r>
    </w:p>
    <w:p>
      <w:pPr>
        <w:pStyle w:val="Heading1"/>
      </w:pPr>
      <w:r>
        <w:t>Illustration Specifications</w:t>
      </w:r>
    </w:p>
    <w:p>
      <w:pPr>
        <w:pStyle w:val="Heading2"/>
      </w:pPr>
      <w:r>
        <w:t>ILL-101 - Key Nutrients for Preconception Health</w:t>
      </w:r>
    </w:p>
    <w:p>
      <w:r>
        <w:t>Type: Diagram</w:t>
      </w:r>
    </w:p>
    <w:p>
      <w:r>
        <w:t>Visual depicting essential vitamins and minerals important before pregnancy.</w:t>
      </w:r>
    </w:p>
    <w:p>
      <w:r>
        <w:t>Alt text: Diagram of folic acid, iron, calcium, iodine, vitamin D, and others.</w:t>
      </w:r>
    </w:p>
    <w:p>
      <w:pPr>
        <w:pStyle w:val="Heading2"/>
      </w:pPr>
      <w:r>
        <w:t>ILL-102 - Hormonal Regulation of Fertility and Nutrition</w:t>
      </w:r>
    </w:p>
    <w:p>
      <w:r>
        <w:t>Type: Flowchart</w:t>
      </w:r>
    </w:p>
    <w:p>
      <w:r>
        <w:t>Flowchart illustrating how nutrition affects reproductive hormone pathways and ovulation.</w:t>
      </w:r>
    </w:p>
    <w:p>
      <w:r>
        <w:t>Alt text: Flowchart linking nutrition to estrogen, progesterone, and fertility.</w:t>
      </w:r>
    </w:p>
    <w:p>
      <w:pPr>
        <w:pStyle w:val="Heading2"/>
      </w:pPr>
      <w:r>
        <w:t>ILL-103 - Timing of Nutritional Interventions</w:t>
      </w:r>
    </w:p>
    <w:p>
      <w:r>
        <w:t>Type: Timeline</w:t>
      </w:r>
    </w:p>
    <w:p>
      <w:r>
        <w:t>Timeline showing when key nutritional changes should be commenced relative to conception.</w:t>
      </w:r>
    </w:p>
    <w:p>
      <w:r>
        <w:t>Alt text: Timeline from preconception to early pregnancy highlighting folic acid start.</w:t>
      </w:r>
    </w:p>
    <w:p>
      <w:pPr>
        <w:pStyle w:val="Heading2"/>
      </w:pPr>
      <w:r>
        <w:t>ILL-104 - Risks of Excess Vitamin A Intake</w:t>
      </w:r>
    </w:p>
    <w:p>
      <w:r>
        <w:t>Type: Infographic</w:t>
      </w:r>
    </w:p>
    <w:p>
      <w:r>
        <w:t>Infographic explaining why excessive vitamin A is harmful before pregnancy.</w:t>
      </w:r>
    </w:p>
    <w:p>
      <w:r>
        <w:t>Alt text: Graphic warning about high vitamin A and birth defect risks.</w:t>
      </w:r>
    </w:p>
    <w:p>
      <w:pPr>
        <w:pStyle w:val="Heading1"/>
      </w:pPr>
      <w:r>
        <w:t>References</w:t>
      </w:r>
    </w:p>
    <w:p>
      <w:pPr>
        <w:pStyle w:val="ListBullet"/>
      </w:pPr>
      <w:r>
        <w:t>Preconception Care: Nutrition and Lifestyle in the Period Prior to Conception | CDC - Centers for Disease Control and Prevention | 2021 | cdc.gov/preconception | Unverified</w:t>
      </w:r>
    </w:p>
    <w:p>
      <w:pPr>
        <w:pStyle w:val="ListBullet"/>
      </w:pPr>
      <w:r>
        <w:t>Folic Acid Supplementation and Prevention of Neural Tube Defects: A Review | World Health Organization | 2019 | who.int/publications/folic-acid-guidelines | Unverified</w:t>
      </w:r>
    </w:p>
    <w:p>
      <w:pPr>
        <w:pStyle w:val="ListBullet"/>
      </w:pPr>
      <w:r>
        <w:t>Nutrition and Lifestyle in Pregnancy and the Postpartum | American College of Obstetricians and Gynecologists (ACOG) | 2020 | acog.org/guidance/nutrition-before-pregnancy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