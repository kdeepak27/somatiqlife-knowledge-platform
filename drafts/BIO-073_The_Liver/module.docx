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BIO-073 - The Liver</w:t>
      </w:r>
    </w:p>
    <w:p>
      <w:r>
        <w:rPr>
          <w:i/>
        </w:rPr>
        <w:t>Metabolism, detoxification, storage, synthesis, and bile production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Hepatology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liver, metabolism, detoxification, storage, synthesis, bile production, hepatology, hepatic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liver is a vital organ responsible for numerous essential biological functions critical to maintaining overall health. It is primarily involved in metabolism, which includes processing nutrients absorbed from the digestive tract, breaking down fats, carbohydrates, and proteins, and regulating blood sugar levels. The liver also serves as the body's detoxification center by chemically modifying or inactivating toxins, drugs, and waste products, making them easier to eliminate. Additionally, it acts as a storage site for important nutrients such as glycogen (a form of stored glucose), vitamins (notably vitamins A, D, and B12), and minerals like iron. Furthermore, the liver synthesizes a variety of important substances including plasma proteins (for example, albumin and clotting factors) necessary for blood function and immune defense. Production of bile, a fluid essential for digestion and absorption of dietary fats, is another critical liver function. While the liver has remarkable regenerative capacity, certain factors such as chronic alcohol consumption, viral infections (e.g., hepatitis), obesity, and exposure to toxins can impair its function. Understanding the liver’s multifaceted roles helps appreciate its importance in systemic health and disease states. However, liver function tests provide limited information and should be interpreted cautiously. Important related concepts include hepatic blood flow, liver enzyme activity, and the interplay between liver and other organs like the pancreas and gallbladder.</w:t>
      </w:r>
    </w:p>
    <w:p>
      <w:pPr>
        <w:pStyle w:val="Heading1"/>
      </w:pPr>
      <w:r>
        <w:t>Customer Questions Answered</w:t>
      </w:r>
    </w:p>
    <w:p>
      <w:pPr>
        <w:pStyle w:val="ListBullet"/>
      </w:pPr>
      <w:r>
        <w:t>What is the main function of the liver?</w:t>
      </w:r>
    </w:p>
    <w:p>
      <w:pPr>
        <w:pStyle w:val="ListBullet"/>
      </w:pPr>
      <w:r>
        <w:t>How does the liver metabolize substances?</w:t>
      </w:r>
    </w:p>
    <w:p>
      <w:pPr>
        <w:pStyle w:val="ListBullet"/>
      </w:pPr>
      <w:r>
        <w:t>What role does the liver play in detoxification?</w:t>
      </w:r>
    </w:p>
    <w:p>
      <w:pPr>
        <w:pStyle w:val="ListBullet"/>
      </w:pPr>
      <w:r>
        <w:t>How does the liver store nutrients?</w:t>
      </w:r>
    </w:p>
    <w:p>
      <w:pPr>
        <w:pStyle w:val="ListBullet"/>
      </w:pPr>
      <w:r>
        <w:t>What substances does the liver synthesize?</w:t>
      </w:r>
    </w:p>
    <w:p>
      <w:pPr>
        <w:pStyle w:val="ListBullet"/>
      </w:pPr>
      <w:r>
        <w:t>What is bile and why is it important?</w:t>
      </w:r>
    </w:p>
    <w:p>
      <w:pPr>
        <w:pStyle w:val="ListBullet"/>
      </w:pPr>
      <w:r>
        <w:t>How can liver function be affected by disease?</w:t>
      </w:r>
    </w:p>
    <w:p>
      <w:pPr>
        <w:pStyle w:val="ListBullet"/>
      </w:pPr>
      <w:r>
        <w:t>What lifestyle choices support healthy liver function?</w:t>
      </w:r>
    </w:p>
    <w:p>
      <w:pPr>
        <w:pStyle w:val="Heading1"/>
      </w:pPr>
      <w:r>
        <w:t>Learning Objectives</w:t>
      </w:r>
    </w:p>
    <w:p>
      <w:pPr>
        <w:pStyle w:val="ListBullet"/>
      </w:pPr>
      <w:r>
        <w:t>Describe the primary functions of the liver in human health.</w:t>
      </w:r>
    </w:p>
    <w:p>
      <w:pPr>
        <w:pStyle w:val="ListBullet"/>
      </w:pPr>
      <w:r>
        <w:t>Explain how the liver metabolizes and detoxifies various substances.</w:t>
      </w:r>
    </w:p>
    <w:p>
      <w:pPr>
        <w:pStyle w:val="ListBullet"/>
      </w:pPr>
      <w:r>
        <w:t>Identify nutrients stored by the liver and their significance.</w:t>
      </w:r>
    </w:p>
    <w:p>
      <w:pPr>
        <w:pStyle w:val="ListBullet"/>
      </w:pPr>
      <w:r>
        <w:t>Understand the synthesis of key proteins and bile by the liver.</w:t>
      </w:r>
    </w:p>
    <w:p>
      <w:pPr>
        <w:pStyle w:val="ListBullet"/>
      </w:pPr>
      <w:r>
        <w:t>Recognize factors that can impair liver function and their consequences.</w:t>
      </w:r>
    </w:p>
    <w:p>
      <w:pPr>
        <w:pStyle w:val="ListBullet"/>
      </w:pPr>
      <w:r>
        <w:t>Interpret the clinical importance of liver function assessments.</w:t>
      </w:r>
    </w:p>
    <w:p>
      <w:pPr>
        <w:pStyle w:val="ListBullet"/>
      </w:pPr>
      <w:r>
        <w:t>Apply knowledge of liver anatomy to its physiological roles.</w:t>
      </w:r>
    </w:p>
    <w:p>
      <w:pPr>
        <w:pStyle w:val="ListBullet"/>
      </w:pPr>
      <w:r>
        <w:t>Distinguish common misconceptions related to liver health.</w:t>
      </w:r>
    </w:p>
    <w:p>
      <w:pPr>
        <w:pStyle w:val="Heading1"/>
      </w:pPr>
      <w:r>
        <w:t>Definition</w:t>
      </w:r>
    </w:p>
    <w:p>
      <w:r>
        <w:t>The liver is a large, vital organ located in the upper right abdomen responsible for multiple critical functions including metabolism, detoxification of harmful substances, storage of nutrients, synthesis of important proteins and bile production necessary for digestion.</w:t>
      </w:r>
    </w:p>
    <w:p>
      <w:pPr>
        <w:pStyle w:val="Heading1"/>
      </w:pPr>
      <w:r>
        <w:t>Why This Matters</w:t>
      </w:r>
    </w:p>
    <w:p>
      <w:r>
        <w:t>The liver's diverse roles are fundamental to maintaining life and health. Dysfunction or disease of the liver can lead to serious consequences affecting many bodily systems. Understanding how the liver works enables informed health decisions, early recognition of liver-related problems, and appropriate medical care.</w:t>
      </w:r>
    </w:p>
    <w:p>
      <w:pPr>
        <w:pStyle w:val="Heading1"/>
      </w:pPr>
      <w:r>
        <w:t>Anatomy and Location of the Liver</w:t>
      </w:r>
    </w:p>
    <w:p>
      <w:r>
        <w:t>The liver is situated in the upper right quadrant of the abdomen, beneath the diaphragm. It is the largest internal organ, weighing about 1.5 kilograms in adults. The liver is divided into lobes and receives blood from two sources: the hepatic artery (oxygen-rich blood) and the portal vein (nutrient-rich blood from the digestive tract). Its unique anatomy supports its diverse metabolic and detoxification functions.</w:t>
      </w:r>
    </w:p>
    <w:p>
      <w:pPr>
        <w:pStyle w:val="Heading1"/>
      </w:pPr>
      <w:r>
        <w:t>Metabolic Functions of the Liver</w:t>
      </w:r>
    </w:p>
    <w:p>
      <w:r>
        <w:t>The liver metabolizes carbohydrates, fats, and proteins. It regulates blood glucose by storing excess glucose as glycogen and releasing it when needed. It breaks down fatty acids to generate energy and transforms excess amino acids into usable forms or wastes. This metabolic regulation helps maintain energy balance and nutrient homeostasis.</w:t>
      </w:r>
    </w:p>
    <w:p>
      <w:pPr>
        <w:pStyle w:val="Heading1"/>
      </w:pPr>
      <w:r>
        <w:t>Detoxification Mechanisms</w:t>
      </w:r>
    </w:p>
    <w:p>
      <w:r>
        <w:t>One of the liver's central roles is detoxification. Hepatocytes modify potentially harmful substances, including drugs, alcohol, and metabolic waste, by oxidation, reduction, hydrolysis, or conjugation reactions. These changes convert toxins into less harmful or water-soluble forms that can be excreted via bile or urine, protecting the body from damage.</w:t>
      </w:r>
    </w:p>
    <w:p>
      <w:pPr>
        <w:pStyle w:val="Heading1"/>
      </w:pPr>
      <w:r>
        <w:t>Nutrient Storage in the Liver</w:t>
      </w:r>
    </w:p>
    <w:p>
      <w:r>
        <w:t>The liver stores glycogen as a readily available energy reserve. It also stores fat-soluble vitamins A, D, E, and K, and vitamin B12, essential for bodily functions. Minerals such as iron and copper are stored within proteins in the liver and released as needed, supporting processes like oxygen transport and enzymatic reactions.</w:t>
      </w:r>
    </w:p>
    <w:p>
      <w:pPr>
        <w:pStyle w:val="Heading1"/>
      </w:pPr>
      <w:r>
        <w:t>Synthesis of Proteins and Bile</w:t>
      </w:r>
    </w:p>
    <w:p>
      <w:r>
        <w:t>The liver synthesizes several critical proteins, including albumin, which maintains blood volume and pressure, and clotting factors vital for blood coagulation. It also produces bile, a greenish fluid composed of bile salts, cholesterol, and bilirubin. Bile facilitates digestion and absorption of fats and fat-soluble vitamins in the small intestine.</w:t>
      </w:r>
    </w:p>
    <w:p>
      <w:pPr>
        <w:pStyle w:val="Heading1"/>
      </w:pPr>
      <w:r>
        <w:t>Liver’s Role in Immune Function</w:t>
      </w:r>
    </w:p>
    <w:p>
      <w:r>
        <w:t>The liver contributes to the body’s immune defense. Specialized cells called Kupffer cells reside in the liver and help remove pathogens and debris from the blood. The liver also plays a part in inflammation regulation and antigen presentation, linking metabolic activity with immune surveillance.</w:t>
      </w:r>
    </w:p>
    <w:p>
      <w:pPr>
        <w:pStyle w:val="Heading1"/>
      </w:pPr>
      <w:r>
        <w:t>Common Liver Diseases and Their Impact</w:t>
      </w:r>
    </w:p>
    <w:p>
      <w:r>
        <w:t>Diseases such as hepatitis, cirrhosis, fatty liver disease, and liver cancer can impair liver function. These conditions disrupt metabolism, detoxification, and synthesis activities leading to systemic effects like jaundice, bleeding disorders, and metabolic imbalances. Early detection and management are crucial to prevent progression.</w:t>
      </w:r>
    </w:p>
    <w:p>
      <w:pPr>
        <w:pStyle w:val="Heading1"/>
      </w:pPr>
      <w:r>
        <w:t>Supporting and Protecting Liver Health</w:t>
      </w:r>
    </w:p>
    <w:p>
      <w:r>
        <w:t>Maintaining liver health involves a balanced diet, moderating alcohol consumption, avoiding exposure to toxins, and managing weight. Vaccinations against hepatitis viruses and regular health screenings can help prevent liver disease. Understanding liver function helps support lifestyle choices that promote liver regeneration and overall health.</w:t>
      </w:r>
    </w:p>
    <w:p>
      <w:pPr>
        <w:pStyle w:val="Heading1"/>
      </w:pPr>
      <w:r>
        <w:t>Practical Guidance</w:t>
      </w:r>
    </w:p>
    <w:p>
      <w:pPr>
        <w:pStyle w:val="ListBullet"/>
      </w:pPr>
      <w:r>
        <w:t>Maintain a balanced diet rich in fruits, vegetables, and whole grains to support liver function.</w:t>
      </w:r>
    </w:p>
    <w:p>
      <w:pPr>
        <w:pStyle w:val="ListBullet"/>
      </w:pPr>
      <w:r>
        <w:t>Limit alcohol intake to recommended guidelines to prevent liver damage.</w:t>
      </w:r>
    </w:p>
    <w:p>
      <w:pPr>
        <w:pStyle w:val="ListBullet"/>
      </w:pPr>
      <w:r>
        <w:t>Avoid exposure to known liver toxins such as certain chemicals and excessive medications.</w:t>
      </w:r>
    </w:p>
    <w:p>
      <w:pPr>
        <w:pStyle w:val="ListBullet"/>
      </w:pPr>
      <w:r>
        <w:t>Get vaccinated against hepatitis A and B to reduce risk of viral liver infections.</w:t>
      </w:r>
    </w:p>
    <w:p>
      <w:pPr>
        <w:pStyle w:val="ListBullet"/>
      </w:pPr>
      <w:r>
        <w:t>Regularly monitor liver function tests especially if you have risk factors or existing liver conditions.</w:t>
      </w:r>
    </w:p>
    <w:p>
      <w:pPr>
        <w:pStyle w:val="ListBullet"/>
      </w:pPr>
      <w:r>
        <w:t>Consult healthcare providers before starting new medications or supplements that may affect the liver.</w:t>
      </w:r>
    </w:p>
    <w:p>
      <w:pPr>
        <w:pStyle w:val="ListBullet"/>
      </w:pPr>
      <w:r>
        <w:t>Maintain a healthy weight to reduce the risk of fatty liver disease.</w:t>
      </w:r>
    </w:p>
    <w:p>
      <w:pPr>
        <w:pStyle w:val="ListBullet"/>
      </w:pPr>
      <w:r>
        <w:t>Avoid illicit drug use and practice safe sex to prevent infectious liver diseases.</w:t>
      </w:r>
    </w:p>
    <w:p>
      <w:pPr>
        <w:pStyle w:val="Heading1"/>
      </w:pPr>
      <w:r>
        <w:t>Safety Notes</w:t>
      </w:r>
    </w:p>
    <w:p>
      <w:pPr>
        <w:pStyle w:val="ListBullet"/>
      </w:pPr>
      <w:r>
        <w:t>Excessive alcohol consumption can cause irreversible liver damage.</w:t>
      </w:r>
    </w:p>
    <w:p>
      <w:pPr>
        <w:pStyle w:val="ListBullet"/>
      </w:pPr>
      <w:r>
        <w:t>Some over-the-counter medications and supplements can harm the liver, especially in high doses.</w:t>
      </w:r>
    </w:p>
    <w:p>
      <w:pPr>
        <w:pStyle w:val="ListBullet"/>
      </w:pPr>
      <w:r>
        <w:t>Do not self-diagnose liver conditions; symptoms can be nonspecific and require professional evaluation.</w:t>
      </w:r>
    </w:p>
    <w:p>
      <w:pPr>
        <w:pStyle w:val="ListBullet"/>
      </w:pPr>
      <w:r>
        <w:t>Avoid exposure to industrial chemicals like carbon tetrachloride which are hepatotoxic.</w:t>
      </w:r>
    </w:p>
    <w:p>
      <w:pPr>
        <w:pStyle w:val="ListBullet"/>
      </w:pPr>
      <w:r>
        <w:t>Pregnant women should be cautious with medications metabolized by the liver to avoid fetal harm.</w:t>
      </w:r>
    </w:p>
    <w:p>
      <w:pPr>
        <w:pStyle w:val="Heading1"/>
      </w:pPr>
      <w:r>
        <w:t>Common Misconceptions</w:t>
      </w:r>
    </w:p>
    <w:p>
      <w:r>
        <w:rPr>
          <w:b/>
        </w:rPr>
        <w:t xml:space="preserve">Misconception: </w:t>
      </w:r>
      <w:r>
        <w:t>Drinking coffee or herbal teas can cure liver disease.</w:t>
      </w:r>
    </w:p>
    <w:p>
      <w:r>
        <w:rPr>
          <w:b/>
        </w:rPr>
        <w:t xml:space="preserve">Reality: </w:t>
      </w:r>
      <w:r>
        <w:t>While some studies suggest coffee may reduce risk of some liver conditions, no beverage cures liver disease. Medical treatment is necessary.</w:t>
      </w:r>
    </w:p>
    <w:p>
      <w:r>
        <w:rPr>
          <w:b/>
        </w:rPr>
        <w:t xml:space="preserve">Misconception: </w:t>
      </w:r>
      <w:r>
        <w:t>Only alcoholics develop liver disease.</w:t>
      </w:r>
    </w:p>
    <w:p>
      <w:r>
        <w:rPr>
          <w:b/>
        </w:rPr>
        <w:t xml:space="preserve">Reality: </w:t>
      </w:r>
      <w:r>
        <w:t>Liver disease can result from various causes including viral infections, obesity, genetics, and toxins, not only alcohol misuse.</w:t>
      </w:r>
    </w:p>
    <w:p>
      <w:r>
        <w:rPr>
          <w:b/>
        </w:rPr>
        <w:t xml:space="preserve">Misconception: </w:t>
      </w:r>
      <w:r>
        <w:t>Liver damage always causes pain early on.</w:t>
      </w:r>
    </w:p>
    <w:p>
      <w:r>
        <w:rPr>
          <w:b/>
        </w:rPr>
        <w:t xml:space="preserve">Reality: </w:t>
      </w:r>
      <w:r>
        <w:t>Liver disease is often silent in early stages and may not cause pain until advanced.</w:t>
      </w:r>
    </w:p>
    <w:p>
      <w:r>
        <w:rPr>
          <w:b/>
        </w:rPr>
        <w:t xml:space="preserve">Misconception: </w:t>
      </w:r>
      <w:r>
        <w:t>If liver tests are normal, the liver must be healthy.</w:t>
      </w:r>
    </w:p>
    <w:p>
      <w:r>
        <w:rPr>
          <w:b/>
        </w:rPr>
        <w:t xml:space="preserve">Reality: </w:t>
      </w:r>
      <w:r>
        <w:t>Liver function tests have limitations and may miss some liver conditions; clinical context is important.</w:t>
      </w:r>
    </w:p>
    <w:p>
      <w:r>
        <w:rPr>
          <w:b/>
        </w:rPr>
        <w:t xml:space="preserve">Misconception: </w:t>
      </w:r>
      <w:r>
        <w:t>Donating part of your liver harms your health permanently.</w:t>
      </w:r>
    </w:p>
    <w:p>
      <w:r>
        <w:rPr>
          <w:b/>
        </w:rPr>
        <w:t xml:space="preserve">Reality: </w:t>
      </w:r>
      <w:r>
        <w:t>The liver can regenerate after donation, and most donors recover fully without long-term harm.</w:t>
      </w:r>
    </w:p>
    <w:p>
      <w:pPr>
        <w:pStyle w:val="Heading1"/>
      </w:pPr>
      <w:r>
        <w:t>Clinical Pearls</w:t>
      </w:r>
    </w:p>
    <w:p>
      <w:pPr>
        <w:pStyle w:val="ListNumber"/>
      </w:pPr>
      <w:r>
        <w:t>The liver has a remarkable ability to regenerate lost tissue, unique among solid organs.</w:t>
      </w:r>
    </w:p>
    <w:p>
      <w:pPr>
        <w:pStyle w:val="ListNumber"/>
      </w:pPr>
      <w:r>
        <w:t>Serum albumin levels are a sensitive indicator of liver synthetic function.</w:t>
      </w:r>
    </w:p>
    <w:p>
      <w:pPr>
        <w:pStyle w:val="ListNumber"/>
      </w:pPr>
      <w:r>
        <w:t>Elevated liver enzymes may indicate liver injury but do not specify the cause or extent.</w:t>
      </w:r>
    </w:p>
    <w:p>
      <w:pPr>
        <w:pStyle w:val="ListNumber"/>
      </w:pPr>
      <w:r>
        <w:t>Fatty liver is increasingly common and linked to obesity and metabolic syndrome.</w:t>
      </w:r>
    </w:p>
    <w:p>
      <w:pPr>
        <w:pStyle w:val="ListNumber"/>
      </w:pPr>
      <w:r>
        <w:t>Cirrhosis can remain compensated for years before symptoms arise, necessitating screening in at-risk populations.</w:t>
      </w:r>
    </w:p>
    <w:p>
      <w:pPr>
        <w:pStyle w:val="Heading1"/>
      </w:pPr>
      <w:r>
        <w:t>Key Takeaways</w:t>
      </w:r>
    </w:p>
    <w:p>
      <w:pPr>
        <w:pStyle w:val="ListBullet"/>
      </w:pPr>
      <w:r>
        <w:t>The liver performs vital roles in metabolism, detoxification, storage, synthesis, and bile production.</w:t>
      </w:r>
    </w:p>
    <w:p>
      <w:pPr>
        <w:pStyle w:val="ListBullet"/>
      </w:pPr>
      <w:r>
        <w:t>It processes nutrients, eliminates toxins, stores essential vitamins and minerals, and produces proteins needed for health.</w:t>
      </w:r>
    </w:p>
    <w:p>
      <w:pPr>
        <w:pStyle w:val="ListBullet"/>
      </w:pPr>
      <w:r>
        <w:t>Bile production is essential for digestion and absorption of dietary fats.</w:t>
      </w:r>
    </w:p>
    <w:p>
      <w:pPr>
        <w:pStyle w:val="ListBullet"/>
      </w:pPr>
      <w:r>
        <w:t>Liver disease can have diverse causes and serious systemic effects.</w:t>
      </w:r>
    </w:p>
    <w:p>
      <w:pPr>
        <w:pStyle w:val="ListBullet"/>
      </w:pPr>
      <w:r>
        <w:t>Maintaining a healthy lifestyle supports liver function and reduces disease risk.</w:t>
      </w:r>
    </w:p>
    <w:p>
      <w:pPr>
        <w:pStyle w:val="ListBullet"/>
      </w:pPr>
      <w:r>
        <w:t>Liver function tests aid diagnosis but have limitations and must be interpreted clinically.</w:t>
      </w:r>
    </w:p>
    <w:p>
      <w:pPr>
        <w:pStyle w:val="ListBullet"/>
      </w:pPr>
      <w:r>
        <w:t>Understanding liver anatomy and physiology informs prevention and management strategies.</w:t>
      </w:r>
    </w:p>
    <w:p>
      <w:pPr>
        <w:pStyle w:val="ListBullet"/>
      </w:pPr>
      <w:r>
        <w:t>Misconceptions about liver health can hinder timely diagnosis and treatment.</w:t>
      </w:r>
    </w:p>
    <w:p>
      <w:pPr>
        <w:pStyle w:val="Heading1"/>
      </w:pPr>
      <w:r>
        <w:t>Glossary</w:t>
      </w:r>
    </w:p>
    <w:p>
      <w:r>
        <w:rPr>
          <w:b/>
        </w:rPr>
        <w:t xml:space="preserve">Hepatocyte: </w:t>
      </w:r>
      <w:r>
        <w:t>The main type of cell in the liver responsible for its metabolic, synthetic, and detoxification functions.</w:t>
      </w:r>
    </w:p>
    <w:p>
      <w:r>
        <w:rPr>
          <w:b/>
        </w:rPr>
        <w:t xml:space="preserve">Bile: </w:t>
      </w:r>
      <w:r>
        <w:t>A digestive fluid produced by the liver that helps emulsify fats for absorption in the intestine.</w:t>
      </w:r>
    </w:p>
    <w:p>
      <w:r>
        <w:rPr>
          <w:b/>
        </w:rPr>
        <w:t xml:space="preserve">Glycogen: </w:t>
      </w:r>
      <w:r>
        <w:t>A stored form of glucose found in the liver and muscles used as an energy reserve.</w:t>
      </w:r>
    </w:p>
    <w:p>
      <w:r>
        <w:rPr>
          <w:b/>
        </w:rPr>
        <w:t xml:space="preserve">Kupffer Cells: </w:t>
      </w:r>
      <w:r>
        <w:t>Specialized immune cells in the liver that help remove pathogens and debris from the blood.</w:t>
      </w:r>
    </w:p>
    <w:p>
      <w:r>
        <w:rPr>
          <w:b/>
        </w:rPr>
        <w:t xml:space="preserve">Cirrhosis: </w:t>
      </w:r>
      <w:r>
        <w:t>Chronic liver damage characterized by replacement of liver tissue with scar tissue, impairing function.</w:t>
      </w:r>
    </w:p>
    <w:p>
      <w:pPr>
        <w:pStyle w:val="Heading1"/>
      </w:pPr>
      <w:r>
        <w:t>Related Modules</w:t>
      </w:r>
    </w:p>
    <w:p>
      <w:pPr>
        <w:pStyle w:val="ListBullet"/>
      </w:pPr>
      <w:r>
        <w:t>BIO-045 Digestive System Overview</w:t>
      </w:r>
    </w:p>
    <w:p>
      <w:pPr>
        <w:pStyle w:val="ListBullet"/>
      </w:pPr>
      <w:r>
        <w:t>BIO-088 Metabolism and Energy</w:t>
      </w:r>
    </w:p>
    <w:p>
      <w:pPr>
        <w:pStyle w:val="ListBullet"/>
      </w:pPr>
      <w:r>
        <w:t>BIO-101 Viral Hepatitis</w:t>
      </w:r>
    </w:p>
    <w:p>
      <w:pPr>
        <w:pStyle w:val="ListBullet"/>
      </w:pPr>
      <w:r>
        <w:t>BIO-115 Nutrition and Health</w:t>
      </w:r>
    </w:p>
    <w:p>
      <w:pPr>
        <w:pStyle w:val="Heading1"/>
      </w:pPr>
      <w:r>
        <w:t>Illustration Specifications</w:t>
      </w:r>
    </w:p>
    <w:p>
      <w:pPr>
        <w:pStyle w:val="Heading2"/>
      </w:pPr>
      <w:r>
        <w:t>ILL-073-01 - Anatomy of the Liver</w:t>
      </w:r>
    </w:p>
    <w:p>
      <w:r>
        <w:t>Type: Diagram</w:t>
      </w:r>
    </w:p>
    <w:p>
      <w:r>
        <w:t>A detailed anatomical diagram showing the liver lobes, blood supply, and bile ducts.</w:t>
      </w:r>
    </w:p>
    <w:p>
      <w:r>
        <w:t>Alt text: Anatomical diagram of the liver showing lobes and blood vessels.</w:t>
      </w:r>
    </w:p>
    <w:p>
      <w:pPr>
        <w:pStyle w:val="Heading2"/>
      </w:pPr>
      <w:r>
        <w:t>ILL-073-02 - Metabolic Pathways in the Liver</w:t>
      </w:r>
    </w:p>
    <w:p>
      <w:r>
        <w:t>Type: Flowchart</w:t>
      </w:r>
    </w:p>
    <w:p>
      <w:r>
        <w:t>Flowchart illustrating key metabolic processes including glycogen storage, fat metabolism, and protein synthesis in the liver.</w:t>
      </w:r>
    </w:p>
    <w:p>
      <w:r>
        <w:t>Alt text: Flowchart displaying liver metabolic pathways.</w:t>
      </w:r>
    </w:p>
    <w:p>
      <w:pPr>
        <w:pStyle w:val="Heading2"/>
      </w:pPr>
      <w:r>
        <w:t>ILL-073-03 - Detoxification in the Liver</w:t>
      </w:r>
    </w:p>
    <w:p>
      <w:r>
        <w:t>Type: Schematic</w:t>
      </w:r>
    </w:p>
    <w:p>
      <w:r>
        <w:t>Schematic representation of the biotransformation phases of detoxification occurring in liver cells.</w:t>
      </w:r>
    </w:p>
    <w:p>
      <w:r>
        <w:t>Alt text: Diagram of liver detoxification phases.</w:t>
      </w:r>
    </w:p>
    <w:p>
      <w:pPr>
        <w:pStyle w:val="Heading2"/>
      </w:pPr>
      <w:r>
        <w:t>ILL-073-04 - Bile Production and Function</w:t>
      </w:r>
    </w:p>
    <w:p>
      <w:r>
        <w:t>Type: Infographic</w:t>
      </w:r>
    </w:p>
    <w:p>
      <w:r>
        <w:t>Infographic explaining bile composition, production in the liver, and its role in digestion of fats.</w:t>
      </w:r>
    </w:p>
    <w:p>
      <w:r>
        <w:t>Alt text: Infographic showing bile production and its digestive function.</w:t>
      </w:r>
    </w:p>
    <w:p>
      <w:pPr>
        <w:pStyle w:val="Heading1"/>
      </w:pPr>
      <w:r>
        <w:t>References</w:t>
      </w:r>
    </w:p>
    <w:p>
      <w:pPr>
        <w:pStyle w:val="ListBullet"/>
      </w:pPr>
      <w:r>
        <w:t>Liver Function and Metabolism | American Liver Foundation | 2023 |  | unverified</w:t>
      </w:r>
    </w:p>
    <w:p>
      <w:pPr>
        <w:pStyle w:val="ListBullet"/>
      </w:pPr>
      <w:r>
        <w:t>Hepatic Detoxification Pathways | National Institute of Health | 2022 |  | unverified</w:t>
      </w:r>
    </w:p>
    <w:p>
      <w:pPr>
        <w:pStyle w:val="ListBullet"/>
      </w:pPr>
      <w:r>
        <w:t>Nutrition and Liver Health | World Health Organization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