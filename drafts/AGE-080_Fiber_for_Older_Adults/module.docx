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AGE-080 - Fiber for Older Adults</w:t>
      </w:r>
    </w:p>
    <w:p>
      <w:r>
        <w:rPr>
          <w:i/>
        </w:rPr>
        <w:t>Nutrition science and practical planning related to fiber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Prevention, Maintenance, Supportive Care</w:t>
            </w:r>
          </w:p>
        </w:tc>
      </w:tr>
      <w:tr>
        <w:tc>
          <w:tcPr>
            <w:tcW w:type="dxa" w:w="4968"/>
          </w:tcPr>
          <w:p>
            <w:r>
              <w:rPr>
                <w:b/>
              </w:rPr>
              <w:t>Audience</w:t>
            </w:r>
          </w:p>
        </w:tc>
        <w:tc>
          <w:tcPr>
            <w:tcW w:type="dxa" w:w="4968"/>
          </w:tcPr>
          <w:p>
            <w:r>
              <w:t>Older Adults, Caregivers,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fiber, dietary fiber, older adults, nutrition, digestive health, constipation, heart health, blood sugar, cholesterol, fiber intake, soluble fiber, insoluble fiber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also known as roughage or bulk, comprises plant-based carbohydrates that resist digestion in the small intestine and reach the colon largely intact. In older adults, fiber plays vital roles in maintaining digestive health, reducing constipation, supporting cardiovascular health, and improving glycemic control. These effects are mediated through mechanisms like increased stool bulk, modulation of gut microbiota, slower nutrient absorption, and cholesterol binding. Two major fiber types are soluble fiber, which dissolves in water forming viscous gels (e.g., pectin, beta-glucan), and insoluble fiber, which adds bulk and promotes intestinal motility (e.g., cellulose). Fiber intake recommendations for older adults generally range from 21-30 grams per day, depending on sex and energy needs, aligning with general adult guidelines but with emphasis on gradual increase and adequate hydration to prevent adverse effects. Practical relevance includes prevention and management of common geriatric issues like constipation and diverticular disease, decreasing risk factors for heart disease via cholesterol lowering, and supporting blood sugar regulation in older adults with or without diabetes. However, limitations exist regarding fiber supplement efficacy compared to whole foods, potential gastrointestinal discomfort with sudden intake increases, and interactions with certain medications. Safety considerations include avoiding excessive intake without fluid, which can worsen constipation or cause obstruction, particularly in those with dysphagia or motility disorders. Overall, dietary fiber is a critical component of healthy aging nutrition, warranting personalized strategies for older adults to optimize benefits and minimize risks.</w:t>
      </w:r>
    </w:p>
    <w:p>
      <w:pPr>
        <w:pStyle w:val="Heading1"/>
      </w:pPr>
      <w:r>
        <w:t>Customer Questions Answered</w:t>
      </w:r>
    </w:p>
    <w:p>
      <w:pPr>
        <w:pStyle w:val="ListBullet"/>
      </w:pPr>
      <w:r>
        <w:t>What is dietary fiber and why is it important for older adults?</w:t>
      </w:r>
    </w:p>
    <w:p>
      <w:pPr>
        <w:pStyle w:val="ListBullet"/>
      </w:pPr>
      <w:r>
        <w:t>How does fiber affect digestion in older adults?</w:t>
      </w:r>
    </w:p>
    <w:p>
      <w:pPr>
        <w:pStyle w:val="ListBullet"/>
      </w:pPr>
      <w:r>
        <w:t>What are the different types of fiber and how do they differ?</w:t>
      </w:r>
    </w:p>
    <w:p>
      <w:pPr>
        <w:pStyle w:val="ListBullet"/>
      </w:pPr>
      <w:r>
        <w:t>How much fiber should an older adult consume daily?</w:t>
      </w:r>
    </w:p>
    <w:p>
      <w:pPr>
        <w:pStyle w:val="ListBullet"/>
      </w:pPr>
      <w:r>
        <w:t>What are some high-fiber foods suitable for older adults?</w:t>
      </w:r>
    </w:p>
    <w:p>
      <w:pPr>
        <w:pStyle w:val="ListBullet"/>
      </w:pPr>
      <w:r>
        <w:t>Can increasing fiber intake help prevent constipation in seniors?</w:t>
      </w:r>
    </w:p>
    <w:p>
      <w:pPr>
        <w:pStyle w:val="ListBullet"/>
      </w:pPr>
      <w:r>
        <w:t>Is fiber beneficial for heart health and blood sugar control in older people?</w:t>
      </w:r>
    </w:p>
    <w:p>
      <w:pPr>
        <w:pStyle w:val="ListBullet"/>
      </w:pPr>
      <w:r>
        <w:t>Are there any risks or side effects of too much fiber in older adults?</w:t>
      </w:r>
    </w:p>
    <w:p>
      <w:pPr>
        <w:pStyle w:val="ListBullet"/>
      </w:pPr>
      <w:r>
        <w:t>How can older adults gradually increase fiber intake without discomfort?</w:t>
      </w:r>
    </w:p>
    <w:p>
      <w:pPr>
        <w:pStyle w:val="ListBullet"/>
      </w:pPr>
      <w:r>
        <w:t>What role does fiber play in weight management for seniors?</w:t>
      </w:r>
    </w:p>
    <w:p>
      <w:pPr>
        <w:pStyle w:val="ListBullet"/>
      </w:pPr>
      <w:r>
        <w:t>Can fiber intake affect medication absorption or efficacy in older adults?</w:t>
      </w:r>
    </w:p>
    <w:p>
      <w:pPr>
        <w:pStyle w:val="ListBullet"/>
      </w:pPr>
      <w:r>
        <w:t>Are fiber supplements recommended for older adults and how effective are they?</w:t>
      </w:r>
    </w:p>
    <w:p>
      <w:pPr>
        <w:pStyle w:val="Heading1"/>
      </w:pPr>
      <w:r>
        <w:t>Learning Objectives</w:t>
      </w:r>
    </w:p>
    <w:p>
      <w:pPr>
        <w:pStyle w:val="ListBullet"/>
      </w:pPr>
      <w:r>
        <w:t>Define dietary fiber and explain its significance for older adults.</w:t>
      </w:r>
    </w:p>
    <w:p>
      <w:pPr>
        <w:pStyle w:val="ListBullet"/>
      </w:pPr>
      <w:r>
        <w:t>Describe the physiological mechanisms by which fiber influences digestion and health.</w:t>
      </w:r>
    </w:p>
    <w:p>
      <w:pPr>
        <w:pStyle w:val="ListBullet"/>
      </w:pPr>
      <w:r>
        <w:t>Identify the main types of fiber and their characteristics.</w:t>
      </w:r>
    </w:p>
    <w:p>
      <w:pPr>
        <w:pStyle w:val="ListBullet"/>
      </w:pPr>
      <w:r>
        <w:t>List recommended daily fiber intakes for older adults and rationale.</w:t>
      </w:r>
    </w:p>
    <w:p>
      <w:pPr>
        <w:pStyle w:val="ListBullet"/>
      </w:pPr>
      <w:r>
        <w:t>Recognize common high-fiber foods appropriate for senior nutrition.</w:t>
      </w:r>
    </w:p>
    <w:p>
      <w:pPr>
        <w:pStyle w:val="ListBullet"/>
      </w:pPr>
      <w:r>
        <w:t>Explain the evidence supporting fiber's role in preventing constipation and cardiovascular disease.</w:t>
      </w:r>
    </w:p>
    <w:p>
      <w:pPr>
        <w:pStyle w:val="ListBullet"/>
      </w:pPr>
      <w:r>
        <w:t>Understand practical strategies to incorporate fiber safely and effectively in elderly diets.</w:t>
      </w:r>
    </w:p>
    <w:p>
      <w:pPr>
        <w:pStyle w:val="ListBullet"/>
      </w:pPr>
      <w:r>
        <w:t>Discuss limitations, potential side effects, and safety considerations related to fiber intake in older adults.</w:t>
      </w:r>
    </w:p>
    <w:p>
      <w:pPr>
        <w:pStyle w:val="Heading1"/>
      </w:pPr>
      <w:r>
        <w:t>Definition</w:t>
      </w:r>
    </w:p>
    <w:p>
      <w:r>
        <w:t>Dietary fiber refers to the parts of plant foods that the human digestive enzymes cannot break down. It includes various carbohydrates such as cellulose, hemicellulose, pectin, gums, and resistant starches. Fiber passes through the stomach and small intestine largely intact and is partially or fully fermented by bacteria in the large intestine. In older adults, dietary fiber supports digestive function, cardiovascular health, blood sugar control, and overall wellness.</w:t>
      </w:r>
    </w:p>
    <w:p>
      <w:pPr>
        <w:pStyle w:val="Heading1"/>
      </w:pPr>
      <w:r>
        <w:t>Why This Matters</w:t>
      </w:r>
    </w:p>
    <w:p>
      <w:r>
        <w:t>As people age, physiological changes such as slowed gastrointestinal motility, altered gut microbiota, and increased risk for chronic diseases occur. Adequate dietary fiber intake can help manage these changes by promoting bowel regularity, reducing blood cholesterol, moderating blood glucose levels, and supporting a healthy gut environment. Understanding fiber’s role and how to safely include it in the diet assists older adults in maintaining independence, comfort, and quality of life.</w:t>
      </w:r>
    </w:p>
    <w:p>
      <w:pPr>
        <w:pStyle w:val="Heading1"/>
      </w:pPr>
      <w:r>
        <w:t>What is Dietary Fiber?</w:t>
      </w:r>
    </w:p>
    <w:p>
      <w:r>
        <w:t>Dietary fiber consists of carbohydrate-based compounds that humans cannot digest due to the absence of specific enzymes. These compounds are found predominantly in plant cell walls and include substances like cellulose, hemicellulose, pectins, gums, and lignin. Fiber contributes to stool bulk and supports the function of the large intestine by acting as a prebiotic substrate for gut bacteria. In older adults, adequate fiber intake supports digestive health by improving stool consistency and preventing constipation.</w:t>
      </w:r>
    </w:p>
    <w:p>
      <w:pPr>
        <w:pStyle w:val="Heading1"/>
      </w:pPr>
      <w:r>
        <w:t>Types of Dietary Fiber: Soluble and Insoluble</w:t>
      </w:r>
    </w:p>
    <w:p>
      <w:r>
        <w:t>Fiber is classified mainly into soluble and insoluble types based on its ability to dissolve in water. Soluble fiber (e.g., pectin, beta-glucans, gums) forms viscous gels during digestion, which can slow gastric emptying, regulate blood sugar, and lower cholesterol by binding bile acids. Insoluble fiber (e.g., cellulose, lignin) does not dissolve in water but increases stool bulk and accelerates intestinal transit, which helps prevent constipation. Both types are essential for health, and many plant foods provide a mix of both fibers.</w:t>
      </w:r>
    </w:p>
    <w:p>
      <w:pPr>
        <w:pStyle w:val="Heading1"/>
      </w:pPr>
      <w:r>
        <w:t>Physiological Mechanisms of Fiber in Older Adults</w:t>
      </w:r>
    </w:p>
    <w:p>
      <w:r>
        <w:t>In older adults, fiber promotes gastrointestinal motility and regularity by increasing stool bulk and water retention in the colon. Fiber fermentation by gut microbes produces short-chain fatty acids (SCFAs) like butyrate, which nourish colon cells, support mucosal health, and modulate inflammation. Soluble fiber affects lipid metabolism by binding bile acids, thus lowering LDL cholesterol. It also delays carbohydrate absorption, contributing to better glycemic control. These mechanisms help manage age-related digestive and metabolic challenges.</w:t>
      </w:r>
    </w:p>
    <w:p>
      <w:pPr>
        <w:pStyle w:val="Heading1"/>
      </w:pPr>
      <w:r>
        <w:t>Recommended Fiber Intake for Older Adults</w:t>
      </w:r>
    </w:p>
    <w:p>
      <w:r>
        <w:t>Official dietary guidelines recommend that older adults consume approximately 21 grams of fiber per day for women and 30 grams per day for men, adjusting according to energy intake and individual health status. Since fiber requirements are based on total caloric consumption, older adults with lower calorie needs may still require focused efforts to meet these minimum targets to maintain digestive and cardiovascular health.</w:t>
      </w:r>
    </w:p>
    <w:p>
      <w:pPr>
        <w:pStyle w:val="Heading1"/>
      </w:pPr>
      <w:r>
        <w:t>High-Fiber Foods Suitable for Older Adults</w:t>
      </w:r>
    </w:p>
    <w:p>
      <w:r>
        <w:t>Good sources of dietary fiber include whole grains (such as oats, barley, bran), legumes (beans, lentils), fruits (apples, berries, pears), vegetables (broccoli, carrots), nuts, and seeds. Older adults may benefit from incorporating a variety of these foods to ensure adequate soluble and insoluble fiber intake. Preparing foods in accessible forms, such as cooked vegetables or ground flaxseeds, can aid chewing and digestion.</w:t>
      </w:r>
    </w:p>
    <w:p>
      <w:pPr>
        <w:pStyle w:val="Heading1"/>
      </w:pPr>
      <w:r>
        <w:t>Fiber and Constipation Prevention in Seniors</w:t>
      </w:r>
    </w:p>
    <w:p>
      <w:r>
        <w:t>Constipation is a common issue in aging populations, often due to decreased motility, medication side effects, and lower fluid intake. Increasing dietary fiber, especially insoluble fiber, helps normalize bowel movements by enhancing stool volume and softness. Clinical guidelines support gradual fiber increases alongside proper hydration and physical activity to alleviate constipation without causing gastrointestinal discomfort.</w:t>
      </w:r>
    </w:p>
    <w:p>
      <w:pPr>
        <w:pStyle w:val="Heading1"/>
      </w:pPr>
      <w:r>
        <w:t>Cardiovascular and Metabolic Benefits of Fiber in Older Adults</w:t>
      </w:r>
    </w:p>
    <w:p>
      <w:r>
        <w:t>Soluble fiber intake has been evidenced to reduce low-density lipoprotein (LDL) cholesterol levels, a key risk factor for cardiovascular disease common in older adults. Fiber also helps regulate postprandial blood glucose by slowing carbohydrate absorption, which is beneficial for older adults managing diabetes or prediabetes. These effects collectively contribute to reduced cardiovascular risk and improved metabolic health.</w:t>
      </w:r>
    </w:p>
    <w:p>
      <w:pPr>
        <w:pStyle w:val="Heading1"/>
      </w:pPr>
      <w:r>
        <w:t>Limitations and Considerations in Fiber Intake for Older Adults</w:t>
      </w:r>
    </w:p>
    <w:p>
      <w:r>
        <w:t>While fiber intake offers benefits, some older adults may experience gastrointestinal discomfort, bloating, or gas with rapid increases in fiber. Additionally, fiber supplements do not always confer the same benefits as whole-food sources. Certain medical conditions, such as dysphagia or motility disorders, require tailored fiber management. Moreover, high fiber intake without adequate fluid may exacerbate constipation or cause intestinal blockage.</w:t>
      </w:r>
    </w:p>
    <w:p>
      <w:pPr>
        <w:pStyle w:val="Heading1"/>
      </w:pPr>
      <w:r>
        <w:t>Safe Practices for Increasing Fiber Intake</w:t>
      </w:r>
    </w:p>
    <w:p>
      <w:r>
        <w:t>Older adults should aim to increase fiber intake gradually over several weeks to allow the gastrointestinal system to adapt, accompanied by increased fluid consumption to prevent blockage and optimize bowel function. Monitoring for symptoms such as cramping or bloating and adjusting intake accordingly is recommended. Consultation with healthcare providers is advisable especially when taking medications, as fiber can interfere with absorption of some drugs.</w:t>
      </w:r>
    </w:p>
    <w:p>
      <w:pPr>
        <w:pStyle w:val="Heading1"/>
      </w:pPr>
      <w:r>
        <w:t>Misconceptions About Fiber and Aging</w:t>
      </w:r>
    </w:p>
    <w:p>
      <w:r>
        <w:t>A common misconception is that fiber is only important for younger people, whereas older adults may believe fiber is less beneficial after a certain age. Another misunderstanding is that fiber supplements fully replace the need for fiber-rich foods. Additionally, some think increasing fiber instantly cures constipation without considering hydration and physical activity. Clarifying these misconceptions helps promote realistic expectations and adherence to healthy fiber consumption.</w:t>
      </w:r>
    </w:p>
    <w:p>
      <w:pPr>
        <w:pStyle w:val="Heading1"/>
      </w:pPr>
      <w:r>
        <w:t>Role of Fiber Supplements for Older Adults</w:t>
      </w:r>
    </w:p>
    <w:p>
      <w:r>
        <w:t>Fiber supplements, such as psyllium, methylcellulose, or inulin, can be useful adjuncts for older adults who struggle to consume sufficient fiber from foods. Supplements may improve stool consistency and regularity; however, whole foods provide additional nutrients and phytochemicals important in aging nutrition. Supplements should be used under healthcare supervision to ensure appropriate dosing and avoid interactions with medications or medical conditions.</w:t>
      </w:r>
    </w:p>
    <w:p>
      <w:pPr>
        <w:pStyle w:val="Heading1"/>
      </w:pPr>
      <w:r>
        <w:t>Practical Guidance</w:t>
      </w:r>
    </w:p>
    <w:p>
      <w:pPr>
        <w:pStyle w:val="ListBullet"/>
      </w:pPr>
      <w:r>
        <w:t>Incorporate a mix of soluble and insoluble fiber by eating diverse plant-based foods daily.</w:t>
      </w:r>
    </w:p>
    <w:p>
      <w:pPr>
        <w:pStyle w:val="ListBullet"/>
      </w:pPr>
      <w:r>
        <w:t>Increase fiber intake gradually by 3–5 grams every week to minimize digestive discomfort.</w:t>
      </w:r>
    </w:p>
    <w:p>
      <w:pPr>
        <w:pStyle w:val="ListBullet"/>
      </w:pPr>
      <w:r>
        <w:t>Ensure sufficient hydration, aiming for at least 8 cups (about 2 liters) of fluids each day as fiber intake rises.</w:t>
      </w:r>
    </w:p>
    <w:p>
      <w:pPr>
        <w:pStyle w:val="ListBullet"/>
      </w:pPr>
      <w:r>
        <w:t>Choose fiber-rich foods that are easier to chew and digest, such as cooked vegetables, peeled fruits, and ground seeds.</w:t>
      </w:r>
    </w:p>
    <w:p>
      <w:pPr>
        <w:pStyle w:val="ListBullet"/>
      </w:pPr>
      <w:r>
        <w:t>Monitor bowel habits and adjust fiber amount if symptoms like bloating or constipation occur.</w:t>
      </w:r>
    </w:p>
    <w:p>
      <w:pPr>
        <w:pStyle w:val="ListBullet"/>
      </w:pPr>
      <w:r>
        <w:t>Consult healthcare professionals before starting fiber supplements especially if on chronic medications or with existing gastrointestinal conditions.</w:t>
      </w:r>
    </w:p>
    <w:p>
      <w:pPr>
        <w:pStyle w:val="ListBullet"/>
      </w:pPr>
      <w:r>
        <w:t>Include physical activity regularly to enhance bowel motility and synergize with fiber benefits.</w:t>
      </w:r>
    </w:p>
    <w:p>
      <w:pPr>
        <w:pStyle w:val="ListBullet"/>
      </w:pPr>
      <w:r>
        <w:t>Read nutrition labels to select whole grain products with at least 3 grams of fiber per serving.</w:t>
      </w:r>
    </w:p>
    <w:p>
      <w:pPr>
        <w:pStyle w:val="Heading1"/>
      </w:pPr>
      <w:r>
        <w:t>Safety Notes</w:t>
      </w:r>
    </w:p>
    <w:p>
      <w:pPr>
        <w:pStyle w:val="ListBullet"/>
      </w:pPr>
      <w:r>
        <w:t>Avoid sudden large increases in fiber intake to prevent gastrointestinal distress such as gas and bloating.</w:t>
      </w:r>
    </w:p>
    <w:p>
      <w:pPr>
        <w:pStyle w:val="ListBullet"/>
      </w:pPr>
      <w:r>
        <w:t>Ensure adequate daily fluid intake when consuming a high-fiber diet to prevent intestinal blockage.</w:t>
      </w:r>
    </w:p>
    <w:p>
      <w:pPr>
        <w:pStyle w:val="ListBullet"/>
      </w:pPr>
      <w:r>
        <w:t>Older adults with swallowing difficulties (dysphagia) should avoid large insoluble fiber pieces that could pose choking risks.</w:t>
      </w:r>
    </w:p>
    <w:p>
      <w:pPr>
        <w:pStyle w:val="ListBullet"/>
      </w:pPr>
      <w:r>
        <w:t>Fiber supplements should be taken according to package instructions and medical advice to avoid interactions and overdosing.</w:t>
      </w:r>
    </w:p>
    <w:p>
      <w:pPr>
        <w:pStyle w:val="ListBullet"/>
      </w:pPr>
      <w:r>
        <w:t>Individuals with bowel obstructions or certain motility disorders should consult a healthcare provider before increasing fiber.</w:t>
      </w:r>
    </w:p>
    <w:p>
      <w:pPr>
        <w:pStyle w:val="Heading1"/>
      </w:pPr>
      <w:r>
        <w:t>Common Misconceptions</w:t>
      </w:r>
    </w:p>
    <w:p>
      <w:r>
        <w:rPr>
          <w:b/>
        </w:rPr>
        <w:t xml:space="preserve">Misconception: </w:t>
      </w:r>
      <w:r>
        <w:t>Fiber is only important for younger people, not older adults.</w:t>
      </w:r>
    </w:p>
    <w:p>
      <w:r>
        <w:rPr>
          <w:b/>
        </w:rPr>
        <w:t xml:space="preserve">Reality: </w:t>
      </w:r>
      <w:r>
        <w:t>Fiber remains essential throughout life, especially in older adults who benefit from its digestive and cardiovascular effects.</w:t>
      </w:r>
    </w:p>
    <w:p>
      <w:r>
        <w:rPr>
          <w:b/>
        </w:rPr>
        <w:t xml:space="preserve">Misconception: </w:t>
      </w:r>
      <w:r>
        <w:t>Taking fiber supplements is the same as eating fiber-rich foods.</w:t>
      </w:r>
    </w:p>
    <w:p>
      <w:r>
        <w:rPr>
          <w:b/>
        </w:rPr>
        <w:t xml:space="preserve">Reality: </w:t>
      </w:r>
      <w:r>
        <w:t>Whole foods provide additional nutrients and bioactive compounds that supplements may lack, so food sources are preferable when possible.</w:t>
      </w:r>
    </w:p>
    <w:p>
      <w:r>
        <w:rPr>
          <w:b/>
        </w:rPr>
        <w:t xml:space="preserve">Misconception: </w:t>
      </w:r>
      <w:r>
        <w:t>Increasing fiber intake immediately cures constipation.</w:t>
      </w:r>
    </w:p>
    <w:p>
      <w:r>
        <w:rPr>
          <w:b/>
        </w:rPr>
        <w:t xml:space="preserve">Reality: </w:t>
      </w:r>
      <w:r>
        <w:t>Fiber helps bowel regularity but works best combined with adequate hydration, physical activity, and gradual dietary change.</w:t>
      </w:r>
    </w:p>
    <w:p>
      <w:pPr>
        <w:pStyle w:val="Heading1"/>
      </w:pPr>
      <w:r>
        <w:t>Clinical Pearls</w:t>
      </w:r>
    </w:p>
    <w:p>
      <w:pPr>
        <w:pStyle w:val="ListNumber"/>
      </w:pPr>
      <w:r>
        <w:t>Gradual increase of fiber intake prevents common side effects like bloating and gas.</w:t>
      </w:r>
    </w:p>
    <w:p>
      <w:pPr>
        <w:pStyle w:val="ListNumber"/>
      </w:pPr>
      <w:r>
        <w:t>Both soluble and insoluble fibers provide unique benefits and should be included together.</w:t>
      </w:r>
    </w:p>
    <w:p>
      <w:pPr>
        <w:pStyle w:val="ListNumber"/>
      </w:pPr>
      <w:r>
        <w:t>Ensure hydration to maximize fiber benefits and minimize risks such as constipation.</w:t>
      </w:r>
    </w:p>
    <w:p>
      <w:pPr>
        <w:pStyle w:val="ListNumber"/>
      </w:pPr>
      <w:r>
        <w:t>Fiber supplementation can be useful but is not a replacement for a balanced diet rich in fruits, vegetables, and whole grains.</w:t>
      </w:r>
    </w:p>
    <w:p>
      <w:pPr>
        <w:pStyle w:val="ListNumber"/>
      </w:pPr>
      <w:r>
        <w:t>Monitor for possible fiber-drug interactions, especially with medications like calcium channel blockers or lithium.</w:t>
      </w:r>
    </w:p>
    <w:p>
      <w:pPr>
        <w:pStyle w:val="Heading1"/>
      </w:pPr>
      <w:r>
        <w:t>Key Takeaways</w:t>
      </w:r>
    </w:p>
    <w:p>
      <w:pPr>
        <w:pStyle w:val="ListBullet"/>
      </w:pPr>
      <w:r>
        <w:t>Dietary fiber consists of nondigestible plant carbohydrates crucial for digestive and metabolic health in older adults.</w:t>
      </w:r>
    </w:p>
    <w:p>
      <w:pPr>
        <w:pStyle w:val="ListBullet"/>
      </w:pPr>
      <w:r>
        <w:t>Both soluble and insoluble fiber benefit gastrointestinal motility, cholesterol control, and blood sugar regulation.</w:t>
      </w:r>
    </w:p>
    <w:p>
      <w:pPr>
        <w:pStyle w:val="ListBullet"/>
      </w:pPr>
      <w:r>
        <w:t>Older adults should aim for roughly 21–30 grams of fiber daily, depending on sex and energy needs.</w:t>
      </w:r>
    </w:p>
    <w:p>
      <w:pPr>
        <w:pStyle w:val="ListBullet"/>
      </w:pPr>
      <w:r>
        <w:t>Increasing fiber intake should be done gradually with adequate fluid to prevent gastrointestinal discomfort.</w:t>
      </w:r>
    </w:p>
    <w:p>
      <w:pPr>
        <w:pStyle w:val="ListBullet"/>
      </w:pPr>
      <w:r>
        <w:t>High-fiber foods include whole grains, legumes, fruits, vegetables, nuts, and seeds.</w:t>
      </w:r>
    </w:p>
    <w:p>
      <w:pPr>
        <w:pStyle w:val="ListBullet"/>
      </w:pPr>
      <w:r>
        <w:t>Fiber helps prevent common age-related constipation and reduces cardiovascular disease risk factors.</w:t>
      </w:r>
    </w:p>
    <w:p>
      <w:pPr>
        <w:pStyle w:val="ListBullet"/>
      </w:pPr>
      <w:r>
        <w:t>Fiber supplements may assist individuals unable to meet goals through diet but require medical guidance.</w:t>
      </w:r>
    </w:p>
    <w:p>
      <w:pPr>
        <w:pStyle w:val="ListBullet"/>
      </w:pPr>
      <w:r>
        <w:t>Misconceptions about fiber may hinder appropriate intake; education improves adherence and outcomes.</w:t>
      </w:r>
    </w:p>
    <w:p>
      <w:pPr>
        <w:pStyle w:val="Heading1"/>
      </w:pPr>
      <w:r>
        <w:t>Glossary</w:t>
      </w:r>
    </w:p>
    <w:p>
      <w:r>
        <w:rPr>
          <w:b/>
        </w:rPr>
        <w:t xml:space="preserve">Dietary fiber: </w:t>
      </w:r>
      <w:r>
        <w:t>Plant-based carbohydrates resistant to human digestive enzymes that support digestive health.</w:t>
      </w:r>
    </w:p>
    <w:p>
      <w:r>
        <w:rPr>
          <w:b/>
        </w:rPr>
        <w:t xml:space="preserve">Soluble fiber: </w:t>
      </w:r>
      <w:r>
        <w:t>Fiber that dissolves in water forming gels, which help regulate blood sugar and cholesterol.</w:t>
      </w:r>
    </w:p>
    <w:p>
      <w:r>
        <w:rPr>
          <w:b/>
        </w:rPr>
        <w:t xml:space="preserve">Insoluble fiber: </w:t>
      </w:r>
      <w:r>
        <w:t>Fiber that does not dissolve in water, adding bulk to stool and promoting bowel movements.</w:t>
      </w:r>
    </w:p>
    <w:p>
      <w:r>
        <w:rPr>
          <w:b/>
        </w:rPr>
        <w:t xml:space="preserve">Short-chain fatty acids (SCFAs): </w:t>
      </w:r>
      <w:r>
        <w:t>Compounds produced when gut bacteria ferment fiber; they nourish colon cells and reduce inflammation.</w:t>
      </w:r>
    </w:p>
    <w:p>
      <w:r>
        <w:rPr>
          <w:b/>
        </w:rPr>
        <w:t xml:space="preserve">Constipation: </w:t>
      </w:r>
      <w:r>
        <w:t>Condition characterized by infrequent or difficult bowel movements, common in older adults.</w:t>
      </w:r>
    </w:p>
    <w:p>
      <w:r>
        <w:rPr>
          <w:b/>
        </w:rPr>
        <w:t xml:space="preserve">Glycemic control: </w:t>
      </w:r>
      <w:r>
        <w:t>The management of blood glucose levels to prevent spikes and maintain steady energy.</w:t>
      </w:r>
    </w:p>
    <w:p>
      <w:r>
        <w:rPr>
          <w:b/>
        </w:rPr>
        <w:t xml:space="preserve">Prebiotic: </w:t>
      </w:r>
      <w:r>
        <w:t>Substances, like fiber, that stimulate growth or activity of beneficial gut bacteria.</w:t>
      </w:r>
    </w:p>
    <w:p>
      <w:r>
        <w:rPr>
          <w:b/>
        </w:rPr>
        <w:t xml:space="preserve">Psyllium: </w:t>
      </w:r>
      <w:r>
        <w:t>A soluble fiber supplement derived from plant husks used to improve bowel regularity.</w:t>
      </w:r>
    </w:p>
    <w:p>
      <w:pPr>
        <w:pStyle w:val="Heading1"/>
      </w:pPr>
      <w:r>
        <w:t>Related Modules</w:t>
      </w:r>
    </w:p>
    <w:p>
      <w:pPr>
        <w:pStyle w:val="ListBullet"/>
      </w:pPr>
      <w:r>
        <w:t>AGE-025</w:t>
      </w:r>
    </w:p>
    <w:p>
      <w:pPr>
        <w:pStyle w:val="ListBullet"/>
      </w:pPr>
      <w:r>
        <w:t>AGE-060</w:t>
      </w:r>
    </w:p>
    <w:p>
      <w:pPr>
        <w:pStyle w:val="ListBullet"/>
      </w:pPr>
      <w:r>
        <w:t>NUT-045</w:t>
      </w:r>
    </w:p>
    <w:p>
      <w:pPr>
        <w:pStyle w:val="Heading1"/>
      </w:pPr>
      <w:r>
        <w:t>Illustration Specifications</w:t>
      </w:r>
    </w:p>
    <w:p>
      <w:pPr>
        <w:pStyle w:val="Heading2"/>
      </w:pPr>
      <w:r>
        <w:t>ILL-FIB-001 - Types of Dietary Fiber</w:t>
      </w:r>
    </w:p>
    <w:p>
      <w:r>
        <w:t>Type: Diagram</w:t>
      </w:r>
    </w:p>
    <w:p>
      <w:r>
        <w:t>Visual comparison showing soluble and insoluble fiber sources and their effects in the digestive tract.</w:t>
      </w:r>
    </w:p>
    <w:p>
      <w:r>
        <w:t>Alt text: Diagram displaying soluble fiber dissolving in water and insoluble fiber adding bulk to stool.</w:t>
      </w:r>
    </w:p>
    <w:p>
      <w:pPr>
        <w:pStyle w:val="Heading2"/>
      </w:pPr>
      <w:r>
        <w:t>ILL-FIB-002 - Fiber Fermentation in the Colon</w:t>
      </w:r>
    </w:p>
    <w:p>
      <w:r>
        <w:t>Type: Infographic</w:t>
      </w:r>
    </w:p>
    <w:p>
      <w:r>
        <w:t>Shows the process where gut bacteria break down dietary fiber producing short-chain fatty acids.</w:t>
      </w:r>
    </w:p>
    <w:p>
      <w:r>
        <w:t>Alt text: Infographic illustrating fiber fermentation by gut microbiota producing beneficial compounds.</w:t>
      </w:r>
    </w:p>
    <w:p>
      <w:pPr>
        <w:pStyle w:val="Heading2"/>
      </w:pPr>
      <w:r>
        <w:t>ILL-FIB-003 - Daily Fiber Intake Recommendations for Older Adults</w:t>
      </w:r>
    </w:p>
    <w:p>
      <w:r>
        <w:t>Type: Chart</w:t>
      </w:r>
    </w:p>
    <w:p>
      <w:r>
        <w:t>Graph depicting recommended daily grams of fiber by age and sex for older adults.</w:t>
      </w:r>
    </w:p>
    <w:p>
      <w:r>
        <w:t>Alt text: Bar chart showing recommended fiber intake of approximately 21 g for women and 30 g for men aged 65+.</w:t>
      </w:r>
    </w:p>
    <w:p>
      <w:pPr>
        <w:pStyle w:val="Heading2"/>
      </w:pPr>
      <w:r>
        <w:t>ILL-FIB-004 - High-Fiber Foods Suitable for Older Adults</w:t>
      </w:r>
    </w:p>
    <w:p>
      <w:r>
        <w:t>Type: Photo Collage</w:t>
      </w:r>
    </w:p>
    <w:p>
      <w:r>
        <w:t>Images of fruits, vegetables, whole grains, legumes, nuts, and seeds that are high in dietary fiber.</w:t>
      </w:r>
    </w:p>
    <w:p>
      <w:r>
        <w:t>Alt text: Collage of common high-fiber foods including berries, beans, broccoli, oats, and walnuts.</w:t>
      </w:r>
    </w:p>
    <w:p>
      <w:pPr>
        <w:pStyle w:val="Heading1"/>
      </w:pPr>
      <w:r>
        <w:t>References</w:t>
      </w:r>
    </w:p>
    <w:p>
      <w:pPr>
        <w:pStyle w:val="ListBullet"/>
      </w:pPr>
      <w:r>
        <w:t>Dietary Fiber and Health Outcomes in Older Adults | National Institute on Aging | 2022 | Unverified | Unverified</w:t>
      </w:r>
    </w:p>
    <w:p>
      <w:pPr>
        <w:pStyle w:val="ListBullet"/>
      </w:pPr>
      <w:r>
        <w:t>Dietary Guidelines for Americans 2020-2025: Fiber | U.S. Department of Agriculture and Department of Health and Human Services | 2020 | https://www.dietaryguidelines.gov | Verified</w:t>
      </w:r>
    </w:p>
    <w:p>
      <w:pPr>
        <w:pStyle w:val="ListBullet"/>
      </w:pPr>
      <w:r>
        <w:t>Role of Dietary Fiber in the Prevention and Treatment of Cardiovascular Disease | American Heart Association | 2021 | Unverified | Unverified</w:t>
      </w:r>
    </w:p>
    <w:p>
      <w:pPr>
        <w:pStyle w:val="ListBullet"/>
      </w:pPr>
      <w:r>
        <w:t>Fiber Intake and Its Relationship with Health in Elderly: Review | Journal of Gerontology and Geriatric Research | 2023 | Unverified | Unverified</w:t>
      </w:r>
    </w:p>
    <w:p>
      <w:pPr>
        <w:pStyle w:val="ListBullet"/>
      </w:pPr>
      <w:r>
        <w:t>Effects of Dietary Fiber on Blood Glucose and Cardiovascular Risk Factors in Older Adults: A Meta-Analysis | Nutrition Reviews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