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PROG-013 - Three-Day Strength Program</w:t>
      </w:r>
    </w:p>
    <w:p>
      <w:r>
        <w:rPr>
          <w:i/>
        </w:rPr>
        <w:t>Programming principles, progression, exercise selection, and safety for three-day strength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Strength Programs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Fitness Enthusiasts, Personal Trainers, Sports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exercise programming, progression, three-day split, muscle hypertrophy, safety, resistance training, periodization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Three-Day Strength Program is a structured resistance training plan involving three training sessions per week aimed at enhancing muscle strength, endurance, and hypertrophy. Typically organized as full-body workouts or split routines (e.g., push/pull/legs), this frequency balances workload and recovery to optimize adaptation. The program integrates fundamental principles of exercise physiology including progressive overload—the gradual increase of training intensity—and specificity tailored to individual goals. Core exercises often include compound movements such as squats, deadlifts, bench presses, and rows that recruit multiple muscle groups and maximize training efficiency. Synonyms or related terms include 'three-day split,' 'three sessions per week strength training,' and 'tri-weekly resistance program.' Evidence supports that this frequency suits a broad range of trainees—from beginners to intermediate lifters—by promoting neuromuscular adaptations, muscle hypertrophy, and strength gains while mitigating risk of overtraining. Limitations involve less frequency compared to higher volume programs potentially influencing long-term hypertrophy, and adherence can be impacted by individual scheduling and recovery capacity. Safety considerations emphasize proper form, adequate warm-up, progressive intensity increments, and rest days to prevent injury and optimize recovery. Overall, the three-day strength program represents a practical and adaptable approach that balances effectiveness and feasibility for diverse populations.</w:t>
      </w:r>
    </w:p>
    <w:p>
      <w:pPr>
        <w:pStyle w:val="Heading1"/>
      </w:pPr>
      <w:r>
        <w:t>Customer Questions Answered</w:t>
      </w:r>
    </w:p>
    <w:p>
      <w:pPr>
        <w:pStyle w:val="ListBullet"/>
      </w:pPr>
      <w:r>
        <w:t>What is a three-day strength program?</w:t>
      </w:r>
    </w:p>
    <w:p>
      <w:pPr>
        <w:pStyle w:val="ListBullet"/>
      </w:pPr>
      <w:r>
        <w:t>How does a three-day split differ from full-body workouts?</w:t>
      </w:r>
    </w:p>
    <w:p>
      <w:pPr>
        <w:pStyle w:val="ListBullet"/>
      </w:pPr>
      <w:r>
        <w:t>Which exercises are best for a three-day strength routine?</w:t>
      </w:r>
    </w:p>
    <w:p>
      <w:pPr>
        <w:pStyle w:val="ListBullet"/>
      </w:pPr>
      <w:r>
        <w:t>How should I progress my weights over time?</w:t>
      </w:r>
    </w:p>
    <w:p>
      <w:pPr>
        <w:pStyle w:val="ListBullet"/>
      </w:pPr>
      <w:r>
        <w:t>Is three days per week enough for building muscle?</w:t>
      </w:r>
    </w:p>
    <w:p>
      <w:pPr>
        <w:pStyle w:val="ListBullet"/>
      </w:pPr>
      <w:r>
        <w:t>What are common progression models used in strength training?</w:t>
      </w:r>
    </w:p>
    <w:p>
      <w:pPr>
        <w:pStyle w:val="ListBullet"/>
      </w:pPr>
      <w:r>
        <w:t>Can beginners safely follow a three-day strength program?</w:t>
      </w:r>
    </w:p>
    <w:p>
      <w:pPr>
        <w:pStyle w:val="ListBullet"/>
      </w:pPr>
      <w:r>
        <w:t>How can I balance strength, hypertrophy, and recovery on a three-day schedule?</w:t>
      </w:r>
    </w:p>
    <w:p>
      <w:pPr>
        <w:pStyle w:val="ListBullet"/>
      </w:pPr>
      <w:r>
        <w:t>What warm-up and cool-down practices are recommended?</w:t>
      </w:r>
    </w:p>
    <w:p>
      <w:pPr>
        <w:pStyle w:val="ListBullet"/>
      </w:pPr>
      <w:r>
        <w:t>How do I prevent injury during a three-day strength program?</w:t>
      </w:r>
    </w:p>
    <w:p>
      <w:pPr>
        <w:pStyle w:val="ListBullet"/>
      </w:pPr>
      <w:r>
        <w:t>What are common mistakes when following a three-day training plan?</w:t>
      </w:r>
    </w:p>
    <w:p>
      <w:pPr>
        <w:pStyle w:val="ListBullet"/>
      </w:pPr>
      <w:r>
        <w:t>How do rest days impact strength gains in a three-day program?</w:t>
      </w:r>
    </w:p>
    <w:p>
      <w:pPr>
        <w:pStyle w:val="Heading1"/>
      </w:pPr>
      <w:r>
        <w:t>Learning Objectives</w:t>
      </w:r>
    </w:p>
    <w:p>
      <w:pPr>
        <w:pStyle w:val="ListBullet"/>
      </w:pPr>
      <w:r>
        <w:t>Define what constitutes a three-day strength training program.</w:t>
      </w:r>
    </w:p>
    <w:p>
      <w:pPr>
        <w:pStyle w:val="ListBullet"/>
      </w:pPr>
      <w:r>
        <w:t>Describe the physiological mechanisms underlying strength gains in this program.</w:t>
      </w:r>
    </w:p>
    <w:p>
      <w:pPr>
        <w:pStyle w:val="ListBullet"/>
      </w:pPr>
      <w:r>
        <w:t>Identify key exercise selections appropriate for the three-day frequency.</w:t>
      </w:r>
    </w:p>
    <w:p>
      <w:pPr>
        <w:pStyle w:val="ListBullet"/>
      </w:pPr>
      <w:r>
        <w:t>Explain progression methods to optimize strength development.</w:t>
      </w:r>
    </w:p>
    <w:p>
      <w:pPr>
        <w:pStyle w:val="ListBullet"/>
      </w:pPr>
      <w:r>
        <w:t>Recognize safety measures and common injury prevention strategies.</w:t>
      </w:r>
    </w:p>
    <w:p>
      <w:pPr>
        <w:pStyle w:val="ListBullet"/>
      </w:pPr>
      <w:r>
        <w:t>Evaluate limitations and misconceptions related to three-day training splits.</w:t>
      </w:r>
    </w:p>
    <w:p>
      <w:pPr>
        <w:pStyle w:val="ListBullet"/>
      </w:pPr>
      <w:r>
        <w:t>Apply guidelines for warm-up, cool-down, and recovery.</w:t>
      </w:r>
    </w:p>
    <w:p>
      <w:pPr>
        <w:pStyle w:val="ListBullet"/>
      </w:pPr>
      <w:r>
        <w:t>Differentiate between training splits and full-body approaches in three-day programs.</w:t>
      </w:r>
    </w:p>
    <w:p>
      <w:pPr>
        <w:pStyle w:val="Heading1"/>
      </w:pPr>
      <w:r>
        <w:t>Definition</w:t>
      </w:r>
    </w:p>
    <w:p>
      <w:r>
        <w:t>A three-day strength program is a resistance training regimen scheduled across three non-consecutive days per week, designed to improve muscular strength, size (hypertrophy), and endurance. It emphasizes structured exercise selection, volume, and progression to maximize musculoskeletal adaptations while allowing recovery time.</w:t>
      </w:r>
    </w:p>
    <w:p>
      <w:pPr>
        <w:pStyle w:val="Heading1"/>
      </w:pPr>
      <w:r>
        <w:t>Why This Matters</w:t>
      </w:r>
    </w:p>
    <w:p>
      <w:r>
        <w:t>Strength training is a cornerstone of health and fitness, supporting physical function, metabolic health, injury prevention, and athletic performance. A well-designed three-day program balances workout intensity and recovery to promote sustainable progress without interfering with other life demands. Understanding the principles behind this programming facilitates safer and more effective exercise habits for individuals of varying fitness backgrounds.</w:t>
      </w:r>
    </w:p>
    <w:p>
      <w:pPr>
        <w:pStyle w:val="Heading1"/>
      </w:pPr>
      <w:r>
        <w:t>Introduction to Three-Day Strength Programs</w:t>
      </w:r>
    </w:p>
    <w:p>
      <w:r>
        <w:t>A three-day strength program typically involves full-body workouts or split routines performed on three non-consecutive days each week. Compared to daily training or less frequent sessions, three days provide a balance to allow sufficient stimulus for strength gains and adequate recovery. This format suits beginners, intermediate trainees, and those managing busy schedules. It capitalizes on exercise physiology principles like progressive overload and specificity to elicit muscular adaptations over time. Key benefits include improved muscular strength, endurance, neuromuscular coordination, and metabolic health. Popular configurations include full-body sessions targeting all major muscle groups or split routines dividing exercises into push, pull, and leg days.</w:t>
      </w:r>
    </w:p>
    <w:p>
      <w:pPr>
        <w:pStyle w:val="Heading1"/>
      </w:pPr>
      <w:r>
        <w:t>Physiology and Mechanisms of Strength Adaptations</w:t>
      </w:r>
    </w:p>
    <w:p>
      <w:r>
        <w:t>Strength improvements from a three-day program result from neuromuscular adaptations and muscle hypertrophy. Early gains often arise from increased motor unit recruitment, firing frequency, and coordination. Muscle fiber hypertrophy, notably in type II fibers, also contributes with consistent training over weeks to months. Progressive overload—applying gradually increased training stimulus—triggers muscle protein synthesis and neural adaptations. Recovery between sessions allows repair and growth of muscle tissue, essential for sustainable strength enhancement. Hormonal responses including transient increases in testosterone, growth hormone, and IGF-1 also support adaptation but are not solely responsible for long-term gains.</w:t>
      </w:r>
    </w:p>
    <w:p>
      <w:pPr>
        <w:pStyle w:val="Heading1"/>
      </w:pPr>
      <w:r>
        <w:t>Programming Principles: Frequency, Volume, and Intensity</w:t>
      </w:r>
    </w:p>
    <w:p>
      <w:r>
        <w:t>Frequency refers to training three times per week, allowing sufficient stimulus without excessive fatigue. Volume—the total amount of work done—is calculated as sets x reps x load and must be tailored to individual goals and recovery. Intensity relates to the load relative to one’s maximal capacity, often expressed as a percentage of one-repetition maximum (1RM). The program balances these variables to prevent overtraining while maximizing strength gains. Typical programming uses 3–5 sets of 3–12 repetitions at 60–85% 1RM. Periodization methods, such as linear or undulating periodization, help systematically vary volume and intensity to optimize progress and reduce injury risk.</w:t>
      </w:r>
    </w:p>
    <w:p>
      <w:pPr>
        <w:pStyle w:val="Heading1"/>
      </w:pPr>
      <w:r>
        <w:t>Exercise Selection and Split Options</w:t>
      </w:r>
    </w:p>
    <w:p>
      <w:r>
        <w:t>Exercise choices in a three-day program include multi-joint compound movements and accessory exercises to target major muscle groups. Common compound exercises are squats, deadlifts, bench presses, overhead presses, rows, and pull-ups, offering high training efficiency and functional strength. Splits can be full-body workouts each session or dividing the week into push (chest, shoulders, triceps), pull (back, biceps), and leg days. Selecting exercises should consider the trainee’s goals, experience, equipment availability, and any musculoskeletal limitations. Balance between agonist and antagonist muscle groups ensures joint stability and injury prevention.</w:t>
      </w:r>
    </w:p>
    <w:p>
      <w:pPr>
        <w:pStyle w:val="Heading1"/>
      </w:pPr>
      <w:r>
        <w:t>Progression Strategies for Strength Development</w:t>
      </w:r>
    </w:p>
    <w:p>
      <w:r>
        <w:t>Progressive overload is essential—gradually increasing training stimulus via added weight, more repetitions, or additional sets. Common progression models include linear progression (steady increments each session), double progression (increase reps before weight), and autoregulatory progression based on daily performance. Tracking performance metrics helps identify plateaus and adjust programming accordingly. Adequate recovery is necessary to support progression; thus, nutrition, sleep, and rest days are integral components alongside training variables.</w:t>
      </w:r>
    </w:p>
    <w:p>
      <w:pPr>
        <w:pStyle w:val="Heading1"/>
      </w:pPr>
      <w:r>
        <w:t>Warm-up, Cool-down, and Recovery Practices</w:t>
      </w:r>
    </w:p>
    <w:p>
      <w:r>
        <w:t>Effective warm-up routines prepare muscles and joints with dynamic movements and light aerobic activity to increase blood flow and reduce injury risk. Specific warm-up sets with lighter resistance prime neuromuscular pathways. Cool-downs involving stretching and low-intensity movement may aid recovery, though evidence is mixed. Recovery includes sleep, nutrition (adequate protein and calorie intake), hydration, and rest days between sessions. Incorporating active recovery—light, low-intensity activities—can facilitate muscle repair and reduce soreness.</w:t>
      </w:r>
    </w:p>
    <w:p>
      <w:pPr>
        <w:pStyle w:val="Heading1"/>
      </w:pPr>
      <w:r>
        <w:t>Safety Considerations and Injury Prevention</w:t>
      </w:r>
    </w:p>
    <w:p>
      <w:r>
        <w:t>Adhering to proper technique is crucial to avoid acute and chronic injuries during strength training. Beginners should seek instruction or supervision to learn safe form, especially for complex compound exercises. Gradual progression prevents overload injuries. Monitoring for signs of overuse such as persistent joint pain or fatigue is vital. Utilizing appropriate equipment—weight belts, collars, footwear—enhances safety. Balancing workload with recovery reduces risk of rhabdomyolysis, tendinopathies, and muscle strains.</w:t>
      </w:r>
    </w:p>
    <w:p>
      <w:pPr>
        <w:pStyle w:val="Heading1"/>
      </w:pPr>
      <w:r>
        <w:t>Evidence for Efficacy of Three-Day Strength Training</w:t>
      </w:r>
    </w:p>
    <w:p>
      <w:r>
        <w:t>Research supports that three sessions per week provide sufficient volume and frequency for meaningful strength and hypertrophy gains in novice and intermediate trainees. Meta-analyses demonstrate improvements in 1RM strength and muscle cross-sectional area across various populations. While some studies suggest higher frequency may offer marginal benefits, adherence and recovery become critical factors. For many individuals, a three-day program enhances consistency and reduces burnout risk compared to higher-frequency regimens.</w:t>
      </w:r>
    </w:p>
    <w:p>
      <w:pPr>
        <w:pStyle w:val="Heading1"/>
      </w:pPr>
      <w:r>
        <w:t>Limitations and Practical Considerations</w:t>
      </w:r>
    </w:p>
    <w:p>
      <w:r>
        <w:t>Although effective, a three-day program may provide less total volume than higher-frequency programs used by advanced athletes targeting specific hypertrophy or strength goals. Time constraints or life commitments might also affect consistency. For advanced trainees, more sophisticated periodization or supplemental sessions may be needed. Individual variability in recovery rates and responsiveness to training necessitates personalized adjustments. Equipment availability and training experience also impact feasibility and safety.</w:t>
      </w:r>
    </w:p>
    <w:p>
      <w:pPr>
        <w:pStyle w:val="Heading1"/>
      </w:pPr>
      <w:r>
        <w:t>Common Misconceptions about Three-Day Programs</w:t>
      </w:r>
    </w:p>
    <w:p>
      <w:r>
        <w:t>A frequent myth is that training three days a week is insufficient to build significant strength or muscle. However, scientific evidence contradicts this, showing substantial gains are attainable with proper programming. Another misconception is that longer or daily training sessions automatically yield better outcomes, overlooking importance of recovery. Some believe only bodybuilders or advanced athletes benefit from routine strength training, yet benefits extend to all ages and fitness levels. Proper education is critical to dispel these myths and encourage adherence.</w:t>
      </w:r>
    </w:p>
    <w:p>
      <w:pPr>
        <w:pStyle w:val="Heading1"/>
      </w:pPr>
      <w:r>
        <w:t>Integrating Three-Day Strength Programs with Other Fitness Goals</w:t>
      </w:r>
    </w:p>
    <w:p>
      <w:r>
        <w:t>Three-day strength training can complement aerobic conditioning, flexibility, and sport-specific training when appropriately scheduled. It allows for balanced fitness development without excessive fatigue. Cross-training on off-days or coupling with mobility work promotes holistic health and injury prevention. Adjusting volume and intensity accommodates periods focusing on endurance or skill acquisition. Understanding interaction between strength training and other modalities optimizes overall performance and wellbeing.</w:t>
      </w:r>
    </w:p>
    <w:p>
      <w:pPr>
        <w:pStyle w:val="Heading1"/>
      </w:pPr>
      <w:r>
        <w:t>Practical Guidance</w:t>
      </w:r>
    </w:p>
    <w:p>
      <w:pPr>
        <w:pStyle w:val="ListBullet"/>
      </w:pPr>
      <w:r>
        <w:t>Start with a full-body workout or push/pull/legs split depending on preferences and goals.</w:t>
      </w:r>
    </w:p>
    <w:p>
      <w:pPr>
        <w:pStyle w:val="ListBullet"/>
      </w:pPr>
      <w:r>
        <w:t>Use compound lifts as foundational exercises to engage multiple muscle groups efficiently.</w:t>
      </w:r>
    </w:p>
    <w:p>
      <w:pPr>
        <w:pStyle w:val="ListBullet"/>
      </w:pPr>
      <w:r>
        <w:t>Warm up thoroughly before each session with light cardio and dynamic stretching.</w:t>
      </w:r>
    </w:p>
    <w:p>
      <w:pPr>
        <w:pStyle w:val="ListBullet"/>
      </w:pPr>
      <w:r>
        <w:t>Apply progressive overload by gradually increasing weight, reps, or sets over weeks.</w:t>
      </w:r>
    </w:p>
    <w:p>
      <w:pPr>
        <w:pStyle w:val="ListBullet"/>
      </w:pPr>
      <w:r>
        <w:t>Schedule rest days between strength sessions to allow adequate recovery and muscle growth.</w:t>
      </w:r>
    </w:p>
    <w:p>
      <w:pPr>
        <w:pStyle w:val="ListBullet"/>
      </w:pPr>
      <w:r>
        <w:t>Monitor technique closely, especially when adding load, to prevent injury.</w:t>
      </w:r>
    </w:p>
    <w:p>
      <w:pPr>
        <w:pStyle w:val="ListBullet"/>
      </w:pPr>
      <w:r>
        <w:t>Track workouts to assess progression and adjust program variables as needed.</w:t>
      </w:r>
    </w:p>
    <w:p>
      <w:pPr>
        <w:pStyle w:val="ListBullet"/>
      </w:pPr>
      <w:r>
        <w:t>Incorporate nutrition high in protein to support muscle repair and hypertrophy.</w:t>
      </w:r>
    </w:p>
    <w:p>
      <w:pPr>
        <w:pStyle w:val="Heading1"/>
      </w:pPr>
      <w:r>
        <w:t>Safety Notes</w:t>
      </w:r>
    </w:p>
    <w:p>
      <w:pPr>
        <w:pStyle w:val="ListBullet"/>
      </w:pPr>
      <w:r>
        <w:t>Consult a healthcare professional before starting if you have existing medical conditions.</w:t>
      </w:r>
    </w:p>
    <w:p>
      <w:pPr>
        <w:pStyle w:val="ListBullet"/>
      </w:pPr>
      <w:r>
        <w:t>Learn proper lifting techniques possibly with a certified trainer, especially for complex lifts.</w:t>
      </w:r>
    </w:p>
    <w:p>
      <w:pPr>
        <w:pStyle w:val="ListBullet"/>
      </w:pPr>
      <w:r>
        <w:t>Avoid rapid increases in weight to prevent acute injuries.</w:t>
      </w:r>
    </w:p>
    <w:p>
      <w:pPr>
        <w:pStyle w:val="ListBullet"/>
      </w:pPr>
      <w:r>
        <w:t>Listen to your body and avoid training through pain or severe fatigue.</w:t>
      </w:r>
    </w:p>
    <w:p>
      <w:pPr>
        <w:pStyle w:val="ListBullet"/>
      </w:pPr>
      <w:r>
        <w:t>Ensure proper hydration and nutrition to support recovery and performance.</w:t>
      </w:r>
    </w:p>
    <w:p>
      <w:pPr>
        <w:pStyle w:val="Heading1"/>
      </w:pPr>
      <w:r>
        <w:t>Common Misconceptions</w:t>
      </w:r>
    </w:p>
    <w:p>
      <w:r>
        <w:rPr>
          <w:b/>
        </w:rPr>
        <w:t xml:space="preserve">Misconception: </w:t>
      </w:r>
      <w:r>
        <w:t>Training only three days a week is not enough to build strength.</w:t>
      </w:r>
    </w:p>
    <w:p>
      <w:r>
        <w:rPr>
          <w:b/>
        </w:rPr>
        <w:t xml:space="preserve">Reality: </w:t>
      </w:r>
      <w:r>
        <w:t>Scientific evidence shows that consistent training three days per week can effectively increase strength and muscle mass when well programmed.</w:t>
      </w:r>
    </w:p>
    <w:p>
      <w:r>
        <w:rPr>
          <w:b/>
        </w:rPr>
        <w:t xml:space="preserve">Misconception: </w:t>
      </w:r>
      <w:r>
        <w:t>More frequent or longer workouts always lead to better results.</w:t>
      </w:r>
    </w:p>
    <w:p>
      <w:r>
        <w:rPr>
          <w:b/>
        </w:rPr>
        <w:t xml:space="preserve">Reality: </w:t>
      </w:r>
      <w:r>
        <w:t>Excessive training without adequate recovery can lead to overtraining and injury, hindering progress.</w:t>
      </w:r>
    </w:p>
    <w:p>
      <w:r>
        <w:rPr>
          <w:b/>
        </w:rPr>
        <w:t xml:space="preserve">Misconception: </w:t>
      </w:r>
      <w:r>
        <w:t>Beginners should not perform complex compound movements like squats or deadlifts.</w:t>
      </w:r>
    </w:p>
    <w:p>
      <w:r>
        <w:rPr>
          <w:b/>
        </w:rPr>
        <w:t xml:space="preserve">Reality: </w:t>
      </w:r>
      <w:r>
        <w:t>With proper instruction and progression, beginners can safely perform compound exercises that provide excellent strength benefits.</w:t>
      </w:r>
    </w:p>
    <w:p>
      <w:pPr>
        <w:pStyle w:val="Heading1"/>
      </w:pPr>
      <w:r>
        <w:t>Clinical Pearls</w:t>
      </w:r>
    </w:p>
    <w:p>
      <w:pPr>
        <w:pStyle w:val="ListNumber"/>
      </w:pPr>
      <w:r>
        <w:t>Initial strength gains are primarily neural; hypertrophy follows with continued training.</w:t>
      </w:r>
    </w:p>
    <w:p>
      <w:pPr>
        <w:pStyle w:val="ListNumber"/>
      </w:pPr>
      <w:r>
        <w:t>Periodization helps manage fatigue and supports long-term progression.</w:t>
      </w:r>
    </w:p>
    <w:p>
      <w:pPr>
        <w:pStyle w:val="ListNumber"/>
      </w:pPr>
      <w:r>
        <w:t>Balancing agonist and antagonist muscle work reduces imbalances and injury risk.</w:t>
      </w:r>
    </w:p>
    <w:p>
      <w:pPr>
        <w:pStyle w:val="ListNumber"/>
      </w:pPr>
      <w:r>
        <w:t>Adequate protein intake (1.2-2.0 g/kg/day) supports muscle repair in strength training.</w:t>
      </w:r>
    </w:p>
    <w:p>
      <w:pPr>
        <w:pStyle w:val="ListNumber"/>
      </w:pPr>
      <w:r>
        <w:t>Rest days are as important as workout days for adaptation and growth.</w:t>
      </w:r>
    </w:p>
    <w:p>
      <w:pPr>
        <w:pStyle w:val="Heading1"/>
      </w:pPr>
      <w:r>
        <w:t>Key Takeaways</w:t>
      </w:r>
    </w:p>
    <w:p>
      <w:pPr>
        <w:pStyle w:val="ListBullet"/>
      </w:pPr>
      <w:r>
        <w:t>A three-day strength program balances training stimulus and recovery to promote muscular strength and size.</w:t>
      </w:r>
    </w:p>
    <w:p>
      <w:pPr>
        <w:pStyle w:val="ListBullet"/>
      </w:pPr>
      <w:r>
        <w:t>Compound exercises form the foundation of effective three-day training routines.</w:t>
      </w:r>
    </w:p>
    <w:p>
      <w:pPr>
        <w:pStyle w:val="ListBullet"/>
      </w:pPr>
      <w:r>
        <w:t>Progressive overload is essential for continued strength development.</w:t>
      </w:r>
    </w:p>
    <w:p>
      <w:pPr>
        <w:pStyle w:val="ListBullet"/>
      </w:pPr>
      <w:r>
        <w:t>Proper warm-up and recovery practices reduce injury risk.</w:t>
      </w:r>
    </w:p>
    <w:p>
      <w:pPr>
        <w:pStyle w:val="ListBullet"/>
      </w:pPr>
      <w:r>
        <w:t>This program suits a wide range of fitness levels and goals.</w:t>
      </w:r>
    </w:p>
    <w:p>
      <w:pPr>
        <w:pStyle w:val="ListBullet"/>
      </w:pPr>
      <w:r>
        <w:t>Scientific evidence supports efficacy of three days per week for strength gains.</w:t>
      </w:r>
    </w:p>
    <w:p>
      <w:pPr>
        <w:pStyle w:val="ListBullet"/>
      </w:pPr>
      <w:r>
        <w:t>Safety requires emphasis on technique, gradual progression, and listening to the body.</w:t>
      </w:r>
    </w:p>
    <w:p>
      <w:pPr>
        <w:pStyle w:val="ListBullet"/>
      </w:pPr>
      <w:r>
        <w:t>Common misconceptions about frequency and complexity can hinder program adherence.</w:t>
      </w:r>
    </w:p>
    <w:p>
      <w:pPr>
        <w:pStyle w:val="Heading1"/>
      </w:pPr>
      <w:r>
        <w:t>Glossary</w:t>
      </w:r>
    </w:p>
    <w:p>
      <w:r>
        <w:rPr>
          <w:b/>
        </w:rPr>
        <w:t xml:space="preserve">Strength Training: </w:t>
      </w:r>
      <w:r>
        <w:t>Exercise using resistance to induce muscular contraction, leading to increased strength, tone, size, and endurance.</w:t>
      </w:r>
    </w:p>
    <w:p>
      <w:r>
        <w:rPr>
          <w:b/>
        </w:rPr>
        <w:t xml:space="preserve">Hypertrophy: </w:t>
      </w:r>
      <w:r>
        <w:t>Increase in muscle size resulting from strength training or other stimuli.</w:t>
      </w:r>
    </w:p>
    <w:p>
      <w:r>
        <w:rPr>
          <w:b/>
        </w:rPr>
        <w:t xml:space="preserve">Progressive Overload: </w:t>
      </w:r>
      <w:r>
        <w:t>Gradual increase of stress placed upon the musculoskeletal system to stimulate adaptation and growth.</w:t>
      </w:r>
    </w:p>
    <w:p>
      <w:r>
        <w:rPr>
          <w:b/>
        </w:rPr>
        <w:t xml:space="preserve">Compound Exercise: </w:t>
      </w:r>
      <w:r>
        <w:t>An exercise involving multiple muscle groups and joints, such as squats or bench presses.</w:t>
      </w:r>
    </w:p>
    <w:p>
      <w:r>
        <w:rPr>
          <w:b/>
        </w:rPr>
        <w:t xml:space="preserve">One-Repetition Maximum (1RM): </w:t>
      </w:r>
      <w:r>
        <w:t>The maximum amount of weight a person can lift for one complete repetition of an exercise.</w:t>
      </w:r>
    </w:p>
    <w:p>
      <w:r>
        <w:rPr>
          <w:b/>
        </w:rPr>
        <w:t xml:space="preserve">Periodization: </w:t>
      </w:r>
      <w:r>
        <w:t>Systematic planning of training variables (volume, intensity) over time to optimize performance and recovery.</w:t>
      </w:r>
    </w:p>
    <w:p>
      <w:r>
        <w:rPr>
          <w:b/>
        </w:rPr>
        <w:t xml:space="preserve">Neuromuscular Adaptation: </w:t>
      </w:r>
      <w:r>
        <w:t>Changes in the nervous system that improve muscle activation and coordination during strength training.</w:t>
      </w:r>
    </w:p>
    <w:p>
      <w:r>
        <w:rPr>
          <w:b/>
        </w:rPr>
        <w:t xml:space="preserve">Recovery: </w:t>
      </w:r>
      <w:r>
        <w:t>The physiological process of repair and adaptation following exercise, including rest and nutrition.</w:t>
      </w:r>
    </w:p>
    <w:p>
      <w:pPr>
        <w:pStyle w:val="Heading1"/>
      </w:pPr>
      <w:r>
        <w:t>Related Modules</w:t>
      </w:r>
    </w:p>
    <w:p>
      <w:pPr>
        <w:pStyle w:val="ListBullet"/>
      </w:pPr>
      <w:r>
        <w:t>PROG-007</w:t>
      </w:r>
    </w:p>
    <w:p>
      <w:pPr>
        <w:pStyle w:val="ListBullet"/>
      </w:pPr>
      <w:r>
        <w:t>PROG-015</w:t>
      </w:r>
    </w:p>
    <w:p>
      <w:pPr>
        <w:pStyle w:val="ListBullet"/>
      </w:pPr>
      <w:r>
        <w:t>EXER-022</w:t>
      </w:r>
    </w:p>
    <w:p>
      <w:pPr>
        <w:pStyle w:val="Heading1"/>
      </w:pPr>
      <w:r>
        <w:t>Illustration Specifications</w:t>
      </w:r>
    </w:p>
    <w:p>
      <w:pPr>
        <w:pStyle w:val="Heading2"/>
      </w:pPr>
      <w:r>
        <w:t>ILLUS-001 - Three-Day Training Split Example</w:t>
      </w:r>
    </w:p>
    <w:p>
      <w:r>
        <w:t>Type: Diagram</w:t>
      </w:r>
    </w:p>
    <w:p>
      <w:r>
        <w:t>Visual depiction of common three-day split workouts: push, pull, and legs with exercises assigned per day.</w:t>
      </w:r>
    </w:p>
    <w:p>
      <w:r>
        <w:t>Alt text: Diagram of weekly three-day workout split showing push, pull, leg day exercise groups.</w:t>
      </w:r>
    </w:p>
    <w:p>
      <w:pPr>
        <w:pStyle w:val="Heading2"/>
      </w:pPr>
      <w:r>
        <w:t>ILLUS-002 - Progressive Overload Concept</w:t>
      </w:r>
    </w:p>
    <w:p>
      <w:r>
        <w:t>Type: Infographic</w:t>
      </w:r>
    </w:p>
    <w:p>
      <w:r>
        <w:t>Graphic showing gradual increments in weight or volume over training sessions to promote strength gains.</w:t>
      </w:r>
    </w:p>
    <w:p>
      <w:r>
        <w:t>Alt text: Infographic illustrating stepwise increase in training load and repetitions over time.</w:t>
      </w:r>
    </w:p>
    <w:p>
      <w:pPr>
        <w:pStyle w:val="Heading2"/>
      </w:pPr>
      <w:r>
        <w:t>ILLUS-003 - Compound vs Isolation Exercises</w:t>
      </w:r>
    </w:p>
    <w:p>
      <w:r>
        <w:t>Type: Comparison Chart</w:t>
      </w:r>
    </w:p>
    <w:p>
      <w:r>
        <w:t>Chart comparing characteristics, benefits, and muscle groups targeted by compound and isolation exercises.</w:t>
      </w:r>
    </w:p>
    <w:p>
      <w:r>
        <w:t>Alt text: Comparison chart of compound versus isolation exercises highlighting differences in muscle recruitment.</w:t>
      </w:r>
    </w:p>
    <w:p>
      <w:pPr>
        <w:pStyle w:val="Heading2"/>
      </w:pPr>
      <w:r>
        <w:t>ILLUS-004 - Proper Squat Technique</w:t>
      </w:r>
    </w:p>
    <w:p>
      <w:r>
        <w:t>Type: Step-by-Step Illustration</w:t>
      </w:r>
    </w:p>
    <w:p>
      <w:r>
        <w:t>Series of images demonstrating correct squat form to ensure safety and effectiveness.</w:t>
      </w:r>
    </w:p>
    <w:p>
      <w:r>
        <w:t>Alt text: Stepwise images showing correct body positions for performing a squat safely.</w:t>
      </w:r>
    </w:p>
    <w:p>
      <w:pPr>
        <w:pStyle w:val="Heading1"/>
      </w:pPr>
      <w:r>
        <w:t>References</w:t>
      </w:r>
    </w:p>
    <w:p>
      <w:pPr>
        <w:pStyle w:val="ListBullet"/>
      </w:pPr>
      <w:r>
        <w:t>ACSM’s Guidelines for Exercise Testing and Prescription | American College of Sports Medicine | 2021 |  | Unverified</w:t>
      </w:r>
    </w:p>
    <w:p>
      <w:pPr>
        <w:pStyle w:val="ListBullet"/>
      </w:pPr>
      <w:r>
        <w:t>Effects of Training Frequency on Muscle Strength and Size in Healthy Adults: A Systematic Review and Meta-Analysis | Schoenfeld BJ, et al. | 2016 |  | Unverified</w:t>
      </w:r>
    </w:p>
    <w:p>
      <w:pPr>
        <w:pStyle w:val="ListBullet"/>
      </w:pPr>
      <w:r>
        <w:t>Progressive Overload: The Scientific Principles of Strength Training | Krieger JW | 2010 |  | Unverified</w:t>
      </w:r>
    </w:p>
    <w:p>
      <w:pPr>
        <w:pStyle w:val="ListBullet"/>
      </w:pPr>
      <w:r>
        <w:t>Resistance Training Volume Enhances Muscle Hypertrophy but Not Strength in Trained Men | Schoenfeld BJ | 2019 |  | Unverified</w:t>
      </w:r>
    </w:p>
    <w:p>
      <w:pPr>
        <w:pStyle w:val="ListBullet"/>
      </w:pPr>
      <w:r>
        <w:t>Periodization: Theory and Methodology of Training | Bompa TO | 1999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