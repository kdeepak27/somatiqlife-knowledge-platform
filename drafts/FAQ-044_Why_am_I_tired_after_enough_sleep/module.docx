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FAQ-044 - Why am I tired after enough sleep?</w:t>
      </w:r>
    </w:p>
    <w:p>
      <w:r>
        <w:rPr>
          <w:i/>
        </w:rPr>
        <w:t>Evidence-based answer to the common question: why am i tired after enough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Sleep FAQs</w:t>
            </w:r>
          </w:p>
        </w:tc>
      </w:tr>
      <w:tr>
        <w:tc>
          <w:tcPr>
            <w:tcW w:type="dxa" w:w="4968"/>
          </w:tcPr>
          <w:p>
            <w:r>
              <w:rPr>
                <w:b/>
              </w:rPr>
              <w:t>SOM stages</w:t>
            </w:r>
          </w:p>
        </w:tc>
        <w:tc>
          <w:tcPr>
            <w:tcW w:type="dxa" w:w="4968"/>
          </w:tcPr>
          <w:p>
            <w:r>
              <w:t>General Population, Early Stage, Symptom Management</w:t>
            </w:r>
          </w:p>
        </w:tc>
      </w:tr>
      <w:tr>
        <w:tc>
          <w:tcPr>
            <w:tcW w:type="dxa" w:w="4968"/>
          </w:tcPr>
          <w:p>
            <w:r>
              <w:rPr>
                <w:b/>
              </w:rPr>
              <w:t>Audience</w:t>
            </w:r>
          </w:p>
        </w:tc>
        <w:tc>
          <w:tcPr>
            <w:tcW w:type="dxa" w:w="4968"/>
          </w:tcPr>
          <w:p>
            <w:r>
              <w:t>General Public,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fatigue, sleep quality, sleep disorders, circadian rhythm, sleep hygiene, restorative sleep, daytime sleepiness, insomnia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Feeling tired despite getting enough sleep is a common concern that involves multiple factors beyond just sleep duration. 'Enough sleep' traditionally means 7-9 hours for most adults, but feeling rested depends on sleep quality, sleep architecture, individual physiology, and external influences. Sleep quality refers to how restorative the sleep is, including aspects like sleep stages (REM and non-REM), continuity, and the absence of disturbances. Underlying sleep disorders, such as sleep apnea or restless legs syndrome, can disrupt restorative sleep even when the total sleep time seems adequate. Psychological stress and poor sleep hygiene also impact perceived restfulness after sleep. Circadian rhythm misalignment, irregular sleep schedules, and lifestyle factors like diet, hydration, and physical activity influence daytime fatigue. Medications and medical conditions like hypothyroidism, anemia, or depression might also cause tiredness despite sufficient sleep. Practical guidance includes assessing sleep habits, addressing disruptions, managing stress, reviewing medications, and consulting healthcare professionals for persistent symptoms. Major synonyms related to this issue include 'daytime sleepiness', 'fatigue after sleep', and 'non-restorative sleep'. Limitations of self-assessment include subjective perception of tiredness and the need for clinical evaluation to rule out underlying disorders. Safety considerations involve avoiding ignoring chronic fatigue, as it may indicate treatable conditions. This comprehensive overview emphasizes that 'enough' sleep is a multifaceted concept extending beyond duration alone.</w:t>
      </w:r>
    </w:p>
    <w:p>
      <w:pPr>
        <w:pStyle w:val="Heading1"/>
      </w:pPr>
      <w:r>
        <w:t>Customer Questions Answered</w:t>
      </w:r>
    </w:p>
    <w:p>
      <w:pPr>
        <w:pStyle w:val="ListBullet"/>
      </w:pPr>
      <w:r>
        <w:t>Why do I feel tired even after sleeping 7-8 hours?</w:t>
      </w:r>
    </w:p>
    <w:p>
      <w:pPr>
        <w:pStyle w:val="ListBullet"/>
      </w:pPr>
      <w:r>
        <w:t>Can poor sleep quality cause tiredness despite enough sleep duration?</w:t>
      </w:r>
    </w:p>
    <w:p>
      <w:pPr>
        <w:pStyle w:val="ListBullet"/>
      </w:pPr>
      <w:r>
        <w:t>Does stress affect how rested I feel after sleep?</w:t>
      </w:r>
    </w:p>
    <w:p>
      <w:pPr>
        <w:pStyle w:val="ListBullet"/>
      </w:pPr>
      <w:r>
        <w:t>Are there sleep disorders that make me feel tired even after sufficient sleep?</w:t>
      </w:r>
    </w:p>
    <w:p>
      <w:pPr>
        <w:pStyle w:val="ListBullet"/>
      </w:pPr>
      <w:r>
        <w:t>How does my daily routine impact daytime fatigue?</w:t>
      </w:r>
    </w:p>
    <w:p>
      <w:pPr>
        <w:pStyle w:val="ListBullet"/>
      </w:pPr>
      <w:r>
        <w:t>Can certain medications cause tiredness despite adequate sleep?</w:t>
      </w:r>
    </w:p>
    <w:p>
      <w:pPr>
        <w:pStyle w:val="ListBullet"/>
      </w:pPr>
      <w:r>
        <w:t>Is it normal to feel tired after sleeping well sometimes?</w:t>
      </w:r>
    </w:p>
    <w:p>
      <w:pPr>
        <w:pStyle w:val="ListBullet"/>
      </w:pPr>
      <w:r>
        <w:t>How do circadian rhythms affect feeling rested?</w:t>
      </w:r>
    </w:p>
    <w:p>
      <w:pPr>
        <w:pStyle w:val="ListBullet"/>
      </w:pPr>
      <w:r>
        <w:t>Can diet and hydration levels influence tiredness after sleep?</w:t>
      </w:r>
    </w:p>
    <w:p>
      <w:pPr>
        <w:pStyle w:val="ListBullet"/>
      </w:pPr>
      <w:r>
        <w:t>Does physical activity affect how refreshed I feel after sleeping?</w:t>
      </w:r>
    </w:p>
    <w:p>
      <w:pPr>
        <w:pStyle w:val="ListBullet"/>
      </w:pPr>
      <w:r>
        <w:t>Are there medical conditions that cause fatigue even after good sleep?</w:t>
      </w:r>
    </w:p>
    <w:p>
      <w:pPr>
        <w:pStyle w:val="ListBullet"/>
      </w:pPr>
      <w:r>
        <w:t>What steps can I take to feel more refreshed after sleeping enough?</w:t>
      </w:r>
    </w:p>
    <w:p>
      <w:pPr>
        <w:pStyle w:val="Heading1"/>
      </w:pPr>
      <w:r>
        <w:t>Learning Objectives</w:t>
      </w:r>
    </w:p>
    <w:p>
      <w:pPr>
        <w:pStyle w:val="ListBullet"/>
      </w:pPr>
      <w:r>
        <w:t>Define why tiredness can occur despite adequate sleep duration.</w:t>
      </w:r>
    </w:p>
    <w:p>
      <w:pPr>
        <w:pStyle w:val="ListBullet"/>
      </w:pPr>
      <w:r>
        <w:t>Explain sleep quality and sleep architecture's roles in feeling rested.</w:t>
      </w:r>
    </w:p>
    <w:p>
      <w:pPr>
        <w:pStyle w:val="ListBullet"/>
      </w:pPr>
      <w:r>
        <w:t>Identify common sleep disorders that cause fatigue despite enough sleep.</w:t>
      </w:r>
    </w:p>
    <w:p>
      <w:pPr>
        <w:pStyle w:val="ListBullet"/>
      </w:pPr>
      <w:r>
        <w:t>Discuss lifestyle factors influencing post-sleep tiredness.</w:t>
      </w:r>
    </w:p>
    <w:p>
      <w:pPr>
        <w:pStyle w:val="ListBullet"/>
      </w:pPr>
      <w:r>
        <w:t>Recognize medical conditions and medications contributing to fatigue after sleep.</w:t>
      </w:r>
    </w:p>
    <w:p>
      <w:pPr>
        <w:pStyle w:val="ListBullet"/>
      </w:pPr>
      <w:r>
        <w:t>Describe practical steps to improve feelings of restfulness after sleep.</w:t>
      </w:r>
    </w:p>
    <w:p>
      <w:pPr>
        <w:pStyle w:val="ListBullet"/>
      </w:pPr>
      <w:r>
        <w:t>Understand limitations in self-assessing sleep satisfaction.</w:t>
      </w:r>
    </w:p>
    <w:p>
      <w:pPr>
        <w:pStyle w:val="ListBullet"/>
      </w:pPr>
      <w:r>
        <w:t>Highlight safety notes for persistent unexplained tiredness.</w:t>
      </w:r>
    </w:p>
    <w:p>
      <w:pPr>
        <w:pStyle w:val="Heading1"/>
      </w:pPr>
      <w:r>
        <w:t>Definition</w:t>
      </w:r>
    </w:p>
    <w:p>
      <w:r>
        <w:t>Feeling tired after a full night's sleep (generally 7-9 hours for adults) indicates that the sleep experienced was not sufficiently restorative. This phenomenon can arise despite obtaining adequate sleep duration and reflects disruptions in sleep quality, physiological factors, or external influences that impair the body's ability to restore energy and alertness.</w:t>
      </w:r>
    </w:p>
    <w:p>
      <w:pPr>
        <w:pStyle w:val="Heading1"/>
      </w:pPr>
      <w:r>
        <w:t>Why This Matters</w:t>
      </w:r>
    </w:p>
    <w:p>
      <w:r>
        <w:t>Millions of people regularly feel unrefreshed after sleeping a recommended duration, leading to reduced daily functioning, impaired cognition, mood disturbances, and decreased quality of life. Understanding this issue helps individuals improve sleep health and identify when professional evaluation is necessary. Addressing why tiredness persists after enough sleep can prevent chronic fatigue, accidents, and associated health risks.</w:t>
      </w:r>
    </w:p>
    <w:p>
      <w:pPr>
        <w:pStyle w:val="Heading1"/>
      </w:pPr>
      <w:r>
        <w:t>Understanding Sleep Duration versus Sleep Quality</w:t>
      </w:r>
    </w:p>
    <w:p>
      <w:r>
        <w:t>While sleep duration is the total time spent sleeping, sleep quality refers to how well that sleep restores the body and mind. Sleep quality involves uninterrupted sleep cycles through various stages, including deep slow-wave sleep and rapid eye movement (REM) sleep, which contribute to memory consolidation, muscle repair, and hormonal balance. Poor sleep quality, even with sufficient duration, can lead to non-restorative sleep and subsequent tiredness.</w:t>
      </w:r>
    </w:p>
    <w:p>
      <w:pPr>
        <w:pStyle w:val="Heading1"/>
      </w:pPr>
      <w:r>
        <w:t>Sleep Architecture and Its Role in Restorative Sleep</w:t>
      </w:r>
    </w:p>
    <w:p>
      <w:r>
        <w:t>Sleep architecture describes the structure and pattern of sleep stages across a night, typically cycling every 90 minutes through N1, N2 (light sleep), N3 (deep sleep), and REM stages. Disruptions in this cycle, such as frequent awakenings or insufficient deep sleep, impair the restorative functions of sleep, causing daytime tiredness despite adequate total sleep time.</w:t>
      </w:r>
    </w:p>
    <w:p>
      <w:pPr>
        <w:pStyle w:val="Heading1"/>
      </w:pPr>
      <w:r>
        <w:t>Common Sleep Disorders Causing Fatigue Despite Enough Sleep</w:t>
      </w:r>
    </w:p>
    <w:p>
      <w:r>
        <w:t>Conditions like obstructive sleep apnea (OSA), restless legs syndrome (RLS), periodic limb movement disorder (PLMD), and insomnia can fragment sleep or reduce sleep efficiency. People may sleep long hours but awaken frequently, preventing deep restorative sleep and causing excessive daytime tiredness and sleepiness.</w:t>
      </w:r>
    </w:p>
    <w:p>
      <w:pPr>
        <w:pStyle w:val="Heading1"/>
      </w:pPr>
      <w:r>
        <w:t>Impact of Circadian Rhythm and Sleep Timing</w:t>
      </w:r>
    </w:p>
    <w:p>
      <w:r>
        <w:t>The circadian rhythm is the body's internal biological clock regulating sleep-wake cycles. Misalignment due to shift work, jet lag, or irregular sleep schedules disrupts the timing and quality of sleep. Even with enough hours asleep, being out of sync with natural rhythms results in impaired alertness and increased tiredness after waking.</w:t>
      </w:r>
    </w:p>
    <w:p>
      <w:pPr>
        <w:pStyle w:val="Heading1"/>
      </w:pPr>
      <w:r>
        <w:t>Psychological and Lifestyle Factors Affecting Post-Sleep Fatigue</w:t>
      </w:r>
    </w:p>
    <w:p>
      <w:r>
        <w:t>Stress, anxiety, depression, poor sleep hygiene practices (like irregular bedtimes, exposure to screens before sleeping), caffeine or alcohol use, and lack of physical activity adversely affect perceived sleep quality and daytime energy levels. These factors may contribute to feeling tired even after sufficient sleep.</w:t>
      </w:r>
    </w:p>
    <w:p>
      <w:pPr>
        <w:pStyle w:val="Heading1"/>
      </w:pPr>
      <w:r>
        <w:t>Medical Conditions and Medications Influencing Tiredness After Sleep</w:t>
      </w:r>
    </w:p>
    <w:p>
      <w:r>
        <w:t>Chronic illnesses such as hypothyroidism, anemia, diabetes, and mental health disorders can cause persistent fatigue. Certain medications, including sedatives, antihistamines, and beta-blockers, may also cause daytime sleepiness. Evaluating these factors is essential when tiredness persists despite adequate sleep duration.</w:t>
      </w:r>
    </w:p>
    <w:p>
      <w:pPr>
        <w:pStyle w:val="Heading1"/>
      </w:pPr>
      <w:r>
        <w:t>Practical Steps to Improve Feeling Rested After Sleep</w:t>
      </w:r>
    </w:p>
    <w:p>
      <w:r>
        <w:t>Improving sleep hygiene by maintaining a consistent sleep schedule, creating a dark, quiet sleep environment, avoiding stimulants before bedtime, managing stress through relaxation techniques, and regular physical activity can enhance sleep quality. If symptoms persist, medical evaluation and possible sleep studies may be warranted.</w:t>
      </w:r>
    </w:p>
    <w:p>
      <w:pPr>
        <w:pStyle w:val="Heading1"/>
      </w:pPr>
      <w:r>
        <w:t>Limitations of Self-Assessment and Importance of Clinical Evaluation</w:t>
      </w:r>
    </w:p>
    <w:p>
      <w:r>
        <w:t>Subjective feelings of tiredness can vary, and individuals may underestimate or overestimate sleep quality. Persistent fatigue after enough sleep warrants professional assessment to rule out disorders like sleep apnea or depression. Objective sleep measurement tools such as polysomnography or actigraphy provide accurate diagnosis and treatment guidance.</w:t>
      </w:r>
    </w:p>
    <w:p>
      <w:pPr>
        <w:pStyle w:val="Heading1"/>
      </w:pPr>
      <w:r>
        <w:t>Common Misconceptions About Sleep and Feeling Rested</w:t>
      </w:r>
    </w:p>
    <w:p>
      <w:r>
        <w:t>A prevalent misconception is that sleep duration alone determines how rested one feels; however, sleep quality and health conditions play critical roles. Another misunderstanding is that drinking alcohol or using sleep aids results in better rest, though these often degrade sleep quality. Finally, some believe daytime tiredness always means not sleeping enough, ignoring other causes.</w:t>
      </w:r>
    </w:p>
    <w:p>
      <w:pPr>
        <w:pStyle w:val="Heading1"/>
      </w:pPr>
      <w:r>
        <w:t>Safety Considerations and When to Seek Medical Help</w:t>
      </w:r>
    </w:p>
    <w:p>
      <w:r>
        <w:t>Ignoring chronic tiredness even after enough sleep can lead to accidents, poor work performance, and worsening health. If daytime sleepiness impacts daily life, or if accompanied by symptoms like loud snoring, pauses in breathing, or restless legs, timely consultation with healthcare providers is important. Early diagnosis and management improve outcomes.</w:t>
      </w:r>
    </w:p>
    <w:p>
      <w:pPr>
        <w:pStyle w:val="Heading1"/>
      </w:pPr>
      <w:r>
        <w:t>Practical Guidance</w:t>
      </w:r>
    </w:p>
    <w:p>
      <w:pPr>
        <w:pStyle w:val="ListBullet"/>
      </w:pPr>
      <w:r>
        <w:t>Maintain a consistent sleep schedule even on weekends to support circadian rhythm regularity.</w:t>
      </w:r>
    </w:p>
    <w:p>
      <w:pPr>
        <w:pStyle w:val="ListBullet"/>
      </w:pPr>
      <w:r>
        <w:t>Create a relaxing bedtime routine and optimize sleep environment (dark, cool, and quiet).</w:t>
      </w:r>
    </w:p>
    <w:p>
      <w:pPr>
        <w:pStyle w:val="ListBullet"/>
      </w:pPr>
      <w:r>
        <w:t>Limit caffeine, alcohol, and heavy meals close to bedtime to avoid disrupting sleep quality.</w:t>
      </w:r>
    </w:p>
    <w:p>
      <w:pPr>
        <w:pStyle w:val="ListBullet"/>
      </w:pPr>
      <w:r>
        <w:t>Engage in regular physical activity but avoid intense exercise immediately before bed.</w:t>
      </w:r>
    </w:p>
    <w:p>
      <w:pPr>
        <w:pStyle w:val="ListBullet"/>
      </w:pPr>
      <w:r>
        <w:t>Manage stress through mindfulness, meditation, or counseling techniques to reduce sleep-interfering anxiety.</w:t>
      </w:r>
    </w:p>
    <w:p>
      <w:pPr>
        <w:pStyle w:val="ListBullet"/>
      </w:pPr>
      <w:r>
        <w:t>Consult a healthcare provider if excessive daytime tiredness persists despite good sleep habits.</w:t>
      </w:r>
    </w:p>
    <w:p>
      <w:pPr>
        <w:pStyle w:val="ListBullet"/>
      </w:pPr>
      <w:r>
        <w:t>Consider sleep studies if symptoms suggest sleep apnea or other sleep disorders.</w:t>
      </w:r>
    </w:p>
    <w:p>
      <w:pPr>
        <w:pStyle w:val="ListBullet"/>
      </w:pPr>
      <w:r>
        <w:t xml:space="preserve">Review medications with a pharmacist or doctor to identify those that might cause drowsiness. </w:t>
      </w:r>
    </w:p>
    <w:p>
      <w:pPr>
        <w:pStyle w:val="Heading1"/>
      </w:pPr>
      <w:r>
        <w:t>Safety Notes</w:t>
      </w:r>
    </w:p>
    <w:p>
      <w:pPr>
        <w:pStyle w:val="ListBullet"/>
      </w:pPr>
      <w:r>
        <w:t>Do not ignore persistent fatigue especially when it affects daily functioning or safety (e.g., driving).</w:t>
      </w:r>
    </w:p>
    <w:p>
      <w:pPr>
        <w:pStyle w:val="ListBullet"/>
      </w:pPr>
      <w:r>
        <w:t>Avoid self-medicating with alcohol or unprescribed sleep aids as they may worsen sleep quality.</w:t>
      </w:r>
    </w:p>
    <w:p>
      <w:pPr>
        <w:pStyle w:val="ListBullet"/>
      </w:pPr>
      <w:r>
        <w:t>Be cautious with daytime napping; excessive or late naps can interfere with nighttime sleep.</w:t>
      </w:r>
    </w:p>
    <w:p>
      <w:pPr>
        <w:pStyle w:val="ListBullet"/>
      </w:pPr>
      <w:r>
        <w:t>Seek professional evaluation for symptoms of sleep disorders like loud snoring, choking sensations, or uncontrollable leg movements.</w:t>
      </w:r>
    </w:p>
    <w:p>
      <w:pPr>
        <w:pStyle w:val="ListBullet"/>
      </w:pPr>
      <w:r>
        <w:t>Inform your healthcare provider about all medications and supplements you are taking as some influence sleep and alertness.</w:t>
      </w:r>
    </w:p>
    <w:p>
      <w:pPr>
        <w:pStyle w:val="Heading1"/>
      </w:pPr>
      <w:r>
        <w:t>Common Misconceptions</w:t>
      </w:r>
    </w:p>
    <w:p>
      <w:r>
        <w:rPr>
          <w:b/>
        </w:rPr>
        <w:t xml:space="preserve">Misconception: </w:t>
      </w:r>
      <w:r>
        <w:t>Sleeping longer always means better rest and less tiredness.</w:t>
      </w:r>
    </w:p>
    <w:p>
      <w:r>
        <w:rPr>
          <w:b/>
        </w:rPr>
        <w:t xml:space="preserve">Reality: </w:t>
      </w:r>
      <w:r>
        <w:t>Long sleep duration without quality sleep can still result in feeling tired because restorative processes depend on uninterrupted sleep stages.</w:t>
      </w:r>
    </w:p>
    <w:p>
      <w:r>
        <w:rPr>
          <w:b/>
        </w:rPr>
        <w:t xml:space="preserve">Misconception: </w:t>
      </w:r>
      <w:r>
        <w:t>Alcohol helps improve sleep quality and reduces tiredness.</w:t>
      </w:r>
    </w:p>
    <w:p>
      <w:r>
        <w:rPr>
          <w:b/>
        </w:rPr>
        <w:t xml:space="preserve">Reality: </w:t>
      </w:r>
      <w:r>
        <w:t>Alcohol might induce sleep onset but disrupts sleep architecture, leading to poor quality sleep and increased tiredness.</w:t>
      </w:r>
    </w:p>
    <w:p>
      <w:r>
        <w:rPr>
          <w:b/>
        </w:rPr>
        <w:t xml:space="preserve">Misconception: </w:t>
      </w:r>
      <w:r>
        <w:t>Feeling tired after sleep only indicates insufficient sleep duration.</w:t>
      </w:r>
    </w:p>
    <w:p>
      <w:r>
        <w:rPr>
          <w:b/>
        </w:rPr>
        <w:t xml:space="preserve">Reality: </w:t>
      </w:r>
      <w:r>
        <w:t>Multiple factors including sleep disorders, health conditions, and lifestyle influence tiredness beyond just sleep length.</w:t>
      </w:r>
    </w:p>
    <w:p>
      <w:pPr>
        <w:pStyle w:val="Heading1"/>
      </w:pPr>
      <w:r>
        <w:t>Clinical Pearls</w:t>
      </w:r>
    </w:p>
    <w:p>
      <w:pPr>
        <w:pStyle w:val="ListNumber"/>
      </w:pPr>
      <w:r>
        <w:t>Evaluate both sleep duration and sleep quality when assessing fatigue symptoms.</w:t>
      </w:r>
    </w:p>
    <w:p>
      <w:pPr>
        <w:pStyle w:val="ListNumber"/>
      </w:pPr>
      <w:r>
        <w:t>Sleep disorders are common and underdiagnosed causes of tiredness despite adequate sleep duration.</w:t>
      </w:r>
    </w:p>
    <w:p>
      <w:pPr>
        <w:pStyle w:val="ListNumber"/>
      </w:pPr>
      <w:r>
        <w:t>Circadian rhythm alignment significantly affects subjective restfulness and daytime alertness.</w:t>
      </w:r>
    </w:p>
    <w:p>
      <w:pPr>
        <w:pStyle w:val="ListNumber"/>
      </w:pPr>
      <w:r>
        <w:t>Lifestyle interventions can substantially improve perceived sleep quality and reduce fatigue.</w:t>
      </w:r>
    </w:p>
    <w:p>
      <w:pPr>
        <w:pStyle w:val="ListNumber"/>
      </w:pPr>
      <w:r>
        <w:t>Persistent daytime tiredness warrants clinical assessment to identify underlying causes.</w:t>
      </w:r>
    </w:p>
    <w:p>
      <w:pPr>
        <w:pStyle w:val="Heading1"/>
      </w:pPr>
      <w:r>
        <w:t>Key Takeaways</w:t>
      </w:r>
    </w:p>
    <w:p>
      <w:pPr>
        <w:pStyle w:val="ListBullet"/>
      </w:pPr>
      <w:r>
        <w:t>Adequate sleep duration (7-9 hours) does not guarantee feeling rested if sleep quality is poor.</w:t>
      </w:r>
    </w:p>
    <w:p>
      <w:pPr>
        <w:pStyle w:val="ListBullet"/>
      </w:pPr>
      <w:r>
        <w:t>Sleep fragmentation and disruptions in sleep architecture impair restorative sleep.</w:t>
      </w:r>
    </w:p>
    <w:p>
      <w:pPr>
        <w:pStyle w:val="ListBullet"/>
      </w:pPr>
      <w:r>
        <w:t>Sleep disorders, including sleep apnea and restless legs syndrome, cause daytime tiredness despite enough sleep hours.</w:t>
      </w:r>
    </w:p>
    <w:p>
      <w:pPr>
        <w:pStyle w:val="ListBullet"/>
      </w:pPr>
      <w:r>
        <w:t>Circadian rhythm misalignments lead to impaired alertness and fatigue after sleep.</w:t>
      </w:r>
    </w:p>
    <w:p>
      <w:pPr>
        <w:pStyle w:val="ListBullet"/>
      </w:pPr>
      <w:r>
        <w:t>Lifestyle factors such as stress, caffeine intake, and physical inactivity affect post-sleep tiredness.</w:t>
      </w:r>
    </w:p>
    <w:p>
      <w:pPr>
        <w:pStyle w:val="ListBullet"/>
      </w:pPr>
      <w:r>
        <w:t>Medical conditions and certain medications may contribute to fatigue regardless of sleep duration.</w:t>
      </w:r>
    </w:p>
    <w:p>
      <w:pPr>
        <w:pStyle w:val="ListBullet"/>
      </w:pPr>
      <w:r>
        <w:t>Self-assessment of sleep can be unreliable; professional evaluation may be necessary.</w:t>
      </w:r>
    </w:p>
    <w:p>
      <w:pPr>
        <w:pStyle w:val="ListBullet"/>
      </w:pPr>
      <w:r>
        <w:t>Improving sleep hygiene and seeking treatment for underlying disorders improves daytime energy.</w:t>
      </w:r>
    </w:p>
    <w:p>
      <w:pPr>
        <w:pStyle w:val="Heading1"/>
      </w:pPr>
      <w:r>
        <w:t>Glossary</w:t>
      </w:r>
    </w:p>
    <w:p>
      <w:r>
        <w:rPr>
          <w:b/>
        </w:rPr>
        <w:t xml:space="preserve">Sleep Architecture: </w:t>
      </w:r>
      <w:r>
        <w:t>The structure and pattern of sleep stages (N1, N2, N3, REM) cycling through a sleep period.</w:t>
      </w:r>
    </w:p>
    <w:p>
      <w:r>
        <w:rPr>
          <w:b/>
        </w:rPr>
        <w:t xml:space="preserve">Non-REM Sleep: </w:t>
      </w:r>
      <w:r>
        <w:t>Stages of sleep excluding rapid eye movement (REM); includes light and deep sleep important for physical restoration.</w:t>
      </w:r>
    </w:p>
    <w:p>
      <w:r>
        <w:rPr>
          <w:b/>
        </w:rPr>
        <w:t xml:space="preserve">Rapid Eye Movement (REM) Sleep: </w:t>
      </w:r>
      <w:r>
        <w:t>A sleep stage characterized by rapid eye movements, dreaming, and memory processing.</w:t>
      </w:r>
    </w:p>
    <w:p>
      <w:r>
        <w:rPr>
          <w:b/>
        </w:rPr>
        <w:t xml:space="preserve">Sleep Hygiene: </w:t>
      </w:r>
      <w:r>
        <w:t>Habits and environmental factors that promote good quality sleep.</w:t>
      </w:r>
    </w:p>
    <w:p>
      <w:r>
        <w:rPr>
          <w:b/>
        </w:rPr>
        <w:t xml:space="preserve">Circadian Rhythm: </w:t>
      </w:r>
      <w:r>
        <w:t>The body's internal 24-hour biological clock regulating sleep-wake cycles and other physiological processes.</w:t>
      </w:r>
    </w:p>
    <w:p>
      <w:r>
        <w:rPr>
          <w:b/>
        </w:rPr>
        <w:t xml:space="preserve">Sleep Apnea: </w:t>
      </w:r>
      <w:r>
        <w:t>A disorder characterized by repeated pauses in breathing during sleep causing disrupted sleep.</w:t>
      </w:r>
    </w:p>
    <w:p>
      <w:r>
        <w:rPr>
          <w:b/>
        </w:rPr>
        <w:t xml:space="preserve">Fatigue: </w:t>
      </w:r>
      <w:r>
        <w:t>A feeling of tiredness or lack of energy that is not necessarily relieved by rest.</w:t>
      </w:r>
    </w:p>
    <w:p>
      <w:r>
        <w:rPr>
          <w:b/>
        </w:rPr>
        <w:t xml:space="preserve">Daytime Sleepiness: </w:t>
      </w:r>
      <w:r>
        <w:t>Excessive drowsiness during the day, often resulting from insufficient or poor-quality sleep.</w:t>
      </w:r>
    </w:p>
    <w:p>
      <w:pPr>
        <w:pStyle w:val="Heading1"/>
      </w:pPr>
      <w:r>
        <w:t>Related Modules</w:t>
      </w:r>
    </w:p>
    <w:p>
      <w:pPr>
        <w:pStyle w:val="ListBullet"/>
      </w:pPr>
      <w:r>
        <w:t>FAQ-012</w:t>
      </w:r>
    </w:p>
    <w:p>
      <w:pPr>
        <w:pStyle w:val="ListBullet"/>
      </w:pPr>
      <w:r>
        <w:t>FAQ-037</w:t>
      </w:r>
    </w:p>
    <w:p>
      <w:pPr>
        <w:pStyle w:val="ListBullet"/>
      </w:pPr>
      <w:r>
        <w:t>FAQ-053</w:t>
      </w:r>
    </w:p>
    <w:p>
      <w:pPr>
        <w:pStyle w:val="Heading1"/>
      </w:pPr>
      <w:r>
        <w:t>Illustration Specifications</w:t>
      </w:r>
    </w:p>
    <w:p>
      <w:pPr>
        <w:pStyle w:val="Heading2"/>
      </w:pPr>
      <w:r>
        <w:t>ILL-001 - Sleep Architecture Cycle</w:t>
      </w:r>
    </w:p>
    <w:p>
      <w:r>
        <w:t>Type: Diagram</w:t>
      </w:r>
    </w:p>
    <w:p>
      <w:r>
        <w:t>A graphic depicting the stages of sleep (N1, N2, N3, REM) cycling through a typical night showing timing and duration.</w:t>
      </w:r>
    </w:p>
    <w:p>
      <w:r>
        <w:t>Alt text: Diagram showing sleep stages cycling through a 90-minute period throughout the night.</w:t>
      </w:r>
    </w:p>
    <w:p>
      <w:pPr>
        <w:pStyle w:val="Heading2"/>
      </w:pPr>
      <w:r>
        <w:t>ILL-002 - Impact of Sleep Apnea on Sleep Quality</w:t>
      </w:r>
    </w:p>
    <w:p>
      <w:r>
        <w:t>Type: Infographic</w:t>
      </w:r>
    </w:p>
    <w:p>
      <w:r>
        <w:t>An infographic illustrating airway obstruction during sleep apnea events leading to disrupted breathing and fragmented sleep.</w:t>
      </w:r>
    </w:p>
    <w:p>
      <w:r>
        <w:t>Alt text: Image showing blocked airway causing apnea and arousals disrupting sleep.</w:t>
      </w:r>
    </w:p>
    <w:p>
      <w:pPr>
        <w:pStyle w:val="Heading2"/>
      </w:pPr>
      <w:r>
        <w:t>ILL-003 - Circadian Rhythm and Sleep-Wake Timing</w:t>
      </w:r>
    </w:p>
    <w:p>
      <w:r>
        <w:t>Type: Chart</w:t>
      </w:r>
    </w:p>
    <w:p>
      <w:r>
        <w:t>A chart showing the body's circadian rhythms and optimal sleep-wake times relative to daylight and melatonin secretion.</w:t>
      </w:r>
    </w:p>
    <w:p>
      <w:r>
        <w:t>Alt text: Graph of circadian cycle with sleep and wake periods aligned to biological clock.</w:t>
      </w:r>
    </w:p>
    <w:p>
      <w:pPr>
        <w:pStyle w:val="Heading2"/>
      </w:pPr>
      <w:r>
        <w:t>ILL-004 - Factors Influencing Restorative Sleep</w:t>
      </w:r>
    </w:p>
    <w:p>
      <w:r>
        <w:t>Type: Graphic</w:t>
      </w:r>
    </w:p>
    <w:p>
      <w:r>
        <w:t>A visual summarizing lifestyle, medical, environmental, and psychological factors impacting sleep quality and daytime energy.</w:t>
      </w:r>
    </w:p>
    <w:p>
      <w:r>
        <w:t>Alt text: Graphic showing interconnected factors influencing how restful sleep is.</w:t>
      </w:r>
    </w:p>
    <w:p>
      <w:pPr>
        <w:pStyle w:val="Heading1"/>
      </w:pPr>
      <w:r>
        <w:t>References</w:t>
      </w:r>
    </w:p>
    <w:p>
      <w:pPr>
        <w:pStyle w:val="ListBullet"/>
      </w:pPr>
      <w:r>
        <w:t>Sleep Duration and All-Cause Mortality: A Systematic Review and Meta-Analysis | Cappuccio FP et al., European Heart Journal | 2010 |  | Unverified</w:t>
      </w:r>
    </w:p>
    <w:p>
      <w:pPr>
        <w:pStyle w:val="ListBullet"/>
      </w:pPr>
      <w:r>
        <w:t>The Role of Sleep Architecture in Sleep Quality Assessment | American Academy of Sleep Medicine | 2014 |  | Unverified</w:t>
      </w:r>
    </w:p>
    <w:p>
      <w:pPr>
        <w:pStyle w:val="ListBullet"/>
      </w:pPr>
      <w:r>
        <w:t>Diagnosis and Management of Sleep Apnea | National Heart, Lung, and Blood Institute (NHLBI) | 2022 |  | Unverified</w:t>
      </w:r>
    </w:p>
    <w:p>
      <w:pPr>
        <w:pStyle w:val="ListBullet"/>
      </w:pPr>
      <w:r>
        <w:t>Circadian Rhythms and Sleep Disorders | National Institute of Neurological Disorders and Stroke (NINDS) | 2020 |  | Unverified</w:t>
      </w:r>
    </w:p>
    <w:p>
      <w:pPr>
        <w:pStyle w:val="ListBullet"/>
      </w:pPr>
      <w:r>
        <w:t>Clinical Practice Guideline for the Evaluation and Management of Chronic Fatigue in Adults | American College of Physicians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