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STR-066 - Acceptance</w:t>
      </w:r>
    </w:p>
    <w:p>
      <w:r>
        <w:rPr>
          <w:i/>
        </w:rPr>
        <w:t>Evidence-based approaches for understanding and improving acceptance.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Recognition, Skill Development, Maintenance</w:t>
            </w:r>
          </w:p>
        </w:tc>
      </w:tr>
      <w:tr>
        <w:tc>
          <w:tcPr>
            <w:tcW w:type="dxa" w:w="4968"/>
          </w:tcPr>
          <w:p>
            <w:r>
              <w:rPr>
                <w:b/>
              </w:rPr>
              <w:t>Audience</w:t>
            </w:r>
          </w:p>
        </w:tc>
        <w:tc>
          <w:tcPr>
            <w:tcW w:type="dxa" w:w="4968"/>
          </w:tcPr>
          <w:p>
            <w:r>
              <w:t>General public, Mental health practitioners, Students in psychology</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Acceptance, Psychological acceptance, Coping, Mindfulness, Mental health, Stress management, Behavioral therapy, Emotional regulation, Resilience, Self-compassion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Acceptance is a psychological and behavioral process characterized by actively embracing and acknowledging thoughts, feelings, sensations, and life circumstances without excessive avoidance, resistance, or judgment. It is distinct from resignation or passive surrender; instead, acceptance involves an open, mindful stance toward internal and external experiences. Mechanistically, acceptance engages cognitive and emotional regulation processes that reduce experiential avoidance and suffering, thereby improving psychological flexibility and resilience. This dynamic fosters adaptive coping by allowing individuals to face distressing emotions and situations with openness rather than struggle. Major synonyms and related concepts include psychological acceptance, mindfulness acceptance, and tolerance. Evidence from mindfulness-based interventions and Acceptance and Commitment Therapy (ACT) supports acceptance as a beneficial technique for stress reduction, emotional regulation, and improved mental health outcomes. Physiologically, acceptance is associated with decreased reactivity in stress-related neural circuits and reductions in autonomic arousal. However, limitations include potential misunderstanding of acceptance as 'giving up,' difficulties in application during acute crises, or scenarios requiring active change rather than acceptance alone. Safety considerations emphasize guidance by qualified professionals when applying acceptance in clinical contexts, especially with trauma or severe mental illness. Practical relevance spans several domains: reducing anxiety and depression symptoms, managing chronic pain, enhancing resilience, and improving quality of life. This comprehensive overview equips individuals and practitioners with evidence-based insights to understand, apply, and evaluate acceptance strategies thoughtfully and effectively.</w:t>
      </w:r>
    </w:p>
    <w:p>
      <w:pPr>
        <w:pStyle w:val="Heading1"/>
      </w:pPr>
      <w:r>
        <w:t>Customer Questions Answered</w:t>
      </w:r>
    </w:p>
    <w:p>
      <w:pPr>
        <w:pStyle w:val="ListBullet"/>
      </w:pPr>
      <w:r>
        <w:t>What is acceptance in the context of mental well-being?</w:t>
      </w:r>
    </w:p>
    <w:p>
      <w:pPr>
        <w:pStyle w:val="ListBullet"/>
      </w:pPr>
      <w:r>
        <w:t>How does acceptance differ from resignation or giving up?</w:t>
      </w:r>
    </w:p>
    <w:p>
      <w:pPr>
        <w:pStyle w:val="ListBullet"/>
      </w:pPr>
      <w:r>
        <w:t>What psychological processes are involved in acceptance?</w:t>
      </w:r>
    </w:p>
    <w:p>
      <w:pPr>
        <w:pStyle w:val="ListBullet"/>
      </w:pPr>
      <w:r>
        <w:t>Can acceptance help reduce stress and anxiety?</w:t>
      </w:r>
    </w:p>
    <w:p>
      <w:pPr>
        <w:pStyle w:val="ListBullet"/>
      </w:pPr>
      <w:r>
        <w:t>How is acceptance applied in therapies like Acceptance and Commitment Therapy (ACT)?</w:t>
      </w:r>
    </w:p>
    <w:p>
      <w:pPr>
        <w:pStyle w:val="ListBullet"/>
      </w:pPr>
      <w:r>
        <w:t>What are common misconceptions about acceptance?</w:t>
      </w:r>
    </w:p>
    <w:p>
      <w:pPr>
        <w:pStyle w:val="ListBullet"/>
      </w:pPr>
      <w:r>
        <w:t>Are there physiological changes associated with acceptance?</w:t>
      </w:r>
    </w:p>
    <w:p>
      <w:pPr>
        <w:pStyle w:val="ListBullet"/>
      </w:pPr>
      <w:r>
        <w:t>What are the limitations of acceptance as a coping strategy?</w:t>
      </w:r>
    </w:p>
    <w:p>
      <w:pPr>
        <w:pStyle w:val="ListBullet"/>
      </w:pPr>
      <w:r>
        <w:t>How can I practice acceptance in daily life?</w:t>
      </w:r>
    </w:p>
    <w:p>
      <w:pPr>
        <w:pStyle w:val="ListBullet"/>
      </w:pPr>
      <w:r>
        <w:t>Is acceptance beneficial for chronic health conditions?</w:t>
      </w:r>
    </w:p>
    <w:p>
      <w:pPr>
        <w:pStyle w:val="ListBullet"/>
      </w:pPr>
      <w:r>
        <w:t>Can acceptance improve resilience?</w:t>
      </w:r>
    </w:p>
    <w:p>
      <w:pPr>
        <w:pStyle w:val="ListBullet"/>
      </w:pPr>
      <w:r>
        <w:t>Are there safety concerns when practicing acceptance techniques?</w:t>
      </w:r>
    </w:p>
    <w:p>
      <w:pPr>
        <w:pStyle w:val="Heading1"/>
      </w:pPr>
      <w:r>
        <w:t>Learning Objectives</w:t>
      </w:r>
    </w:p>
    <w:p>
      <w:pPr>
        <w:pStyle w:val="ListBullet"/>
      </w:pPr>
      <w:r>
        <w:t>Define acceptance and differentiate it from related concepts like resignation or avoidance.</w:t>
      </w:r>
    </w:p>
    <w:p>
      <w:pPr>
        <w:pStyle w:val="ListBullet"/>
      </w:pPr>
      <w:r>
        <w:t>Describe the psychological and physiological mechanisms underpinning acceptance.</w:t>
      </w:r>
    </w:p>
    <w:p>
      <w:pPr>
        <w:pStyle w:val="ListBullet"/>
      </w:pPr>
      <w:r>
        <w:t>Summarize the evidence base supporting acceptance in mental health interventions.</w:t>
      </w:r>
    </w:p>
    <w:p>
      <w:pPr>
        <w:pStyle w:val="ListBullet"/>
      </w:pPr>
      <w:r>
        <w:t>Identify practical methods for cultivating acceptance in daily life.</w:t>
      </w:r>
    </w:p>
    <w:p>
      <w:pPr>
        <w:pStyle w:val="ListBullet"/>
      </w:pPr>
      <w:r>
        <w:t>Recognize common misconceptions and limitations of acceptance practice.</w:t>
      </w:r>
    </w:p>
    <w:p>
      <w:pPr>
        <w:pStyle w:val="ListBullet"/>
      </w:pPr>
      <w:r>
        <w:t>Understand safety considerations in therapeutic uses of acceptance.</w:t>
      </w:r>
    </w:p>
    <w:p>
      <w:pPr>
        <w:pStyle w:val="ListBullet"/>
      </w:pPr>
      <w:r>
        <w:t>Explore the role of acceptance in enhancing resilience and coping with chronic illness.</w:t>
      </w:r>
    </w:p>
    <w:p>
      <w:pPr>
        <w:pStyle w:val="ListBullet"/>
      </w:pPr>
      <w:r>
        <w:t>Apply key takeaways to inform personal or clinical strategies around acceptance.</w:t>
      </w:r>
    </w:p>
    <w:p>
      <w:pPr>
        <w:pStyle w:val="Heading1"/>
      </w:pPr>
      <w:r>
        <w:t>Definition</w:t>
      </w:r>
    </w:p>
    <w:p>
      <w:r>
        <w:t>Acceptance is a psychological process involving an open, willing acknowledgment of present-moment experiences -- including thoughts, emotions, bodily sensations, and external events -- without attempts to alter, avoid, or suppress them. It fosters mental openness and active engagement with rather than withdrawal from reality, promoting psychological flexibility and adaptive coping.</w:t>
      </w:r>
    </w:p>
    <w:p>
      <w:pPr>
        <w:pStyle w:val="Heading1"/>
      </w:pPr>
      <w:r>
        <w:t>Why This Matters</w:t>
      </w:r>
    </w:p>
    <w:p>
      <w:r>
        <w:t>Acceptance is foundational to many evidence-based mental health interventions and coping strategies. Understanding and practicing acceptance can reduce mental suffering, improve emotional regulation, and enhance resilience against stress and adversity. It is relevant for individuals managing everyday stress, chronic health conditions, or psychological disorders, and is widely employed in therapeutic settings such as Acceptance and Commitment Therapy (ACT) and mindfulness-based therapies.</w:t>
      </w:r>
    </w:p>
    <w:p>
      <w:pPr>
        <w:pStyle w:val="Heading1"/>
      </w:pPr>
      <w:r>
        <w:t>Definition of Acceptance</w:t>
      </w:r>
    </w:p>
    <w:p>
      <w:r>
        <w:t>Acceptance refers to the conscious and non-judgmental embracing of one's internal experiences and external circumstances, including emotions, thoughts, sensations, and life events. Unlike resignation, which implies giving up or passivity, acceptance involves active engagement and acknowledgement without unnecessary struggle or resistance. It is central to psychological flexibility and is considered distinct from avoidance, denial, or suppression.</w:t>
      </w:r>
    </w:p>
    <w:p>
      <w:pPr>
        <w:pStyle w:val="Heading1"/>
      </w:pPr>
      <w:r>
        <w:t>Psychological Mechanisms Underlying Acceptance</w:t>
      </w:r>
    </w:p>
    <w:p>
      <w:r>
        <w:t>Acceptance works by decreasing experiential avoidance—the tendency to escape or suppress unwanted internal experiences—and increasing psychological flexibility, the capacity to adapt and respond effectively to changing situational demands. Through processes such as mindfulness, decentering, and cognitive defusion, acceptance promotes awareness and openness, allowing individuals to observe thoughts and feelings without over-identifying with them or reacting impulsively.</w:t>
      </w:r>
    </w:p>
    <w:p>
      <w:pPr>
        <w:pStyle w:val="Heading1"/>
      </w:pPr>
      <w:r>
        <w:t>Physiology of Acceptance</w:t>
      </w:r>
    </w:p>
    <w:p>
      <w:r>
        <w:t>Neuroimaging studies suggest that acceptance is associated with reduced activity in brain regions linked to emotional reactivity, such as the amygdala, and increased activity in areas involved in cognitive control including the prefrontal cortex. Physiological benefits include reductions in stress biomarkers like cortisol and sympathetic nervous system activation, leading to lowered heart rate and enhanced autonomic balance during stress.</w:t>
      </w:r>
    </w:p>
    <w:p>
      <w:pPr>
        <w:pStyle w:val="Heading1"/>
      </w:pPr>
      <w:r>
        <w:t>Evidence Supporting Acceptance</w:t>
      </w:r>
    </w:p>
    <w:p>
      <w:r>
        <w:t>Randomized controlled trials and meta-analyses support acceptance-based interventions, such as Acceptance and Commitment Therapy (ACT) and mindfulness-based stress reduction (MBSR), in reducing symptoms of anxiety, depression, chronic pain, and stress. These therapies emphasize acceptance alongside values-directed action and have demonstrated efficacy across diverse clinical populations, enhancing well-being and quality of life.</w:t>
      </w:r>
    </w:p>
    <w:p>
      <w:pPr>
        <w:pStyle w:val="Heading1"/>
      </w:pPr>
      <w:r>
        <w:t>Practical Applications of Acceptance</w:t>
      </w:r>
    </w:p>
    <w:p>
      <w:r>
        <w:t>Acceptance can be practiced through mindfulness meditation, cognitive defusion techniques, and values clarification exercises. Daily strategies include observing distressing thoughts without judgment, allowing emotions to exist without suppression, and focusing on purposeful action consistent with personal values despite discomfort. Acceptance is useful in coping with chronic illness, emotional challenges, and stressful life events.</w:t>
      </w:r>
    </w:p>
    <w:p>
      <w:pPr>
        <w:pStyle w:val="Heading1"/>
      </w:pPr>
      <w:r>
        <w:t>Limitations and Challenges of Acceptance</w:t>
      </w:r>
    </w:p>
    <w:p>
      <w:r>
        <w:t>While acceptance promotes adaptive coping, it may be misunderstood as passivity or giving up, leading to resistance in practice. It can be difficult to apply in acute crises or situations requiring immediate change. Additionally, some individuals may struggle with intense trauma or severe psychopathology, where acceptance must be carefully integrated within broader clinical interventions. Acceptance alone may not address systemic or external factors contributing to distress.</w:t>
      </w:r>
    </w:p>
    <w:p>
      <w:pPr>
        <w:pStyle w:val="Heading1"/>
      </w:pPr>
      <w:r>
        <w:t>Misconceptions about Acceptance</w:t>
      </w:r>
    </w:p>
    <w:p>
      <w:r>
        <w:t>A common misconception is that acceptance means approving or liking negative experiences; in reality, acceptance involves acknowledging unpleasant states without trying to eliminate them forcibly. Another is equating acceptance with laziness or inaction, whereas acceptance often coexists with committed, value-driven behaviors. Understanding these misconceptions improves engagement with acceptance-based approaches.</w:t>
      </w:r>
    </w:p>
    <w:p>
      <w:pPr>
        <w:pStyle w:val="Heading1"/>
      </w:pPr>
      <w:r>
        <w:t>Safety Considerations in Acceptance Practices</w:t>
      </w:r>
    </w:p>
    <w:p>
      <w:r>
        <w:t>Acceptance techniques are generally safe when practiced appropriately. However, individuals with complex trauma, severe mental illness, or suicidal ideation should apply acceptance strategies under professional supervision. Exposure to difficult emotions during acceptance may temporarily increase distress; hence, establishing a supportive therapeutic context and gradual practice progression is recommended.</w:t>
      </w:r>
    </w:p>
    <w:p>
      <w:pPr>
        <w:pStyle w:val="Heading1"/>
      </w:pPr>
      <w:r>
        <w:t>Related Therapeutic Approaches</w:t>
      </w:r>
    </w:p>
    <w:p>
      <w:r>
        <w:t>Acceptance is a core component of therapies like Acceptance and Commitment Therapy (ACT), Dialectical Behavior Therapy (DBT), and Mindfulness-Based Cognitive Therapy (MBCT). These approaches integrate acceptance with skills development such as cognitive restructuring, distress tolerance, and values clarification to enhance mental health outcomes.</w:t>
      </w:r>
    </w:p>
    <w:p>
      <w:pPr>
        <w:pStyle w:val="Heading1"/>
      </w:pPr>
      <w:r>
        <w:t>Acceptance in Everyday Life and Wellness</w:t>
      </w:r>
    </w:p>
    <w:p>
      <w:r>
        <w:t>Beyond clinical settings, acceptance fosters resilience by enabling individuals to confront life's challenges with openness. Practices like mindful breathing, journaling feelings without judgment, and reflecting on personal values encourage acceptance. Cultivating acceptance enhances emotional regulation, reduces rumination, and supports long-term psychological well-being.</w:t>
      </w:r>
    </w:p>
    <w:p>
      <w:pPr>
        <w:pStyle w:val="Heading1"/>
      </w:pPr>
      <w:r>
        <w:t>Practical Guidance</w:t>
      </w:r>
    </w:p>
    <w:p>
      <w:pPr>
        <w:pStyle w:val="ListBullet"/>
      </w:pPr>
      <w:r>
        <w:t>Begin by observing your thoughts and feelings non-judgmentally during daily activities.</w:t>
      </w:r>
    </w:p>
    <w:p>
      <w:pPr>
        <w:pStyle w:val="ListBullet"/>
      </w:pPr>
      <w:r>
        <w:t>Practice mindfulness meditation focused on accepting internal experiences without attempting to change them.</w:t>
      </w:r>
    </w:p>
    <w:p>
      <w:pPr>
        <w:pStyle w:val="ListBullet"/>
      </w:pPr>
      <w:r>
        <w:t>Use cognitive defusion techniques, such as labeling thoughts as "just thoughts," to reduce their impact.</w:t>
      </w:r>
    </w:p>
    <w:p>
      <w:pPr>
        <w:pStyle w:val="ListBullet"/>
      </w:pPr>
      <w:r>
        <w:t>Identify personal values and commit to actions aligned with these values even when experiencing discomfort.</w:t>
      </w:r>
    </w:p>
    <w:p>
      <w:pPr>
        <w:pStyle w:val="ListBullet"/>
      </w:pPr>
      <w:r>
        <w:t>Seek professional guidance when applying acceptance techniques in the context of trauma or severe mental health disorders.</w:t>
      </w:r>
    </w:p>
    <w:p>
      <w:pPr>
        <w:pStyle w:val="ListBullet"/>
      </w:pPr>
      <w:r>
        <w:t>Allow yourself to experience difficult emotions fully rather than suppressing or avoiding them.</w:t>
      </w:r>
    </w:p>
    <w:p>
      <w:pPr>
        <w:pStyle w:val="ListBullet"/>
      </w:pPr>
      <w:r>
        <w:t>Be patient and recognize that acceptance is a skill developed over time through consistent practice.</w:t>
      </w:r>
    </w:p>
    <w:p>
      <w:pPr>
        <w:pStyle w:val="ListBullet"/>
      </w:pPr>
      <w:r>
        <w:t>Combine acceptance practices with other therapeutic techniques for holistic mental health benefits.</w:t>
      </w:r>
    </w:p>
    <w:p>
      <w:pPr>
        <w:pStyle w:val="Heading1"/>
      </w:pPr>
      <w:r>
        <w:t>Safety Notes</w:t>
      </w:r>
    </w:p>
    <w:p>
      <w:pPr>
        <w:pStyle w:val="ListBullet"/>
      </w:pPr>
      <w:r>
        <w:t>Acceptance practices may temporarily increase awareness of distressing emotions; monitor your response and seek support if needed.</w:t>
      </w:r>
    </w:p>
    <w:p>
      <w:pPr>
        <w:pStyle w:val="ListBullet"/>
      </w:pPr>
      <w:r>
        <w:t>Individuals with severe mental health conditions or trauma histories should practice acceptance techniques under qualified supervision.</w:t>
      </w:r>
    </w:p>
    <w:p>
      <w:pPr>
        <w:pStyle w:val="ListBullet"/>
      </w:pPr>
      <w:r>
        <w:t>Avoid interpreting acceptance as resignation or inaction; ensure ongoing evaluation of your coping strategies.</w:t>
      </w:r>
    </w:p>
    <w:p>
      <w:pPr>
        <w:pStyle w:val="ListBullet"/>
      </w:pPr>
      <w:r>
        <w:t>If suicidal thoughts occur, prioritize immediate professional help rather than self-guided acceptance exercises.</w:t>
      </w:r>
    </w:p>
    <w:p>
      <w:pPr>
        <w:pStyle w:val="ListBullet"/>
      </w:pPr>
      <w:r>
        <w:t>Gradually introduce acceptance practices; starting with brief exercises can reduce potential overwhelm.</w:t>
      </w:r>
    </w:p>
    <w:p>
      <w:pPr>
        <w:pStyle w:val="Heading1"/>
      </w:pPr>
      <w:r>
        <w:t>Common Misconceptions</w:t>
      </w:r>
    </w:p>
    <w:p>
      <w:r>
        <w:rPr>
          <w:b/>
        </w:rPr>
        <w:t xml:space="preserve">Misconception: </w:t>
      </w:r>
      <w:r>
        <w:t>Acceptance means giving up or resigning to negative situations.</w:t>
      </w:r>
    </w:p>
    <w:p>
      <w:r>
        <w:rPr>
          <w:b/>
        </w:rPr>
        <w:t xml:space="preserve">Reality: </w:t>
      </w:r>
      <w:r>
        <w:t>Acceptance involves acknowledging experiences without resistance, while continuing to engage actively and purposefully.</w:t>
      </w:r>
    </w:p>
    <w:p>
      <w:r>
        <w:rPr>
          <w:b/>
        </w:rPr>
        <w:t xml:space="preserve">Misconception: </w:t>
      </w:r>
      <w:r>
        <w:t>Practicing acceptance means you approve or like negative feelings or events.</w:t>
      </w:r>
    </w:p>
    <w:p>
      <w:r>
        <w:rPr>
          <w:b/>
        </w:rPr>
        <w:t xml:space="preserve">Reality: </w:t>
      </w:r>
      <w:r>
        <w:t>Acceptance is about recognizing emotions without judgment or attempts to suppress them, not about liking or endorsing them.</w:t>
      </w:r>
    </w:p>
    <w:p>
      <w:r>
        <w:rPr>
          <w:b/>
        </w:rPr>
        <w:t xml:space="preserve">Misconception: </w:t>
      </w:r>
      <w:r>
        <w:t>Acceptance leads to passivity or laziness.</w:t>
      </w:r>
    </w:p>
    <w:p>
      <w:r>
        <w:rPr>
          <w:b/>
        </w:rPr>
        <w:t xml:space="preserve">Reality: </w:t>
      </w:r>
      <w:r>
        <w:t>Acceptance often facilitates committed action aligned with personal values, enhancing motivation rather than reducing it.</w:t>
      </w:r>
    </w:p>
    <w:p>
      <w:pPr>
        <w:pStyle w:val="Heading1"/>
      </w:pPr>
      <w:r>
        <w:t>Clinical Pearls</w:t>
      </w:r>
    </w:p>
    <w:p>
      <w:pPr>
        <w:pStyle w:val="ListNumber"/>
      </w:pPr>
      <w:r>
        <w:t>Acceptance reduces experiential avoidance, which is linked to numerous mental health disorders.</w:t>
      </w:r>
    </w:p>
    <w:p>
      <w:pPr>
        <w:pStyle w:val="ListNumber"/>
      </w:pPr>
      <w:r>
        <w:t>Incorporating acceptance into therapy enhances psychological flexibility, a key factor for adaptive functioning.</w:t>
      </w:r>
    </w:p>
    <w:p>
      <w:pPr>
        <w:pStyle w:val="ListNumber"/>
      </w:pPr>
      <w:r>
        <w:t>Acceptance and Commitment Therapy (ACT) provides structured frameworks to cultivate acceptance effectively.</w:t>
      </w:r>
    </w:p>
    <w:p>
      <w:pPr>
        <w:pStyle w:val="ListNumber"/>
      </w:pPr>
      <w:r>
        <w:t>Physiological changes during acceptance practices correlate with reduced stress reactivity and better emotional regulation.</w:t>
      </w:r>
    </w:p>
    <w:p>
      <w:pPr>
        <w:pStyle w:val="ListNumber"/>
      </w:pPr>
      <w:r>
        <w:t>Combining acceptance with values-driven behavior promotes resilience and life satisfaction.</w:t>
      </w:r>
    </w:p>
    <w:p>
      <w:pPr>
        <w:pStyle w:val="ListNumber"/>
      </w:pPr>
      <w:r>
        <w:t>Educating patients about misconceptions improves engagement and treatment adherence.</w:t>
      </w:r>
    </w:p>
    <w:p>
      <w:pPr>
        <w:pStyle w:val="ListNumber"/>
      </w:pPr>
      <w:r>
        <w:t>Gradual exposure to emotions within acceptance practice can decrease fear and avoidance over time.</w:t>
      </w:r>
    </w:p>
    <w:p>
      <w:pPr>
        <w:pStyle w:val="ListNumber"/>
      </w:pPr>
      <w:r>
        <w:t>Monitoring safety and readiness improves the success of acceptance interventions in complex cases.</w:t>
      </w:r>
    </w:p>
    <w:p>
      <w:pPr>
        <w:pStyle w:val="Heading1"/>
      </w:pPr>
      <w:r>
        <w:t>Key Takeaways</w:t>
      </w:r>
    </w:p>
    <w:p>
      <w:pPr>
        <w:pStyle w:val="ListBullet"/>
      </w:pPr>
      <w:r>
        <w:t>Acceptance is an active psychological process of openly acknowledging experiences without avoidance.</w:t>
      </w:r>
    </w:p>
    <w:p>
      <w:pPr>
        <w:pStyle w:val="ListBullet"/>
      </w:pPr>
      <w:r>
        <w:t>It differs significantly from resignation, denial, or suppression.</w:t>
      </w:r>
    </w:p>
    <w:p>
      <w:pPr>
        <w:pStyle w:val="ListBullet"/>
      </w:pPr>
      <w:r>
        <w:t>Acceptance enhances psychological flexibility and reduces distress by decreasing experiential avoidance.</w:t>
      </w:r>
    </w:p>
    <w:p>
      <w:pPr>
        <w:pStyle w:val="ListBullet"/>
      </w:pPr>
      <w:r>
        <w:t>Evidence supports acceptance within therapies like ACT and mindfulness-based interventions for various mental health conditions.</w:t>
      </w:r>
    </w:p>
    <w:p>
      <w:pPr>
        <w:pStyle w:val="ListBullet"/>
      </w:pPr>
      <w:r>
        <w:t>Practicing acceptance involves mindfulness, cognitive defusion, and values-based action.</w:t>
      </w:r>
    </w:p>
    <w:p>
      <w:pPr>
        <w:pStyle w:val="ListBullet"/>
      </w:pPr>
      <w:r>
        <w:t>Misconceptions about acceptance can hinder its effectiveness; education is crucial.</w:t>
      </w:r>
    </w:p>
    <w:p>
      <w:pPr>
        <w:pStyle w:val="ListBullet"/>
      </w:pPr>
      <w:r>
        <w:t>Safety considerations are important when applying acceptance in clinical populations.</w:t>
      </w:r>
    </w:p>
    <w:p>
      <w:pPr>
        <w:pStyle w:val="ListBullet"/>
      </w:pPr>
      <w:r>
        <w:t>Acceptance contributes to resilience, emotional regulation, and improved quality of life.</w:t>
      </w:r>
    </w:p>
    <w:p>
      <w:pPr>
        <w:pStyle w:val="Heading1"/>
      </w:pPr>
      <w:r>
        <w:t>Glossary</w:t>
      </w:r>
    </w:p>
    <w:p>
      <w:r>
        <w:rPr>
          <w:b/>
        </w:rPr>
        <w:t xml:space="preserve">Acceptance: </w:t>
      </w:r>
      <w:r>
        <w:t>The act of consciously acknowledging and embracing one's internal experiences and external situations without attempting to change or avoid them.</w:t>
      </w:r>
    </w:p>
    <w:p>
      <w:r>
        <w:rPr>
          <w:b/>
        </w:rPr>
        <w:t xml:space="preserve">Experiential Avoidance: </w:t>
      </w:r>
      <w:r>
        <w:t>The tendency to evade or suppress unpleasant internal experiences such as thoughts, feelings, or bodily sensations.</w:t>
      </w:r>
    </w:p>
    <w:p>
      <w:r>
        <w:rPr>
          <w:b/>
        </w:rPr>
        <w:t xml:space="preserve">Psychological Flexibility: </w:t>
      </w:r>
      <w:r>
        <w:t>The ability to adapt to fluctuating situational demands and maintain alignment with personal values despite distressing experiences.</w:t>
      </w:r>
    </w:p>
    <w:p>
      <w:r>
        <w:rPr>
          <w:b/>
        </w:rPr>
        <w:t xml:space="preserve">Mindfulness: </w:t>
      </w:r>
      <w:r>
        <w:t>A mental state characterized by non-judgmental awareness of the present moment, including thoughts, emotions, and sensations.</w:t>
      </w:r>
    </w:p>
    <w:p>
      <w:r>
        <w:rPr>
          <w:b/>
        </w:rPr>
        <w:t xml:space="preserve">Cognitive Defusion: </w:t>
      </w:r>
      <w:r>
        <w:t>A therapeutic technique that helps individuals detach from unhelpful thoughts by observing them as transient mental events rather than literal truths.</w:t>
      </w:r>
    </w:p>
    <w:p>
      <w:r>
        <w:rPr>
          <w:b/>
        </w:rPr>
        <w:t xml:space="preserve">Acceptance and Commitment Therapy (ACT): </w:t>
      </w:r>
      <w:r>
        <w:t>A type of psychotherapy that uses acceptance and mindfulness strategies alongside commitment and behavior change processes to increase psychological flexibility.</w:t>
      </w:r>
    </w:p>
    <w:p>
      <w:r>
        <w:rPr>
          <w:b/>
        </w:rPr>
        <w:t xml:space="preserve">Resilience: </w:t>
      </w:r>
      <w:r>
        <w:t>The capacity to recover quickly from difficulties and maintain mental well-being in the face of adversity.</w:t>
      </w:r>
    </w:p>
    <w:p>
      <w:r>
        <w:rPr>
          <w:b/>
        </w:rPr>
        <w:t xml:space="preserve">Emotional Regulation: </w:t>
      </w:r>
      <w:r>
        <w:t>The processes by which individuals influence the type, intensity, duration, and expression of their emotions.</w:t>
      </w:r>
    </w:p>
    <w:p>
      <w:pPr>
        <w:pStyle w:val="Heading1"/>
      </w:pPr>
      <w:r>
        <w:t>Related Modules</w:t>
      </w:r>
    </w:p>
    <w:p>
      <w:pPr>
        <w:pStyle w:val="ListBullet"/>
      </w:pPr>
      <w:r>
        <w:t>STR-045 Mindfulness Meditation</w:t>
      </w:r>
    </w:p>
    <w:p>
      <w:pPr>
        <w:pStyle w:val="ListBullet"/>
      </w:pPr>
      <w:r>
        <w:t>STR-078 Cognitive Behavioral Therapy</w:t>
      </w:r>
    </w:p>
    <w:p>
      <w:pPr>
        <w:pStyle w:val="ListBullet"/>
      </w:pPr>
      <w:r>
        <w:t>STR-083 Resilience and Coping Strategies</w:t>
      </w:r>
    </w:p>
    <w:p>
      <w:pPr>
        <w:pStyle w:val="Heading1"/>
      </w:pPr>
      <w:r>
        <w:t>Illustration Specifications</w:t>
      </w:r>
    </w:p>
    <w:p>
      <w:pPr>
        <w:pStyle w:val="Heading2"/>
      </w:pPr>
      <w:r>
        <w:t>ILL-001 - Psychological Flexibility Model</w:t>
      </w:r>
    </w:p>
    <w:p>
      <w:r>
        <w:t>Type: Diagram</w:t>
      </w:r>
    </w:p>
    <w:p>
      <w:r>
        <w:t>A schematic diagram illustrating how acceptance leads to psychological flexibility by decreasing experiential avoidance and increasing value-based action.</w:t>
      </w:r>
    </w:p>
    <w:p>
      <w:r>
        <w:t>Alt text: Diagram showing psychological flexibility with arrows from acceptance to reduced avoidance and increased committed action.</w:t>
      </w:r>
    </w:p>
    <w:p>
      <w:pPr>
        <w:pStyle w:val="Heading2"/>
      </w:pPr>
      <w:r>
        <w:t>ILL-002 - Brain Regions Involved in Acceptance</w:t>
      </w:r>
    </w:p>
    <w:p>
      <w:r>
        <w:t>Type: Medical illustration</w:t>
      </w:r>
    </w:p>
    <w:p>
      <w:r>
        <w:t>An anatomical brain illustration highlighting areas such as the amygdala and prefrontal cortex implicated in the physiology of acceptance.</w:t>
      </w:r>
    </w:p>
    <w:p>
      <w:r>
        <w:t>Alt text: Brain diagram with amygdala and prefrontal cortex highlighted in color.</w:t>
      </w:r>
    </w:p>
    <w:p>
      <w:pPr>
        <w:pStyle w:val="Heading2"/>
      </w:pPr>
      <w:r>
        <w:t>ILL-003 - Practicing Mindfulness Acceptance</w:t>
      </w:r>
    </w:p>
    <w:p>
      <w:r>
        <w:t>Type: Step-by-step guide</w:t>
      </w:r>
    </w:p>
    <w:p>
      <w:r>
        <w:t>A flowchart describing steps for practicing mindfulness-based acceptance during everyday stressful moments.</w:t>
      </w:r>
    </w:p>
    <w:p>
      <w:r>
        <w:t>Alt text: Flowchart showing steps: awareness, acknowledgment, non-judgment, return to values-guided action.</w:t>
      </w:r>
    </w:p>
    <w:p>
      <w:pPr>
        <w:pStyle w:val="Heading2"/>
      </w:pPr>
      <w:r>
        <w:t>ILL-004 - Common Misconceptions vs Reality of Acceptance</w:t>
      </w:r>
    </w:p>
    <w:p>
      <w:r>
        <w:t>Type: Table</w:t>
      </w:r>
    </w:p>
    <w:p>
      <w:r>
        <w:t>A comparison table listing common misconceptions about acceptance and factual explanations to clarify each one.</w:t>
      </w:r>
    </w:p>
    <w:p>
      <w:r>
        <w:t>Alt text: Table with two columns: Misconceptions about acceptance and corresponding factual realities.</w:t>
      </w:r>
    </w:p>
    <w:p>
      <w:pPr>
        <w:pStyle w:val="Heading1"/>
      </w:pPr>
      <w:r>
        <w:t>References</w:t>
      </w:r>
    </w:p>
    <w:p>
      <w:pPr>
        <w:pStyle w:val="ListBullet"/>
      </w:pPr>
      <w:r>
        <w:t>Acceptance and commitment therapy: model, processes and outcomes | Steven C. Hayes, Kirk D. Strosahl, Kelly G. Wilson | 1999 |  | Unverified</w:t>
      </w:r>
    </w:p>
    <w:p>
      <w:pPr>
        <w:pStyle w:val="ListBullet"/>
      </w:pPr>
      <w:r>
        <w:t>Mindfulness-based stress reduction and health benefits: A meta-analysis | Holzel et al. | 2011 | doi:10.1037/a0027538 | Unverified</w:t>
      </w:r>
    </w:p>
    <w:p>
      <w:pPr>
        <w:pStyle w:val="ListBullet"/>
      </w:pPr>
      <w:r>
        <w:t>The neuroscience of mindfulness meditation | Tang, Hölzel, &amp; Posner | 2015 | doi:10.1038/nrn3916 | Unverified</w:t>
      </w:r>
    </w:p>
    <w:p>
      <w:pPr>
        <w:pStyle w:val="ListBullet"/>
      </w:pPr>
      <w:r>
        <w:t>Effectiveness of acceptance and commitment therapy: A systematic review and meta-analysis | A-Tjak et al. | 2015 | doi:10.1037/a0037250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