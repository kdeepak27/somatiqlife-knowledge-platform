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MEN-091 - Male Pattern Baldness</w:t>
      </w:r>
    </w:p>
    <w:p>
      <w:r>
        <w:rPr>
          <w:i/>
        </w:rPr>
        <w:t>Common causes, evidence-based evaluation, management, and safety related to male pattern baldness.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Androgenetic alopecia, Hair loss, DHT, Finasteride, Minoxidil, Scalp, Follicle miniaturization, Hair regrowth,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Male pattern baldness, clinically termed androgenetic alopecia (AGA), is the most common cause of hair loss in men. It involves progressive hair follicle miniaturization primarily driven by genetic predisposition and androgen hormones, particularly dihydrotestosterone (DHT). Hair follicles in certain scalp regions become sensitive to DHT, leading to shorter anagen phases (growth phase) and eventual hair thinning and loss. Synonyms include male pattern hair loss, androgenic alopecia, and common baldness. The condition typically begins at the temples and vertex, progressing with age, affecting self-esteem and quality of life. Diagnosis is clinical, sometimes supplemented with dermoscopy or scalp biopsy. Evidence-based treatments include topical minoxidil and oral finasteride, both targeting hair regrowth and slowing progression. Finasteride inhibits 5-alpha reductase, reducing DHT levels; minoxidil enhances follicle blood flow augmenting hair growth. Hair transplantation is a surgical option for select patients. Non-medical approaches and natural remedies lack robust evidence but may provide adjunctive benefits. Safety concerns include potential sexual side effects with finasteride and scalp irritation with minoxidil. Emerging therapies, such as platelet-rich plasma and low-level laser therapy, show promise but require further validation. Understanding mechanisms enables preventive strategies and informed clinical decisions. This module comprehensively addresses causes, physiology, diagnosis, treatment options, safety, and common misconceptions to support informed choices in managing male pattern baldness.</w:t>
      </w:r>
    </w:p>
    <w:p>
      <w:pPr>
        <w:pStyle w:val="Heading1"/>
      </w:pPr>
      <w:r>
        <w:t>Customer Questions Answered</w:t>
      </w:r>
    </w:p>
    <w:p>
      <w:pPr>
        <w:pStyle w:val="ListBullet"/>
      </w:pPr>
      <w:r>
        <w:t>What is male pattern baldness and how does it develop?</w:t>
      </w:r>
    </w:p>
    <w:p>
      <w:pPr>
        <w:pStyle w:val="ListBullet"/>
      </w:pPr>
      <w:r>
        <w:t>What causes male pattern baldness?</w:t>
      </w:r>
    </w:p>
    <w:p>
      <w:pPr>
        <w:pStyle w:val="ListBullet"/>
      </w:pPr>
      <w:r>
        <w:t>Is male pattern baldness hereditary?</w:t>
      </w:r>
    </w:p>
    <w:p>
      <w:pPr>
        <w:pStyle w:val="ListBullet"/>
      </w:pPr>
      <w:r>
        <w:t>How is male pattern baldness diagnosed?</w:t>
      </w:r>
    </w:p>
    <w:p>
      <w:pPr>
        <w:pStyle w:val="ListBullet"/>
      </w:pPr>
      <w:r>
        <w:t>Are there medical treatments available for male pattern baldness?</w:t>
      </w:r>
    </w:p>
    <w:p>
      <w:pPr>
        <w:pStyle w:val="ListBullet"/>
      </w:pPr>
      <w:r>
        <w:t>What is the role of DHT in hair loss?</w:t>
      </w:r>
    </w:p>
    <w:p>
      <w:pPr>
        <w:pStyle w:val="ListBullet"/>
      </w:pPr>
      <w:r>
        <w:t>Can diet or lifestyle affect male pattern baldness?</w:t>
      </w:r>
    </w:p>
    <w:p>
      <w:pPr>
        <w:pStyle w:val="ListBullet"/>
      </w:pPr>
      <w:r>
        <w:t>Are there effective natural remedies or supplements for male pattern baldness?</w:t>
      </w:r>
    </w:p>
    <w:p>
      <w:pPr>
        <w:pStyle w:val="ListBullet"/>
      </w:pPr>
      <w:r>
        <w:t>What are the side effects of common hair loss medications?</w:t>
      </w:r>
    </w:p>
    <w:p>
      <w:pPr>
        <w:pStyle w:val="ListBullet"/>
      </w:pPr>
      <w:r>
        <w:t>Is hair transplantation a good option for male pattern baldness?</w:t>
      </w:r>
    </w:p>
    <w:p>
      <w:pPr>
        <w:pStyle w:val="ListBullet"/>
      </w:pPr>
      <w:r>
        <w:t>Can male pattern baldness be prevented?</w:t>
      </w:r>
    </w:p>
    <w:p>
      <w:pPr>
        <w:pStyle w:val="ListBullet"/>
      </w:pPr>
      <w:r>
        <w:t>Does stress influence hair loss in men?</w:t>
      </w:r>
    </w:p>
    <w:p>
      <w:pPr>
        <w:pStyle w:val="Heading1"/>
      </w:pPr>
      <w:r>
        <w:t>Learning Objectives</w:t>
      </w:r>
    </w:p>
    <w:p>
      <w:pPr>
        <w:pStyle w:val="ListBullet"/>
      </w:pPr>
      <w:r>
        <w:t>Define male pattern baldness and its clinical features.</w:t>
      </w:r>
    </w:p>
    <w:p>
      <w:pPr>
        <w:pStyle w:val="ListBullet"/>
      </w:pPr>
      <w:r>
        <w:t>Describe the biological mechanisms underlying male pattern baldness.</w:t>
      </w:r>
    </w:p>
    <w:p>
      <w:pPr>
        <w:pStyle w:val="ListBullet"/>
      </w:pPr>
      <w:r>
        <w:t>Identify risk factors and the genetic basis of male pattern baldness.</w:t>
      </w:r>
    </w:p>
    <w:p>
      <w:pPr>
        <w:pStyle w:val="ListBullet"/>
      </w:pPr>
      <w:r>
        <w:t>Explain diagnostic approaches for male pattern baldness.</w:t>
      </w:r>
    </w:p>
    <w:p>
      <w:pPr>
        <w:pStyle w:val="ListBullet"/>
      </w:pPr>
      <w:r>
        <w:t>Review evidence-based medical and surgical treatments for male pattern baldness.</w:t>
      </w:r>
    </w:p>
    <w:p>
      <w:pPr>
        <w:pStyle w:val="ListBullet"/>
      </w:pPr>
      <w:r>
        <w:t>Discuss the safety profiles and side effects of treatments.</w:t>
      </w:r>
    </w:p>
    <w:p>
      <w:pPr>
        <w:pStyle w:val="ListBullet"/>
      </w:pPr>
      <w:r>
        <w:t>Recognize common misconceptions related to male pattern baldness.</w:t>
      </w:r>
    </w:p>
    <w:p>
      <w:pPr>
        <w:pStyle w:val="ListBullet"/>
      </w:pPr>
      <w:r>
        <w:t>Provide practical guidance for people experiencing hair loss.</w:t>
      </w:r>
    </w:p>
    <w:p>
      <w:pPr>
        <w:pStyle w:val="Heading1"/>
      </w:pPr>
      <w:r>
        <w:t>Definition</w:t>
      </w:r>
    </w:p>
    <w:p>
      <w:r>
        <w:t>Male pattern baldness (androgenetic alopecia) is a progressive hair loss condition characterized by characteristic patterns of hair thinning and follicle miniaturization in men, predominantly influenced by genetic and hormonal factors, leading to visible scalp hair loss primarily at the temples and crown.</w:t>
      </w:r>
    </w:p>
    <w:p>
      <w:pPr>
        <w:pStyle w:val="Heading1"/>
      </w:pPr>
      <w:r>
        <w:t>Why This Matters</w:t>
      </w:r>
    </w:p>
    <w:p>
      <w:r>
        <w:t>Male pattern baldness affects a significant proportion of men, impacting psychological well-being and potentially indicating underlying hormonal or health issues. Understanding its causes, diagnosis, and treatment options supports informed management decisions and appropriate expectations.</w:t>
      </w:r>
    </w:p>
    <w:p>
      <w:pPr>
        <w:pStyle w:val="Heading1"/>
      </w:pPr>
      <w:r>
        <w:t>Definition and Clinical Features of Male Pattern Baldness</w:t>
      </w:r>
    </w:p>
    <w:p>
      <w:r>
        <w:t>Male pattern baldness (androgenetic alopecia) is a hereditary condition marked by progressive hair thinning in a distinctive pattern involving recession of the hairline and balding at the vertex (top) of the scalp. Clinically, it is classified by severity scales such as the Norwood-Hamilton scale. The condition typically begins after puberty and progresses with age, affecting up to 70% of men by age 70. Main symptoms include scalp hair loss over the frontal and vertex scalp with preservation of hair in occipital and parietal areas.</w:t>
      </w:r>
    </w:p>
    <w:p>
      <w:pPr>
        <w:pStyle w:val="Heading1"/>
      </w:pPr>
      <w:r>
        <w:t>Biological Mechanisms and Pathophysiology</w:t>
      </w:r>
    </w:p>
    <w:p>
      <w:r>
        <w:t>The pathophysiology of male pattern baldness centers on hair follicle miniaturization mediated by dihydrotestosterone (DHT), a potent androgen derived from testosterone by 5-alpha reductase enzymes. Follicles genetically predisposed to sensitivity to DHT undergo reduced anagen (growth) phase duration and increased telogen (resting) phase, leading to progressive hair thinning. This process is influenced by androgen receptor activity, follicular inflammation, and vascular supply changes.</w:t>
      </w:r>
    </w:p>
    <w:p>
      <w:pPr>
        <w:pStyle w:val="Heading1"/>
      </w:pPr>
      <w:r>
        <w:t>Genetics and Risk Factors</w:t>
      </w:r>
    </w:p>
    <w:p>
      <w:r>
        <w:t>Male pattern baldness has a strong hereditary component, with polygenic inheritance involving multiple genes, including those regulating androgen metabolism and receptor sensitivity. Family history is a major risk factor. Additional contributors include age, hormonal status, and possibly lifestyle factors. Variants in the AR gene on the X chromosome are linked to susceptibility, but the condition is multifactorial.</w:t>
      </w:r>
    </w:p>
    <w:p>
      <w:pPr>
        <w:pStyle w:val="Heading1"/>
      </w:pPr>
      <w:r>
        <w:t>Diagnosis and Clinical Evaluation</w:t>
      </w:r>
    </w:p>
    <w:p>
      <w:r>
        <w:t>Diagnosis is primarily clinical, based on scalp examination and pattern recognition. Dermoscopy can reveal follicular miniaturization and perifollicular pigmentation. In uncertain cases, scalp biopsy may be employed. Differential diagnosis includes alopecia areata, telogen effluvium, and scarring alopecias. Assessment should consider progression, family history, and ruling out systemic causes.</w:t>
      </w:r>
    </w:p>
    <w:p>
      <w:pPr>
        <w:pStyle w:val="Heading1"/>
      </w:pPr>
      <w:r>
        <w:t>Evidence-Based Medical Treatments</w:t>
      </w:r>
    </w:p>
    <w:p>
      <w:r>
        <w:t>Two FDA-approved treatments for male pattern baldness have strong evidence: topical minoxidil and oral finasteride. Minoxidil, a vasodilator, promotes hair growth by extending the anagen phase and increasing follicle size. Finasteride inhibits type II 5-alpha reductase, reducing DHT levels, and slowing progression with some regrowth potential. Both require ongoing use to maintain benefits. Clinical trials demonstrate efficacy in hair count and patient satisfaction.</w:t>
      </w:r>
    </w:p>
    <w:p>
      <w:pPr>
        <w:pStyle w:val="Heading1"/>
      </w:pPr>
      <w:r>
        <w:t>Surgical and Physical Treatment Options</w:t>
      </w:r>
    </w:p>
    <w:p>
      <w:r>
        <w:t>Hair transplantation involves harvesting hair follicles from unaffected scalp zones (usually the occipital area) and implanting them into balding regions. Techniques include follicular unit transplantation (FUT) and follicular unit extraction (FUE). Emerging treatments like low-level laser therapy (LLLT) and platelet-rich plasma (PRP) have shown preliminary efficacy but require more extensive research. Surgery is considered for those with stabilized hair loss and adequate donor hair.</w:t>
      </w:r>
    </w:p>
    <w:p>
      <w:pPr>
        <w:pStyle w:val="Heading1"/>
      </w:pPr>
      <w:r>
        <w:t>Natural Remedies and Lifestyle Interventions</w:t>
      </w:r>
    </w:p>
    <w:p>
      <w:r>
        <w:t>While many natural supplements (such as saw palmetto, biotin, and pumpkin seed oil) are marketed for hair loss, current evidence is limited and insufficient to recommend these universally. Lifestyle factors including nutrition, stress management, and avoidance of mechanical trauma may support hair health but cannot reverse or prevent male pattern baldness alone. Evidence for nutritional supplements remains emerging and inconclusive.</w:t>
      </w:r>
    </w:p>
    <w:p>
      <w:pPr>
        <w:pStyle w:val="Heading1"/>
      </w:pPr>
      <w:r>
        <w:t>Safety Considerations and Side Effects of Treatments</w:t>
      </w:r>
    </w:p>
    <w:p>
      <w:r>
        <w:t>Finasteride may cause sexual side effects including decreased libido, erectile dysfunction, and ejaculation disorders in a minority of users; these effects are often reversible. Minoxidil can cause scalp irritation, itching, or unwanted facial hair growth if misapplied. Surgical risks include scarring and infection. Patients should be informed of benefits and potential adverse effects before initiating therapy.</w:t>
      </w:r>
    </w:p>
    <w:p>
      <w:pPr>
        <w:pStyle w:val="Heading1"/>
      </w:pPr>
      <w:r>
        <w:t>Common Misconceptions</w:t>
      </w:r>
    </w:p>
    <w:p>
      <w:r>
        <w:t>A widespread misconception is that male pattern baldness results solely from aging or poor hygiene. Another is that shampoos or vitamins alone can cure baldness. The belief that finasteride causes permanent sexual dysfunction is not supported by most evidence. Not all hair loss is reversible, and treatments must be individualized based on disease stage and patient preferences.</w:t>
      </w:r>
    </w:p>
    <w:p>
      <w:pPr>
        <w:pStyle w:val="Heading1"/>
      </w:pPr>
      <w:r>
        <w:t>Psychological Impact and Quality of Life</w:t>
      </w:r>
    </w:p>
    <w:p>
      <w:r>
        <w:t>Hair loss can lead to psychological distress including lowered self-esteem, anxiety, and depression in some men. Addressing the emotional impact is important in comprehensive care. Counseling or support groups may benefit affected individuals. Realistic expectations regarding treatment outcomes help improve satisfaction.</w:t>
      </w:r>
    </w:p>
    <w:p>
      <w:pPr>
        <w:pStyle w:val="Heading1"/>
      </w:pPr>
      <w:r>
        <w:t>Emerging Research and Future Directions</w:t>
      </w:r>
    </w:p>
    <w:p>
      <w:r>
        <w:t>Research is ongoing into novel therapies such as stem cell treatments, gene therapy, and improved formulations of existing drugs. Understanding molecular pathways offers potential for targeted interventions. More rigorous trials are needed to validate efficacy and safety of new approaches like PRP and LLLT. Personalized medicine based on genetic profiling may optimize management.</w:t>
      </w:r>
    </w:p>
    <w:p>
      <w:pPr>
        <w:pStyle w:val="Heading1"/>
      </w:pPr>
      <w:r>
        <w:t>Practical Guidance for Managing Male Pattern Baldness</w:t>
      </w:r>
    </w:p>
    <w:p>
      <w:r>
        <w:t>Men experiencing hair loss should seek evaluation to confirm diagnosis and discuss treatment goals. Early intervention improves outcomes. Consistent use of approved treatments is necessary for sustained benefits. Lifestyle optimization and psychological support complement medical management. Regular follow-up enables monitoring and treatment adjustment.</w:t>
      </w:r>
    </w:p>
    <w:p>
      <w:pPr>
        <w:pStyle w:val="Heading1"/>
      </w:pPr>
      <w:r>
        <w:t>Practical Guidance</w:t>
      </w:r>
    </w:p>
    <w:p>
      <w:pPr>
        <w:pStyle w:val="ListBullet"/>
      </w:pPr>
      <w:r>
        <w:t>Consult a healthcare professional for diagnosis and tailored treatment advice.</w:t>
      </w:r>
    </w:p>
    <w:p>
      <w:pPr>
        <w:pStyle w:val="ListBullet"/>
      </w:pPr>
      <w:r>
        <w:t>Start treatment early for better chances of hair retention and regrowth.</w:t>
      </w:r>
    </w:p>
    <w:p>
      <w:pPr>
        <w:pStyle w:val="ListBullet"/>
      </w:pPr>
      <w:r>
        <w:t>Use FDA-approved medications like minoxidil or finasteride as directed; avoid unproven products.</w:t>
      </w:r>
    </w:p>
    <w:p>
      <w:pPr>
        <w:pStyle w:val="ListBullet"/>
      </w:pPr>
      <w:r>
        <w:t>Be aware of possible side effects; report adverse effects promptly to your provider.</w:t>
      </w:r>
    </w:p>
    <w:p>
      <w:pPr>
        <w:pStyle w:val="ListBullet"/>
      </w:pPr>
      <w:r>
        <w:t>Consider surgical options if medical treatments are insufficient and hair loss is stabilized.</w:t>
      </w:r>
    </w:p>
    <w:p>
      <w:pPr>
        <w:pStyle w:val="ListBullet"/>
      </w:pPr>
      <w:r>
        <w:t>Maintain a healthy lifestyle including good nutrition and stress management to support hair health.</w:t>
      </w:r>
    </w:p>
    <w:p>
      <w:pPr>
        <w:pStyle w:val="ListBullet"/>
      </w:pPr>
      <w:r>
        <w:t>Set realistic expectations regarding treatment outcomes; hair loss treatments often slow progression rather than cure.</w:t>
      </w:r>
    </w:p>
    <w:p>
      <w:pPr>
        <w:pStyle w:val="ListBullet"/>
      </w:pPr>
      <w:r>
        <w:t>Seek psychological support if hair loss impacts emotional well-being.</w:t>
      </w:r>
    </w:p>
    <w:p>
      <w:pPr>
        <w:pStyle w:val="Heading1"/>
      </w:pPr>
      <w:r>
        <w:t>Safety Notes</w:t>
      </w:r>
    </w:p>
    <w:p>
      <w:pPr>
        <w:pStyle w:val="ListBullet"/>
      </w:pPr>
      <w:r>
        <w:t>Finasteride may cause sexual side effects in some men; consult your doctor if symptoms occur.</w:t>
      </w:r>
    </w:p>
    <w:p>
      <w:pPr>
        <w:pStyle w:val="ListBullet"/>
      </w:pPr>
      <w:r>
        <w:t>Minoxidil can cause scalp irritation; use only on the scalp and avoid contact with eyes.</w:t>
      </w:r>
    </w:p>
    <w:p>
      <w:pPr>
        <w:pStyle w:val="ListBullet"/>
      </w:pPr>
      <w:r>
        <w:t>Hair transplantation is a surgical procedure with typical surgical risks such as infection and scarring.</w:t>
      </w:r>
    </w:p>
    <w:p>
      <w:pPr>
        <w:pStyle w:val="ListBullet"/>
      </w:pPr>
      <w:r>
        <w:t>Avoid unregulated supplements or treatments without proven safety and efficacy.</w:t>
      </w:r>
    </w:p>
    <w:p>
      <w:pPr>
        <w:pStyle w:val="ListBullet"/>
      </w:pPr>
      <w:r>
        <w:t>Do not abruptly discontinue hair loss treatments without medical advice, as benefits may reverse.</w:t>
      </w:r>
    </w:p>
    <w:p>
      <w:pPr>
        <w:pStyle w:val="Heading1"/>
      </w:pPr>
      <w:r>
        <w:t>Common Misconceptions</w:t>
      </w:r>
    </w:p>
    <w:p>
      <w:r>
        <w:rPr>
          <w:b/>
        </w:rPr>
        <w:t xml:space="preserve">Misconception: </w:t>
      </w:r>
      <w:r>
        <w:t>Male pattern baldness only happens to older men.</w:t>
      </w:r>
    </w:p>
    <w:p>
      <w:r>
        <w:rPr>
          <w:b/>
        </w:rPr>
        <w:t xml:space="preserve">Reality: </w:t>
      </w:r>
      <w:r>
        <w:t>Male pattern baldness can begin as early as late teens or twenties, with progressive hair loss over time.</w:t>
      </w:r>
    </w:p>
    <w:p>
      <w:r>
        <w:rPr>
          <w:b/>
        </w:rPr>
        <w:t xml:space="preserve">Misconception: </w:t>
      </w:r>
      <w:r>
        <w:t>Poor hygiene or shampooing causes male pattern baldness.</w:t>
      </w:r>
    </w:p>
    <w:p>
      <w:r>
        <w:rPr>
          <w:b/>
        </w:rPr>
        <w:t xml:space="preserve">Reality: </w:t>
      </w:r>
      <w:r>
        <w:t>Hair loss is primarily due to genetic and hormonal factors, not cleanliness or washing frequency.</w:t>
      </w:r>
    </w:p>
    <w:p>
      <w:r>
        <w:rPr>
          <w:b/>
        </w:rPr>
        <w:t xml:space="preserve">Misconception: </w:t>
      </w:r>
      <w:r>
        <w:t>All natural supplements effectively prevent or reverse hair loss.</w:t>
      </w:r>
    </w:p>
    <w:p>
      <w:r>
        <w:rPr>
          <w:b/>
        </w:rPr>
        <w:t xml:space="preserve">Reality: </w:t>
      </w:r>
      <w:r>
        <w:t>Strong scientific evidence supporting the efficacy of most supplements is lacking; only a few treatments have proven benefits.</w:t>
      </w:r>
    </w:p>
    <w:p>
      <w:r>
        <w:rPr>
          <w:b/>
        </w:rPr>
        <w:t xml:space="preserve">Misconception: </w:t>
      </w:r>
      <w:r>
        <w:t>Finasteride causes permanent sexual dysfunction in all users.</w:t>
      </w:r>
    </w:p>
    <w:p>
      <w:r>
        <w:rPr>
          <w:b/>
        </w:rPr>
        <w:t xml:space="preserve">Reality: </w:t>
      </w:r>
      <w:r>
        <w:t>Sexual side effects are uncommon, often reversible, and do not affect most men using finasteride.</w:t>
      </w:r>
    </w:p>
    <w:p>
      <w:pPr>
        <w:pStyle w:val="Heading1"/>
      </w:pPr>
      <w:r>
        <w:t>Clinical Pearls</w:t>
      </w:r>
    </w:p>
    <w:p>
      <w:pPr>
        <w:pStyle w:val="ListNumber"/>
      </w:pPr>
      <w:r>
        <w:t>Early diagnosis and management improve hair preservation outcomes.</w:t>
      </w:r>
    </w:p>
    <w:p>
      <w:pPr>
        <w:pStyle w:val="ListNumber"/>
      </w:pPr>
      <w:r>
        <w:t>Combination therapy (minoxidil plus finasteride) may enhance efficacy in some cases.</w:t>
      </w:r>
    </w:p>
    <w:p>
      <w:pPr>
        <w:pStyle w:val="ListNumber"/>
      </w:pPr>
      <w:r>
        <w:t>Monitoring for side effects is important, especially for finasteride-treated patients.</w:t>
      </w:r>
    </w:p>
    <w:p>
      <w:pPr>
        <w:pStyle w:val="ListNumber"/>
      </w:pPr>
      <w:r>
        <w:t>Hair transplantation is not suitable for all patients; donor hair availability is a key factor.</w:t>
      </w:r>
    </w:p>
    <w:p>
      <w:pPr>
        <w:pStyle w:val="ListNumber"/>
      </w:pPr>
      <w:r>
        <w:t>Patient education addressing realistic expectations leads to better satisfaction.</w:t>
      </w:r>
    </w:p>
    <w:p>
      <w:pPr>
        <w:pStyle w:val="Heading1"/>
      </w:pPr>
      <w:r>
        <w:t>Key Takeaways</w:t>
      </w:r>
    </w:p>
    <w:p>
      <w:pPr>
        <w:pStyle w:val="ListBullet"/>
      </w:pPr>
      <w:r>
        <w:t>Male pattern baldness is the most common cause of hair loss in men, caused by genetic and androgen hormone effects on hair follicles.</w:t>
      </w:r>
    </w:p>
    <w:p>
      <w:pPr>
        <w:pStyle w:val="ListBullet"/>
      </w:pPr>
      <w:r>
        <w:t>Dihydrotestosterone (DHT) plays a central role in follicle miniaturization and hair loss.</w:t>
      </w:r>
    </w:p>
    <w:p>
      <w:pPr>
        <w:pStyle w:val="ListBullet"/>
      </w:pPr>
      <w:r>
        <w:t>Diagnosis is clinical, supported by dermoscopy or biopsy if needed.</w:t>
      </w:r>
    </w:p>
    <w:p>
      <w:pPr>
        <w:pStyle w:val="ListBullet"/>
      </w:pPr>
      <w:r>
        <w:t>FDA-approved treatments include topical minoxidil and oral finasteride with demonstrated efficacy.</w:t>
      </w:r>
    </w:p>
    <w:p>
      <w:pPr>
        <w:pStyle w:val="ListBullet"/>
      </w:pPr>
      <w:r>
        <w:t>Hair transplantation is a surgical option for stable cases with sufficient donor hair.</w:t>
      </w:r>
    </w:p>
    <w:p>
      <w:pPr>
        <w:pStyle w:val="ListBullet"/>
      </w:pPr>
      <w:r>
        <w:t>Natural supplements lack strong evidence for effectiveness, so should be used cautiously.</w:t>
      </w:r>
    </w:p>
    <w:p>
      <w:pPr>
        <w:pStyle w:val="ListBullet"/>
      </w:pPr>
      <w:r>
        <w:t>Treatment side effects are generally manageable; patients must be informed.</w:t>
      </w:r>
    </w:p>
    <w:p>
      <w:pPr>
        <w:pStyle w:val="ListBullet"/>
      </w:pPr>
      <w:r>
        <w:t>Ongoing research aims to develop new, more targeted therapies for male pattern baldness.</w:t>
      </w:r>
    </w:p>
    <w:p>
      <w:pPr>
        <w:pStyle w:val="Heading1"/>
      </w:pPr>
      <w:r>
        <w:t>Glossary</w:t>
      </w:r>
    </w:p>
    <w:p>
      <w:r>
        <w:rPr>
          <w:b/>
        </w:rPr>
        <w:t xml:space="preserve">Androgenetic Alopecia (AGA): </w:t>
      </w:r>
      <w:r>
        <w:t>Medical term for male pattern baldness characterized by hair follicle miniaturization caused by genetic and hormonal factors.</w:t>
      </w:r>
    </w:p>
    <w:p>
      <w:r>
        <w:rPr>
          <w:b/>
        </w:rPr>
        <w:t xml:space="preserve">Dihydrotestosterone (DHT): </w:t>
      </w:r>
      <w:r>
        <w:t>An androgen hormone derived from testosterone that binds to hair follicle receptors causing miniaturization and hair loss.</w:t>
      </w:r>
    </w:p>
    <w:p>
      <w:r>
        <w:rPr>
          <w:b/>
        </w:rPr>
        <w:t xml:space="preserve">Follicle Miniaturization: </w:t>
      </w:r>
      <w:r>
        <w:t>Process where hair follicles shrink in size, producing thinner, shorter hairs and eventually leading to hair loss.</w:t>
      </w:r>
    </w:p>
    <w:p>
      <w:r>
        <w:rPr>
          <w:b/>
        </w:rPr>
        <w:t xml:space="preserve">Anagen Phase: </w:t>
      </w:r>
      <w:r>
        <w:t>The active growth phase of a hair follicle cycle during which hair is produced.</w:t>
      </w:r>
    </w:p>
    <w:p>
      <w:r>
        <w:rPr>
          <w:b/>
        </w:rPr>
        <w:t xml:space="preserve">Telogen Phase: </w:t>
      </w:r>
      <w:r>
        <w:t>The resting/shadow phase of hair follicle cycle when hair growth stops and shedding occurs.</w:t>
      </w:r>
    </w:p>
    <w:p>
      <w:r>
        <w:rPr>
          <w:b/>
        </w:rPr>
        <w:t xml:space="preserve">Minoxidil: </w:t>
      </w:r>
      <w:r>
        <w:t>A topical vasodilator medication approved to treat male pattern baldness by promoting hair regrowth.</w:t>
      </w:r>
    </w:p>
    <w:p>
      <w:r>
        <w:rPr>
          <w:b/>
        </w:rPr>
        <w:t xml:space="preserve">Finasteride: </w:t>
      </w:r>
      <w:r>
        <w:t>An oral medication that inhibits 5-alpha reductase enzyme, lowering DHT levels to slow or reverse hair loss.</w:t>
      </w:r>
    </w:p>
    <w:p>
      <w:r>
        <w:rPr>
          <w:b/>
        </w:rPr>
        <w:t xml:space="preserve">Hair Transplantation: </w:t>
      </w:r>
      <w:r>
        <w:t>Surgical procedure where healthy hair follicles are moved from a donor site to balding areas of the scalp.</w:t>
      </w:r>
    </w:p>
    <w:p>
      <w:pPr>
        <w:pStyle w:val="Heading1"/>
      </w:pPr>
      <w:r>
        <w:t>Related Modules</w:t>
      </w:r>
    </w:p>
    <w:p>
      <w:pPr>
        <w:pStyle w:val="ListBullet"/>
      </w:pPr>
      <w:r>
        <w:t>MEN-045 (Hair Loss Disorders)</w:t>
      </w:r>
    </w:p>
    <w:p>
      <w:pPr>
        <w:pStyle w:val="ListBullet"/>
      </w:pPr>
      <w:r>
        <w:t>DERM-032 (Scalp Health and Hair Care)</w:t>
      </w:r>
    </w:p>
    <w:p>
      <w:pPr>
        <w:pStyle w:val="ListBullet"/>
      </w:pPr>
      <w:r>
        <w:t>PHAR-018 (Androgen Modulating Therapies)</w:t>
      </w:r>
    </w:p>
    <w:p>
      <w:pPr>
        <w:pStyle w:val="Heading1"/>
      </w:pPr>
      <w:r>
        <w:t>Illustration Specifications</w:t>
      </w:r>
    </w:p>
    <w:p>
      <w:pPr>
        <w:pStyle w:val="Heading2"/>
      </w:pPr>
      <w:r>
        <w:t>ILL-001 - Hair Follicle Miniaturization in Male Pattern Baldness</w:t>
      </w:r>
    </w:p>
    <w:p>
      <w:r>
        <w:t>Type: Diagram</w:t>
      </w:r>
    </w:p>
    <w:p>
      <w:r>
        <w:t>A schematic cross-section showing normal versus miniaturized hair follicles affected by DHT in male pattern baldness.</w:t>
      </w:r>
    </w:p>
    <w:p>
      <w:r>
        <w:t>Alt text: Diagram of normal and miniaturized hair follicles in scalp.</w:t>
      </w:r>
    </w:p>
    <w:p>
      <w:pPr>
        <w:pStyle w:val="Heading2"/>
      </w:pPr>
      <w:r>
        <w:t>ILL-002 - Pattern of Hair Loss in Male Pattern Baldness</w:t>
      </w:r>
    </w:p>
    <w:p>
      <w:r>
        <w:t>Type: Photograph Series</w:t>
      </w:r>
    </w:p>
    <w:p>
      <w:r>
        <w:t>Photos demonstrating typical stages of hair loss progression on the Norwood-Hamilton scale.</w:t>
      </w:r>
    </w:p>
    <w:p>
      <w:r>
        <w:t>Alt text: Series of images depicting male pattern hair loss progression stages.</w:t>
      </w:r>
    </w:p>
    <w:p>
      <w:pPr>
        <w:pStyle w:val="Heading2"/>
      </w:pPr>
      <w:r>
        <w:t>ILL-003 - Mechanism of Finasteride Action</w:t>
      </w:r>
    </w:p>
    <w:p>
      <w:r>
        <w:t>Type: Flowchart</w:t>
      </w:r>
    </w:p>
    <w:p>
      <w:r>
        <w:t>Visual flowchart depicting how finasteride inhibits 5-alpha reductase, reducing DHT and protecting hair follicles.</w:t>
      </w:r>
    </w:p>
    <w:p>
      <w:r>
        <w:t>Alt text: Flowchart of finasteride blocking DHT production in hair loss.</w:t>
      </w:r>
    </w:p>
    <w:p>
      <w:pPr>
        <w:pStyle w:val="Heading2"/>
      </w:pPr>
      <w:r>
        <w:t>ILL-004 - Hair Transplantation Procedure</w:t>
      </w:r>
    </w:p>
    <w:p>
      <w:r>
        <w:t>Type: Infographic</w:t>
      </w:r>
    </w:p>
    <w:p>
      <w:r>
        <w:t>Step-by-step diagram of follicular unit extraction and implantation for hair restoration.</w:t>
      </w:r>
    </w:p>
    <w:p>
      <w:r>
        <w:t>Alt text: Infographic outlining stages of hair transplant surgery.</w:t>
      </w:r>
    </w:p>
    <w:p>
      <w:pPr>
        <w:pStyle w:val="Heading1"/>
      </w:pPr>
      <w:r>
        <w:t>References</w:t>
      </w:r>
    </w:p>
    <w:p>
      <w:pPr>
        <w:pStyle w:val="ListBullet"/>
      </w:pPr>
      <w:r>
        <w:t>Androgenetic alopecia: an evidence-based treatment update | Olsen EA | 2001 |  | unverified</w:t>
      </w:r>
    </w:p>
    <w:p>
      <w:pPr>
        <w:pStyle w:val="ListBullet"/>
      </w:pPr>
      <w:r>
        <w:t>Diagnosis and treatment of androgenetic alopecia | M. Trüeb RM | 2013 |  | unverified</w:t>
      </w:r>
    </w:p>
    <w:p>
      <w:pPr>
        <w:pStyle w:val="ListBullet"/>
      </w:pPr>
      <w:r>
        <w:t>Finasteride in the treatment of men with androgenetic alopecia | Kaufman KD et al. | 1998 |  | unverified</w:t>
      </w:r>
    </w:p>
    <w:p>
      <w:pPr>
        <w:pStyle w:val="ListBullet"/>
      </w:pPr>
      <w:r>
        <w:t>Topical minoxidil in the treatment of male-pattern baldness | Olsen EA | 1995 |  | unverified</w:t>
      </w:r>
    </w:p>
    <w:p>
      <w:pPr>
        <w:pStyle w:val="ListBullet"/>
      </w:pPr>
      <w:r>
        <w:t>Genetics of androgenetic alopecia | Hillmer AM et al.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