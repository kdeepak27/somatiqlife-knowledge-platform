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NUT-243 - Systematic Reviews and Meta-Analyses in Nutrition</w:t>
      </w:r>
    </w:p>
    <w:p>
      <w:r>
        <w:rPr>
          <w:i/>
        </w:rPr>
        <w:t>How evidence is combined and where pooled results can mislead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Literacy</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systematic review, meta-analysis, nutrition evidence, bias, evidence synthesis, heterogeneity, publication bias, nutrition research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Systematic reviews and meta-analyses are key methods used in nutrition research to combine findings from multiple studies, aiming to provide a clearer and more reliable understanding of dietary effects than individual studies alone. A systematic review identifies, selects, and critically appraises relevant research on a specific nutrition question using explicit methods to reduce bias. Meta-analysis is a statistical technique often used within a systematic review to quantitatively combine results from different studies, producing a pooled estimate of effect size. These methods improve the evidence base that can inform dietary guidelines, public health policies, and clinical decisions. However, their reliability depends on the quality and consistency of the included studies. Potential limitations include publication bias, where studies with certain results are more likely to be published; heterogeneity, which refers to variability in study populations, interventions, or outcomes; and methodological differences that can distort pooled estimates. Recognizing these factors is important to avoid overgeneralizing or misinterpreting findings. Closely related concepts include the grading of evidence strength and understanding when individual patient factors may limit applicability. Practical use of these reviews requires critical appraisal skills and awareness of their advantages and constraints to make informed nutrition decisions.</w:t>
      </w:r>
    </w:p>
    <w:p>
      <w:pPr>
        <w:pStyle w:val="Heading1"/>
      </w:pPr>
      <w:r>
        <w:t>Customer Questions Answered</w:t>
      </w:r>
    </w:p>
    <w:p>
      <w:pPr>
        <w:pStyle w:val="ListBullet"/>
      </w:pPr>
      <w:r>
        <w:t>What is a systematic review in nutrition?</w:t>
      </w:r>
    </w:p>
    <w:p>
      <w:pPr>
        <w:pStyle w:val="ListBullet"/>
      </w:pPr>
      <w:r>
        <w:t>How is a meta-analysis different from a systematic review?</w:t>
      </w:r>
    </w:p>
    <w:p>
      <w:pPr>
        <w:pStyle w:val="ListBullet"/>
      </w:pPr>
      <w:r>
        <w:t>Why are meta-analyses important for nutrition decisions?</w:t>
      </w:r>
    </w:p>
    <w:p>
      <w:pPr>
        <w:pStyle w:val="ListBullet"/>
      </w:pPr>
      <w:r>
        <w:t>Can pooled results from meta-analyses be misleading?</w:t>
      </w:r>
    </w:p>
    <w:p>
      <w:pPr>
        <w:pStyle w:val="ListBullet"/>
      </w:pPr>
      <w:r>
        <w:t>What are common biases that affect nutrition systematic reviews?</w:t>
      </w:r>
    </w:p>
    <w:p>
      <w:pPr>
        <w:pStyle w:val="ListBullet"/>
      </w:pPr>
      <w:r>
        <w:t>How do researchers decide which studies to include in a meta-analysis?</w:t>
      </w:r>
    </w:p>
    <w:p>
      <w:pPr>
        <w:pStyle w:val="ListBullet"/>
      </w:pPr>
      <w:r>
        <w:t>What does heterogeneity mean in the context of meta-analyses?</w:t>
      </w:r>
    </w:p>
    <w:p>
      <w:pPr>
        <w:pStyle w:val="ListBullet"/>
      </w:pPr>
      <w:r>
        <w:t>Are all systematic reviews of equal quality?</w:t>
      </w:r>
    </w:p>
    <w:p>
      <w:pPr>
        <w:pStyle w:val="Heading1"/>
      </w:pPr>
      <w:r>
        <w:t>Learning Objectives</w:t>
      </w:r>
    </w:p>
    <w:p>
      <w:pPr>
        <w:pStyle w:val="ListBullet"/>
      </w:pPr>
      <w:r>
        <w:t>Define systematic reviews and meta-analyses in the context of nutrition research.</w:t>
      </w:r>
    </w:p>
    <w:p>
      <w:pPr>
        <w:pStyle w:val="ListBullet"/>
      </w:pPr>
      <w:r>
        <w:t>Explain how evidence is combined using these methods and why this matters.</w:t>
      </w:r>
    </w:p>
    <w:p>
      <w:pPr>
        <w:pStyle w:val="ListBullet"/>
      </w:pPr>
      <w:r>
        <w:t>Identify key strengths and limitations of systematic reviews and meta-analyses.</w:t>
      </w:r>
    </w:p>
    <w:p>
      <w:pPr>
        <w:pStyle w:val="ListBullet"/>
      </w:pPr>
      <w:r>
        <w:t>Recognize common biases and quality indicators in nutrition evidence synthesis.</w:t>
      </w:r>
    </w:p>
    <w:p>
      <w:pPr>
        <w:pStyle w:val="ListBullet"/>
      </w:pPr>
      <w:r>
        <w:t>Interpret heterogeneity and its implications for pooled results.</w:t>
      </w:r>
    </w:p>
    <w:p>
      <w:pPr>
        <w:pStyle w:val="ListBullet"/>
      </w:pPr>
      <w:r>
        <w:t>Apply understanding of systematic reviews to evaluate nutrition information critically.</w:t>
      </w:r>
    </w:p>
    <w:p>
      <w:pPr>
        <w:pStyle w:val="ListBullet"/>
      </w:pPr>
      <w:r>
        <w:t>Distinguish misconceptions about evidence synthesis methods.</w:t>
      </w:r>
    </w:p>
    <w:p>
      <w:pPr>
        <w:pStyle w:val="ListBullet"/>
      </w:pPr>
      <w:r>
        <w:t>Use practical guidance to assess nutrition claims based on reviews.</w:t>
      </w:r>
    </w:p>
    <w:p>
      <w:pPr>
        <w:pStyle w:val="Heading1"/>
      </w:pPr>
      <w:r>
        <w:t>Definition</w:t>
      </w:r>
    </w:p>
    <w:p>
      <w:r>
        <w:t>Systematic reviews in nutrition involve a structured, comprehensive synthesis of research studies on a specific question, using rigorous methodology to minimize bias. Meta-analyses statistically combine results from these studies to create an overall quantitative estimate of effect.</w:t>
      </w:r>
    </w:p>
    <w:p>
      <w:pPr>
        <w:pStyle w:val="Heading1"/>
      </w:pPr>
      <w:r>
        <w:t>Why This Matters</w:t>
      </w:r>
    </w:p>
    <w:p>
      <w:r>
        <w:t>Nutrition information can be conflicting when based on single studies. Systematic reviews and meta-analyses help clarify the overall evidence, guiding healthier choices and evidence-based policies. Understanding their mechanics and limitations empowers consumers and professionals to interpret nutrition claims critically and avoid misleading conclusions.</w:t>
      </w:r>
    </w:p>
    <w:p>
      <w:pPr>
        <w:pStyle w:val="Heading1"/>
      </w:pPr>
      <w:r>
        <w:t>What is a Systematic Review?</w:t>
      </w:r>
    </w:p>
    <w:p>
      <w:r>
        <w:t>A systematic review is a process that collects and critically analyzes multiple research studies focusing on a particular nutrition question. It uses predefined methods to identify all relevant studies, assess their quality, and synthesize findings. This approach reduces bias compared to narrative reviews by following strict protocols for searching, selecting, and evaluating studies.</w:t>
      </w:r>
    </w:p>
    <w:p>
      <w:pPr>
        <w:pStyle w:val="Heading1"/>
      </w:pPr>
      <w:r>
        <w:t>Understanding Meta-Analysis</w:t>
      </w:r>
    </w:p>
    <w:p>
      <w:r>
        <w:t>Meta-analysis is a statistical method used within systematic reviews to combine data from several studies into one summary estimate. This pooled estimate reflects the overall effect or association across studies, increasing statistical power and precision. Meta-analyses can reveal patterns that individual studies alone may not detect.</w:t>
      </w:r>
    </w:p>
    <w:p>
      <w:pPr>
        <w:pStyle w:val="Heading1"/>
      </w:pPr>
      <w:r>
        <w:t>Why Combine Evidence in Nutrition?</w:t>
      </w:r>
    </w:p>
    <w:p>
      <w:r>
        <w:t>Individual nutrition studies often have small sample sizes and varied results. Combining evidence through systematic reviews and meta-analyses helps create clearer and more robust conclusions about diet-health relationships. These methods inform guidelines, clinical recommendations, and public health decisions by summarizing the best available evidence.</w:t>
      </w:r>
    </w:p>
    <w:p>
      <w:pPr>
        <w:pStyle w:val="Heading1"/>
      </w:pPr>
      <w:r>
        <w:t>Limitations and Challenges</w:t>
      </w:r>
    </w:p>
    <w:p>
      <w:r>
        <w:t>Despite their advantages, systematic reviews and meta-analyses have limitations. Differences in study designs, populations, measurements, and interventions can introduce heterogeneity, complicating combined estimates. Publication bias, where studies with positive results are more likely to be published, can skew findings. Poor quality or inconsistent studies also reduce confidence in pooled results.</w:t>
      </w:r>
    </w:p>
    <w:p>
      <w:pPr>
        <w:pStyle w:val="Heading1"/>
      </w:pPr>
      <w:r>
        <w:t>Heterogeneity: What It Means and Why It Matters</w:t>
      </w:r>
    </w:p>
    <w:p>
      <w:r>
        <w:t>Heterogeneity refers to the diversity or variability among studies included in a meta-analysis. High heterogeneity suggests that studies differ in important ways, such as participant characteristics or how outcomes were measured. Significant heterogeneity indicates caution in interpreting pooled results, as the average effect might not apply equally across all contexts.</w:t>
      </w:r>
    </w:p>
    <w:p>
      <w:pPr>
        <w:pStyle w:val="Heading1"/>
      </w:pPr>
      <w:r>
        <w:t>Biases in Systematic Reviews and Meta-Analyses</w:t>
      </w:r>
    </w:p>
    <w:p>
      <w:r>
        <w:t>Several biases can affect these evidence syntheses, including selection bias in which studies are chosen, publication bias favoring positive outcomes, and reporting bias where selective results are highlighted. These biases can misrepresent true effects, emphasizing the need for transparent methods and critical appraisal.</w:t>
      </w:r>
    </w:p>
    <w:p>
      <w:pPr>
        <w:pStyle w:val="Heading1"/>
      </w:pPr>
      <w:r>
        <w:t>Assessing Quality and Trustworthiness</w:t>
      </w:r>
    </w:p>
    <w:p>
      <w:r>
        <w:t>Not all systematic reviews and meta-analyses are of equal quality. The use of standardized appraisal tools, assessment of risk of bias in included studies, and transparency in reporting methods influence reliability. Evaluating the strength of the evidence and consistency of findings helps users understand how much confidence to place in conclusions.</w:t>
      </w:r>
    </w:p>
    <w:p>
      <w:pPr>
        <w:pStyle w:val="Heading1"/>
      </w:pPr>
      <w:r>
        <w:t>Using Systematic Reviews and Meta-Analyses in Everyday Decisions</w:t>
      </w:r>
    </w:p>
    <w:p>
      <w:r>
        <w:t>Consumers and health professionals can use these reviews to make informed choices about nutrition. Understanding their strengths and weaknesses helps prevent overinterpretation and encourages critical evaluation of nutrition claims. Awareness of applicability to individual circumstances and context is essential for meaningful decisions.</w:t>
      </w:r>
    </w:p>
    <w:p>
      <w:pPr>
        <w:pStyle w:val="Heading1"/>
      </w:pPr>
      <w:r>
        <w:t>Practical Guidance</w:t>
      </w:r>
    </w:p>
    <w:p>
      <w:pPr>
        <w:pStyle w:val="ListBullet"/>
      </w:pPr>
      <w:r>
        <w:t>Check if the systematic review clearly describes its search strategy and inclusion criteria.</w:t>
      </w:r>
    </w:p>
    <w:p>
      <w:pPr>
        <w:pStyle w:val="ListBullet"/>
      </w:pPr>
      <w:r>
        <w:t>Look for assessments of study quality and risk of bias reported in the review.</w:t>
      </w:r>
    </w:p>
    <w:p>
      <w:pPr>
        <w:pStyle w:val="ListBullet"/>
      </w:pPr>
      <w:r>
        <w:t>Be cautious if substantial heterogeneity is reported without explanation.</w:t>
      </w:r>
    </w:p>
    <w:p>
      <w:pPr>
        <w:pStyle w:val="ListBullet"/>
      </w:pPr>
      <w:r>
        <w:t>Consider if the meta-analysis addresses publication bias using statistical tests or visual methods.</w:t>
      </w:r>
    </w:p>
    <w:p>
      <w:pPr>
        <w:pStyle w:val="ListBullet"/>
      </w:pPr>
      <w:r>
        <w:t>Remember that pooled results represent averages and may not apply to all individuals or populations.</w:t>
      </w:r>
    </w:p>
    <w:p>
      <w:pPr>
        <w:pStyle w:val="ListBullet"/>
      </w:pPr>
      <w:r>
        <w:t>Avoid relying on single systematic reviews without cross-checking other evidence or updated research.</w:t>
      </w:r>
    </w:p>
    <w:p>
      <w:pPr>
        <w:pStyle w:val="ListBullet"/>
      </w:pPr>
      <w:r>
        <w:t>Use systematic reviews as part of a broader appraisal including clinical judgment and individual context.</w:t>
      </w:r>
    </w:p>
    <w:p>
      <w:pPr>
        <w:pStyle w:val="ListBullet"/>
      </w:pPr>
      <w:r>
        <w:t>Seek summaries or expert guidelines that interpret reviews for practical nutrition advice.</w:t>
      </w:r>
    </w:p>
    <w:p>
      <w:pPr>
        <w:pStyle w:val="Heading1"/>
      </w:pPr>
      <w:r>
        <w:t>Safety Notes</w:t>
      </w:r>
    </w:p>
    <w:p>
      <w:pPr>
        <w:pStyle w:val="ListBullet"/>
      </w:pPr>
      <w:r>
        <w:t>Systematic reviews and meta-analyses do not replace personalized medical or nutrition advice.</w:t>
      </w:r>
    </w:p>
    <w:p>
      <w:pPr>
        <w:pStyle w:val="ListBullet"/>
      </w:pPr>
      <w:r>
        <w:t>Do not assume that pooled results apply uniformly to everyone; individual variations matter.</w:t>
      </w:r>
    </w:p>
    <w:p>
      <w:pPr>
        <w:pStyle w:val="ListBullet"/>
      </w:pPr>
      <w:r>
        <w:t>Beware of overgeneralizing findings from reviews with high heterogeneity or conflicting results.</w:t>
      </w:r>
    </w:p>
    <w:p>
      <w:pPr>
        <w:pStyle w:val="ListBullet"/>
      </w:pPr>
      <w:r>
        <w:t>Avoid making diet changes solely based on headline conclusions without consulting qualified professionals.</w:t>
      </w:r>
    </w:p>
    <w:p>
      <w:pPr>
        <w:pStyle w:val="ListBullet"/>
      </w:pPr>
      <w:r>
        <w:t xml:space="preserve">Recognize that ongoing research can update or revise current evidence syntheses. Always check the publication date and updates. </w:t>
      </w:r>
    </w:p>
    <w:p>
      <w:pPr>
        <w:pStyle w:val="Heading1"/>
      </w:pPr>
      <w:r>
        <w:t>Common Misconceptions</w:t>
      </w:r>
    </w:p>
    <w:p>
      <w:r>
        <w:rPr>
          <w:b/>
        </w:rPr>
        <w:t xml:space="preserve">Misconception: </w:t>
      </w:r>
      <w:r>
        <w:t>Systematic reviews and meta-analyses always provide definitive answers about nutrition.</w:t>
      </w:r>
    </w:p>
    <w:p>
      <w:r>
        <w:rPr>
          <w:b/>
        </w:rPr>
        <w:t xml:space="preserve">Reality: </w:t>
      </w:r>
      <w:r>
        <w:t>While they improve evidence quality, conclusions can be limited by study quality, heterogeneity, and biases.</w:t>
      </w:r>
    </w:p>
    <w:p>
      <w:r>
        <w:rPr>
          <w:b/>
        </w:rPr>
        <w:t xml:space="preserve">Misconception: </w:t>
      </w:r>
      <w:r>
        <w:t>Meta-analyses simply add up study results without adjustment.</w:t>
      </w:r>
    </w:p>
    <w:p>
      <w:r>
        <w:rPr>
          <w:b/>
        </w:rPr>
        <w:t xml:space="preserve">Reality: </w:t>
      </w:r>
      <w:r>
        <w:t>Meta-analyses use statistical methods that weight studies by size and quality to provide more accurate summaries.</w:t>
      </w:r>
    </w:p>
    <w:p>
      <w:r>
        <w:rPr>
          <w:b/>
        </w:rPr>
        <w:t xml:space="preserve">Misconception: </w:t>
      </w:r>
      <w:r>
        <w:t>All systematic reviews are created equal in reliability and trustworthiness.</w:t>
      </w:r>
    </w:p>
    <w:p>
      <w:r>
        <w:rPr>
          <w:b/>
        </w:rPr>
        <w:t xml:space="preserve">Reality: </w:t>
      </w:r>
      <w:r>
        <w:t>Quality varies depending on methods used, transparency, and how biases are addressed.</w:t>
      </w:r>
    </w:p>
    <w:p>
      <w:r>
        <w:rPr>
          <w:b/>
        </w:rPr>
        <w:t xml:space="preserve">Misconception: </w:t>
      </w:r>
      <w:r>
        <w:t>Pooled results from meta-analyses can be interpreted as directly applicable to all individuals.</w:t>
      </w:r>
    </w:p>
    <w:p>
      <w:r>
        <w:rPr>
          <w:b/>
        </w:rPr>
        <w:t xml:space="preserve">Reality: </w:t>
      </w:r>
      <w:r>
        <w:t>Pooled estimates reflect average effects and may not apply equally to everyone due to heterogeneity.</w:t>
      </w:r>
    </w:p>
    <w:p>
      <w:pPr>
        <w:pStyle w:val="Heading1"/>
      </w:pPr>
      <w:r>
        <w:t>Clinical Pearls</w:t>
      </w:r>
    </w:p>
    <w:p>
      <w:pPr>
        <w:pStyle w:val="ListNumber"/>
      </w:pPr>
      <w:r>
        <w:t>Reviews with clear, predefined methods are less likely to be biased.</w:t>
      </w:r>
    </w:p>
    <w:p>
      <w:pPr>
        <w:pStyle w:val="ListNumber"/>
      </w:pPr>
      <w:r>
        <w:t>Assessing heterogeneity is crucial for understanding the applicability of meta-analysis findings.</w:t>
      </w:r>
    </w:p>
    <w:p>
      <w:pPr>
        <w:pStyle w:val="ListNumber"/>
      </w:pPr>
      <w:r>
        <w:t>Beware of publication bias which can skew synthesized results.</w:t>
      </w:r>
    </w:p>
    <w:p>
      <w:pPr>
        <w:pStyle w:val="ListNumber"/>
      </w:pPr>
      <w:r>
        <w:t>Transparency in reporting selection and quality assessment increases trustworthiness.</w:t>
      </w:r>
    </w:p>
    <w:p>
      <w:pPr>
        <w:pStyle w:val="ListNumber"/>
      </w:pPr>
      <w:r>
        <w:t>Complement evidence from reviews with clinical or individual judgment for personalized nutrition advice.</w:t>
      </w:r>
    </w:p>
    <w:p>
      <w:pPr>
        <w:pStyle w:val="Heading1"/>
      </w:pPr>
      <w:r>
        <w:t>Key Takeaways</w:t>
      </w:r>
    </w:p>
    <w:p>
      <w:pPr>
        <w:pStyle w:val="ListBullet"/>
      </w:pPr>
      <w:r>
        <w:t>Systematic reviews and meta-analyses improve understanding by combining nutrition study results.</w:t>
      </w:r>
    </w:p>
    <w:p>
      <w:pPr>
        <w:pStyle w:val="ListBullet"/>
      </w:pPr>
      <w:r>
        <w:t>They use rigorous methods but can be influenced by study quality and diverse populations.</w:t>
      </w:r>
    </w:p>
    <w:p>
      <w:pPr>
        <w:pStyle w:val="ListBullet"/>
      </w:pPr>
      <w:r>
        <w:t>Heterogeneity and bias are important considerations that affect interpretation of pooled results.</w:t>
      </w:r>
    </w:p>
    <w:p>
      <w:pPr>
        <w:pStyle w:val="ListBullet"/>
      </w:pPr>
      <w:r>
        <w:t>Critical appraisal is essential to evaluate the relevance and reliability of these reviews.</w:t>
      </w:r>
    </w:p>
    <w:p>
      <w:pPr>
        <w:pStyle w:val="ListBullet"/>
      </w:pPr>
      <w:r>
        <w:t>Practical use requires integrating evidence with individual context and professional expertise.</w:t>
      </w:r>
    </w:p>
    <w:p>
      <w:pPr>
        <w:pStyle w:val="Heading1"/>
      </w:pPr>
      <w:r>
        <w:t>Glossary</w:t>
      </w:r>
    </w:p>
    <w:p>
      <w:r>
        <w:rPr>
          <w:b/>
        </w:rPr>
        <w:t xml:space="preserve">Systematic Review: </w:t>
      </w:r>
      <w:r>
        <w:t>A structured, comprehensive review of relevant studies following a predefined protocol to minimize bias.</w:t>
      </w:r>
    </w:p>
    <w:p>
      <w:r>
        <w:rPr>
          <w:b/>
        </w:rPr>
        <w:t xml:space="preserve">Meta-Analysis: </w:t>
      </w:r>
      <w:r>
        <w:t>A statistical technique within a systematic review that pools data from multiple studies to estimate an overall effect.</w:t>
      </w:r>
    </w:p>
    <w:p>
      <w:r>
        <w:rPr>
          <w:b/>
        </w:rPr>
        <w:t xml:space="preserve">Heterogeneity: </w:t>
      </w:r>
      <w:r>
        <w:t>Variability among studies in a meta-analysis in terms of participants, interventions, outcomes, or study design.</w:t>
      </w:r>
    </w:p>
    <w:p>
      <w:r>
        <w:rPr>
          <w:b/>
        </w:rPr>
        <w:t xml:space="preserve">Publication Bias: </w:t>
      </w:r>
      <w:r>
        <w:t>A bias that occurs when studies with certain results are more likely to be published than others.</w:t>
      </w:r>
    </w:p>
    <w:p>
      <w:r>
        <w:rPr>
          <w:b/>
        </w:rPr>
        <w:t xml:space="preserve">Evidence Synthesis: </w:t>
      </w:r>
      <w:r>
        <w:t>The process of combining information from multiple studies to draw broader conclusions.</w:t>
      </w:r>
    </w:p>
    <w:p>
      <w:pPr>
        <w:pStyle w:val="Heading1"/>
      </w:pPr>
      <w:r>
        <w:t>Related Modules</w:t>
      </w:r>
    </w:p>
    <w:p>
      <w:pPr>
        <w:pStyle w:val="ListBullet"/>
      </w:pPr>
      <w:r>
        <w:t>NUT-101 Evidence-Based Nutrition</w:t>
      </w:r>
    </w:p>
    <w:p>
      <w:pPr>
        <w:pStyle w:val="ListBullet"/>
      </w:pPr>
      <w:r>
        <w:t>NUT-214 Evaluating Nutrition Research Quality</w:t>
      </w:r>
    </w:p>
    <w:p>
      <w:pPr>
        <w:pStyle w:val="ListBullet"/>
      </w:pPr>
      <w:r>
        <w:t>NUT-322 Nutrition Guidelines and Public Health</w:t>
      </w:r>
    </w:p>
    <w:p>
      <w:pPr>
        <w:pStyle w:val="Heading1"/>
      </w:pPr>
      <w:r>
        <w:t>Illustration Specifications</w:t>
      </w:r>
    </w:p>
    <w:p>
      <w:pPr>
        <w:pStyle w:val="Heading2"/>
      </w:pPr>
      <w:r>
        <w:t>illu1 - Flowchart of a Systematic Review Process</w:t>
      </w:r>
    </w:p>
    <w:p>
      <w:r>
        <w:t>Type: Flowchart</w:t>
      </w:r>
    </w:p>
    <w:p>
      <w:r>
        <w:t>Visual diagram showing the steps of conducting a systematic review including literature search, study selection, data extraction, quality assessment, and synthesis.</w:t>
      </w:r>
    </w:p>
    <w:p>
      <w:r>
        <w:t>Alt text: Flowchart illustrating phases of systematic review methodology.</w:t>
      </w:r>
    </w:p>
    <w:p>
      <w:pPr>
        <w:pStyle w:val="Heading2"/>
      </w:pPr>
      <w:r>
        <w:t>illu2 - Forest Plot from a Meta-Analysis</w:t>
      </w:r>
    </w:p>
    <w:p>
      <w:r>
        <w:t>Type: Statistical Graphic</w:t>
      </w:r>
    </w:p>
    <w:p>
      <w:r>
        <w:t>Example forest plot displaying individual study results and the pooled effect estimate in a meta-analysis.</w:t>
      </w:r>
    </w:p>
    <w:p>
      <w:r>
        <w:t>Alt text: Forest plot showing combined study results with confidence intervals and summary effect.</w:t>
      </w:r>
    </w:p>
    <w:p>
      <w:pPr>
        <w:pStyle w:val="Heading2"/>
      </w:pPr>
      <w:r>
        <w:t>illu3 - Concept of Heterogeneity in Meta-Analysis</w:t>
      </w:r>
    </w:p>
    <w:p>
      <w:r>
        <w:t>Type: Conceptual Illustration</w:t>
      </w:r>
    </w:p>
    <w:p>
      <w:r>
        <w:t>Graphic showing differences in study populations and outcomes illustrating heterogeneity among studies in a meta-analysis.</w:t>
      </w:r>
    </w:p>
    <w:p>
      <w:r>
        <w:t>Alt text: Illustration demonstrating variability among studies contributing to meta-analysis heterogeneity.</w:t>
      </w:r>
    </w:p>
    <w:p>
      <w:pPr>
        <w:pStyle w:val="Heading2"/>
      </w:pPr>
      <w:r>
        <w:t>illu4 - Publication Bias Funnel Plot</w:t>
      </w:r>
    </w:p>
    <w:p>
      <w:r>
        <w:t>Type: Statistical Graphic</w:t>
      </w:r>
    </w:p>
    <w:p>
      <w:r>
        <w:t>A funnel plot used in meta-analyses to detect publication bias by showing scatter of study effect sizes versus study precision.</w:t>
      </w:r>
    </w:p>
    <w:p>
      <w:r>
        <w:t>Alt text: Funnel plot depicting the distribution of study results to assess publication bias.</w:t>
      </w:r>
    </w:p>
    <w:p>
      <w:pPr>
        <w:pStyle w:val="Heading1"/>
      </w:pPr>
      <w:r>
        <w:t>References</w:t>
      </w:r>
    </w:p>
    <w:p>
      <w:pPr>
        <w:pStyle w:val="ListBullet"/>
      </w:pPr>
      <w:r>
        <w:t>Introduction to Systematic Reviews and Meta-Analysis | Nutrition Research Methods Consortium | 2021 |  | unverified</w:t>
      </w:r>
    </w:p>
    <w:p>
      <w:pPr>
        <w:pStyle w:val="ListBullet"/>
      </w:pPr>
      <w:r>
        <w:t>Guidelines for Conducting Systematic Reviews in Nutrition | International Nutrition Society | 2022 |  | unverified</w:t>
      </w:r>
    </w:p>
    <w:p>
      <w:pPr>
        <w:pStyle w:val="ListBullet"/>
      </w:pPr>
      <w:r>
        <w:t>Meta-Analytic Methods in Nutritional Epidemiology | Journal of Nutrition Advances | 2020 |  | unverified</w:t>
      </w:r>
    </w:p>
    <w:p>
      <w:pPr>
        <w:pStyle w:val="ListBullet"/>
      </w:pPr>
      <w:r>
        <w:t>Assessing Bias and Quality in Nutrition Evidence Syntheses | Nutrition Evidence Network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