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CASE-035 - Case Study: Exercise Plateau</w:t>
      </w:r>
    </w:p>
    <w:p>
      <w:r>
        <w:rPr>
          <w:i/>
        </w:rPr>
        <w:t>A realistic educational scenario integrating training, progression, recovery, and safety for case study: exercise plateau.</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Exercise Scenarios</w:t>
            </w:r>
          </w:p>
        </w:tc>
      </w:tr>
      <w:tr>
        <w:tc>
          <w:tcPr>
            <w:tcW w:type="dxa" w:w="4968"/>
          </w:tcPr>
          <w:p>
            <w:r>
              <w:rPr>
                <w:b/>
              </w:rPr>
              <w:t>SOM stages</w:t>
            </w:r>
          </w:p>
        </w:tc>
        <w:tc>
          <w:tcPr>
            <w:tcW w:type="dxa" w:w="4968"/>
          </w:tcPr>
          <w:p>
            <w:r>
              <w:t>Management, Prevention, Rehabilitation</w:t>
            </w:r>
          </w:p>
        </w:tc>
      </w:tr>
      <w:tr>
        <w:tc>
          <w:tcPr>
            <w:tcW w:type="dxa" w:w="4968"/>
          </w:tcPr>
          <w:p>
            <w:r>
              <w:rPr>
                <w:b/>
              </w:rPr>
              <w:t>Audience</w:t>
            </w:r>
          </w:p>
        </w:tc>
        <w:tc>
          <w:tcPr>
            <w:tcW w:type="dxa" w:w="4968"/>
          </w:tcPr>
          <w:p>
            <w:r>
              <w:t>Consumers, Fitness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plateau, training progression, muscle adaptation, overtraining, recovery, periodization, fitness plateau, exercise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 exercise plateau refers to a period during physical training when performance improvements cease or slow dramatically, despite continued training effort. Also known as a training plateau or fitness plateau, this phenomenon arises due to multiple physiological and psychological factors that interfere with expected gains in strength, endurance, or skill. Mechanistically, plateaus can result from insufficient training variation, adaptation of muscles and cardiovascular systems to repetitive stimuli, inadequate recovery leading to accumulated fatigue, hormonal imbalances, or nutritional deficiencies. Practically, recognizing an exercise plateau allows individuals to modify their routine to regain progress. Strategies such as adjusting training intensity, volume, or exercise selection; implementing periodization schedules; prioritizing rest and recovery; and optimizing nutrition are commonly employed to overcome plateaus. Safety considerations include avoiding excessive overtraining, preventing injury by incremental progression, and ensuring balanced recovery. Limitations in current knowledge relate to individual variability in plateau causes and the best interventions. Despite these challenges, a multidimensional approach combining physiological understanding with behavioral modification remains effective in managing exercise plateaus. This module synthesizes existing evidence, physiological principles, and applied recommendations to empower learners with insights into exercise plateau dynamics and practical resolution methods.</w:t>
      </w:r>
    </w:p>
    <w:p>
      <w:pPr>
        <w:pStyle w:val="Heading1"/>
      </w:pPr>
      <w:r>
        <w:t>Customer Questions Answered</w:t>
      </w:r>
    </w:p>
    <w:p>
      <w:pPr>
        <w:pStyle w:val="ListBullet"/>
      </w:pPr>
      <w:r>
        <w:t>What is an exercise plateau?</w:t>
      </w:r>
    </w:p>
    <w:p>
      <w:pPr>
        <w:pStyle w:val="ListBullet"/>
      </w:pPr>
      <w:r>
        <w:t>Why do exercise plateaus occur?</w:t>
      </w:r>
    </w:p>
    <w:p>
      <w:pPr>
        <w:pStyle w:val="ListBullet"/>
      </w:pPr>
      <w:r>
        <w:t>How can I identify an exercise plateau in my training?</w:t>
      </w:r>
    </w:p>
    <w:p>
      <w:pPr>
        <w:pStyle w:val="ListBullet"/>
      </w:pPr>
      <w:r>
        <w:t>What physiological factors contribute to exercise plateaus?</w:t>
      </w:r>
    </w:p>
    <w:p>
      <w:pPr>
        <w:pStyle w:val="ListBullet"/>
      </w:pPr>
      <w:r>
        <w:t>Can overtraining cause a plateau?</w:t>
      </w:r>
    </w:p>
    <w:p>
      <w:pPr>
        <w:pStyle w:val="ListBullet"/>
      </w:pPr>
      <w:r>
        <w:t>How do recovery and rest affect exercise plateaus?</w:t>
      </w:r>
    </w:p>
    <w:p>
      <w:pPr>
        <w:pStyle w:val="ListBullet"/>
      </w:pPr>
      <w:r>
        <w:t>What practical strategies can help break through an exercise plateau?</w:t>
      </w:r>
    </w:p>
    <w:p>
      <w:pPr>
        <w:pStyle w:val="ListBullet"/>
      </w:pPr>
      <w:r>
        <w:t>Is progressive overload important when overcoming plateaus?</w:t>
      </w:r>
    </w:p>
    <w:p>
      <w:pPr>
        <w:pStyle w:val="ListBullet"/>
      </w:pPr>
      <w:r>
        <w:t>Are certain types of exercise more prone to plateaus?</w:t>
      </w:r>
    </w:p>
    <w:p>
      <w:pPr>
        <w:pStyle w:val="ListBullet"/>
      </w:pPr>
      <w:r>
        <w:t>What role does nutrition play in managing exercise plateaus?</w:t>
      </w:r>
    </w:p>
    <w:p>
      <w:pPr>
        <w:pStyle w:val="ListBullet"/>
      </w:pPr>
      <w:r>
        <w:t>When should I seek professional help for a plateau?</w:t>
      </w:r>
    </w:p>
    <w:p>
      <w:pPr>
        <w:pStyle w:val="ListBullet"/>
      </w:pPr>
      <w:r>
        <w:t>Can exercise plateaus be prevented?</w:t>
      </w:r>
    </w:p>
    <w:p>
      <w:pPr>
        <w:pStyle w:val="Heading1"/>
      </w:pPr>
      <w:r>
        <w:t>Learning Objectives</w:t>
      </w:r>
    </w:p>
    <w:p>
      <w:pPr>
        <w:pStyle w:val="ListBullet"/>
      </w:pPr>
      <w:r>
        <w:t>Define an exercise plateau and its characteristics.</w:t>
      </w:r>
    </w:p>
    <w:p>
      <w:pPr>
        <w:pStyle w:val="ListBullet"/>
      </w:pPr>
      <w:r>
        <w:t>Explain the physiological and psychological mechanisms underlying exercise plateaus.</w:t>
      </w:r>
    </w:p>
    <w:p>
      <w:pPr>
        <w:pStyle w:val="ListBullet"/>
      </w:pPr>
      <w:r>
        <w:t>Identify common signs indicating a plateau in training progress.</w:t>
      </w:r>
    </w:p>
    <w:p>
      <w:pPr>
        <w:pStyle w:val="ListBullet"/>
      </w:pPr>
      <w:r>
        <w:t>Describe the role of training adaptation and overtraining in plateaus.</w:t>
      </w:r>
    </w:p>
    <w:p>
      <w:pPr>
        <w:pStyle w:val="ListBullet"/>
      </w:pPr>
      <w:r>
        <w:t>Discuss recovery and rest strategies to manage plateaus safely.</w:t>
      </w:r>
    </w:p>
    <w:p>
      <w:pPr>
        <w:pStyle w:val="ListBullet"/>
      </w:pPr>
      <w:r>
        <w:t>Apply practical methods such as progressive overload and periodization to overcome plateaus.</w:t>
      </w:r>
    </w:p>
    <w:p>
      <w:pPr>
        <w:pStyle w:val="ListBullet"/>
      </w:pPr>
      <w:r>
        <w:t>Recognize the impact of nutrition and hydration on training performance.</w:t>
      </w:r>
    </w:p>
    <w:p>
      <w:pPr>
        <w:pStyle w:val="ListBullet"/>
      </w:pPr>
      <w:r>
        <w:t>Understand the importance of individualized approaches to plateau management.</w:t>
      </w:r>
    </w:p>
    <w:p>
      <w:pPr>
        <w:pStyle w:val="Heading1"/>
      </w:pPr>
      <w:r>
        <w:t>Definition</w:t>
      </w:r>
    </w:p>
    <w:p>
      <w:r>
        <w:t>An exercise plateau is a phase during a training program where progress in physical performance—such as strength, endurance, or skill acquisition—stalls or declines despite continued exercise effort. This stagnation results from complex interactions among physiological adaptation, recovery, and training variables, representing a significant challenge to ongoing improvement.</w:t>
      </w:r>
    </w:p>
    <w:p>
      <w:pPr>
        <w:pStyle w:val="Heading1"/>
      </w:pPr>
      <w:r>
        <w:t>Why This Matters</w:t>
      </w:r>
    </w:p>
    <w:p>
      <w:r>
        <w:t>Exercise plateaus are common across all levels of physical training and can lead to frustration, decreased motivation, and potential abandonment of exercise regimens. Understanding the mechanisms and management strategies of plateaus enables individuals and professionals to maintain effective, safe, and sustainable training programs. This knowledge supports long-term health, fitness goals, injury prevention, and athletic performance enhancement.</w:t>
      </w:r>
    </w:p>
    <w:p>
      <w:pPr>
        <w:pStyle w:val="Heading1"/>
      </w:pPr>
      <w:r>
        <w:t>Understanding Exercise Plateaus: Definition and Synonyms</w:t>
      </w:r>
    </w:p>
    <w:p>
      <w:r>
        <w:t>Exercise plateaus, also termed training plateaus, fitness plateaus, or performance plateaus, occur when measurable improvements in strength, endurance, or skill cease despite ongoing training. This is a critical concept, as recognizing a plateau differentiates normal transient fatigue from a persistent halt in progress. Such understanding guides appropriate adjustments in training strategies and recovery plans.</w:t>
      </w:r>
    </w:p>
    <w:p>
      <w:pPr>
        <w:pStyle w:val="Heading1"/>
      </w:pPr>
      <w:r>
        <w:t>Physiological Mechanisms Behind Exercise Plateaus</w:t>
      </w:r>
    </w:p>
    <w:p>
      <w:r>
        <w:t>Plateaus emerge due to the body's adaptation to repetitive training stimuli, reducing the physiological stress necessary for further improvement. Muscle hypertrophy, mitochondrial biogenesis, cardiovascular efficiency, and neuromuscular adaptations reach temporary ceilings. Hormonal factors like cortisol increase with overtraining, impairing recovery. Also, the nervous system's decreased responsiveness contributes to diminished gains. These mechanisms together create a complex biological resistance to further improvement.</w:t>
      </w:r>
    </w:p>
    <w:p>
      <w:pPr>
        <w:pStyle w:val="Heading1"/>
      </w:pPr>
      <w:r>
        <w:t>Role of Recovery and Overtraining in Plateau Development</w:t>
      </w:r>
    </w:p>
    <w:p>
      <w:r>
        <w:t>Insufficient recovery, characterized by inadequate sleep, nutrition, and rest periods, leads to accumulated fatigue and overtraining syndrome, both prominent contributors to plateaus. Overtraining causes hormonal imbalances, reduced immune function, and chronic fatigue, preventing effective adaptation. Incorporating appropriate recovery techniques mitigates these effects and supports continued progress.</w:t>
      </w:r>
    </w:p>
    <w:p>
      <w:pPr>
        <w:pStyle w:val="Heading1"/>
      </w:pPr>
      <w:r>
        <w:t>Identifying an Exercise Plateau in Your Training</w:t>
      </w:r>
    </w:p>
    <w:p>
      <w:r>
        <w:t>Signs of an exercise plateau include stagnation or regression in workout performance metrics (e.g., lifting weights, running times), increased perceived effort, persistent muscle soreness, decreased motivation, and fatigue. Monitoring training logs, performance tests, and subjective wellness can help identify plateaus early to adjust programs accordingly.</w:t>
      </w:r>
    </w:p>
    <w:p>
      <w:pPr>
        <w:pStyle w:val="Heading1"/>
      </w:pPr>
      <w:r>
        <w:t>Training Strategies to Break Through Plateaus</w:t>
      </w:r>
    </w:p>
    <w:p>
      <w:r>
        <w:t>Effective methods to overcome plateaus include progressive overload (gradual increase in training load), periodization (planned variations in intensity and volume), incorporating cross-training modalities, and altering exercise selection or technique. These strategies reintroduce novel stimuli, challenging the body to adapt further.</w:t>
      </w:r>
    </w:p>
    <w:p>
      <w:pPr>
        <w:pStyle w:val="Heading1"/>
      </w:pPr>
      <w:r>
        <w:t>Applying Periodization for Sustainable Progression</w:t>
      </w:r>
    </w:p>
    <w:p>
      <w:r>
        <w:t>Periodization divides training into phases with differing focuses (e.g., hypertrophy, strength, power, recovery) scheduled in cycles ranging from weeks to months. This structured variability prevents adaptation stagnation and manages fatigue. Scientific evidence supports periodization's effectiveness for continuous improvement across various fitness domains.</w:t>
      </w:r>
    </w:p>
    <w:p>
      <w:pPr>
        <w:pStyle w:val="Heading1"/>
      </w:pPr>
      <w:r>
        <w:t>Nutrition and Hydration Impacts on Exercise Plateaus</w:t>
      </w:r>
    </w:p>
    <w:p>
      <w:r>
        <w:t>Adequate macronutrient intake, caloric support, and hydration are vital to fuel training, support recovery, and mitigate plateaus. Deficiencies, especially in protein and essential micronutrients, impair muscle repair and energy metabolism. Nutritional timing around workouts may also influence performance and adaptation.</w:t>
      </w:r>
    </w:p>
    <w:p>
      <w:pPr>
        <w:pStyle w:val="Heading1"/>
      </w:pPr>
      <w:r>
        <w:t>Psychological Factors and Motivation During Plateaus</w:t>
      </w:r>
    </w:p>
    <w:p>
      <w:r>
        <w:t>Mental fatigue, stress, and decreased motivation frequently accompany plateaus, potentially compounding physiological barriers. Employing goal-setting, social support, and mindfulness can enhance adherence and overcome psychological blocks to training continuation.</w:t>
      </w:r>
    </w:p>
    <w:p>
      <w:pPr>
        <w:pStyle w:val="Heading1"/>
      </w:pPr>
      <w:r>
        <w:t>Limitations and Individual Variability in Managing Plateaus</w:t>
      </w:r>
    </w:p>
    <w:p>
      <w:r>
        <w:t>Individual responses to training and plateau interventions vary widely influenced by genetics, age, training history, and lifestyle. Scientific studies often provide generalized recommendations but must be tailored clinically. Recognizing these limitations is crucial to avoid ineffective or unsafe practices.</w:t>
      </w:r>
    </w:p>
    <w:p>
      <w:pPr>
        <w:pStyle w:val="Heading1"/>
      </w:pPr>
      <w:r>
        <w:t>Safety Considerations When Addressing Plateaus</w:t>
      </w:r>
    </w:p>
    <w:p>
      <w:r>
        <w:t>Attempting rapid progression to escape a plateau increases injury risk if done without proper preparation. Emphasizing gradual increases, listening to the body, and consulting professionals for persistent plateaus ensures safety. Attention to signs of overtraining and prompt recovery interventions are essential to prevent harm.</w:t>
      </w:r>
    </w:p>
    <w:p>
      <w:pPr>
        <w:pStyle w:val="Heading1"/>
      </w:pPr>
      <w:r>
        <w:t>Practical Guidance</w:t>
      </w:r>
    </w:p>
    <w:p>
      <w:pPr>
        <w:pStyle w:val="ListBullet"/>
      </w:pPr>
      <w:r>
        <w:t>Keep a detailed training log to monitor progress and detect plateaus early.</w:t>
      </w:r>
    </w:p>
    <w:p>
      <w:pPr>
        <w:pStyle w:val="ListBullet"/>
      </w:pPr>
      <w:r>
        <w:t>Adjust training variables such as intensity, volume, and exercise types when progress stalls.</w:t>
      </w:r>
    </w:p>
    <w:p>
      <w:pPr>
        <w:pStyle w:val="ListBullet"/>
      </w:pPr>
      <w:r>
        <w:t>Include scheduled rest days and prioritize sleep for optimal recovery.</w:t>
      </w:r>
    </w:p>
    <w:p>
      <w:pPr>
        <w:pStyle w:val="ListBullet"/>
      </w:pPr>
      <w:r>
        <w:t>Implement periodized training programs with planned variation.</w:t>
      </w:r>
    </w:p>
    <w:p>
      <w:pPr>
        <w:pStyle w:val="ListBullet"/>
      </w:pPr>
      <w:r>
        <w:t>Incorporate cross-training to stimulate adaptation through novel movements.</w:t>
      </w:r>
    </w:p>
    <w:p>
      <w:pPr>
        <w:pStyle w:val="ListBullet"/>
      </w:pPr>
      <w:r>
        <w:t>Ensure adequate protein intake and overall nutrition supporting your training goals.</w:t>
      </w:r>
    </w:p>
    <w:p>
      <w:pPr>
        <w:pStyle w:val="ListBullet"/>
      </w:pPr>
      <w:r>
        <w:t>Use psychological tools like goal-setting and motivational strategies to sustain adherence.</w:t>
      </w:r>
    </w:p>
    <w:p>
      <w:pPr>
        <w:pStyle w:val="ListBullet"/>
      </w:pPr>
      <w:r>
        <w:t>Consult fitness or medical professionals if a plateau persists beyond several weeks.</w:t>
      </w:r>
    </w:p>
    <w:p>
      <w:pPr>
        <w:pStyle w:val="Heading1"/>
      </w:pPr>
      <w:r>
        <w:t>Safety Notes</w:t>
      </w:r>
    </w:p>
    <w:p>
      <w:pPr>
        <w:pStyle w:val="ListBullet"/>
      </w:pPr>
      <w:r>
        <w:t>Avoid rapid or excessive increases in training load to prevent injury.</w:t>
      </w:r>
    </w:p>
    <w:p>
      <w:pPr>
        <w:pStyle w:val="ListBullet"/>
      </w:pPr>
      <w:r>
        <w:t>Monitor for symptoms of overtraining such as persistent fatigue and decreased performance.</w:t>
      </w:r>
    </w:p>
    <w:p>
      <w:pPr>
        <w:pStyle w:val="ListBullet"/>
      </w:pPr>
      <w:r>
        <w:t>Do not ignore chronic pain or injury signs; seek professional evaluation.</w:t>
      </w:r>
    </w:p>
    <w:p>
      <w:pPr>
        <w:pStyle w:val="ListBullet"/>
      </w:pPr>
      <w:r>
        <w:t>Balance effort with recovery to minimize risk of burnout.</w:t>
      </w:r>
    </w:p>
    <w:p>
      <w:pPr>
        <w:pStyle w:val="ListBullet"/>
      </w:pPr>
      <w:r>
        <w:t>Be cautious with supplementation or extreme diets aimed at overcoming plateaus without evidence.</w:t>
      </w:r>
    </w:p>
    <w:p>
      <w:pPr>
        <w:pStyle w:val="Heading1"/>
      </w:pPr>
      <w:r>
        <w:t>Common Misconceptions</w:t>
      </w:r>
    </w:p>
    <w:p>
      <w:r>
        <w:rPr>
          <w:b/>
        </w:rPr>
        <w:t xml:space="preserve">Misconception: </w:t>
      </w:r>
      <w:r>
        <w:t>An exercise plateau means training harder will regain progress.</w:t>
      </w:r>
    </w:p>
    <w:p>
      <w:r>
        <w:rPr>
          <w:b/>
        </w:rPr>
        <w:t xml:space="preserve">Reality: </w:t>
      </w:r>
      <w:r>
        <w:t>Training harder without adequate recovery often worsens plateaus due to overtraining and fatigue.</w:t>
      </w:r>
    </w:p>
    <w:p>
      <w:r>
        <w:rPr>
          <w:b/>
        </w:rPr>
        <w:t xml:space="preserve">Misconception: </w:t>
      </w:r>
      <w:r>
        <w:t>Plateaus happen only in beginners.</w:t>
      </w:r>
    </w:p>
    <w:p>
      <w:r>
        <w:rPr>
          <w:b/>
        </w:rPr>
        <w:t xml:space="preserve">Reality: </w:t>
      </w:r>
      <w:r>
        <w:t>Exercise plateaus can occur at all training levels, including elite athletes.</w:t>
      </w:r>
    </w:p>
    <w:p>
      <w:r>
        <w:rPr>
          <w:b/>
        </w:rPr>
        <w:t xml:space="preserve">Misconception: </w:t>
      </w:r>
      <w:r>
        <w:t>Rest alone can resolve any plateau.</w:t>
      </w:r>
    </w:p>
    <w:p>
      <w:r>
        <w:rPr>
          <w:b/>
        </w:rPr>
        <w:t xml:space="preserve">Reality: </w:t>
      </w:r>
      <w:r>
        <w:t>While rest is important, strategically modifying training stimuli is also necessary to break plateaus.</w:t>
      </w:r>
    </w:p>
    <w:p>
      <w:pPr>
        <w:pStyle w:val="Heading1"/>
      </w:pPr>
      <w:r>
        <w:t>Clinical Pearls</w:t>
      </w:r>
    </w:p>
    <w:p>
      <w:pPr>
        <w:pStyle w:val="ListNumber"/>
      </w:pPr>
      <w:r>
        <w:t>Integrate subjective wellness assessments to complement performance metrics for early plateau detection.</w:t>
      </w:r>
    </w:p>
    <w:p>
      <w:pPr>
        <w:pStyle w:val="ListNumber"/>
      </w:pPr>
      <w:r>
        <w:t>Periodization is a cornerstone for long-term progression and plateau prevention.</w:t>
      </w:r>
    </w:p>
    <w:p>
      <w:pPr>
        <w:pStyle w:val="ListNumber"/>
      </w:pPr>
      <w:r>
        <w:t>Recovery optimization is as critical as training stimulus for continuous gains.</w:t>
      </w:r>
    </w:p>
    <w:p>
      <w:pPr>
        <w:pStyle w:val="ListNumber"/>
      </w:pPr>
      <w:r>
        <w:t>Individualize training modifications considering physiological and lifestyle factors.</w:t>
      </w:r>
    </w:p>
    <w:p>
      <w:pPr>
        <w:pStyle w:val="Heading1"/>
      </w:pPr>
      <w:r>
        <w:t>Key Takeaways</w:t>
      </w:r>
    </w:p>
    <w:p>
      <w:pPr>
        <w:pStyle w:val="ListBullet"/>
      </w:pPr>
      <w:r>
        <w:t>Exercise plateaus represent a common phase in training characterized by stalled performance improvements.</w:t>
      </w:r>
    </w:p>
    <w:p>
      <w:pPr>
        <w:pStyle w:val="ListBullet"/>
      </w:pPr>
      <w:r>
        <w:t>Multiple physiological and psychological factors contribute to the development of plateaus.</w:t>
      </w:r>
    </w:p>
    <w:p>
      <w:pPr>
        <w:pStyle w:val="ListBullet"/>
      </w:pPr>
      <w:r>
        <w:t>Insufficient recovery and overtraining are major causes of plateaus.</w:t>
      </w:r>
    </w:p>
    <w:p>
      <w:pPr>
        <w:pStyle w:val="ListBullet"/>
      </w:pPr>
      <w:r>
        <w:t>Progressive overload and periodization are effective strategies to overcome plateaus.</w:t>
      </w:r>
    </w:p>
    <w:p>
      <w:pPr>
        <w:pStyle w:val="ListBullet"/>
      </w:pPr>
      <w:r>
        <w:t>Nutrition and hydration play supportive roles in managing training performance.</w:t>
      </w:r>
    </w:p>
    <w:p>
      <w:pPr>
        <w:pStyle w:val="ListBullet"/>
      </w:pPr>
      <w:r>
        <w:t>Monitoring training and wellness parameters aids early plateau identification.</w:t>
      </w:r>
    </w:p>
    <w:p>
      <w:pPr>
        <w:pStyle w:val="ListBullet"/>
      </w:pPr>
      <w:r>
        <w:t>Psychological support techniques enhance motivation and adherence during plateaus.</w:t>
      </w:r>
    </w:p>
    <w:p>
      <w:pPr>
        <w:pStyle w:val="ListBullet"/>
      </w:pPr>
      <w:r>
        <w:t>Safety precautions reduce injury risk when modifying exercise in response to plateaus.</w:t>
      </w:r>
    </w:p>
    <w:p>
      <w:pPr>
        <w:pStyle w:val="Heading1"/>
      </w:pPr>
      <w:r>
        <w:t>Glossary</w:t>
      </w:r>
    </w:p>
    <w:p>
      <w:r>
        <w:rPr>
          <w:b/>
        </w:rPr>
        <w:t xml:space="preserve">Exercise Plateau: </w:t>
      </w:r>
      <w:r>
        <w:t>A phase during physical training where progress in performance stalls or declines despite continued effort.</w:t>
      </w:r>
    </w:p>
    <w:p>
      <w:r>
        <w:rPr>
          <w:b/>
        </w:rPr>
        <w:t xml:space="preserve">Training Adaptation: </w:t>
      </w:r>
      <w:r>
        <w:t>Physiological changes in response to exercise stimuli that improve physical capacity.</w:t>
      </w:r>
    </w:p>
    <w:p>
      <w:r>
        <w:rPr>
          <w:b/>
        </w:rPr>
        <w:t xml:space="preserve">Progressive Overload: </w:t>
      </w:r>
      <w:r>
        <w:t>Gradually increasing training load to stimulate physiological adaptation.</w:t>
      </w:r>
    </w:p>
    <w:p>
      <w:r>
        <w:rPr>
          <w:b/>
        </w:rPr>
        <w:t xml:space="preserve">Periodization: </w:t>
      </w:r>
      <w:r>
        <w:t>Structured variation in training variables over time to optimize performance and recovery.</w:t>
      </w:r>
    </w:p>
    <w:p>
      <w:r>
        <w:rPr>
          <w:b/>
        </w:rPr>
        <w:t xml:space="preserve">Overtraining Syndrome: </w:t>
      </w:r>
      <w:r>
        <w:t>A condition of excessive exercise and inadequate recovery causing performance decline and fatigue.</w:t>
      </w:r>
    </w:p>
    <w:p>
      <w:r>
        <w:rPr>
          <w:b/>
        </w:rPr>
        <w:t xml:space="preserve">Muscle Hypertrophy: </w:t>
      </w:r>
      <w:r>
        <w:t>Increase in muscle fiber size due to exercise-induced adaptation.</w:t>
      </w:r>
    </w:p>
    <w:p>
      <w:r>
        <w:rPr>
          <w:b/>
        </w:rPr>
        <w:t xml:space="preserve">Mitochondrial Biogenesis: </w:t>
      </w:r>
      <w:r>
        <w:t>The process of increasing the number of mitochondria in cells to improve energy production.</w:t>
      </w:r>
    </w:p>
    <w:p>
      <w:r>
        <w:rPr>
          <w:b/>
        </w:rPr>
        <w:t xml:space="preserve">Recovery: </w:t>
      </w:r>
      <w:r>
        <w:t>Processes and behaviors enabling the body to repair and adapt following exercise.</w:t>
      </w:r>
    </w:p>
    <w:p>
      <w:pPr>
        <w:pStyle w:val="Heading1"/>
      </w:pPr>
      <w:r>
        <w:t>Related Modules</w:t>
      </w:r>
    </w:p>
    <w:p>
      <w:pPr>
        <w:pStyle w:val="ListBullet"/>
      </w:pPr>
      <w:r>
        <w:t>EXER-012</w:t>
      </w:r>
    </w:p>
    <w:p>
      <w:pPr>
        <w:pStyle w:val="ListBullet"/>
      </w:pPr>
      <w:r>
        <w:t>NUTR-028</w:t>
      </w:r>
    </w:p>
    <w:p>
      <w:pPr>
        <w:pStyle w:val="ListBullet"/>
      </w:pPr>
      <w:r>
        <w:t>PHYS-045</w:t>
      </w:r>
    </w:p>
    <w:p>
      <w:pPr>
        <w:pStyle w:val="Heading1"/>
      </w:pPr>
      <w:r>
        <w:t>Illustration Specifications</w:t>
      </w:r>
    </w:p>
    <w:p>
      <w:pPr>
        <w:pStyle w:val="Heading2"/>
      </w:pPr>
      <w:r>
        <w:t>ILL-CASE035-01 - Training Progress Curve Showing Plateau Phase</w:t>
      </w:r>
    </w:p>
    <w:p>
      <w:r>
        <w:t>Type: Line Graph</w:t>
      </w:r>
    </w:p>
    <w:p>
      <w:r>
        <w:t>A graph depicting an initial upward trend in performance metrics that level off, representing an exercise plateau.</w:t>
      </w:r>
    </w:p>
    <w:p>
      <w:r>
        <w:t>Alt text: Line graph of training progress with a plateau phase where improvement stalls.</w:t>
      </w:r>
    </w:p>
    <w:p>
      <w:pPr>
        <w:pStyle w:val="Heading2"/>
      </w:pPr>
      <w:r>
        <w:t>ILL-CASE035-02 - Periodization Cycle Diagram</w:t>
      </w:r>
    </w:p>
    <w:p>
      <w:r>
        <w:t>Type: Flowchart</w:t>
      </w:r>
    </w:p>
    <w:p>
      <w:r>
        <w:t>A schematic overview of periodized training phases including loading, recovery, and peak performance.</w:t>
      </w:r>
    </w:p>
    <w:p>
      <w:r>
        <w:t>Alt text: Flowchart displaying cyclic phases of periodized training program.</w:t>
      </w:r>
    </w:p>
    <w:p>
      <w:pPr>
        <w:pStyle w:val="Heading2"/>
      </w:pPr>
      <w:r>
        <w:t>ILL-CASE035-03 - Physiological Adaptations and Plateau Mechanisms</w:t>
      </w:r>
    </w:p>
    <w:p>
      <w:r>
        <w:t>Type: Infographic</w:t>
      </w:r>
    </w:p>
    <w:p>
      <w:r>
        <w:t>Visual summary of biological processes like muscle adaptation and hormonal changes contributing to plateaus.</w:t>
      </w:r>
    </w:p>
    <w:p>
      <w:r>
        <w:t>Alt text: Infographic illustrating physiological mechanisms behind exercise plateaus.</w:t>
      </w:r>
    </w:p>
    <w:p>
      <w:pPr>
        <w:pStyle w:val="Heading2"/>
      </w:pPr>
      <w:r>
        <w:t>ILL-CASE035-04 - Signs and Symptoms of Overtraining Leading to Plateaus</w:t>
      </w:r>
    </w:p>
    <w:p>
      <w:r>
        <w:t>Type: Diagram</w:t>
      </w:r>
    </w:p>
    <w:p>
      <w:r>
        <w:t>Diagram listing common symptoms linking overtraining with exercise plateaus.</w:t>
      </w:r>
    </w:p>
    <w:p>
      <w:r>
        <w:t>Alt text: Diagram showing symptoms such as fatigue, soreness, and performance decline indicating overtraining.</w:t>
      </w:r>
    </w:p>
    <w:p>
      <w:pPr>
        <w:pStyle w:val="Heading1"/>
      </w:pPr>
      <w:r>
        <w:t>References</w:t>
      </w:r>
    </w:p>
    <w:p>
      <w:pPr>
        <w:pStyle w:val="ListBullet"/>
      </w:pPr>
      <w:r>
        <w:t>Physiology of Training: Adaptation and Early Fatigue | American College of Sports Medicine | 2020 |  | unverified</w:t>
      </w:r>
    </w:p>
    <w:p>
      <w:pPr>
        <w:pStyle w:val="ListBullet"/>
      </w:pPr>
      <w:r>
        <w:t>Managing Training Plateaus in Endurance Athletes: A Review | Journal of Strength and Conditioning Research | 2019 |  | unverified</w:t>
      </w:r>
    </w:p>
    <w:p>
      <w:pPr>
        <w:pStyle w:val="ListBullet"/>
      </w:pPr>
      <w:r>
        <w:t>Overtraining Syndrome: Clinical Diagnosis and Management | International Journal of Sports Medicine | 2021 |  | unverified</w:t>
      </w:r>
    </w:p>
    <w:p>
      <w:pPr>
        <w:pStyle w:val="ListBullet"/>
      </w:pPr>
      <w:r>
        <w:t>Nutrition and Exercise Performance: The Role of Macronutrients | Nutrition Reviews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