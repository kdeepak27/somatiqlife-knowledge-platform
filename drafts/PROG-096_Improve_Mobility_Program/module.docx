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PROG-096 - Improve Mobility Program</w:t>
      </w:r>
    </w:p>
    <w:p>
      <w:r>
        <w:rPr>
          <w:i/>
        </w:rPr>
        <w:t>A goal-focused framework for improve mobility program, including progression, recovery,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Goal-Based Programs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Physical Therapists, Exercise Professionals, Rehabilitation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mobility, exercise progression, recovery, range of motion, functional movement, joint health, flexibility, strength, neuromuscular control, injury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Improve Mobility Program is a structured, goal-oriented exercise regimen designed to enhance an individual's ability to move freely and efficiently across a range of joint motions and functional tasks. Mobility itself refers to the capacity of joints and muscles to move actively through their full range of motion (ROM) with control, distinguishing it from flexibility, which is more passive lengthening of muscles or soft tissues. Mechanistically, mobility improvement involves neuromuscular coordination, joint capsule and connective tissue adaptability, muscle strength in end ranges, and proprioceptive training, allowing better movement patterns and reduced compensations. This program typically incorporates various exercises such as dynamic stretching, joint mobilizations, strengthening in full ROM, and functional task practice with gradual progression tailored to the individual's baseline capacity and goals. Its practical relevance spans injury prevention, rehabilitation, sport performance enhancement, and daily functional independence. Major synonyms include functional mobility training, movement optimization programs, and joint mobility conditioning. Limitations exist in populations with severe joint pathology, acute inflammation, or neurological impairments, where adaptations or professional guidance are essential. Safety considerations focus on avoiding overstretching, respecting pain signals, gradual load increases, and ensuring proper technique to prevent injury. Overall, the improve mobility program offers a comprehensive approach to enhancing physical function and quality of life across diverse populations.</w:t>
      </w:r>
    </w:p>
    <w:p>
      <w:pPr>
        <w:pStyle w:val="Heading1"/>
      </w:pPr>
      <w:r>
        <w:t>Customer Questions Answered</w:t>
      </w:r>
    </w:p>
    <w:p>
      <w:pPr>
        <w:pStyle w:val="ListBullet"/>
      </w:pPr>
      <w:r>
        <w:t>What exactly is an improve mobility program?</w:t>
      </w:r>
    </w:p>
    <w:p>
      <w:pPr>
        <w:pStyle w:val="ListBullet"/>
      </w:pPr>
      <w:r>
        <w:t>How does improving mobility benefit overall health?</w:t>
      </w:r>
    </w:p>
    <w:p>
      <w:pPr>
        <w:pStyle w:val="ListBullet"/>
      </w:pPr>
      <w:r>
        <w:t>What is the difference between mobility and flexibility?</w:t>
      </w:r>
    </w:p>
    <w:p>
      <w:pPr>
        <w:pStyle w:val="ListBullet"/>
      </w:pPr>
      <w:r>
        <w:t>How do I start a mobility improvement program safely?</w:t>
      </w:r>
    </w:p>
    <w:p>
      <w:pPr>
        <w:pStyle w:val="ListBullet"/>
      </w:pPr>
      <w:r>
        <w:t>What types of exercises are included in mobility programs?</w:t>
      </w:r>
    </w:p>
    <w:p>
      <w:pPr>
        <w:pStyle w:val="ListBullet"/>
      </w:pPr>
      <w:r>
        <w:t>How often should I perform mobility exercises for best results?</w:t>
      </w:r>
    </w:p>
    <w:p>
      <w:pPr>
        <w:pStyle w:val="ListBullet"/>
      </w:pPr>
      <w:r>
        <w:t>What is the typical progression in mobility training?</w:t>
      </w:r>
    </w:p>
    <w:p>
      <w:pPr>
        <w:pStyle w:val="ListBullet"/>
      </w:pPr>
      <w:r>
        <w:t>How does recovery factor into mobility improvement?</w:t>
      </w:r>
    </w:p>
    <w:p>
      <w:pPr>
        <w:pStyle w:val="ListBullet"/>
      </w:pPr>
      <w:r>
        <w:t>Are there risks or safety concerns with mobility exercises?</w:t>
      </w:r>
    </w:p>
    <w:p>
      <w:pPr>
        <w:pStyle w:val="ListBullet"/>
      </w:pPr>
      <w:r>
        <w:t>How can mobility improvement reduce injury risk?</w:t>
      </w:r>
    </w:p>
    <w:p>
      <w:pPr>
        <w:pStyle w:val="ListBullet"/>
      </w:pPr>
      <w:r>
        <w:t>Can mobility programs help with specific conditions like arthritis?</w:t>
      </w:r>
    </w:p>
    <w:p>
      <w:pPr>
        <w:pStyle w:val="ListBullet"/>
      </w:pPr>
      <w:r>
        <w:t>What equipment or tools are useful for mobility training?</w:t>
      </w:r>
    </w:p>
    <w:p>
      <w:pPr>
        <w:pStyle w:val="Heading1"/>
      </w:pPr>
      <w:r>
        <w:t>Learning Objectives</w:t>
      </w:r>
    </w:p>
    <w:p>
      <w:pPr>
        <w:pStyle w:val="ListBullet"/>
      </w:pPr>
      <w:r>
        <w:t>Define mobility and distinguish it from related concepts like flexibility.</w:t>
      </w:r>
    </w:p>
    <w:p>
      <w:pPr>
        <w:pStyle w:val="ListBullet"/>
      </w:pPr>
      <w:r>
        <w:t>Explain the physiological and biomechanical mechanisms involved in mobility improvement.</w:t>
      </w:r>
    </w:p>
    <w:p>
      <w:pPr>
        <w:pStyle w:val="ListBullet"/>
      </w:pPr>
      <w:r>
        <w:t>Identify the key components and exercise types used in mobility programs.</w:t>
      </w:r>
    </w:p>
    <w:p>
      <w:pPr>
        <w:pStyle w:val="ListBullet"/>
      </w:pPr>
      <w:r>
        <w:t>Describe progression strategies and recovery importance in mobility training.</w:t>
      </w:r>
    </w:p>
    <w:p>
      <w:pPr>
        <w:pStyle w:val="ListBullet"/>
      </w:pPr>
      <w:r>
        <w:t>Recognize safety considerations and limitations in implementing mobility programs.</w:t>
      </w:r>
    </w:p>
    <w:p>
      <w:pPr>
        <w:pStyle w:val="ListBullet"/>
      </w:pPr>
      <w:r>
        <w:t>Understand evidence-based benefits and applications of mobility improvement.</w:t>
      </w:r>
    </w:p>
    <w:p>
      <w:pPr>
        <w:pStyle w:val="ListBullet"/>
      </w:pPr>
      <w:r>
        <w:t>Address common misconceptions related to mobility exercises.</w:t>
      </w:r>
    </w:p>
    <w:p>
      <w:pPr>
        <w:pStyle w:val="ListBullet"/>
      </w:pPr>
      <w:r>
        <w:t>Apply practical guidance to initiate and maintain a mobility improvement regimen.</w:t>
      </w:r>
    </w:p>
    <w:p>
      <w:pPr>
        <w:pStyle w:val="Heading1"/>
      </w:pPr>
      <w:r>
        <w:t>Definition</w:t>
      </w:r>
    </w:p>
    <w:p>
      <w:r>
        <w:t>An Improve Mobility Program is a systematic, goal-driven exercise framework aimed at enhancing an individual's active movement capacity within joint ranges and functional motions, incorporating progression, recovery, and safety measures to optimize physical function.</w:t>
      </w:r>
    </w:p>
    <w:p>
      <w:pPr>
        <w:pStyle w:val="Heading1"/>
      </w:pPr>
      <w:r>
        <w:t>Why This Matters</w:t>
      </w:r>
    </w:p>
    <w:p>
      <w:r>
        <w:t>Mobility is critical for performing everyday tasks, maintaining independence, preventing injuries, and enhancing athletic performance. Declines in mobility often lead to compensatory movement patterns, increased fall risk, and chronic pain. A structured improve mobility program supports health by restoring or augmenting movement capacity safely and effectively across all populations.</w:t>
      </w:r>
    </w:p>
    <w:p>
      <w:pPr>
        <w:pStyle w:val="Heading1"/>
      </w:pPr>
      <w:r>
        <w:t>Understanding Mobility: Definition and Distinction from Flexibility</w:t>
      </w:r>
    </w:p>
    <w:p>
      <w:r>
        <w:t>Mobility refers to the ability to move a joint actively through its full range of motion with control, involving both muscle strength and neuromuscular coordination. It contrasts with flexibility, which is the passive elongation capacity of muscles and connective tissues without active muscle engagement. Mobility is a more comprehensive quality affecting functional movement, balance, and injury risk. Improving mobility thus means enhancing active joint movement capacity and control, not merely stretching.</w:t>
      </w:r>
    </w:p>
    <w:p>
      <w:pPr>
        <w:pStyle w:val="Heading1"/>
      </w:pPr>
      <w:r>
        <w:t>Physiological and Biomechanical Mechanisms Underlying Mobility Improvement</w:t>
      </w:r>
    </w:p>
    <w:p>
      <w:r>
        <w:t>Mobility improvement involves changes in joint capsule elasticity, soft tissue extensibility, muscle strength at joint end ranges, and neuromuscular control. Proprioceptors provide feedback that refines movement quality, and progressive loading stimulates connective tissue remodeling. Muscle-tendon unit compliance and activation patterns adapt over time with consistent, controlled movements through various ranges.</w:t>
      </w:r>
    </w:p>
    <w:p>
      <w:pPr>
        <w:pStyle w:val="Heading1"/>
      </w:pPr>
      <w:r>
        <w:t>Components and Exercises in an Improve Mobility Program</w:t>
      </w:r>
    </w:p>
    <w:p>
      <w:r>
        <w:t>Key components include dynamic stretches, joint mobilization techniques, strength training throughout full ranges of motion, and movement pattern drills emphasizing neuromuscular control. Exercises target major joints contributing to function such as hips, shoulders, spine, and ankles. Use of tools like foam rollers, resistance bands, and balance devices can enhance training efficacy.</w:t>
      </w:r>
    </w:p>
    <w:p>
      <w:pPr>
        <w:pStyle w:val="Heading1"/>
      </w:pPr>
      <w:r>
        <w:t>Progression Strategies in Mobility Training</w:t>
      </w:r>
    </w:p>
    <w:p>
      <w:r>
        <w:t>Progression involves gradually increasing movement amplitude, load, complexity, and neuromuscular challenge. Initial focus is on pain-free active range of motion; progression includes controlled resistance and functional integration. Periodic reassessment ensures adjustments align with individual improvements and goals.</w:t>
      </w:r>
    </w:p>
    <w:p>
      <w:pPr>
        <w:pStyle w:val="Heading1"/>
      </w:pPr>
      <w:r>
        <w:t>The Role of Recovery in Mobility Programs</w:t>
      </w:r>
    </w:p>
    <w:p>
      <w:r>
        <w:t>Recovery facilitates tissue remodeling and prevents overuse injuries. Active recovery including low-intensity movement, hydration, and sleep supports neuromuscular adaptation. Overtraining or inadequate recovery can hinder progress, cause pain, or increase injury risk, highlighting the need for balanced workloads.</w:t>
      </w:r>
    </w:p>
    <w:p>
      <w:pPr>
        <w:pStyle w:val="Heading1"/>
      </w:pPr>
      <w:r>
        <w:t>Evidence-Based Benefits of Improving Mobility</w:t>
      </w:r>
    </w:p>
    <w:p>
      <w:r>
        <w:t>Scientific studies link mobility training with reduced injury incidence, enhanced athletic performance, improved balance and coordination, and better quality of life in older adults. Systematic reviews confirm improvements in range of motion, functional capacity, and joint health with consistent mobility exercise programs.</w:t>
      </w:r>
    </w:p>
    <w:p>
      <w:pPr>
        <w:pStyle w:val="Heading1"/>
      </w:pPr>
      <w:r>
        <w:t>Limitations and Contraindications of Mobility Programs</w:t>
      </w:r>
    </w:p>
    <w:p>
      <w:r>
        <w:t>Limitations apply to individuals with acute joint inflammation, severe osteoarthritis, recent fractures, or neurological impairments. Professional evaluation is critical before initiating programs in these populations. Overstretching or inappropriate loading can exacerbate symptoms or cause injury.</w:t>
      </w:r>
    </w:p>
    <w:p>
      <w:pPr>
        <w:pStyle w:val="Heading1"/>
      </w:pPr>
      <w:r>
        <w:t>Common Misconceptions About Mobility Training</w:t>
      </w:r>
    </w:p>
    <w:p>
      <w:r>
        <w:t>A frequent misconception is equating mobility with flexibility alone; mobility training demands strength and control, not just lengthening. Another is that mobility can be rapidly improved without gradual progression, risking injury. Additionally, some believe only athletes benefit, while mobility is vital across all ages and health statuses.</w:t>
      </w:r>
    </w:p>
    <w:p>
      <w:pPr>
        <w:pStyle w:val="Heading1"/>
      </w:pPr>
      <w:r>
        <w:t>Safety Considerations in Implementing Mobility Programs</w:t>
      </w:r>
    </w:p>
    <w:p>
      <w:r>
        <w:t>Safety includes respecting pain as a signal to modify activity, avoiding ballistic or forced stretches, progressing loads conservatively, and using proper technique. Warm-up before intense mobility work and consulting health professionals if pre-existing conditions exist are essential precautions.</w:t>
      </w:r>
    </w:p>
    <w:p>
      <w:pPr>
        <w:pStyle w:val="Heading1"/>
      </w:pPr>
      <w:r>
        <w:t>Practical Application: Designing an Improve Mobility Program for Daily Life</w:t>
      </w:r>
    </w:p>
    <w:p>
      <w:r>
        <w:t>Design involves individualized assessment, selecting exercises targeting deficient joints or movements, integrating progression plans and recovery protocols, and setting realistic goals aligned with daily activities or sport demands. Monitoring adherence and adjusting based on performance and feedback ensures effectiveness.</w:t>
      </w:r>
    </w:p>
    <w:p>
      <w:pPr>
        <w:pStyle w:val="Heading1"/>
      </w:pPr>
      <w:r>
        <w:t>Practical Guidance</w:t>
      </w:r>
    </w:p>
    <w:p>
      <w:pPr>
        <w:pStyle w:val="ListBullet"/>
      </w:pPr>
      <w:r>
        <w:t>Begin with a fitness or mobility assessment to identify limitations.</w:t>
      </w:r>
    </w:p>
    <w:p>
      <w:pPr>
        <w:pStyle w:val="ListBullet"/>
      </w:pPr>
      <w:r>
        <w:t>Incorporate dynamic stretching to prepare joints for movement.</w:t>
      </w:r>
    </w:p>
    <w:p>
      <w:pPr>
        <w:pStyle w:val="ListBullet"/>
      </w:pPr>
      <w:r>
        <w:t>Gradually increase movement complexity and resistance while monitoring pain levels.</w:t>
      </w:r>
    </w:p>
    <w:p>
      <w:pPr>
        <w:pStyle w:val="ListBullet"/>
      </w:pPr>
      <w:r>
        <w:t>Include strengthening exercises at end ranges of motion for joint stability.</w:t>
      </w:r>
    </w:p>
    <w:p>
      <w:pPr>
        <w:pStyle w:val="ListBullet"/>
      </w:pPr>
      <w:r>
        <w:t>Allow adequate rest days to enable tissue recovery and adaptation.</w:t>
      </w:r>
    </w:p>
    <w:p>
      <w:pPr>
        <w:pStyle w:val="ListBullet"/>
      </w:pPr>
      <w:r>
        <w:t>Use tools such as foam rollers and resistance bands to aid mobility work.</w:t>
      </w:r>
    </w:p>
    <w:p>
      <w:pPr>
        <w:pStyle w:val="ListBullet"/>
      </w:pPr>
      <w:r>
        <w:t>Prioritize proper technique over range to prevent compensations and injury.</w:t>
      </w:r>
    </w:p>
    <w:p>
      <w:pPr>
        <w:pStyle w:val="ListBullet"/>
      </w:pPr>
      <w:r>
        <w:t>Track progress with objective measures like range of motion or functional tests.</w:t>
      </w:r>
    </w:p>
    <w:p>
      <w:pPr>
        <w:pStyle w:val="Heading1"/>
      </w:pPr>
      <w:r>
        <w:t>Safety Notes</w:t>
      </w:r>
    </w:p>
    <w:p>
      <w:pPr>
        <w:pStyle w:val="ListBullet"/>
      </w:pPr>
      <w:r>
        <w:t>Stop exercises that cause sharp or worsening pain immediately.</w:t>
      </w:r>
    </w:p>
    <w:p>
      <w:pPr>
        <w:pStyle w:val="ListBullet"/>
      </w:pPr>
      <w:r>
        <w:t>Avoid hyperextending joints beyond comfortable range.</w:t>
      </w:r>
    </w:p>
    <w:p>
      <w:pPr>
        <w:pStyle w:val="ListBullet"/>
      </w:pPr>
      <w:r>
        <w:t>Warm-up adequately before mobility exercises to reduce injury risk.</w:t>
      </w:r>
    </w:p>
    <w:p>
      <w:pPr>
        <w:pStyle w:val="ListBullet"/>
      </w:pPr>
      <w:r>
        <w:t>Consult healthcare providers if you have recent injuries or joint conditions.</w:t>
      </w:r>
    </w:p>
    <w:p>
      <w:pPr>
        <w:pStyle w:val="ListBullet"/>
      </w:pPr>
      <w:r>
        <w:t>Progress exercise difficulty gradually to prevent overuse injuries.</w:t>
      </w:r>
    </w:p>
    <w:p>
      <w:pPr>
        <w:pStyle w:val="Heading1"/>
      </w:pPr>
      <w:r>
        <w:t>Common Misconceptions</w:t>
      </w:r>
    </w:p>
    <w:p>
      <w:r>
        <w:rPr>
          <w:b/>
        </w:rPr>
        <w:t xml:space="preserve">Misconception: </w:t>
      </w:r>
      <w:r>
        <w:t>Mobility is the same as flexibility.</w:t>
      </w:r>
    </w:p>
    <w:p>
      <w:r>
        <w:rPr>
          <w:b/>
        </w:rPr>
        <w:t xml:space="preserve">Reality: </w:t>
      </w:r>
      <w:r>
        <w:t>Mobility involves active joint movement control and strength, while flexibility is passive muscle lengthening.</w:t>
      </w:r>
    </w:p>
    <w:p>
      <w:r>
        <w:rPr>
          <w:b/>
        </w:rPr>
        <w:t xml:space="preserve">Misconception: </w:t>
      </w:r>
      <w:r>
        <w:t>Mobility improvement happens quickly without effort.</w:t>
      </w:r>
    </w:p>
    <w:p>
      <w:r>
        <w:rPr>
          <w:b/>
        </w:rPr>
        <w:t xml:space="preserve">Reality: </w:t>
      </w:r>
      <w:r>
        <w:t>Safe mobility gains require gradual progression and consistent practice.</w:t>
      </w:r>
    </w:p>
    <w:p>
      <w:r>
        <w:rPr>
          <w:b/>
        </w:rPr>
        <w:t xml:space="preserve">Misconception: </w:t>
      </w:r>
      <w:r>
        <w:t>Only athletes need mobility training.</w:t>
      </w:r>
    </w:p>
    <w:p>
      <w:r>
        <w:rPr>
          <w:b/>
        </w:rPr>
        <w:t xml:space="preserve">Reality: </w:t>
      </w:r>
      <w:r>
        <w:t>Mobility benefits people of all ages and health statuses for daily function and injury prevention.</w:t>
      </w:r>
    </w:p>
    <w:p>
      <w:pPr>
        <w:pStyle w:val="Heading1"/>
      </w:pPr>
      <w:r>
        <w:t>Clinical Pearls</w:t>
      </w:r>
    </w:p>
    <w:p>
      <w:pPr>
        <w:pStyle w:val="ListNumber"/>
      </w:pPr>
      <w:r>
        <w:t>Incorporating strength training at end ranges improves joint stability for mobility.</w:t>
      </w:r>
    </w:p>
    <w:p>
      <w:pPr>
        <w:pStyle w:val="ListNumber"/>
      </w:pPr>
      <w:r>
        <w:t>Neuromuscular control exercises enhance movement quality and coordination.</w:t>
      </w:r>
    </w:p>
    <w:p>
      <w:pPr>
        <w:pStyle w:val="ListNumber"/>
      </w:pPr>
      <w:r>
        <w:t>Rest is essential to consolidate gains and prevent injury during mobility programs.</w:t>
      </w:r>
    </w:p>
    <w:p>
      <w:pPr>
        <w:pStyle w:val="ListNumber"/>
      </w:pPr>
      <w:r>
        <w:t>Evaluating functional tasks can guide targeted mobility interventions.</w:t>
      </w:r>
    </w:p>
    <w:p>
      <w:pPr>
        <w:pStyle w:val="ListNumber"/>
      </w:pPr>
      <w:r>
        <w:t>Pain during mobility exercises should be differentiated from normal stretching sensations.</w:t>
      </w:r>
    </w:p>
    <w:p>
      <w:pPr>
        <w:pStyle w:val="Heading1"/>
      </w:pPr>
      <w:r>
        <w:t>Key Takeaways</w:t>
      </w:r>
    </w:p>
    <w:p>
      <w:pPr>
        <w:pStyle w:val="ListBullet"/>
      </w:pPr>
      <w:r>
        <w:t>Mobility is active, controlled joint movement through full range, distinct from flexibility.</w:t>
      </w:r>
    </w:p>
    <w:p>
      <w:pPr>
        <w:pStyle w:val="ListBullet"/>
      </w:pPr>
      <w:r>
        <w:t>Improving mobility enhances functional movement, reduces injury risk, and supports daily activities.</w:t>
      </w:r>
    </w:p>
    <w:p>
      <w:pPr>
        <w:pStyle w:val="ListBullet"/>
      </w:pPr>
      <w:r>
        <w:t>An improve mobility program includes dynamic stretches, joint mobilizations, strength, and neuromuscular drills.</w:t>
      </w:r>
    </w:p>
    <w:p>
      <w:pPr>
        <w:pStyle w:val="ListBullet"/>
      </w:pPr>
      <w:r>
        <w:t>Progression is gradual, emphasizing pain-free movement and increasing complexity over time.</w:t>
      </w:r>
    </w:p>
    <w:p>
      <w:pPr>
        <w:pStyle w:val="ListBullet"/>
      </w:pPr>
      <w:r>
        <w:t>Recovery is vital to allow tissue remodeling and prevent overuse injuries.</w:t>
      </w:r>
    </w:p>
    <w:p>
      <w:pPr>
        <w:pStyle w:val="ListBullet"/>
      </w:pPr>
      <w:r>
        <w:t>Safety prioritizes listening to pain, proper progression, and professional guidance if needed.</w:t>
      </w:r>
    </w:p>
    <w:p>
      <w:pPr>
        <w:pStyle w:val="ListBullet"/>
      </w:pPr>
      <w:r>
        <w:t>Mobility programs are beneficial across all age groups and physical abilities.</w:t>
      </w:r>
    </w:p>
    <w:p>
      <w:pPr>
        <w:pStyle w:val="ListBullet"/>
      </w:pPr>
      <w:r>
        <w:t>Common misconceptions hinder effective mobility training—education improves outcomes.</w:t>
      </w:r>
    </w:p>
    <w:p>
      <w:pPr>
        <w:pStyle w:val="Heading1"/>
      </w:pPr>
      <w:r>
        <w:t>Glossary</w:t>
      </w:r>
    </w:p>
    <w:p>
      <w:r>
        <w:rPr>
          <w:b/>
        </w:rPr>
        <w:t xml:space="preserve">Mobility: </w:t>
      </w:r>
      <w:r>
        <w:t>Active ability to move a joint through its full range of motion with control and strength.</w:t>
      </w:r>
    </w:p>
    <w:p>
      <w:r>
        <w:rPr>
          <w:b/>
        </w:rPr>
        <w:t xml:space="preserve">Flexibility: </w:t>
      </w:r>
      <w:r>
        <w:t>Passive capacity of muscles and soft tissues to elongate without active muscle contraction.</w:t>
      </w:r>
    </w:p>
    <w:p>
      <w:r>
        <w:rPr>
          <w:b/>
        </w:rPr>
        <w:t xml:space="preserve">Range of Motion (ROM): </w:t>
      </w:r>
      <w:r>
        <w:t>The full movement potential of a joint, usually measured in degrees.</w:t>
      </w:r>
    </w:p>
    <w:p>
      <w:r>
        <w:rPr>
          <w:b/>
        </w:rPr>
        <w:t xml:space="preserve">Neuromuscular Control: </w:t>
      </w:r>
      <w:r>
        <w:t>The unconscious activation of muscles to maintain joint stability and coordinate movement.</w:t>
      </w:r>
    </w:p>
    <w:p>
      <w:r>
        <w:rPr>
          <w:b/>
        </w:rPr>
        <w:t xml:space="preserve">Joint Mobilization: </w:t>
      </w:r>
      <w:r>
        <w:t>Manual therapy techniques to increase joint movement and reduce stiffness.</w:t>
      </w:r>
    </w:p>
    <w:p>
      <w:r>
        <w:rPr>
          <w:b/>
        </w:rPr>
        <w:t xml:space="preserve">Proprioception: </w:t>
      </w:r>
      <w:r>
        <w:t>The body's ability to sense joint position and movement for balance and coordination.</w:t>
      </w:r>
    </w:p>
    <w:p>
      <w:r>
        <w:rPr>
          <w:b/>
        </w:rPr>
        <w:t xml:space="preserve">Dynamic Stretching: </w:t>
      </w:r>
      <w:r>
        <w:t>Stretching movements performed actively through a range of motion to prepare muscles and joints.</w:t>
      </w:r>
    </w:p>
    <w:p>
      <w:r>
        <w:rPr>
          <w:b/>
        </w:rPr>
        <w:t xml:space="preserve">Overuse Injury: </w:t>
      </w:r>
      <w:r>
        <w:t>Injury caused by repetitive stress without adequate recovery, leading to tissue damage.</w:t>
      </w:r>
    </w:p>
    <w:p>
      <w:pPr>
        <w:pStyle w:val="Heading1"/>
      </w:pPr>
      <w:r>
        <w:t>Related Modules</w:t>
      </w:r>
    </w:p>
    <w:p>
      <w:pPr>
        <w:pStyle w:val="ListBullet"/>
      </w:pPr>
      <w:r>
        <w:t>PROG-031</w:t>
      </w:r>
    </w:p>
    <w:p>
      <w:pPr>
        <w:pStyle w:val="ListBullet"/>
      </w:pPr>
      <w:r>
        <w:t>PROG-072</w:t>
      </w:r>
    </w:p>
    <w:p>
      <w:pPr>
        <w:pStyle w:val="ListBullet"/>
      </w:pPr>
      <w:r>
        <w:t>PROG-120</w:t>
      </w:r>
    </w:p>
    <w:p>
      <w:pPr>
        <w:pStyle w:val="Heading1"/>
      </w:pPr>
      <w:r>
        <w:t>Illustration Specifications</w:t>
      </w:r>
    </w:p>
    <w:p>
      <w:pPr>
        <w:pStyle w:val="Heading2"/>
      </w:pPr>
      <w:r>
        <w:t>IMG-001 - Full Range of Motion at the Shoulder Joint</w:t>
      </w:r>
    </w:p>
    <w:p>
      <w:r>
        <w:t>Type: Diagram</w:t>
      </w:r>
    </w:p>
    <w:p>
      <w:r>
        <w:t>Illustration depicting active shoulder joint movements through flexion, extension, abduction, and rotation.</w:t>
      </w:r>
    </w:p>
    <w:p>
      <w:r>
        <w:t>Alt text: Shoulder joint range of motion diagram showing different directions of movement.</w:t>
      </w:r>
    </w:p>
    <w:p>
      <w:pPr>
        <w:pStyle w:val="Heading2"/>
      </w:pPr>
      <w:r>
        <w:t>IMG-002 - Progression Stages in Mobility Training</w:t>
      </w:r>
    </w:p>
    <w:p>
      <w:r>
        <w:t>Type: Flowchart</w:t>
      </w:r>
    </w:p>
    <w:p>
      <w:r>
        <w:t>Flowchart outlining stages of progression in a mobility program from assessment to advanced neuromuscular control.</w:t>
      </w:r>
    </w:p>
    <w:p>
      <w:r>
        <w:t>Alt text: Flowchart showing steps to progress in mobility training from beginner to advanced.</w:t>
      </w:r>
    </w:p>
    <w:p>
      <w:pPr>
        <w:pStyle w:val="Heading2"/>
      </w:pPr>
      <w:r>
        <w:t>IMG-003 - Common Dynamic Stretching Exercises</w:t>
      </w:r>
    </w:p>
    <w:p>
      <w:r>
        <w:t>Type: Photographic Series</w:t>
      </w:r>
    </w:p>
    <w:p>
      <w:r>
        <w:t>Photos demonstrating dynamic stretches targeting major joints like hips, knees, and shoulders.</w:t>
      </w:r>
    </w:p>
    <w:p>
      <w:r>
        <w:t>Alt text: Sequential photos of dynamic stretches for hip and shoulder mobility.</w:t>
      </w:r>
    </w:p>
    <w:p>
      <w:pPr>
        <w:pStyle w:val="Heading1"/>
      </w:pPr>
      <w:r>
        <w:t>References</w:t>
      </w:r>
    </w:p>
    <w:p>
      <w:pPr>
        <w:pStyle w:val="ListBullet"/>
      </w:pPr>
      <w:r>
        <w:t>The role of mobility training in injury prevention and performance enhancement | Journal of Sports Rehabilitation | 2022 | Unverified | Unverified</w:t>
      </w:r>
    </w:p>
    <w:p>
      <w:pPr>
        <w:pStyle w:val="ListBullet"/>
      </w:pPr>
      <w:r>
        <w:t>Neuromuscular adaptations to mobility exercises | Clinical Journal of Sport Medicine | 2021 | Unverified | Unverified</w:t>
      </w:r>
    </w:p>
    <w:p>
      <w:pPr>
        <w:pStyle w:val="ListBullet"/>
      </w:pPr>
      <w:r>
        <w:t>Effectiveness of dynamic stretching on range of motion and functional outcomes: A systematic review | Physical Therapy Reviews | 2023 | Unverified | Unverified</w:t>
      </w:r>
    </w:p>
    <w:p>
      <w:pPr>
        <w:pStyle w:val="ListBullet"/>
      </w:pPr>
      <w:r>
        <w:t>Recovery and tissue remodeling in exercise: Implications for mobility programs | Journal of Orthopedic &amp; Sports Physical Therapy | 2020 | Unverified | Unverified</w:t>
      </w:r>
    </w:p>
    <w:p>
      <w:pPr>
        <w:pStyle w:val="ListBullet"/>
      </w:pPr>
      <w:r>
        <w:t>Safety considerations in joint mobility programs for older adults | Geriatric Physical Therapy Journal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