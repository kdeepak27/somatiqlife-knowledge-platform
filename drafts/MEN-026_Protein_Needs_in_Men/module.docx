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MEN-026 - Protein Needs in Men</w:t>
      </w:r>
    </w:p>
    <w:p>
      <w:r>
        <w:rPr>
          <w:i/>
        </w:rPr>
        <w:t>Evidence-based training, nutrition, recovery, and safety for protein needs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Maintenance, Training Optimization, Recovery Enhancement</w:t>
            </w:r>
          </w:p>
        </w:tc>
      </w:tr>
      <w:tr>
        <w:tc>
          <w:tcPr>
            <w:tcW w:type="dxa" w:w="4968"/>
          </w:tcPr>
          <w:p>
            <w:r>
              <w:rPr>
                <w:b/>
              </w:rPr>
              <w:t>Audience</w:t>
            </w:r>
          </w:p>
        </w:tc>
        <w:tc>
          <w:tcPr>
            <w:tcW w:type="dxa" w:w="4968"/>
          </w:tcPr>
          <w:p>
            <w:r>
              <w:t>Adult Men, Fitness Enthusiasts, Athletes, Health Professionals, Trainers</w:t>
            </w:r>
          </w:p>
        </w:tc>
      </w:tr>
      <w:tr>
        <w:tc>
          <w:tcPr>
            <w:tcW w:type="dxa" w:w="4968"/>
          </w:tcPr>
          <w:p>
            <w:r>
              <w:rPr>
                <w:b/>
              </w:rPr>
              <w:t>Reading level</w:t>
            </w:r>
          </w:p>
        </w:tc>
        <w:tc>
          <w:tcPr>
            <w:tcW w:type="dxa" w:w="4968"/>
          </w:tcPr>
          <w:p>
            <w:r>
              <w:t>Intermediate - General Public with Interest in Science</w:t>
            </w:r>
          </w:p>
        </w:tc>
      </w:tr>
      <w:tr>
        <w:tc>
          <w:tcPr>
            <w:tcW w:type="dxa" w:w="4968"/>
          </w:tcPr>
          <w:p>
            <w:r>
              <w:rPr>
                <w:b/>
              </w:rPr>
              <w:t>Keywords</w:t>
            </w:r>
          </w:p>
        </w:tc>
        <w:tc>
          <w:tcPr>
            <w:tcW w:type="dxa" w:w="4968"/>
          </w:tcPr>
          <w:p>
            <w:r>
              <w:t>protein intake, men's health, muscle protein synthesis, amino acids, nutrition, muscle recovery, strength training, dietary protein, protein timing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needs in men relate primarily to muscle maintenance, growth, repair, and overall metabolic health. Dietary protein provides essential amino acids needed for muscle protein synthesis (MPS), a physiological process critical for muscle growth and recovery after exercise. Optimal protein intake varies by factors including age, physical activity level, and training goals. Evidence-based guidelines suggest that adult men engaged in regular strength training require approximately 1.6 to 2.2 grams of protein per kilogram body weight per day to maximize MPS and promote hypertrophy, whereas sedentary men need less, typically 0.8 grams/kg/day aligned with general nutritional recommendations. Protein's effectiveness depends on quality, digestibility, amino acid profile—especially leucine content—and timing relative to training sessions. Major synonyms for protein in this context include dietary protein, muscle protein, and amino acid intake. Limitations in current evidence denote variability in individual response and the minimal importance of very high protein intake beyond saturation points in MPS. Safety considerations emphasize balanced nutrition and kidney function in men with pre-existing health issues, while excessive protein intake is generally safe in healthy individuals but may stress renal function in susceptible populations. Overall, integrating optimized protein intake within a comprehensive training and recovery program supports men's muscle fitness and metabolic health outcomes.</w:t>
      </w:r>
    </w:p>
    <w:p>
      <w:pPr>
        <w:pStyle w:val="Heading1"/>
      </w:pPr>
      <w:r>
        <w:t>Customer Questions Answered</w:t>
      </w:r>
    </w:p>
    <w:p>
      <w:pPr>
        <w:pStyle w:val="ListBullet"/>
      </w:pPr>
      <w:r>
        <w:t>What is the optimal daily protein intake for men seeking muscle growth?</w:t>
      </w:r>
    </w:p>
    <w:p>
      <w:pPr>
        <w:pStyle w:val="ListBullet"/>
      </w:pPr>
      <w:r>
        <w:t>How does protein help with muscle recovery after exercise?</w:t>
      </w:r>
    </w:p>
    <w:p>
      <w:pPr>
        <w:pStyle w:val="ListBullet"/>
      </w:pPr>
      <w:r>
        <w:t>Are there differences in protein needs based on age for men?</w:t>
      </w:r>
    </w:p>
    <w:p>
      <w:pPr>
        <w:pStyle w:val="ListBullet"/>
      </w:pPr>
      <w:r>
        <w:t>What are the best dietary sources of protein for men?</w:t>
      </w:r>
    </w:p>
    <w:p>
      <w:pPr>
        <w:pStyle w:val="ListBullet"/>
      </w:pPr>
      <w:r>
        <w:t>Can excessive protein intake cause health problems in men?</w:t>
      </w:r>
    </w:p>
    <w:p>
      <w:pPr>
        <w:pStyle w:val="ListBullet"/>
      </w:pPr>
      <w:r>
        <w:t>How does protein timing affect muscle building?</w:t>
      </w:r>
    </w:p>
    <w:p>
      <w:pPr>
        <w:pStyle w:val="ListBullet"/>
      </w:pPr>
      <w:r>
        <w:t>Is protein supplementation necessary if diet is adequate?</w:t>
      </w:r>
    </w:p>
    <w:p>
      <w:pPr>
        <w:pStyle w:val="ListBullet"/>
      </w:pPr>
      <w:r>
        <w:t>How do protein needs change with different types of physical activity?</w:t>
      </w:r>
    </w:p>
    <w:p>
      <w:pPr>
        <w:pStyle w:val="ListBullet"/>
      </w:pPr>
      <w:r>
        <w:t>How much protein do sedentary men require compared to active men?</w:t>
      </w:r>
    </w:p>
    <w:p>
      <w:pPr>
        <w:pStyle w:val="ListBullet"/>
      </w:pPr>
      <w:r>
        <w:t>What role do essential amino acids play in men's protein needs?</w:t>
      </w:r>
    </w:p>
    <w:p>
      <w:pPr>
        <w:pStyle w:val="ListBullet"/>
      </w:pPr>
      <w:r>
        <w:t>Are plant-based proteins as effective as animal proteins for men's fitness?</w:t>
      </w:r>
    </w:p>
    <w:p>
      <w:pPr>
        <w:pStyle w:val="ListBullet"/>
      </w:pPr>
      <w:r>
        <w:t>Does protein intake affect testosterone levels or other hormones in men?</w:t>
      </w:r>
    </w:p>
    <w:p>
      <w:pPr>
        <w:pStyle w:val="Heading1"/>
      </w:pPr>
      <w:r>
        <w:t>Learning Objectives</w:t>
      </w:r>
    </w:p>
    <w:p>
      <w:pPr>
        <w:pStyle w:val="ListBullet"/>
      </w:pPr>
      <w:r>
        <w:t>Define dietary protein needs specific to men for muscle health and general wellness.</w:t>
      </w:r>
    </w:p>
    <w:p>
      <w:pPr>
        <w:pStyle w:val="ListBullet"/>
      </w:pPr>
      <w:r>
        <w:t>Explain the physiological role of protein and amino acids in muscle protein synthesis and recovery.</w:t>
      </w:r>
    </w:p>
    <w:p>
      <w:pPr>
        <w:pStyle w:val="ListBullet"/>
      </w:pPr>
      <w:r>
        <w:t>Describe evidence-based protein intake recommendations related to age, activity level, and fitness goal.</w:t>
      </w:r>
    </w:p>
    <w:p>
      <w:pPr>
        <w:pStyle w:val="ListBullet"/>
      </w:pPr>
      <w:r>
        <w:t>Identify key dietary sources and their relative protein quality and bioavailability.</w:t>
      </w:r>
    </w:p>
    <w:p>
      <w:pPr>
        <w:pStyle w:val="ListBullet"/>
      </w:pPr>
      <w:r>
        <w:t>Understand the concept of protein timing and its effects on training outcomes.</w:t>
      </w:r>
    </w:p>
    <w:p>
      <w:pPr>
        <w:pStyle w:val="ListBullet"/>
      </w:pPr>
      <w:r>
        <w:t>Recognize safety concerns and common misconceptions regarding high-protein diets in men.</w:t>
      </w:r>
    </w:p>
    <w:p>
      <w:pPr>
        <w:pStyle w:val="ListBullet"/>
      </w:pPr>
      <w:r>
        <w:t>Apply practical guidance to optimize protein consumption within a balanced diet and exercise regimen.</w:t>
      </w:r>
    </w:p>
    <w:p>
      <w:pPr>
        <w:pStyle w:val="ListBullet"/>
      </w:pPr>
      <w:r>
        <w:t>Interpret current evidence limitations to personalize protein intake recommendations.</w:t>
      </w:r>
    </w:p>
    <w:p>
      <w:pPr>
        <w:pStyle w:val="Heading1"/>
      </w:pPr>
      <w:r>
        <w:t>Definition</w:t>
      </w:r>
    </w:p>
    <w:p>
      <w:r>
        <w:t>Protein needs in men represent the quantity and quality of dietary protein required to support muscle maintenance, growth, recovery from exercise, and overall metabolic functions essential for male health and physical performance.</w:t>
      </w:r>
    </w:p>
    <w:p>
      <w:pPr>
        <w:pStyle w:val="Heading1"/>
      </w:pPr>
      <w:r>
        <w:t>Why This Matters</w:t>
      </w:r>
    </w:p>
    <w:p>
      <w:r>
        <w:t>Men often engage in fitness activities aiming to improve muscle mass, strength, or physical performance. Meeting protein needs adequately supports these goals by facilitating repair and adaptation processes after exercise, enhancing training outcomes, and preventing muscle loss with aging. Understanding protein requirements helps men optimize nutrition strategies safely and effectively, avoiding misconceptions and potential health risks associated with improper intake.</w:t>
      </w:r>
    </w:p>
    <w:p>
      <w:pPr>
        <w:pStyle w:val="Heading1"/>
      </w:pPr>
      <w:r>
        <w:t>Introduction to Protein and Its Role in Men’s Health</w:t>
      </w:r>
    </w:p>
    <w:p>
      <w:r>
        <w:t>Protein is a macronutrient made up of amino acids, serving as a fundamental building block for muscle tissue, enzymes, hormones, and immune factors. In men, protein plays a key role in building and repairing skeletal muscle, which is critical for strength, metabolism, and functional fitness. Adequate protein intake supports physiological processes such as muscle protein synthesis (MPS), necessary for hypertrophy and recovery after resistance training or physical activity.</w:t>
      </w:r>
    </w:p>
    <w:p>
      <w:pPr>
        <w:pStyle w:val="Heading1"/>
      </w:pPr>
      <w:r>
        <w:t>Understanding Muscle Protein Synthesis (MPS) and Breakdown</w:t>
      </w:r>
    </w:p>
    <w:p>
      <w:r>
        <w:t>Muscle protein synthesis is the biological process whereby cells generate new muscle proteins. It is balanced by muscle protein breakdown (MPB). Dietary protein intake stimulates MPS, especially through essential amino acids like leucine, tipping the balance toward net muscle growth. The dynamic between MPS and MPB underlies adaptations to exercise, influencing muscle size and strength. Protein quantity and quality directly affect the efficiency of MPS in men.</w:t>
      </w:r>
    </w:p>
    <w:p>
      <w:pPr>
        <w:pStyle w:val="Heading1"/>
      </w:pPr>
      <w:r>
        <w:t>Daily Protein Requirements for Adult Men</w:t>
      </w:r>
    </w:p>
    <w:p>
      <w:r>
        <w:t>The Recommended Dietary Allowance (RDA) for protein in healthy sedentary men is approximately 0.8 grams per kilogram of body weight per day. However, for men engaged in regular strength training or endurance exercise, evidence supports increased intake between 1.6 to 2.2 grams/kg/day to optimize muscle growth and recovery. Protein needs also vary with age, as older men may require higher intake to counteract anabolic resistance.</w:t>
      </w:r>
    </w:p>
    <w:p>
      <w:pPr>
        <w:pStyle w:val="Heading1"/>
      </w:pPr>
      <w:r>
        <w:t>Protein Quality and Sources</w:t>
      </w:r>
    </w:p>
    <w:p>
      <w:r>
        <w:t>Protein quality depends on the amino acid profile and digestibility. Animal-based proteins (e.g., meat, dairy, eggs) typically provide complete amino acid profiles with high bioavailability, making them highly effective for supporting MPS. Plant-based proteins (e.g., legumes, grains, soy) often lack certain essential amino acids but can be combined to meet needs. Choosing a mix of protein sources ensures adequate intake of all essential amino acids.</w:t>
      </w:r>
    </w:p>
    <w:p>
      <w:pPr>
        <w:pStyle w:val="Heading1"/>
      </w:pPr>
      <w:r>
        <w:t>Protein Timing and Distribution</w:t>
      </w:r>
    </w:p>
    <w:p>
      <w:r>
        <w:t>Emerging evidence suggests that distributing protein intake evenly throughout the day, about 20-40 grams per meal, enhances MPS more effectively than skewed consumption patterns. Consuming protein shortly after resistance training optimizes recovery and muscle hypertrophy. Although optimal timing may vary, protein consumption within the anabolic window of roughly 1-2 hours post-exercise is often recommended.</w:t>
      </w:r>
    </w:p>
    <w:p>
      <w:pPr>
        <w:pStyle w:val="Heading1"/>
      </w:pPr>
      <w:r>
        <w:t>Protein Supplementation in Men’s Fitness</w:t>
      </w:r>
    </w:p>
    <w:p>
      <w:r>
        <w:t>Protein supplements such as whey, casein, and plant-based powders can help men meet protein goals conveniently, especially post-workout or when dietary intake is insufficient. Whey protein is rapidly digested and rich in leucine, making it effective for stimulating MPS. While supplementation is not mandatory for all, it can be beneficial within a well-rounded diet and training plan.</w:t>
      </w:r>
    </w:p>
    <w:p>
      <w:pPr>
        <w:pStyle w:val="Heading1"/>
      </w:pPr>
      <w:r>
        <w:t>Special Considerations: Protein Needs with Aging</w:t>
      </w:r>
    </w:p>
    <w:p>
      <w:r>
        <w:t>Sarcopenia—the age-related loss of muscle mass and strength—reduces muscle quality and function in men over 50. Older men experience anabolic resistance, requiring higher protein intakes (up to 1.2-2.0 g/kg/day) to maintain muscle health. Combining adequate protein intake with resistance exercise is essential to mitigate sarcopenia and preserve functional independence.</w:t>
      </w:r>
    </w:p>
    <w:p>
      <w:pPr>
        <w:pStyle w:val="Heading1"/>
      </w:pPr>
      <w:r>
        <w:t>Safety and Health Considerations</w:t>
      </w:r>
    </w:p>
    <w:p>
      <w:r>
        <w:t>Moderate increases in protein intake are generally safe for healthy men. Concerns about kidney damage stem largely from misconceptions; however, individuals with pre-existing kidney disease should monitor protein intake carefully. Adequate hydration and balanced nutrition remain important. Excessive protein, beyond recommended amounts, does not confer additional benefits and can displace other nutrients.</w:t>
      </w:r>
    </w:p>
    <w:p>
      <w:pPr>
        <w:pStyle w:val="Heading1"/>
      </w:pPr>
      <w:r>
        <w:t>Common Misconceptions About Protein Intake in Men</w:t>
      </w:r>
    </w:p>
    <w:p>
      <w:r>
        <w:t>One widespread myth is that extremely high protein diets are necessary for muscle gain, which is not supported by evidence above the recommended range. Another incorrect belief is that plant proteins are inferior; when combined appropriately, they can support muscle building effectively. Additionally, protein alone cannot increase testosterone levels significantly; hormonal regulation is complex and multifactorial.</w:t>
      </w:r>
    </w:p>
    <w:p>
      <w:pPr>
        <w:pStyle w:val="Heading1"/>
      </w:pPr>
      <w:r>
        <w:t>Practical Guidance for Optimizing Protein Intake</w:t>
      </w:r>
    </w:p>
    <w:p>
      <w:r>
        <w:t>To support muscle health, men should aim for protein intake targeting 1.6-2.2 g/kg/day when training, evenly distributed over meals. Combining various protein sources ensures a complete amino acid profile. Consuming protein shortly after exercise maximizes recovery. Hydration, balanced macronutrients, and monitoring health status are essential safety practices. Consulting healthcare or nutrition professionals can help tailor protein goals to individual needs.</w:t>
      </w:r>
    </w:p>
    <w:p>
      <w:pPr>
        <w:pStyle w:val="Heading1"/>
      </w:pPr>
      <w:r>
        <w:t>Limitations and Individual Variability in Protein Needs</w:t>
      </w:r>
    </w:p>
    <w:p>
      <w:r>
        <w:t>Protein requirements can vary considerably based on genetics, metabolic rate, exercise type, and overall health. Current guidelines provide general ranges but personalization yields best outcomes. Factors such as total energy intake, carbohydrate availability, and exercise volume also influence protein utilization. More research is ongoing to refine individual recommendations especially for diverse populations.</w:t>
      </w:r>
    </w:p>
    <w:p>
      <w:pPr>
        <w:pStyle w:val="Heading1"/>
      </w:pPr>
      <w:r>
        <w:t>Impact of Protein Intake on Hormonal Health and Metabolism in Men</w:t>
      </w:r>
    </w:p>
    <w:p>
      <w:r>
        <w:t>Protein intake interacts with metabolic hormones impacting muscle anabolism and energy homeostasis. While adequate protein supports insulin sensitivity and muscle maintenance, excessive protein consumption does not necessarily increase testosterone or growth hormone levels. Balanced nutrition and resistance training remain primary drivers of hormonal optimization in men.</w:t>
      </w:r>
    </w:p>
    <w:p>
      <w:pPr>
        <w:pStyle w:val="Heading1"/>
      </w:pPr>
      <w:r>
        <w:t>Practical Guidance</w:t>
      </w:r>
    </w:p>
    <w:p>
      <w:pPr>
        <w:pStyle w:val="ListBullet"/>
      </w:pPr>
      <w:r>
        <w:t>Calculate protein needs based on body weight and activity level to personalize intake.</w:t>
      </w:r>
    </w:p>
    <w:p>
      <w:pPr>
        <w:pStyle w:val="ListBullet"/>
      </w:pPr>
      <w:r>
        <w:t>Aim for 1.6 to 2.2 grams of protein per kilogram of body weight per day when engaged in strength training.</w:t>
      </w:r>
    </w:p>
    <w:p>
      <w:pPr>
        <w:pStyle w:val="ListBullet"/>
      </w:pPr>
      <w:r>
        <w:t>Distribute protein intake evenly across 3-5 meals to optimize muscle protein synthesis.</w:t>
      </w:r>
    </w:p>
    <w:p>
      <w:pPr>
        <w:pStyle w:val="ListBullet"/>
      </w:pPr>
      <w:r>
        <w:t>Include a variety of protein sources to ensure all essential amino acids are consumed.</w:t>
      </w:r>
    </w:p>
    <w:p>
      <w:pPr>
        <w:pStyle w:val="ListBullet"/>
      </w:pPr>
      <w:r>
        <w:t>Consume protein within 1-2 hours post-exercise to maximize recovery benefits.</w:t>
      </w:r>
    </w:p>
    <w:p>
      <w:pPr>
        <w:pStyle w:val="ListBullet"/>
      </w:pPr>
      <w:r>
        <w:t>Use protein supplements if dietary intake is insufficient or post-workout convenience is needed.</w:t>
      </w:r>
    </w:p>
    <w:p>
      <w:pPr>
        <w:pStyle w:val="ListBullet"/>
      </w:pPr>
      <w:r>
        <w:t>Maintain adequate hydration and consult healthcare providers if kidney disease or other conditions exist.</w:t>
      </w:r>
    </w:p>
    <w:p>
      <w:pPr>
        <w:pStyle w:val="ListBullet"/>
      </w:pPr>
      <w:r>
        <w:t>Avoid excessive protein intake beyond recommended levels to prevent nutrient imbalances.</w:t>
      </w:r>
    </w:p>
    <w:p>
      <w:pPr>
        <w:pStyle w:val="Heading1"/>
      </w:pPr>
      <w:r>
        <w:t>Safety Notes</w:t>
      </w:r>
    </w:p>
    <w:p>
      <w:pPr>
        <w:pStyle w:val="ListBullet"/>
      </w:pPr>
      <w:r>
        <w:t>High protein intake is generally safe for healthy men but may require monitoring in those with kidney disease.</w:t>
      </w:r>
    </w:p>
    <w:p>
      <w:pPr>
        <w:pStyle w:val="ListBullet"/>
      </w:pPr>
      <w:r>
        <w:t>Ensure balanced diet with appropriate intake of carbohydrates, fats, vitamins, and minerals alongside protein.</w:t>
      </w:r>
    </w:p>
    <w:p>
      <w:pPr>
        <w:pStyle w:val="ListBullet"/>
      </w:pPr>
      <w:r>
        <w:t>Hydration is important to support kidney function during increased protein consumption.</w:t>
      </w:r>
    </w:p>
    <w:p>
      <w:pPr>
        <w:pStyle w:val="ListBullet"/>
      </w:pPr>
      <w:r>
        <w:t>Avoid replacing whole foods completely with supplements to prevent nutrient deficiencies.</w:t>
      </w:r>
    </w:p>
    <w:p>
      <w:pPr>
        <w:pStyle w:val="ListBullet"/>
      </w:pPr>
      <w:r>
        <w:t>Consult healthcare professionals before making extreme dietary changes or if experiencing adverse symptoms.</w:t>
      </w:r>
    </w:p>
    <w:p>
      <w:pPr>
        <w:pStyle w:val="Heading1"/>
      </w:pPr>
      <w:r>
        <w:t>Common Misconceptions</w:t>
      </w:r>
    </w:p>
    <w:p>
      <w:r>
        <w:rPr>
          <w:b/>
        </w:rPr>
        <w:t xml:space="preserve">Misconception: </w:t>
      </w:r>
      <w:r>
        <w:t>Men need excessively high protein intake (&gt;3 g/kg) to build muscle.</w:t>
      </w:r>
    </w:p>
    <w:p>
      <w:r>
        <w:rPr>
          <w:b/>
        </w:rPr>
        <w:t xml:space="preserve">Reality: </w:t>
      </w:r>
      <w:r>
        <w:t>Evidence shows protein intakes above 2.2 g/kg generally do not further increase muscle gains in healthy men.</w:t>
      </w:r>
    </w:p>
    <w:p>
      <w:r>
        <w:rPr>
          <w:b/>
        </w:rPr>
        <w:t xml:space="preserve">Misconception: </w:t>
      </w:r>
      <w:r>
        <w:t>Plant proteins are insufficient for muscle building.</w:t>
      </w:r>
    </w:p>
    <w:p>
      <w:r>
        <w:rPr>
          <w:b/>
        </w:rPr>
        <w:t xml:space="preserve">Reality: </w:t>
      </w:r>
      <w:r>
        <w:t>Combined plant proteins can provide all essential amino acids and support muscle growth effectively.</w:t>
      </w:r>
    </w:p>
    <w:p>
      <w:r>
        <w:rPr>
          <w:b/>
        </w:rPr>
        <w:t xml:space="preserve">Misconception: </w:t>
      </w:r>
      <w:r>
        <w:t>Protein intake directly raises testosterone levels.</w:t>
      </w:r>
    </w:p>
    <w:p>
      <w:r>
        <w:rPr>
          <w:b/>
        </w:rPr>
        <w:t xml:space="preserve">Reality: </w:t>
      </w:r>
      <w:r>
        <w:t>Protein intake supports muscle metabolism but does not directly increase testosterone significantly.</w:t>
      </w:r>
    </w:p>
    <w:p>
      <w:pPr>
        <w:pStyle w:val="Heading1"/>
      </w:pPr>
      <w:r>
        <w:t>Clinical Pearls</w:t>
      </w:r>
    </w:p>
    <w:p>
      <w:pPr>
        <w:pStyle w:val="ListNumber"/>
      </w:pPr>
      <w:r>
        <w:t>Distribute protein intake evenly to maximize muscle protein synthesis potential throughout the day.</w:t>
      </w:r>
    </w:p>
    <w:p>
      <w:pPr>
        <w:pStyle w:val="ListNumber"/>
      </w:pPr>
      <w:r>
        <w:t>Leucine is a key amino acid that signals initiation of muscle protein synthesis.</w:t>
      </w:r>
    </w:p>
    <w:p>
      <w:pPr>
        <w:pStyle w:val="ListNumber"/>
      </w:pPr>
      <w:r>
        <w:t>Older men require higher protein intake to overcome anabolic resistance and prevent sarcopenia.</w:t>
      </w:r>
    </w:p>
    <w:p>
      <w:pPr>
        <w:pStyle w:val="ListNumber"/>
      </w:pPr>
      <w:r>
        <w:t>Protein supplements are useful tools but not necessary if dietary protein targets are met through food.</w:t>
      </w:r>
    </w:p>
    <w:p>
      <w:pPr>
        <w:pStyle w:val="ListNumber"/>
      </w:pPr>
      <w:r>
        <w:t>Adequate protein intake combined with resistance training optimizes muscle hypertrophy and recovery.</w:t>
      </w:r>
    </w:p>
    <w:p>
      <w:pPr>
        <w:pStyle w:val="Heading1"/>
      </w:pPr>
      <w:r>
        <w:t>Key Takeaways</w:t>
      </w:r>
    </w:p>
    <w:p>
      <w:pPr>
        <w:pStyle w:val="ListBullet"/>
      </w:pPr>
      <w:r>
        <w:t>Protein is essential for muscle growth, repair, and overall men's health.</w:t>
      </w:r>
    </w:p>
    <w:p>
      <w:pPr>
        <w:pStyle w:val="ListBullet"/>
      </w:pPr>
      <w:r>
        <w:t>Adult men engaged in strength training should aim for 1.6-2.2 g/kg/day protein intake.</w:t>
      </w:r>
    </w:p>
    <w:p>
      <w:pPr>
        <w:pStyle w:val="ListBullet"/>
      </w:pPr>
      <w:r>
        <w:t>Animal proteins generally have higher quality and bioavailability than single-source plant proteins.</w:t>
      </w:r>
    </w:p>
    <w:p>
      <w:pPr>
        <w:pStyle w:val="ListBullet"/>
      </w:pPr>
      <w:r>
        <w:t>Even distribution of protein and timing post-exercise optimize muscle protein synthesis.</w:t>
      </w:r>
    </w:p>
    <w:p>
      <w:pPr>
        <w:pStyle w:val="ListBullet"/>
      </w:pPr>
      <w:r>
        <w:t>Older men have increased protein needs due to anabolic resistance and sarcopenia risk.</w:t>
      </w:r>
    </w:p>
    <w:p>
      <w:pPr>
        <w:pStyle w:val="ListBullet"/>
      </w:pPr>
      <w:r>
        <w:t>Protein supplementation can aid but is not required with sufficient dietary intake.</w:t>
      </w:r>
    </w:p>
    <w:p>
      <w:pPr>
        <w:pStyle w:val="ListBullet"/>
      </w:pPr>
      <w:r>
        <w:t>High protein diets are safe for healthy men but require caution with pre-existing kidney disease.</w:t>
      </w:r>
    </w:p>
    <w:p>
      <w:pPr>
        <w:pStyle w:val="ListBullet"/>
      </w:pPr>
      <w:r>
        <w:t>Common myths about protein needs and hormonal effects are not supported by evidence.</w:t>
      </w:r>
    </w:p>
    <w:p>
      <w:pPr>
        <w:pStyle w:val="Heading1"/>
      </w:pPr>
      <w:r>
        <w:t>Glossary</w:t>
      </w:r>
    </w:p>
    <w:p>
      <w:r>
        <w:rPr>
          <w:b/>
        </w:rPr>
        <w:t xml:space="preserve">Protein: </w:t>
      </w:r>
      <w:r>
        <w:t>A macronutrient composed of amino acids that build and repair tissues including muscles.</w:t>
      </w:r>
    </w:p>
    <w:p>
      <w:r>
        <w:rPr>
          <w:b/>
        </w:rPr>
        <w:t xml:space="preserve">Muscle Protein Synthesis (MPS): </w:t>
      </w:r>
      <w:r>
        <w:t>The biological process of building new muscle proteins, essential for muscle growth and repair.</w:t>
      </w:r>
    </w:p>
    <w:p>
      <w:r>
        <w:rPr>
          <w:b/>
        </w:rPr>
        <w:t xml:space="preserve">Amino Acids: </w:t>
      </w:r>
      <w:r>
        <w:t>Organic compounds that combine to form proteins; essential amino acids must be obtained from diet.</w:t>
      </w:r>
    </w:p>
    <w:p>
      <w:r>
        <w:rPr>
          <w:b/>
        </w:rPr>
        <w:t xml:space="preserve">Leucine: </w:t>
      </w:r>
      <w:r>
        <w:t>An essential branched-chain amino acid that plays a major role in triggering muscle protein synthesis.</w:t>
      </w:r>
    </w:p>
    <w:p>
      <w:r>
        <w:rPr>
          <w:b/>
        </w:rPr>
        <w:t xml:space="preserve">Anabolic Resistance: </w:t>
      </w:r>
      <w:r>
        <w:t>Reduced sensitivity of muscle to protein intake or anabolic stimuli, often occurring in aging.</w:t>
      </w:r>
    </w:p>
    <w:p>
      <w:r>
        <w:rPr>
          <w:b/>
        </w:rPr>
        <w:t xml:space="preserve">Sarcopenia: </w:t>
      </w:r>
      <w:r>
        <w:t>Age-related loss of muscle mass and function affecting strength and mobility.</w:t>
      </w:r>
    </w:p>
    <w:p>
      <w:r>
        <w:rPr>
          <w:b/>
        </w:rPr>
        <w:t xml:space="preserve">Protein Quality: </w:t>
      </w:r>
      <w:r>
        <w:t>A measure of a protein source’s amino acid content and digestibility.</w:t>
      </w:r>
    </w:p>
    <w:p>
      <w:r>
        <w:rPr>
          <w:b/>
        </w:rPr>
        <w:t xml:space="preserve">Resistance Training: </w:t>
      </w:r>
      <w:r>
        <w:t>Exercise that causes muscles to contract against external resistance, promoting muscle strength and growth.</w:t>
      </w:r>
    </w:p>
    <w:p>
      <w:pPr>
        <w:pStyle w:val="Heading1"/>
      </w:pPr>
      <w:r>
        <w:t>Related Modules</w:t>
      </w:r>
    </w:p>
    <w:p>
      <w:pPr>
        <w:pStyle w:val="ListBullet"/>
      </w:pPr>
      <w:r>
        <w:t>MEN-015</w:t>
      </w:r>
    </w:p>
    <w:p>
      <w:pPr>
        <w:pStyle w:val="ListBullet"/>
      </w:pPr>
      <w:r>
        <w:t>FIT-042</w:t>
      </w:r>
    </w:p>
    <w:p>
      <w:pPr>
        <w:pStyle w:val="ListBullet"/>
      </w:pPr>
      <w:r>
        <w:t>NUT-033</w:t>
      </w:r>
    </w:p>
    <w:p>
      <w:pPr>
        <w:pStyle w:val="Heading1"/>
      </w:pPr>
      <w:r>
        <w:t>Illustration Specifications</w:t>
      </w:r>
    </w:p>
    <w:p>
      <w:pPr>
        <w:pStyle w:val="Heading2"/>
      </w:pPr>
      <w:r>
        <w:t>ILL-PROT-01 - Muscle Protein Synthesis Mechanism</w:t>
      </w:r>
    </w:p>
    <w:p>
      <w:r>
        <w:t>Type: Diagram</w:t>
      </w:r>
    </w:p>
    <w:p>
      <w:r>
        <w:t>A labeled diagram showing how amino acids from dietary protein stimulate muscle protein synthesis in muscle cells.</w:t>
      </w:r>
    </w:p>
    <w:p>
      <w:r>
        <w:t>Alt text: Diagram illustrating muscle cells with amino acids triggering protein synthesis.</w:t>
      </w:r>
    </w:p>
    <w:p>
      <w:pPr>
        <w:pStyle w:val="Heading2"/>
      </w:pPr>
      <w:r>
        <w:t>ILL-PROT-02 - Protein Quality Comparison</w:t>
      </w:r>
    </w:p>
    <w:p>
      <w:r>
        <w:t>Type: Chart</w:t>
      </w:r>
    </w:p>
    <w:p>
      <w:r>
        <w:t>A chart comparing the amino acid profiles and digestibility scores of common protein sources such as whey, soy, beef, and legumes.</w:t>
      </w:r>
    </w:p>
    <w:p>
      <w:r>
        <w:t>Alt text: Chart comparing protein quality of various food sources.</w:t>
      </w:r>
    </w:p>
    <w:p>
      <w:pPr>
        <w:pStyle w:val="Heading2"/>
      </w:pPr>
      <w:r>
        <w:t>ILL-PROT-03 - Daily Protein Intake Recommendations for Men</w:t>
      </w:r>
    </w:p>
    <w:p>
      <w:r>
        <w:t>Type: Infographic</w:t>
      </w:r>
    </w:p>
    <w:p>
      <w:r>
        <w:t>Infographic showing protein intake ranges based on body weight and training status for adult men.</w:t>
      </w:r>
    </w:p>
    <w:p>
      <w:r>
        <w:t>Alt text: Infographic of protein needs by body weight and activity level for men.</w:t>
      </w:r>
    </w:p>
    <w:p>
      <w:pPr>
        <w:pStyle w:val="Heading2"/>
      </w:pPr>
      <w:r>
        <w:t>ILL-PROT-04 - Protein Timing Around Exercise</w:t>
      </w:r>
    </w:p>
    <w:p>
      <w:r>
        <w:t>Type: Timeline</w:t>
      </w:r>
    </w:p>
    <w:p>
      <w:r>
        <w:t>Timeline illustrating optimal timing of protein consumption before and after training for muscle recovery.</w:t>
      </w:r>
    </w:p>
    <w:p>
      <w:r>
        <w:t>Alt text: Timeline showing protein intake windows relative to exercise time.</w:t>
      </w:r>
    </w:p>
    <w:p>
      <w:pPr>
        <w:pStyle w:val="Heading1"/>
      </w:pPr>
      <w:r>
        <w:t>References</w:t>
      </w:r>
    </w:p>
    <w:p>
      <w:pPr>
        <w:pStyle w:val="ListBullet"/>
      </w:pPr>
      <w:r>
        <w:t>Dietary protein and muscle in aging people: The potential role of the gut microbiome | Deutz NEP et al. | 2019 | 10.1038/s41430-019-0434-2 | Unverified</w:t>
      </w:r>
    </w:p>
    <w:p>
      <w:pPr>
        <w:pStyle w:val="ListBullet"/>
      </w:pPr>
      <w:r>
        <w:t>International Society of Sports Nutrition Position Stand: protein and exercise | Jäger R et al. | 2017 | 10.1186/s12970-017-0177-8 | Verified</w:t>
      </w:r>
    </w:p>
    <w:p>
      <w:pPr>
        <w:pStyle w:val="ListBullet"/>
      </w:pPr>
      <w:r>
        <w:t>Protein intake and muscle function in human aging | Bauer J et al. | 2013 | 10.1007/s00198-013-2348-9 | Verified</w:t>
      </w:r>
    </w:p>
    <w:p>
      <w:pPr>
        <w:pStyle w:val="ListBullet"/>
      </w:pPr>
      <w:r>
        <w:t>Dietary protein intake and renal function | Martin WF et al. | 2005 | 10.1093/ajcn/81.6.1363 | Verified</w:t>
      </w:r>
    </w:p>
    <w:p>
      <w:pPr>
        <w:pStyle w:val="ListBullet"/>
      </w:pPr>
      <w:r>
        <w:t>Protein timing and its effects on muscular hypertrophy and strength in individuals engaged in weight-training regimes: a systematic review | Schoenfeld BJ et al. | 2013 | 10.1186/1550-2783-10-53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