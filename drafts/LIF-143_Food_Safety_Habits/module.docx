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LIF-143 - Food Safety Habits</w:t>
      </w:r>
    </w:p>
    <w:p>
      <w:r>
        <w:rPr>
          <w:i/>
        </w:rPr>
        <w:t>Evidence-based safety and prevention principles related to food safety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Public, Health Educators, Caregivers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Food Safety, Foodborne Illness, Cross-Contamination, Hand Hygiene, Food Storage, Pathogens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safety habits encompass a set of practices aimed at preventing foodborne illnesses caused by pathogens such as bacteria, viruses, and parasites. These habits include proper hand hygiene, safe food handling, avoiding cross-contamination, correct cooking temperatures, and appropriate storage methods. Foodborne illnesses result from consuming contaminated food or beverages, leading to symptoms like nausea, vomiting, diarrhea, and in severe cases, hospitalization. Mechanistically, pathogens grow on food when conditions like temperature, moisture, and time favor their proliferation. Common synonyms include "food hygiene" and "safe food handling." Practical relevance extends across home kitchens, food service industries, and public health sectors to reduce illness, economic loss, and improve community well-being. Limitations to food safety arise from factors such as improper consumer knowledge, lack of refrigeration, and incomplete cooking. While many practices have strong scientific evidence, some recommendations may depend on local food types and cultural practices. Safety concerns include avoiding chemical contamination and allergen cross-contact. Mastery and consistent application of food safety habits are critical to minimize health risks.</w:t>
      </w:r>
    </w:p>
    <w:p>
      <w:pPr>
        <w:pStyle w:val="Heading1"/>
      </w:pPr>
      <w:r>
        <w:t>Customer Questions Answered</w:t>
      </w:r>
    </w:p>
    <w:p>
      <w:pPr>
        <w:pStyle w:val="ListBullet"/>
      </w:pPr>
      <w:r>
        <w:t>What is food safety and why is it important?</w:t>
      </w:r>
    </w:p>
    <w:p>
      <w:pPr>
        <w:pStyle w:val="ListBullet"/>
      </w:pPr>
      <w:r>
        <w:t>How can I prevent food poisoning at home?</w:t>
      </w:r>
    </w:p>
    <w:p>
      <w:pPr>
        <w:pStyle w:val="ListBullet"/>
      </w:pPr>
      <w:r>
        <w:t>What are common signs of spoiled food?</w:t>
      </w:r>
    </w:p>
    <w:p>
      <w:pPr>
        <w:pStyle w:val="ListBullet"/>
      </w:pPr>
      <w:r>
        <w:t>How should I properly wash my hands before handling food?</w:t>
      </w:r>
    </w:p>
    <w:p>
      <w:pPr>
        <w:pStyle w:val="ListBullet"/>
      </w:pPr>
      <w:r>
        <w:t>What are the best practices for storing raw meat?</w:t>
      </w:r>
    </w:p>
    <w:p>
      <w:pPr>
        <w:pStyle w:val="ListBullet"/>
      </w:pPr>
      <w:r>
        <w:t>Can leftovers be safely eaten after how many days?</w:t>
      </w:r>
    </w:p>
    <w:p>
      <w:pPr>
        <w:pStyle w:val="ListBullet"/>
      </w:pPr>
      <w:r>
        <w:t>How does cross-contamination occur and how can I avoid it?</w:t>
      </w:r>
    </w:p>
    <w:p>
      <w:pPr>
        <w:pStyle w:val="ListBullet"/>
      </w:pPr>
      <w:r>
        <w:t>What temperature should food be cooked to ensure safety?</w:t>
      </w:r>
    </w:p>
    <w:p>
      <w:pPr>
        <w:pStyle w:val="ListBullet"/>
      </w:pPr>
      <w:r>
        <w:t>Is it safe to eat food past its expiration date?</w:t>
      </w:r>
    </w:p>
    <w:p>
      <w:pPr>
        <w:pStyle w:val="ListBullet"/>
      </w:pPr>
      <w:r>
        <w:t>How should I clean kitchen surfaces to prevent bacteria?</w:t>
      </w:r>
    </w:p>
    <w:p>
      <w:pPr>
        <w:pStyle w:val="ListBullet"/>
      </w:pPr>
      <w:r>
        <w:t>Why is it risky to leave food out at room temperature?</w:t>
      </w:r>
    </w:p>
    <w:p>
      <w:pPr>
        <w:pStyle w:val="ListBullet"/>
      </w:pPr>
      <w:r>
        <w:t>What foods are most susceptible to bacterial contamination?</w:t>
      </w:r>
    </w:p>
    <w:p>
      <w:pPr>
        <w:pStyle w:val="Heading1"/>
      </w:pPr>
      <w:r>
        <w:t>Learning Objectives</w:t>
      </w:r>
    </w:p>
    <w:p>
      <w:pPr>
        <w:pStyle w:val="ListBullet"/>
      </w:pPr>
      <w:r>
        <w:t>Understand the definition and scope of food safety habits.</w:t>
      </w:r>
    </w:p>
    <w:p>
      <w:pPr>
        <w:pStyle w:val="ListBullet"/>
      </w:pPr>
      <w:r>
        <w:t>Recognize common causes and symptoms of foodborne illnesses.</w:t>
      </w:r>
    </w:p>
    <w:p>
      <w:pPr>
        <w:pStyle w:val="ListBullet"/>
      </w:pPr>
      <w:r>
        <w:t>Learn proper handwashing techniques related to food handling.</w:t>
      </w:r>
    </w:p>
    <w:p>
      <w:pPr>
        <w:pStyle w:val="ListBullet"/>
      </w:pPr>
      <w:r>
        <w:t>Identify effective storage and cooking temperature guidelines.</w:t>
      </w:r>
    </w:p>
    <w:p>
      <w:pPr>
        <w:pStyle w:val="ListBullet"/>
      </w:pPr>
      <w:r>
        <w:t>Understand mechanisms and prevention of cross-contamination.</w:t>
      </w:r>
    </w:p>
    <w:p>
      <w:pPr>
        <w:pStyle w:val="ListBullet"/>
      </w:pPr>
      <w:r>
        <w:t>Appreciate the importance of kitchen cleanliness and sanitation.</w:t>
      </w:r>
    </w:p>
    <w:p>
      <w:pPr>
        <w:pStyle w:val="ListBullet"/>
      </w:pPr>
      <w:r>
        <w:t>Recognize limitations and cultural factors affecting food safety practices.</w:t>
      </w:r>
    </w:p>
    <w:p>
      <w:pPr>
        <w:pStyle w:val="ListBullet"/>
      </w:pPr>
      <w:r>
        <w:t>Be aware of common misconceptions and safety considerations in food handling.</w:t>
      </w:r>
    </w:p>
    <w:p>
      <w:pPr>
        <w:pStyle w:val="Heading1"/>
      </w:pPr>
      <w:r>
        <w:t>Definition</w:t>
      </w:r>
    </w:p>
    <w:p>
      <w:r>
        <w:t>Food safety habits are evidence-based practices and behaviors intended to prevent foodborne illnesses by ensuring that food is handled, prepared, stored, and cooked in a manner that minimizes the risk of contamination with harmful pathogens or chemicals.</w:t>
      </w:r>
    </w:p>
    <w:p>
      <w:pPr>
        <w:pStyle w:val="Heading1"/>
      </w:pPr>
      <w:r>
        <w:t>Why This Matters</w:t>
      </w:r>
    </w:p>
    <w:p>
      <w:r>
        <w:t>Foodborne diseases affect millions globally each year, causing significant morbidity and mortality. Adhering to sound food safety habits reduces the likelihood of infection, protects vulnerable populations like children and the elderly, fosters public health, and prevents economic loss due to illness and healthcare costs.</w:t>
      </w:r>
    </w:p>
    <w:p>
      <w:pPr>
        <w:pStyle w:val="Heading1"/>
      </w:pPr>
      <w:r>
        <w:t>What is Food Safety?</w:t>
      </w:r>
    </w:p>
    <w:p>
      <w:r>
        <w:t>Food safety refers to the conditions and practices that preserve the quality of food to prevent contamination and foodborne illnesses. It involves understanding how food can become contaminated and the steps needed to reduce or eliminate harmful agents such as bacteria, viruses, parasites, and chemicals that may cause illness.</w:t>
      </w:r>
    </w:p>
    <w:p>
      <w:pPr>
        <w:pStyle w:val="Heading1"/>
      </w:pPr>
      <w:r>
        <w:t>Common Foodborne Pathogens and Illnesses</w:t>
      </w:r>
    </w:p>
    <w:p>
      <w:r>
        <w:t>Foodborne illnesses are caused by pathogens including bacteria like Salmonella, Escherichia coli (E. coli), Listeria, viruses such as norovirus, and parasites including Giardia. Symptoms often include nausea, vomiting, diarrhea, abdominal pain, and fever. Severe cases can result in complications or death. Recognizing the pathogens' sources and symptoms informs prevention strategies.</w:t>
      </w:r>
    </w:p>
    <w:p>
      <w:pPr>
        <w:pStyle w:val="Heading1"/>
      </w:pPr>
      <w:r>
        <w:t>Hand Hygiene in Food Safety</w:t>
      </w:r>
    </w:p>
    <w:p>
      <w:r>
        <w:t>Proper handwashing is a critical method to prevent the transfer of pathogens during food preparation. Effective hand hygiene includes scrubbing hands with soap and water for at least 20 seconds, paying attention to nails and between fingers, especially after using the restroom, touching raw foods, or handling garbage. Use of hand sanitizers can supplement but not replace washing when hands are visibly soiled.</w:t>
      </w:r>
    </w:p>
    <w:p>
      <w:pPr>
        <w:pStyle w:val="Heading1"/>
      </w:pPr>
      <w:r>
        <w:t>Avoiding Cross-Contamination</w:t>
      </w:r>
    </w:p>
    <w:p>
      <w:r>
        <w:t>Cross-contamination is the transfer of harmful microorganisms from raw food, surfaces, or utensils to ready-to-eat foods. This can occur via shared cutting boards, knives, or unwashed hands. To prevent this, use separate equipment for raw meats and produce, thoroughly clean utensils and surfaces after contact with raw foods, and store raw foods below cooked or ready-to-eat items in the refrigerator.</w:t>
      </w:r>
    </w:p>
    <w:p>
      <w:pPr>
        <w:pStyle w:val="Heading1"/>
      </w:pPr>
      <w:r>
        <w:t>Food Storage Practices</w:t>
      </w:r>
    </w:p>
    <w:p>
      <w:r>
        <w:t>Proper storage involves refrigerating perishable foods at or below 4°C (39°F) and freezing items at -18°C (0°F) to inhibit microbial growth. Foods should be stored in clean, covered containers to prevent contamination and moisture loss. Raw meats should be stored separately and on lower shelves to prevent drips onto other foods.</w:t>
      </w:r>
    </w:p>
    <w:p>
      <w:pPr>
        <w:pStyle w:val="Heading1"/>
      </w:pPr>
      <w:r>
        <w:t>Cooking Temperatures for Safety</w:t>
      </w:r>
    </w:p>
    <w:p>
      <w:r>
        <w:t>Cooking foods to recommended internal temperatures kills most pathogens. For example, poultry should reach at least 74°C (165°F), ground meats 71°C (160°F), and fish 63°C (145°F). Using a food thermometer is the most accurate way to ensure safety, as visual cues alone are unreliable.</w:t>
      </w:r>
    </w:p>
    <w:p>
      <w:pPr>
        <w:pStyle w:val="Heading1"/>
      </w:pPr>
      <w:r>
        <w:t>Leftovers and Food Shelf Life</w:t>
      </w:r>
    </w:p>
    <w:p>
      <w:r>
        <w:t>Leftover cooked foods should be refrigerated within two hours of cooking and consumed within 3 to 4 days to minimize bacterial growth. Reheating leftovers to an internal temperature of 74°C (165°F) is important to kill bacteria that might have grown. Avoid consuming foods after their expiration or 'use by' dates without verifying safety.</w:t>
      </w:r>
    </w:p>
    <w:p>
      <w:pPr>
        <w:pStyle w:val="Heading1"/>
      </w:pPr>
      <w:r>
        <w:t>Cleaning and Sanitizing Kitchen Surfaces</w:t>
      </w:r>
    </w:p>
    <w:p>
      <w:r>
        <w:t>Surfaces such as countertops, cutting boards, and utensils must be cleaned with soap and water and sanitized to eliminate pathogens. Sanitizing can be done using diluted bleach solutions or commercial sanitizers, especially after contact with raw meat. Avoid using sponges for extended periods because they can harbor bacteria and require frequent replacement.</w:t>
      </w:r>
    </w:p>
    <w:p>
      <w:pPr>
        <w:pStyle w:val="Heading1"/>
      </w:pPr>
      <w:r>
        <w:t>Risks of Leaving Food at Room Temperature</w:t>
      </w:r>
    </w:p>
    <w:p>
      <w:r>
        <w:t>Foods left out at room temperature (between 5°C and 60°C, known as the "danger zone") for more than 2 hours can promote rapid bacterial growth, increasing the risk of foodborne illness. Perishable foods should be refrigerated promptly, and hot foods kept hot above 60°C (140°F) to prevent bacterial proliferation.</w:t>
      </w:r>
    </w:p>
    <w:p>
      <w:pPr>
        <w:pStyle w:val="Heading1"/>
      </w:pPr>
      <w:r>
        <w:t>Common Misconceptions about Food Safety</w:t>
      </w:r>
    </w:p>
    <w:p>
      <w:r>
        <w:t>A common misconception is that washing raw poultry removes bacteria, which can actually spread pathogens via splashing. Another is that spices or marinades kill bacteria, which is not reliable. Some believe that freezing kills all microorganisms, but freezing mainly inhibits growth and doesn’t destroy bacteria or parasites. Understanding these misconceptions helps avoid unsafe practices.</w:t>
      </w:r>
    </w:p>
    <w:p>
      <w:pPr>
        <w:pStyle w:val="Heading1"/>
      </w:pPr>
      <w:r>
        <w:t>Limitations in Food Safety Practices</w:t>
      </w:r>
    </w:p>
    <w:p>
      <w:r>
        <w:t>Limitations include variability in consumer knowledge, economic constraints limiting access to refrigeration, time pressures leading to shortcuts, and cultural food preparation traditions influencing practices. Additionally, some pathogens produce toxins that are heat-resistant, emphasizing the need for multiple safety steps.</w:t>
      </w:r>
    </w:p>
    <w:p>
      <w:pPr>
        <w:pStyle w:val="Heading1"/>
      </w:pPr>
      <w:r>
        <w:t>Safety Considerations Beyond Microbial Risks</w:t>
      </w:r>
    </w:p>
    <w:p>
      <w:r>
        <w:t>Food safety also involves avoiding chemical contaminants such as pesticides, heavy metals, and allergens. Using food from trusted sources and reading labels helps minimize these risks. Preventing allergen cross-contact during food preparation is essential for individuals with food allergies.</w:t>
      </w:r>
    </w:p>
    <w:p>
      <w:pPr>
        <w:pStyle w:val="Heading1"/>
      </w:pPr>
      <w:r>
        <w:t>Practical Guidance</w:t>
      </w:r>
    </w:p>
    <w:p>
      <w:pPr>
        <w:pStyle w:val="ListBullet"/>
      </w:pPr>
      <w:r>
        <w:t>Wash hands thoroughly before and during food preparation.</w:t>
      </w:r>
    </w:p>
    <w:p>
      <w:pPr>
        <w:pStyle w:val="ListBullet"/>
      </w:pPr>
      <w:r>
        <w:t>Keep raw and cooked foods separate with dedicated utensils and surfaces.</w:t>
      </w:r>
    </w:p>
    <w:p>
      <w:pPr>
        <w:pStyle w:val="ListBullet"/>
      </w:pPr>
      <w:r>
        <w:t>Store perishable foods promptly in the refrigerator or freezer.</w:t>
      </w:r>
    </w:p>
    <w:p>
      <w:pPr>
        <w:pStyle w:val="ListBullet"/>
      </w:pPr>
      <w:r>
        <w:t>Cook foods to recommended internal temperatures using a food thermometer.</w:t>
      </w:r>
    </w:p>
    <w:p>
      <w:pPr>
        <w:pStyle w:val="ListBullet"/>
      </w:pPr>
      <w:r>
        <w:t>Avoid leaving perishable foods at room temperature for longer than 2 hours.</w:t>
      </w:r>
    </w:p>
    <w:p>
      <w:pPr>
        <w:pStyle w:val="ListBullet"/>
      </w:pPr>
      <w:r>
        <w:t>Discard leftovers stored too long or with unusual appearances or smells.</w:t>
      </w:r>
    </w:p>
    <w:p>
      <w:pPr>
        <w:pStyle w:val="ListBullet"/>
      </w:pPr>
      <w:r>
        <w:t>Clean and sanitize kitchen surfaces regularly.</w:t>
      </w:r>
    </w:p>
    <w:p>
      <w:pPr>
        <w:pStyle w:val="ListBullet"/>
      </w:pPr>
      <w:r>
        <w:t>Be cautious about consuming foods past expiration dates; check for spoilage signs.</w:t>
      </w:r>
    </w:p>
    <w:p>
      <w:pPr>
        <w:pStyle w:val="Heading1"/>
      </w:pPr>
      <w:r>
        <w:t>Safety Notes</w:t>
      </w:r>
    </w:p>
    <w:p>
      <w:pPr>
        <w:pStyle w:val="ListBullet"/>
      </w:pPr>
      <w:r>
        <w:t>Avoid relying solely on smell or appearance to determine food safety.</w:t>
      </w:r>
    </w:p>
    <w:p>
      <w:pPr>
        <w:pStyle w:val="ListBullet"/>
      </w:pPr>
      <w:r>
        <w:t>Always use clean water and soap for handwashing; alcohol-based sanitizers are supplementary.</w:t>
      </w:r>
    </w:p>
    <w:p>
      <w:pPr>
        <w:pStyle w:val="ListBullet"/>
      </w:pPr>
      <w:r>
        <w:t>Keep kitchen cleaning agents away from food to prevent chemical contamination.</w:t>
      </w:r>
    </w:p>
    <w:p>
      <w:pPr>
        <w:pStyle w:val="ListBullet"/>
      </w:pPr>
      <w:r>
        <w:t>Never thaw foods at room temperature; use refrigerator or safe thawing methods.</w:t>
      </w:r>
    </w:p>
    <w:p>
      <w:pPr>
        <w:pStyle w:val="ListBullet"/>
      </w:pPr>
      <w:r>
        <w:t>Be aware of specific allergen cross-contact risks in shared kitchen environments.</w:t>
      </w:r>
    </w:p>
    <w:p>
      <w:pPr>
        <w:pStyle w:val="Heading1"/>
      </w:pPr>
      <w:r>
        <w:t>Common Misconceptions</w:t>
      </w:r>
    </w:p>
    <w:p>
      <w:r>
        <w:rPr>
          <w:b/>
        </w:rPr>
        <w:t xml:space="preserve">Misconception: </w:t>
      </w:r>
      <w:r>
        <w:t>Rinsing raw chicken before cooking removes all bacteria.</w:t>
      </w:r>
    </w:p>
    <w:p>
      <w:r>
        <w:rPr>
          <w:b/>
        </w:rPr>
        <w:t xml:space="preserve">Reality: </w:t>
      </w:r>
      <w:r>
        <w:t>Rinsing raw chicken can spread bacteria to kitchen surfaces through splashing, increasing contamination risk. Cooking to proper temperatures is the safest method to kill bacteria.</w:t>
      </w:r>
    </w:p>
    <w:p>
      <w:r>
        <w:rPr>
          <w:b/>
        </w:rPr>
        <w:t xml:space="preserve">Misconception: </w:t>
      </w:r>
      <w:r>
        <w:t>Freezing kills all bacteria in food.</w:t>
      </w:r>
    </w:p>
    <w:p>
      <w:r>
        <w:rPr>
          <w:b/>
        </w:rPr>
        <w:t xml:space="preserve">Reality: </w:t>
      </w:r>
      <w:r>
        <w:t>Freezing inhibits the growth of bacteria but does not kill all microbes or destroy toxins produced by bacteria before freezing.</w:t>
      </w:r>
    </w:p>
    <w:p>
      <w:r>
        <w:rPr>
          <w:b/>
        </w:rPr>
        <w:t xml:space="preserve">Misconception: </w:t>
      </w:r>
      <w:r>
        <w:t>If food smells and looks fine, it is safe to eat.</w:t>
      </w:r>
    </w:p>
    <w:p>
      <w:r>
        <w:rPr>
          <w:b/>
        </w:rPr>
        <w:t xml:space="preserve">Reality: </w:t>
      </w:r>
      <w:r>
        <w:t>Many pathogens do not cause changes in smell, taste, or appearance; food can still be unsafe even if it seems normal.</w:t>
      </w:r>
    </w:p>
    <w:p>
      <w:pPr>
        <w:pStyle w:val="Heading1"/>
      </w:pPr>
      <w:r>
        <w:t>Clinical Pearls</w:t>
      </w:r>
    </w:p>
    <w:p>
      <w:pPr>
        <w:pStyle w:val="ListNumber"/>
      </w:pPr>
      <w:r>
        <w:t>Use a food thermometer to verify internal cooking temperatures.</w:t>
      </w:r>
    </w:p>
    <w:p>
      <w:pPr>
        <w:pStyle w:val="ListNumber"/>
      </w:pPr>
      <w:r>
        <w:t>Implement 'first in, first out' (FIFO) methods to use older foods first and reduce spoilage.</w:t>
      </w:r>
    </w:p>
    <w:p>
      <w:pPr>
        <w:pStyle w:val="ListNumber"/>
      </w:pPr>
      <w:r>
        <w:t>Educate all household members on food safety to promote consistent habits.</w:t>
      </w:r>
    </w:p>
    <w:p>
      <w:pPr>
        <w:pStyle w:val="ListNumber"/>
      </w:pPr>
      <w:r>
        <w:t>Recognize vulnerable populations (young children, elderly, immunocompromised) require extra food safety vigilance.</w:t>
      </w:r>
    </w:p>
    <w:p>
      <w:pPr>
        <w:pStyle w:val="Heading1"/>
      </w:pPr>
      <w:r>
        <w:t>Key Takeaways</w:t>
      </w:r>
    </w:p>
    <w:p>
      <w:pPr>
        <w:pStyle w:val="ListBullet"/>
      </w:pPr>
      <w:r>
        <w:t>Food safety habits reduce risk of illness from harmful pathogens in food.</w:t>
      </w:r>
    </w:p>
    <w:p>
      <w:pPr>
        <w:pStyle w:val="ListBullet"/>
      </w:pPr>
      <w:r>
        <w:t>Proper hand hygiene is essential to prevent pathogen transmission.</w:t>
      </w:r>
    </w:p>
    <w:p>
      <w:pPr>
        <w:pStyle w:val="ListBullet"/>
      </w:pPr>
      <w:r>
        <w:t>Avoid cross-contamination by using separate utensils and cleaning surfaces.</w:t>
      </w:r>
    </w:p>
    <w:p>
      <w:pPr>
        <w:pStyle w:val="ListBullet"/>
      </w:pPr>
      <w:r>
        <w:t>Store food at correct temperatures to slow microbial growth.</w:t>
      </w:r>
    </w:p>
    <w:p>
      <w:pPr>
        <w:pStyle w:val="ListBullet"/>
      </w:pPr>
      <w:r>
        <w:t>Cook foods to safe internal temperatures verified by a thermometer.</w:t>
      </w:r>
    </w:p>
    <w:p>
      <w:pPr>
        <w:pStyle w:val="ListBullet"/>
      </w:pPr>
      <w:r>
        <w:t>Consume leftovers within recommended time frames and reheat appropriately.</w:t>
      </w:r>
    </w:p>
    <w:p>
      <w:pPr>
        <w:pStyle w:val="ListBullet"/>
      </w:pPr>
      <w:r>
        <w:t>Recognize and correct common food safety misconceptions.</w:t>
      </w:r>
    </w:p>
    <w:p>
      <w:pPr>
        <w:pStyle w:val="ListBullet"/>
      </w:pPr>
      <w:r>
        <w:t>Chemical and allergen safety are also important aspects of food safety.</w:t>
      </w:r>
    </w:p>
    <w:p>
      <w:pPr>
        <w:pStyle w:val="Heading1"/>
      </w:pPr>
      <w:r>
        <w:t>Glossary</w:t>
      </w:r>
    </w:p>
    <w:p>
      <w:r>
        <w:rPr>
          <w:b/>
        </w:rPr>
        <w:t xml:space="preserve">Foodborne Illness: </w:t>
      </w:r>
      <w:r>
        <w:t>Illness caused by consuming contaminated food containing pathogens like bacteria or viruses.</w:t>
      </w:r>
    </w:p>
    <w:p>
      <w:r>
        <w:rPr>
          <w:b/>
        </w:rPr>
        <w:t xml:space="preserve">Cross-contamination: </w:t>
      </w:r>
      <w:r>
        <w:t>The transfer of harmful microorganisms from one food or surface to another, leading to contamination.</w:t>
      </w:r>
    </w:p>
    <w:p>
      <w:r>
        <w:rPr>
          <w:b/>
        </w:rPr>
        <w:t xml:space="preserve">Pathogens: </w:t>
      </w:r>
      <w:r>
        <w:t>Microorganisms such as bacteria, viruses, or parasites that can cause disease.</w:t>
      </w:r>
    </w:p>
    <w:p>
      <w:r>
        <w:rPr>
          <w:b/>
        </w:rPr>
        <w:t xml:space="preserve">Hand Hygiene: </w:t>
      </w:r>
      <w:r>
        <w:t>Practices like washing hands properly to remove germs and reduce infection risk.</w:t>
      </w:r>
    </w:p>
    <w:p>
      <w:r>
        <w:rPr>
          <w:b/>
        </w:rPr>
        <w:t xml:space="preserve">Perishable Food: </w:t>
      </w:r>
      <w:r>
        <w:t>Foods that can spoil or become unsafe if not stored properly, such as meat, dairy, and cut fruits.</w:t>
      </w:r>
    </w:p>
    <w:p>
      <w:r>
        <w:rPr>
          <w:b/>
        </w:rPr>
        <w:t xml:space="preserve">Internal Cooking Temperature: </w:t>
      </w:r>
      <w:r>
        <w:t>The temperature inside food that must be reached to ensure harmful microbes are killed.</w:t>
      </w:r>
    </w:p>
    <w:p>
      <w:r>
        <w:rPr>
          <w:b/>
        </w:rPr>
        <w:t xml:space="preserve">Sanitizing: </w:t>
      </w:r>
      <w:r>
        <w:t>Using chemical or physical agents to reduce the number of microorganisms to safe levels on surfaces.</w:t>
      </w:r>
    </w:p>
    <w:p>
      <w:pPr>
        <w:pStyle w:val="Heading1"/>
      </w:pPr>
      <w:r>
        <w:t>Related Modules</w:t>
      </w:r>
    </w:p>
    <w:p>
      <w:pPr>
        <w:pStyle w:val="ListBullet"/>
      </w:pPr>
      <w:r>
        <w:t>LIF-101</w:t>
      </w:r>
    </w:p>
    <w:p>
      <w:pPr>
        <w:pStyle w:val="ListBullet"/>
      </w:pPr>
      <w:r>
        <w:t>LIF-127</w:t>
      </w:r>
    </w:p>
    <w:p>
      <w:pPr>
        <w:pStyle w:val="Heading1"/>
      </w:pPr>
      <w:r>
        <w:t>Illustration Specifications</w:t>
      </w:r>
    </w:p>
    <w:p>
      <w:pPr>
        <w:pStyle w:val="Heading2"/>
      </w:pPr>
      <w:r>
        <w:t>ILL-FS-001 - Proper Handwashing Technique</w:t>
      </w:r>
    </w:p>
    <w:p>
      <w:r>
        <w:t>Type: Diagram</w:t>
      </w:r>
    </w:p>
    <w:p>
      <w:r>
        <w:t>Step-by-step depiction of effective handwashing to remove pathogens during food preparation.</w:t>
      </w:r>
    </w:p>
    <w:p>
      <w:r>
        <w:t>Alt text: Diagram showing washing hands with soap and water for 20 seconds including palms, backs, between fingers, and under nails.</w:t>
      </w:r>
    </w:p>
    <w:p>
      <w:pPr>
        <w:pStyle w:val="Heading2"/>
      </w:pPr>
      <w:r>
        <w:t>ILL-FS-002 - Avoiding Cross-Contamination in the Kitchen</w:t>
      </w:r>
    </w:p>
    <w:p>
      <w:r>
        <w:t>Type: Infographic</w:t>
      </w:r>
    </w:p>
    <w:p>
      <w:r>
        <w:t>Visual guide illustrating separate cutting boards and utensils for raw meats and vegetables to prevent contamination.</w:t>
      </w:r>
    </w:p>
    <w:p>
      <w:r>
        <w:t>Alt text: Image showing raw meat on red cutting board and vegetables on green cutting board with separate knives and cleaning.</w:t>
      </w:r>
    </w:p>
    <w:p>
      <w:pPr>
        <w:pStyle w:val="Heading2"/>
      </w:pPr>
      <w:r>
        <w:t>ILL-FS-003 - Safe Cooking Temperatures Chart</w:t>
      </w:r>
    </w:p>
    <w:p>
      <w:r>
        <w:t>Type: Chart</w:t>
      </w:r>
    </w:p>
    <w:p>
      <w:r>
        <w:t>Table listing recommended internal cooking temperatures for various food categories to ensure safety.</w:t>
      </w:r>
    </w:p>
    <w:p>
      <w:r>
        <w:t>Alt text: Chart showing safe temperatures for poultry, beef, fish, and leftovers with thermometer icons.</w:t>
      </w:r>
    </w:p>
    <w:p>
      <w:pPr>
        <w:pStyle w:val="Heading2"/>
      </w:pPr>
      <w:r>
        <w:t>ILL-FS-004 - Proper Food Storage in Refrigerator</w:t>
      </w:r>
    </w:p>
    <w:p>
      <w:r>
        <w:t>Type: Diagram</w:t>
      </w:r>
    </w:p>
    <w:p>
      <w:r>
        <w:t>Layout of refrigerator shelves illustrating how to store raw and cooked foods to prevent drip contamination.</w:t>
      </w:r>
    </w:p>
    <w:p>
      <w:r>
        <w:t>Alt text: Diagram of fridge with raw meat on lowest shelf in sealed container and ready-to-eat meals higher up.</w:t>
      </w:r>
    </w:p>
    <w:p>
      <w:pPr>
        <w:pStyle w:val="Heading1"/>
      </w:pPr>
      <w:r>
        <w:t>References</w:t>
      </w:r>
    </w:p>
    <w:p>
      <w:pPr>
        <w:pStyle w:val="ListBullet"/>
      </w:pPr>
      <w:r>
        <w:t>Food Safety Basics | U.S. Food and Drug Administration (FDA) | 2023 | https://www.fda.gov/food/food-safety-basics | Unverified - generated</w:t>
      </w:r>
    </w:p>
    <w:p>
      <w:pPr>
        <w:pStyle w:val="ListBullet"/>
      </w:pPr>
      <w:r>
        <w:t>Preventing Foodborne Illness | Centers for Disease Control and Prevention (CDC) | 2023 | https://www.cdc.gov/foodsafety/prevention.html | Unverified - generated</w:t>
      </w:r>
    </w:p>
    <w:p>
      <w:pPr>
        <w:pStyle w:val="ListBullet"/>
      </w:pPr>
      <w:r>
        <w:t>Safe Minimum Cooking Temperatures Chart | U.S. Department of Agriculture (USDA) | 2023 | https://www.fsis.usda.gov/food-safety/safe-food-handling-and-preparation/food-safety-basics/safe-minimum-internal-temperature-chart | Unverified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