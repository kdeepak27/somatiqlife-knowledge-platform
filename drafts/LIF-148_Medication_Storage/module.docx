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LIF-148 - Medication Storage</w:t>
      </w:r>
    </w:p>
    <w:p>
      <w:r>
        <w:rPr>
          <w:i/>
        </w:rPr>
        <w:t>Evidence-based safety and prevention principles related to medication storage.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General Public, Caregivers, Healthcare Providers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Medication Storage, Drug Safety, Medication Safety, Medication Expiry, Proper Storage Conditions, Child Safety, Temperature Control, Medication Disposal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storage refers to the practices and conditions used to keep medications safe, potent, and effective for their intended use. Proper storage is crucial because medications can degrade, lose effectiveness, or become unsafe if exposed to inappropriate conditions such as high temperature, moisture, or light. The mechanisms underlying medication degradation include chemical breakdown, microbial contamination, and physical changes like clumping or discoloration. Synonyms related to this concept include "drug storage," "pharmaceutical storage," and "medicine storage." The practical relevance of medication storage extends beyond preserving potency to include prevention of accidental poisoning, especially in children, and ensuring medication compliance by maintaining medication integrity. Major limitations include variability in storage conditions across households, temperature fluctuations, and challenges in following manufacturer recommendations. Safety considerations focus on preventing accidental ingestion, managing medication disposal, and awareness of medications that require specialized storage such as refrigeration. This knowledge module covers definitions, mechanisms of medication degradation, evidence-based storage practices, common misconceptions, practical guidelines, and safety notes to empower consumers and caregivers to manage medications effectively at home.</w:t>
      </w:r>
    </w:p>
    <w:p>
      <w:pPr>
        <w:pStyle w:val="Heading1"/>
      </w:pPr>
      <w:r>
        <w:t>Customer Questions Answered</w:t>
      </w:r>
    </w:p>
    <w:p>
      <w:pPr>
        <w:pStyle w:val="ListBullet"/>
      </w:pPr>
      <w:r>
        <w:t>What is the best way to store medications at home?</w:t>
      </w:r>
    </w:p>
    <w:p>
      <w:pPr>
        <w:pStyle w:val="ListBullet"/>
      </w:pPr>
      <w:r>
        <w:t>Why is it important to store medications properly?</w:t>
      </w:r>
    </w:p>
    <w:p>
      <w:pPr>
        <w:pStyle w:val="ListBullet"/>
      </w:pPr>
      <w:r>
        <w:t>How does temperature affect medication effectiveness?</w:t>
      </w:r>
    </w:p>
    <w:p>
      <w:pPr>
        <w:pStyle w:val="ListBullet"/>
      </w:pPr>
      <w:r>
        <w:t>Can moisture damage my medications?</w:t>
      </w:r>
    </w:p>
    <w:p>
      <w:pPr>
        <w:pStyle w:val="ListBullet"/>
      </w:pPr>
      <w:r>
        <w:t>Are there medications that require refrigeration?</w:t>
      </w:r>
    </w:p>
    <w:p>
      <w:pPr>
        <w:pStyle w:val="ListBullet"/>
      </w:pPr>
      <w:r>
        <w:t>How should I store medications for children safely?</w:t>
      </w:r>
    </w:p>
    <w:p>
      <w:pPr>
        <w:pStyle w:val="ListBullet"/>
      </w:pPr>
      <w:r>
        <w:t>What are the risks of improper medication storage?</w:t>
      </w:r>
    </w:p>
    <w:p>
      <w:pPr>
        <w:pStyle w:val="ListBullet"/>
      </w:pPr>
      <w:r>
        <w:t>How long can medications be stored before they expire?</w:t>
      </w:r>
    </w:p>
    <w:p>
      <w:pPr>
        <w:pStyle w:val="ListBullet"/>
      </w:pPr>
      <w:r>
        <w:t>What should I do with expired or unused medications?</w:t>
      </w:r>
    </w:p>
    <w:p>
      <w:pPr>
        <w:pStyle w:val="ListBullet"/>
      </w:pPr>
      <w:r>
        <w:t>Are bathroom cabinets good places to keep medicines?</w:t>
      </w:r>
    </w:p>
    <w:p>
      <w:pPr>
        <w:pStyle w:val="ListBullet"/>
      </w:pPr>
      <w:r>
        <w:t>How do I read storage instructions on medication labels?</w:t>
      </w:r>
    </w:p>
    <w:p>
      <w:pPr>
        <w:pStyle w:val="ListBullet"/>
      </w:pPr>
      <w:r>
        <w:t>Can exposure to light damage my medications?</w:t>
      </w:r>
    </w:p>
    <w:p>
      <w:pPr>
        <w:pStyle w:val="Heading1"/>
      </w:pPr>
      <w:r>
        <w:t>Learning Objectives</w:t>
      </w:r>
    </w:p>
    <w:p>
      <w:pPr>
        <w:pStyle w:val="ListBullet"/>
      </w:pPr>
      <w:r>
        <w:t>Define medication storage and its importance.</w:t>
      </w:r>
    </w:p>
    <w:p>
      <w:pPr>
        <w:pStyle w:val="ListBullet"/>
      </w:pPr>
      <w:r>
        <w:t>Understand how environmental factors affect medication stability.</w:t>
      </w:r>
    </w:p>
    <w:p>
      <w:pPr>
        <w:pStyle w:val="ListBullet"/>
      </w:pPr>
      <w:r>
        <w:t>Identify proper storage conditions for different types of medications.</w:t>
      </w:r>
    </w:p>
    <w:p>
      <w:pPr>
        <w:pStyle w:val="ListBullet"/>
      </w:pPr>
      <w:r>
        <w:t>Recognize safety measures to prevent accidental poisoning.</w:t>
      </w:r>
    </w:p>
    <w:p>
      <w:pPr>
        <w:pStyle w:val="ListBullet"/>
      </w:pPr>
      <w:r>
        <w:t>Understand how to interpret storage instructions on medication labels.</w:t>
      </w:r>
    </w:p>
    <w:p>
      <w:pPr>
        <w:pStyle w:val="ListBullet"/>
      </w:pPr>
      <w:r>
        <w:t>Know how to dispose of expired or unused medications safely.</w:t>
      </w:r>
    </w:p>
    <w:p>
      <w:pPr>
        <w:pStyle w:val="ListBullet"/>
      </w:pPr>
      <w:r>
        <w:t>Learn common misconceptions about medication storage and the realities.</w:t>
      </w:r>
    </w:p>
    <w:p>
      <w:pPr>
        <w:pStyle w:val="ListBullet"/>
      </w:pPr>
      <w:r>
        <w:t>Apply practical strategies to improve medication storage at home.</w:t>
      </w:r>
    </w:p>
    <w:p>
      <w:pPr>
        <w:pStyle w:val="Heading1"/>
      </w:pPr>
      <w:r>
        <w:t>Definition</w:t>
      </w:r>
    </w:p>
    <w:p>
      <w:r>
        <w:t>Medication storage is the practice of keeping medicines under recommended environmental conditions to maintain their safety, effectiveness, and integrity until their expiration date or use. It encompasses appropriate temperature, humidity, light exposure, and security measures to prevent accidental ingestion or misuse.</w:t>
      </w:r>
    </w:p>
    <w:p>
      <w:pPr>
        <w:pStyle w:val="Heading1"/>
      </w:pPr>
      <w:r>
        <w:t>Why This Matters</w:t>
      </w:r>
    </w:p>
    <w:p>
      <w:r>
        <w:t>Proper medication storage ensures that medicines work as intended, reducing risks of therapeutic failure, adverse effects, or poisoning. It supports patient safety, medication adherence, and public health, especially in households with vulnerable populations such as children or elderly individuals.</w:t>
      </w:r>
    </w:p>
    <w:p>
      <w:pPr>
        <w:pStyle w:val="Heading1"/>
      </w:pPr>
      <w:r>
        <w:t>Introduction to Medication Storage</w:t>
      </w:r>
    </w:p>
    <w:p>
      <w:r>
        <w:t>Medication storage refers to how medicines are kept after dispensing until they are used. Proper storage helps preserve the chemical stability and physical integrity of medications, ensuring they remain safe and effective. It also helps prevent accidental ingestion, especially by children or pets. Storage conditions include temperature, humidity, light exposure, and security.</w:t>
      </w:r>
    </w:p>
    <w:p>
      <w:pPr>
        <w:pStyle w:val="Heading1"/>
      </w:pPr>
      <w:r>
        <w:t>Environmental Factors Affecting Medication Stability</w:t>
      </w:r>
    </w:p>
    <w:p>
      <w:r>
        <w:t>Key environmental factors influencing medication stability include temperature, humidity (moisture), exposure to light, and air. High temperatures can accelerate chemical degradation; excessive moisture can cause tablets to disintegrate or capsules to become sticky; light, especially ultraviolet light, can cause photodegradation; air exposure may lead to oxidation. Understanding these factors helps in choosing proper storage sites.</w:t>
      </w:r>
    </w:p>
    <w:p>
      <w:pPr>
        <w:pStyle w:val="Heading1"/>
      </w:pPr>
      <w:r>
        <w:t>Types of Medications and Their Storage Requirements</w:t>
      </w:r>
    </w:p>
    <w:p>
      <w:r>
        <w:t>Different medications have unique storage needs. Many are stable at room temperature (20-25°C), but some require refrigeration (2-8°C) such as insulin or some vaccines. Some drugs are sensitive to freezing temperatures and must not be frozen. Specialized medications like biologics or those with volatile components demand stricter handling. Always refer to manufacturer labels or pharmacist instructions for specific guidance.</w:t>
      </w:r>
    </w:p>
    <w:p>
      <w:pPr>
        <w:pStyle w:val="Heading1"/>
      </w:pPr>
      <w:r>
        <w:t>Reading and Interpreting Storage Instructions</w:t>
      </w:r>
    </w:p>
    <w:p>
      <w:r>
        <w:t>Medication labels often specify storage conditions, such as “Store below 25°C,” “Protect from light,” or “Refrigerate.” Understanding these terms is essential. For example, “Protect from light” means keeping the drug in its original packaging or a dark container. Terms like “room temperature” generally mean a controlled ambient temperature away from heat sources or moisture.</w:t>
      </w:r>
    </w:p>
    <w:p>
      <w:pPr>
        <w:pStyle w:val="Heading1"/>
      </w:pPr>
      <w:r>
        <w:t>Common Storage Locations: Advantages and Disadvantages</w:t>
      </w:r>
    </w:p>
    <w:p>
      <w:r>
        <w:t>Common places to store medications include kitchen cabinets, bathroom medicine cabinets, refrigerators, and dedicated storage boxes. Bathrooms often have high humidity and temperature fluctuations, making them less ideal. Kitchens can be warm near ovens or stoves. Refrigerators provide controlled temperature but medications should be stored away from the freezer and food. Understanding these factors helps optimize storage.</w:t>
      </w:r>
    </w:p>
    <w:p>
      <w:pPr>
        <w:pStyle w:val="Heading1"/>
      </w:pPr>
      <w:r>
        <w:t>Child Safety and Secure Storage</w:t>
      </w:r>
    </w:p>
    <w:p>
      <w:r>
        <w:t>Keeping medications out of reach and sight of children is vital to prevent accidental poisoning. Use child-resistant packaging and store medications in locked cabinets or high shelves. Avoid calling medicine "candy" to prevent attraction. Safe storage practices reduce potential emergencies related to unintentional ingestion, especially in homes with young children.</w:t>
      </w:r>
    </w:p>
    <w:p>
      <w:pPr>
        <w:pStyle w:val="Heading1"/>
      </w:pPr>
      <w:r>
        <w:t>Medication Expiry and Potency</w:t>
      </w:r>
    </w:p>
    <w:p>
      <w:r>
        <w:t>Medications have expiration dates indicating the period they retain full potency and safety. Beyond this date, effectiveness may decline, or breakdown products may accumulate. Proper storage can help maintain stability till the expiration. Access to current, unexpired medications ensures therapeutic effectiveness and reduces health risks.</w:t>
      </w:r>
    </w:p>
    <w:p>
      <w:pPr>
        <w:pStyle w:val="Heading1"/>
      </w:pPr>
      <w:r>
        <w:t>Disposal of Expired or Unused Medications</w:t>
      </w:r>
    </w:p>
    <w:p>
      <w:r>
        <w:t>Safe disposal prevents environmental contamination and accidental ingestion. Do not flush medications unless instructed. Many areas have take-back programs or pharmacy drop-off points. Follow local regulations and guidelines for medication disposal to protect the community and environment.</w:t>
      </w:r>
    </w:p>
    <w:p>
      <w:pPr>
        <w:pStyle w:val="Heading1"/>
      </w:pPr>
      <w:r>
        <w:t>Limitations and Challenges in Home Medication Storage</w:t>
      </w:r>
    </w:p>
    <w:p>
      <w:r>
        <w:t>Variability in home environments and user practices can compromise medication stability. Lack of understanding of storage instructions, shortage of proper storage devices, and inconsistent temperature control pose challenges. Educating patients and caregivers and providing clear guidance can mitigate risks.</w:t>
      </w:r>
    </w:p>
    <w:p>
      <w:pPr>
        <w:pStyle w:val="Heading1"/>
      </w:pPr>
      <w:r>
        <w:t>Misconceptions about Medication Storage</w:t>
      </w:r>
    </w:p>
    <w:p>
      <w:r>
        <w:t>Common myths include that refrigerated storage is always better, that medications are safe indefinitely beyond expiration, or that bathroom cabinets are suitable storage spots. Such misconceptions may lead to reduced medication efficacy or increased risk. Evidence-based education helps correct these misunderstandings.</w:t>
      </w:r>
    </w:p>
    <w:p>
      <w:pPr>
        <w:pStyle w:val="Heading1"/>
      </w:pPr>
      <w:r>
        <w:t>Safety Notes and Preventive Measures</w:t>
      </w:r>
    </w:p>
    <w:p>
      <w:r>
        <w:t>Keep medications in original containers with clear labels. Avoid mixing different drugs in one container. Check regularly for expired medicines. Ensure child safety by locking storage or using safety caps. Report and replace damaged or degraded medications promptly to maintain safety.</w:t>
      </w:r>
    </w:p>
    <w:p>
      <w:pPr>
        <w:pStyle w:val="Heading1"/>
      </w:pPr>
      <w:r>
        <w:t>Practical Tips for Optimal Medication Storage</w:t>
      </w:r>
    </w:p>
    <w:p>
      <w:r>
        <w:t>Select cool, dry, and dark places away from heat sources and humidity. Store in original packaging. For refrigerated medicines, place in designated medicine drawer, not near freezer walls. Keep an inventory list and expiration dates. Educate all household members about storage practices and emergency procedures.</w:t>
      </w:r>
    </w:p>
    <w:p>
      <w:pPr>
        <w:pStyle w:val="Heading1"/>
      </w:pPr>
      <w:r>
        <w:t>Practical Guidance</w:t>
      </w:r>
    </w:p>
    <w:p>
      <w:pPr>
        <w:pStyle w:val="ListBullet"/>
      </w:pPr>
      <w:r>
        <w:t>Store medications in a cool, dry, and dark place away from direct sunlight and humidity.</w:t>
      </w:r>
    </w:p>
    <w:p>
      <w:pPr>
        <w:pStyle w:val="ListBullet"/>
      </w:pPr>
      <w:r>
        <w:t>Always read and follow storage instructions on medication labels or leaflets.</w:t>
      </w:r>
    </w:p>
    <w:p>
      <w:pPr>
        <w:pStyle w:val="ListBullet"/>
      </w:pPr>
      <w:r>
        <w:t>Keep medications out of reach and sight of children and pets, ideally in locked cabinets.</w:t>
      </w:r>
    </w:p>
    <w:p>
      <w:pPr>
        <w:pStyle w:val="ListBullet"/>
      </w:pPr>
      <w:r>
        <w:t>Do not store medications in bathrooms due to moisture and temperature fluctuations.</w:t>
      </w:r>
    </w:p>
    <w:p>
      <w:pPr>
        <w:pStyle w:val="ListBullet"/>
      </w:pPr>
      <w:r>
        <w:t>Store refrigerated medications between 2-8°C, away from freezer compartments.</w:t>
      </w:r>
    </w:p>
    <w:p>
      <w:pPr>
        <w:pStyle w:val="ListBullet"/>
      </w:pPr>
      <w:r>
        <w:t>Regularly check expiration dates and dispose of expired or unused medications safely.</w:t>
      </w:r>
    </w:p>
    <w:p>
      <w:pPr>
        <w:pStyle w:val="ListBullet"/>
      </w:pPr>
      <w:r>
        <w:t>Never mix different medications in the same container to avoid confusion and contamination.</w:t>
      </w:r>
    </w:p>
    <w:p>
      <w:pPr>
        <w:pStyle w:val="ListBullet"/>
      </w:pPr>
      <w:r>
        <w:t>Use original packaging with labels intact to maintain proper identification and instructions.</w:t>
      </w:r>
    </w:p>
    <w:p>
      <w:pPr>
        <w:pStyle w:val="Heading1"/>
      </w:pPr>
      <w:r>
        <w:t>Safety Notes</w:t>
      </w:r>
    </w:p>
    <w:p>
      <w:pPr>
        <w:pStyle w:val="ListBullet"/>
      </w:pPr>
      <w:r>
        <w:t>Keep medications locked away from children to prevent accidental ingestion and poisoning.</w:t>
      </w:r>
    </w:p>
    <w:p>
      <w:pPr>
        <w:pStyle w:val="ListBullet"/>
      </w:pPr>
      <w:r>
        <w:t>Do not consume medications that appear discolored, crumbly, or have an unusual odor as they might be degraded.</w:t>
      </w:r>
    </w:p>
    <w:p>
      <w:pPr>
        <w:pStyle w:val="ListBullet"/>
      </w:pPr>
      <w:r>
        <w:t>Avoid using medications past their expiration date to ensure safety and effectiveness.</w:t>
      </w:r>
    </w:p>
    <w:p>
      <w:pPr>
        <w:pStyle w:val="ListBullet"/>
      </w:pPr>
      <w:r>
        <w:t>Do not flush medications down the toilet without proper instructions to avoid environmental harm.</w:t>
      </w:r>
    </w:p>
    <w:p>
      <w:pPr>
        <w:pStyle w:val="ListBullet"/>
      </w:pPr>
      <w:r>
        <w:t>If unsure about storage practices or medication stability, consult a pharmacist or healthcare provider.</w:t>
      </w:r>
    </w:p>
    <w:p>
      <w:pPr>
        <w:pStyle w:val="Heading1"/>
      </w:pPr>
      <w:r>
        <w:t>Common Misconceptions</w:t>
      </w:r>
    </w:p>
    <w:p>
      <w:r>
        <w:rPr>
          <w:b/>
        </w:rPr>
        <w:t xml:space="preserve">Misconception: </w:t>
      </w:r>
      <w:r>
        <w:t>All medications need to be refrigerated for safety and effectiveness.</w:t>
      </w:r>
    </w:p>
    <w:p>
      <w:r>
        <w:rPr>
          <w:b/>
        </w:rPr>
        <w:t xml:space="preserve">Reality: </w:t>
      </w:r>
      <w:r>
        <w:t>Only specific medications require refrigeration; many are stable at room temperature. Refrigerating unsuitable drugs can damage them.</w:t>
      </w:r>
    </w:p>
    <w:p>
      <w:r>
        <w:rPr>
          <w:b/>
        </w:rPr>
        <w:t xml:space="preserve">Misconception: </w:t>
      </w:r>
      <w:r>
        <w:t>Medications are safe to use indefinitely after the expiration date.</w:t>
      </w:r>
    </w:p>
    <w:p>
      <w:r>
        <w:rPr>
          <w:b/>
        </w:rPr>
        <w:t xml:space="preserve">Reality: </w:t>
      </w:r>
      <w:r>
        <w:t>Effectiveness and safety can decline after expiration; medication should not be used beyond this date.</w:t>
      </w:r>
    </w:p>
    <w:p>
      <w:r>
        <w:rPr>
          <w:b/>
        </w:rPr>
        <w:t xml:space="preserve">Misconception: </w:t>
      </w:r>
      <w:r>
        <w:t>Bathroom medicine cabinets are ideal storage spots because they are convenient.</w:t>
      </w:r>
    </w:p>
    <w:p>
      <w:r>
        <w:rPr>
          <w:b/>
        </w:rPr>
        <w:t xml:space="preserve">Reality: </w:t>
      </w:r>
      <w:r>
        <w:t>Bathrooms are humid and experience temperature fluctuations that can degrade medications.</w:t>
      </w:r>
    </w:p>
    <w:p>
      <w:r>
        <w:rPr>
          <w:b/>
        </w:rPr>
        <w:t xml:space="preserve">Misconception: </w:t>
      </w:r>
      <w:r>
        <w:t>Mixing different medications in one container is acceptable for convenience.</w:t>
      </w:r>
    </w:p>
    <w:p>
      <w:r>
        <w:rPr>
          <w:b/>
        </w:rPr>
        <w:t xml:space="preserve">Reality: </w:t>
      </w:r>
      <w:r>
        <w:t>Mixing can cause contamination, confusion, and loss of effectiveness.</w:t>
      </w:r>
    </w:p>
    <w:p>
      <w:pPr>
        <w:pStyle w:val="Heading1"/>
      </w:pPr>
      <w:r>
        <w:t>Clinical Pearls</w:t>
      </w:r>
    </w:p>
    <w:p>
      <w:pPr>
        <w:pStyle w:val="ListNumber"/>
      </w:pPr>
      <w:r>
        <w:t>Always verify medication storage recommendations with a pharmacist if uncertain.</w:t>
      </w:r>
    </w:p>
    <w:p>
      <w:pPr>
        <w:pStyle w:val="ListNumber"/>
      </w:pPr>
      <w:r>
        <w:t>Educating caregivers about storage safety significantly reduces accidental poisonings in children.</w:t>
      </w:r>
    </w:p>
    <w:p>
      <w:pPr>
        <w:pStyle w:val="ListNumber"/>
      </w:pPr>
      <w:r>
        <w:t>Temperature extremes accelerate chemical degradation processes that reduce drug potency.</w:t>
      </w:r>
    </w:p>
    <w:p>
      <w:pPr>
        <w:pStyle w:val="ListNumber"/>
      </w:pPr>
      <w:r>
        <w:t>Photodegradation is a common problem for light-sensitive drugs such as tetracyclines or nitroglycerin.</w:t>
      </w:r>
    </w:p>
    <w:p>
      <w:pPr>
        <w:pStyle w:val="ListNumber"/>
      </w:pPr>
      <w:r>
        <w:t>Proper medication disposal prevents environmental contamination and accidental misuse.</w:t>
      </w:r>
    </w:p>
    <w:p>
      <w:pPr>
        <w:pStyle w:val="Heading1"/>
      </w:pPr>
      <w:r>
        <w:t>Key Takeaways</w:t>
      </w:r>
    </w:p>
    <w:p>
      <w:pPr>
        <w:pStyle w:val="ListBullet"/>
      </w:pPr>
      <w:r>
        <w:t>Proper medication storage preserves drug potency and safety.</w:t>
      </w:r>
    </w:p>
    <w:p>
      <w:pPr>
        <w:pStyle w:val="ListBullet"/>
      </w:pPr>
      <w:r>
        <w:t>Environmental factors like temperature, humidity, and light affect medication stability.</w:t>
      </w:r>
    </w:p>
    <w:p>
      <w:pPr>
        <w:pStyle w:val="ListBullet"/>
      </w:pPr>
      <w:r>
        <w:t>Not all medications require refrigeration; follow specific storage instructions.</w:t>
      </w:r>
    </w:p>
    <w:p>
      <w:pPr>
        <w:pStyle w:val="ListBullet"/>
      </w:pPr>
      <w:r>
        <w:t>Keep medications out of reach of children using secure storage.</w:t>
      </w:r>
    </w:p>
    <w:p>
      <w:pPr>
        <w:pStyle w:val="ListBullet"/>
      </w:pPr>
      <w:r>
        <w:t>Avoid storing medications in bathrooms due to moisture and heat.</w:t>
      </w:r>
    </w:p>
    <w:p>
      <w:pPr>
        <w:pStyle w:val="ListBullet"/>
      </w:pPr>
      <w:r>
        <w:t>Expired medications should be disposed of safely and not used.</w:t>
      </w:r>
    </w:p>
    <w:p>
      <w:pPr>
        <w:pStyle w:val="ListBullet"/>
      </w:pPr>
      <w:r>
        <w:t>Original packaging helps maintain medication labeling and instructions.</w:t>
      </w:r>
    </w:p>
    <w:p>
      <w:pPr>
        <w:pStyle w:val="ListBullet"/>
      </w:pPr>
      <w:r>
        <w:t>Educate all household members about safe medication storage and handling.</w:t>
      </w:r>
    </w:p>
    <w:p>
      <w:pPr>
        <w:pStyle w:val="Heading1"/>
      </w:pPr>
      <w:r>
        <w:t>Glossary</w:t>
      </w:r>
    </w:p>
    <w:p>
      <w:r>
        <w:rPr>
          <w:b/>
        </w:rPr>
        <w:t xml:space="preserve">Medication storage: </w:t>
      </w:r>
      <w:r>
        <w:t>The practice of keeping medicines under specified conditions to maintain their safety and effectiveness.</w:t>
      </w:r>
    </w:p>
    <w:p>
      <w:r>
        <w:rPr>
          <w:b/>
        </w:rPr>
        <w:t xml:space="preserve">Potency: </w:t>
      </w:r>
      <w:r>
        <w:t>The strength or effectiveness of a drug to achieve its intended therapeutic effect.</w:t>
      </w:r>
    </w:p>
    <w:p>
      <w:r>
        <w:rPr>
          <w:b/>
        </w:rPr>
        <w:t xml:space="preserve">Chemical degradation: </w:t>
      </w:r>
      <w:r>
        <w:t>The breakdown of chemical compounds in medications due to environmental factors like heat or light.</w:t>
      </w:r>
    </w:p>
    <w:p>
      <w:r>
        <w:rPr>
          <w:b/>
        </w:rPr>
        <w:t xml:space="preserve">Expiration date: </w:t>
      </w:r>
      <w:r>
        <w:t>The date after which a medication is no longer guaranteed to be safe or effective.</w:t>
      </w:r>
    </w:p>
    <w:p>
      <w:r>
        <w:rPr>
          <w:b/>
        </w:rPr>
        <w:t xml:space="preserve">Photodegradation: </w:t>
      </w:r>
      <w:r>
        <w:t>Decomposition of a substance caused by exposure to light, especially ultraviolet light.</w:t>
      </w:r>
    </w:p>
    <w:p>
      <w:r>
        <w:rPr>
          <w:b/>
        </w:rPr>
        <w:t xml:space="preserve">Humidity: </w:t>
      </w:r>
      <w:r>
        <w:t>The amount of moisture in the air which can affect medication stability.</w:t>
      </w:r>
    </w:p>
    <w:p>
      <w:r>
        <w:rPr>
          <w:b/>
        </w:rPr>
        <w:t xml:space="preserve">Refrigeration: </w:t>
      </w:r>
      <w:r>
        <w:t>Storage in a cool environment, typically between 2-8 degrees Celsius, used for temperature-sensitive medications.</w:t>
      </w:r>
    </w:p>
    <w:p>
      <w:r>
        <w:rPr>
          <w:b/>
        </w:rPr>
        <w:t xml:space="preserve">Child-resistant packaging: </w:t>
      </w:r>
      <w:r>
        <w:t>Special packaging designed to prevent children from easily opening medication containers.</w:t>
      </w:r>
    </w:p>
    <w:p>
      <w:pPr>
        <w:pStyle w:val="Heading1"/>
      </w:pPr>
      <w:r>
        <w:t>Related Modules</w:t>
      </w:r>
    </w:p>
    <w:p>
      <w:pPr>
        <w:pStyle w:val="ListBullet"/>
      </w:pPr>
      <w:r>
        <w:t>LIF-101:Medication Adherence</w:t>
      </w:r>
    </w:p>
    <w:p>
      <w:pPr>
        <w:pStyle w:val="ListBullet"/>
      </w:pPr>
      <w:r>
        <w:t>LIF-090:Poison Prevention</w:t>
      </w:r>
    </w:p>
    <w:p>
      <w:pPr>
        <w:pStyle w:val="ListBullet"/>
      </w:pPr>
      <w:r>
        <w:t>LIF-122:Medication Disposal</w:t>
      </w:r>
    </w:p>
    <w:p>
      <w:pPr>
        <w:pStyle w:val="Heading1"/>
      </w:pPr>
      <w:r>
        <w:t>Illustration Specifications</w:t>
      </w:r>
    </w:p>
    <w:p>
      <w:pPr>
        <w:pStyle w:val="Heading2"/>
      </w:pPr>
      <w:r>
        <w:t>ILL-MED-001 - Proper vs Improper Medication Storage Locations</w:t>
      </w:r>
    </w:p>
    <w:p>
      <w:r>
        <w:t>Type: Diagram</w:t>
      </w:r>
    </w:p>
    <w:p>
      <w:r>
        <w:t>Comparison of ideal and non-ideal household medication storage areas showing temperature and humidity levels.</w:t>
      </w:r>
    </w:p>
    <w:p>
      <w:r>
        <w:t>Alt text: Diagram showing good and bad medication storage spots in a home.</w:t>
      </w:r>
    </w:p>
    <w:p>
      <w:pPr>
        <w:pStyle w:val="Heading2"/>
      </w:pPr>
      <w:r>
        <w:t>ILL-MED-002 - Reading Medication Storage Instructions on Labels</w:t>
      </w:r>
    </w:p>
    <w:p>
      <w:r>
        <w:t>Type: Infographic</w:t>
      </w:r>
    </w:p>
    <w:p>
      <w:r>
        <w:t>Visualization explaining common terms and icons found on medication labels related to storage.</w:t>
      </w:r>
    </w:p>
    <w:p>
      <w:r>
        <w:t>Alt text: Infographic of medication label storage instructions.</w:t>
      </w:r>
    </w:p>
    <w:p>
      <w:pPr>
        <w:pStyle w:val="Heading2"/>
      </w:pPr>
      <w:r>
        <w:t>ILL-MED-003 - Child-Safe Medication Storage Tips</w:t>
      </w:r>
    </w:p>
    <w:p>
      <w:r>
        <w:t>Type: Poster</w:t>
      </w:r>
    </w:p>
    <w:p>
      <w:r>
        <w:t>Visual guidelines emphasizing keeping medications out of reach of children using locking cabinets and child-resistant packaging.</w:t>
      </w:r>
    </w:p>
    <w:p>
      <w:r>
        <w:t>Alt text: Poster showing safe medication storage to prevent child poisoning.</w:t>
      </w:r>
    </w:p>
    <w:p>
      <w:pPr>
        <w:pStyle w:val="Heading2"/>
      </w:pPr>
      <w:r>
        <w:t>ILL-MED-004 - Effects of Environmental Factors on Medication Stability</w:t>
      </w:r>
    </w:p>
    <w:p>
      <w:r>
        <w:t>Type: Illustration</w:t>
      </w:r>
    </w:p>
    <w:p>
      <w:r>
        <w:t>Graphic demonstrating how heat, moisture, light, and air exposure impact different types of medications.</w:t>
      </w:r>
    </w:p>
    <w:p>
      <w:r>
        <w:t>Alt text: Illustration of environmental factors affecting medications.</w:t>
      </w:r>
    </w:p>
    <w:p>
      <w:pPr>
        <w:pStyle w:val="Heading1"/>
      </w:pPr>
      <w:r>
        <w:t>References</w:t>
      </w:r>
    </w:p>
    <w:p>
      <w:pPr>
        <w:pStyle w:val="ListBullet"/>
      </w:pPr>
      <w:r>
        <w:t>Guidelines for safe medication storage | U.S. Food and Drug Administration (FDA) | 2022 |  | Unverified</w:t>
      </w:r>
    </w:p>
    <w:p>
      <w:pPr>
        <w:pStyle w:val="ListBullet"/>
      </w:pPr>
      <w:r>
        <w:t>Medication storage and stability guidance | World Health Organization (WHO) | 2019 |  | Unverified</w:t>
      </w:r>
    </w:p>
    <w:p>
      <w:pPr>
        <w:pStyle w:val="ListBullet"/>
      </w:pPr>
      <w:r>
        <w:t>Safe storage of medicines at home: a review | National Institute for Health and Care Excellence (NICE) | 2021 |  | Unverified</w:t>
      </w:r>
    </w:p>
    <w:p>
      <w:pPr>
        <w:pStyle w:val="ListBullet"/>
      </w:pPr>
      <w:r>
        <w:t>Medication safety in the home environment | American Society of Health-System Pharmacists (ASHP)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