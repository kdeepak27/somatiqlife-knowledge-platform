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COND-002 - High LDL Cholesterol</w:t>
      </w:r>
    </w:p>
    <w:p>
      <w:r>
        <w:rPr>
          <w:i/>
        </w:rPr>
        <w:t>What high ldl cholesterol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Prevention, Evaluation, Management</w:t>
            </w:r>
          </w:p>
        </w:tc>
      </w:tr>
      <w:tr>
        <w:tc>
          <w:tcPr>
            <w:tcW w:type="dxa" w:w="4968"/>
          </w:tcPr>
          <w:p>
            <w:r>
              <w:rPr>
                <w:b/>
              </w:rPr>
              <w:t>Audience</w:t>
            </w:r>
          </w:p>
        </w:tc>
        <w:tc>
          <w:tcPr>
            <w:tcW w:type="dxa" w:w="4968"/>
          </w:tcPr>
          <w:p>
            <w:r>
              <w:t>Consumers, Patients, Caregivers, General Public</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LDL cholesterol, low-density lipoprotein, high cholesterol, cardiovascular risk, cholesterol management, atherosclerosis, lipid profile, lifestyle modification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LDL cholesterol, commonly known as "bad" cholesterol, refers to elevated levels of low-density lipoprotein particles in the blood. LDL cholesterol is a lipoprotein responsible for transporting cholesterol to tissues, but excess LDL can lead to buildup of cholesterol in arterial walls, contributing to atherosclerosis—a major underlying cause of heart attacks and strokes. Understanding LDL cholesterol involves recognizing its role in lipid metabolism and pathophysiology, including cholesterol transport and plaque formation. Alternative names include LDL-C and low-density lipoprotein cholesterol. Measuring LDL cholesterol typically involves a blood lipid panel, and levels are interpreted in the context of cardiovascular risk assessment. Elevated LDL cholesterol often results from a combination of genetic factors, diet, physical inactivity, obesity, and other health conditions such as diabetes or hypothyroidism. Controlling LDL cholesterol is crucial for reducing cardiovascular disease risk, and interventions include lifestyle modifications such as diet and exercise, as well as pharmacological treatments like statins. However, LDL cholesterol measurement has limitations: fasting status, calculation methods, and other lipid components may affect results. Safety considerations include potential side effects of medications and the importance of individualized treatment plans. This module addresses the definitions, mechanisms, clinical relevance, evaluation methods, and management strategies related to high LDL cholesterol to empower individuals with knowledge for informed health decisions.</w:t>
      </w:r>
    </w:p>
    <w:p>
      <w:pPr>
        <w:pStyle w:val="Heading1"/>
      </w:pPr>
      <w:r>
        <w:t>Customer Questions Answered</w:t>
      </w:r>
    </w:p>
    <w:p>
      <w:pPr>
        <w:pStyle w:val="ListBullet"/>
      </w:pPr>
      <w:r>
        <w:t>What is LDL cholesterol and why is it important?</w:t>
      </w:r>
    </w:p>
    <w:p>
      <w:pPr>
        <w:pStyle w:val="ListBullet"/>
      </w:pPr>
      <w:r>
        <w:t>What causes high LDL cholesterol?</w:t>
      </w:r>
    </w:p>
    <w:p>
      <w:pPr>
        <w:pStyle w:val="ListBullet"/>
      </w:pPr>
      <w:r>
        <w:t>How is high LDL cholesterol diagnosed?</w:t>
      </w:r>
    </w:p>
    <w:p>
      <w:pPr>
        <w:pStyle w:val="ListBullet"/>
      </w:pPr>
      <w:r>
        <w:t>What are the risks of having high LDL cholesterol?</w:t>
      </w:r>
    </w:p>
    <w:p>
      <w:pPr>
        <w:pStyle w:val="ListBullet"/>
      </w:pPr>
      <w:r>
        <w:t>Can high LDL cholesterol cause symptoms?</w:t>
      </w:r>
    </w:p>
    <w:p>
      <w:pPr>
        <w:pStyle w:val="ListBullet"/>
      </w:pPr>
      <w:r>
        <w:t>How can high LDL cholesterol be treated?</w:t>
      </w:r>
    </w:p>
    <w:p>
      <w:pPr>
        <w:pStyle w:val="ListBullet"/>
      </w:pPr>
      <w:r>
        <w:t>What lifestyle changes help reduce LDL cholesterol?</w:t>
      </w:r>
    </w:p>
    <w:p>
      <w:pPr>
        <w:pStyle w:val="ListBullet"/>
      </w:pPr>
      <w:r>
        <w:t>Are there medications for lowering LDL cholesterol?</w:t>
      </w:r>
    </w:p>
    <w:p>
      <w:pPr>
        <w:pStyle w:val="ListBullet"/>
      </w:pPr>
      <w:r>
        <w:t>How often should LDL cholesterol levels be checked?</w:t>
      </w:r>
    </w:p>
    <w:p>
      <w:pPr>
        <w:pStyle w:val="ListBullet"/>
      </w:pPr>
      <w:r>
        <w:t>Is high LDL cholesterol inherited?</w:t>
      </w:r>
    </w:p>
    <w:p>
      <w:pPr>
        <w:pStyle w:val="ListBullet"/>
      </w:pPr>
      <w:r>
        <w:t>What are the differences between LDL and HDL cholesterol?</w:t>
      </w:r>
    </w:p>
    <w:p>
      <w:pPr>
        <w:pStyle w:val="ListBullet"/>
      </w:pPr>
      <w:r>
        <w:t>Can diet alone control high LDL cholesterol?</w:t>
      </w:r>
    </w:p>
    <w:p>
      <w:pPr>
        <w:pStyle w:val="Heading1"/>
      </w:pPr>
      <w:r>
        <w:t>Learning Objectives</w:t>
      </w:r>
    </w:p>
    <w:p>
      <w:pPr>
        <w:pStyle w:val="ListBullet"/>
      </w:pPr>
      <w:r>
        <w:t>Define LDL cholesterol and its role in the body.</w:t>
      </w:r>
    </w:p>
    <w:p>
      <w:pPr>
        <w:pStyle w:val="ListBullet"/>
      </w:pPr>
      <w:r>
        <w:t>Identify common causes and risk factors for elevated LDL cholesterol.</w:t>
      </w:r>
    </w:p>
    <w:p>
      <w:pPr>
        <w:pStyle w:val="ListBullet"/>
      </w:pPr>
      <w:r>
        <w:t>Describe how high LDL cholesterol is evaluated and diagnosed.</w:t>
      </w:r>
    </w:p>
    <w:p>
      <w:pPr>
        <w:pStyle w:val="ListBullet"/>
      </w:pPr>
      <w:r>
        <w:t>Explain the cardiovascular risks associated with high LDL cholesterol.</w:t>
      </w:r>
    </w:p>
    <w:p>
      <w:pPr>
        <w:pStyle w:val="ListBullet"/>
      </w:pPr>
      <w:r>
        <w:t>Review lifestyle modifications that can help lower LDL cholesterol.</w:t>
      </w:r>
    </w:p>
    <w:p>
      <w:pPr>
        <w:pStyle w:val="ListBullet"/>
      </w:pPr>
      <w:r>
        <w:t>Outline the role of medications in managing high LDL cholesterol.</w:t>
      </w:r>
    </w:p>
    <w:p>
      <w:pPr>
        <w:pStyle w:val="ListBullet"/>
      </w:pPr>
      <w:r>
        <w:t>Recognize common misconceptions about LDL cholesterol.</w:t>
      </w:r>
    </w:p>
    <w:p>
      <w:pPr>
        <w:pStyle w:val="ListBullet"/>
      </w:pPr>
      <w:r>
        <w:t>Understand safety considerations in treatment and monitoring.</w:t>
      </w:r>
    </w:p>
    <w:p>
      <w:pPr>
        <w:pStyle w:val="Heading1"/>
      </w:pPr>
      <w:r>
        <w:t>Definition</w:t>
      </w:r>
    </w:p>
    <w:p>
      <w:r>
        <w:t>High LDL cholesterol is a medical condition characterized by elevated levels of low-density lipoprotein (LDL) cholesterol in the bloodstream. LDL cholesterol is often referred to as "bad" cholesterol because high levels can lead to plaque buildup on artery walls, increasing the risk of cardiovascular diseases such as heart attack and stroke.</w:t>
      </w:r>
    </w:p>
    <w:p>
      <w:pPr>
        <w:pStyle w:val="Heading1"/>
      </w:pPr>
      <w:r>
        <w:t>Why This Matters</w:t>
      </w:r>
    </w:p>
    <w:p>
      <w:r>
        <w:t>High LDL cholesterol is a major modifiable risk factor for cardiovascular disease, the leading cause of death worldwide. Understanding what LDL cholesterol is, its effects on the body, and how to manage elevated levels can help reduce the risk of serious health complications through appropriate lifestyle and medical interventions.</w:t>
      </w:r>
    </w:p>
    <w:p>
      <w:pPr>
        <w:pStyle w:val="Heading1"/>
      </w:pPr>
      <w:r>
        <w:t>What is LDL Cholesterol?</w:t>
      </w:r>
    </w:p>
    <w:p>
      <w:r>
        <w:t>LDL cholesterol (low-density lipoprotein cholesterol) is one of the types of lipoproteins that transport cholesterol in the blood. While cholesterol is essential for cellular functions and hormone synthesis, LDL carries cholesterol from the liver to cells throughout the body. When LDL cholesterol levels are too high, excess cholesterol can deposit in artery walls, leading to atherosclerosis (hardening and narrowing of arteries) which impairs blood flow and increases the risk of cardiovascular diseases. This type of cholesterol is often called "bad cholesterol" due to its association with heart disease risk.</w:t>
      </w:r>
    </w:p>
    <w:p>
      <w:pPr>
        <w:pStyle w:val="Heading1"/>
      </w:pPr>
      <w:r>
        <w:t>Causes and Risk Factors of High LDL Cholesterol</w:t>
      </w:r>
    </w:p>
    <w:p>
      <w:r>
        <w:t>High LDL cholesterol can result from multiple factors. Primary causes include genetic predisposition (familial hypercholesterolemia) where the body cannot effectively clear LDL particles. Secondary causes involve lifestyle factors such as diets high in saturated and trans fats, obesity, physical inactivity, smoking, and certain medical conditions including hypothyroidism, diabetes mellitus, and kidney disease. Age, sex, and certain medications can also influence LDL levels. Understanding these causes helps guide prevention and management.</w:t>
      </w:r>
    </w:p>
    <w:p>
      <w:pPr>
        <w:pStyle w:val="Heading1"/>
      </w:pPr>
      <w:r>
        <w:t>Symptoms and Clinical Presentation</w:t>
      </w:r>
    </w:p>
    <w:p>
      <w:r>
        <w:t>High LDL cholesterol itself usually does not cause direct symptoms and is often detected through routine blood testing. However, prolonged high LDL levels can cause atherosclerosis, which may eventually lead to symptoms related to heart disease such as chest pain (angina), shortness of breath, and in severe cases, heart attacks or strokes. Some people with genetic disorders may have physical signs like xanthomas (cholesterol deposits in skin or tendons), but these are rare.</w:t>
      </w:r>
    </w:p>
    <w:p>
      <w:pPr>
        <w:pStyle w:val="Heading1"/>
      </w:pPr>
      <w:r>
        <w:t>Physiology and Mechanisms of LDL Cholesterol</w:t>
      </w:r>
    </w:p>
    <w:p>
      <w:r>
        <w:t>Cholesterol is transported in blood bound to lipoprotein particles. LDL particles carry cholesterol to body cells for membrane synthesis, hormone production, and other functions. LDL is produced from very-low-density lipoprotein (VLDL) after triglyceride removal. LDL receptors on cell surfaces clear LDL particles from circulation. In familial hypercholesterolemia, LDL receptor defects reduce clearance. Excess LDL in blood leads to oxidation, endothelial injury, and recruitment of immune cells to vessel walls, promoting plaque formation—key steps in atherosclerosis development.</w:t>
      </w:r>
    </w:p>
    <w:p>
      <w:pPr>
        <w:pStyle w:val="Heading1"/>
      </w:pPr>
      <w:r>
        <w:t>Evaluation and Diagnosis</w:t>
      </w:r>
    </w:p>
    <w:p>
      <w:r>
        <w:t>High LDL cholesterol is diagnosed via a lipid profile blood test measuring LDL-C, HDL-C (high-density lipoprotein cholesterol), total cholesterol, and triglycerides. LDL cholesterol is often calculated using the Friedewald formula or directly measured. Guidelines classify LDL cholesterol into ranges (optimal, near optimal, borderline high, high, very high) based on mg/dL or mmol/L units. Assessment includes evaluating cardiovascular risk factors to decide treatment urgency. Repeat measurements may be required to confirm diagnosis and monitor treatment.</w:t>
      </w:r>
    </w:p>
    <w:p>
      <w:pPr>
        <w:pStyle w:val="Heading1"/>
      </w:pPr>
      <w:r>
        <w:t>Management and Treatment Strategies</w:t>
      </w:r>
    </w:p>
    <w:p>
      <w:r>
        <w:t>Management of high LDL cholesterol includes lifestyle modifications and, when indicated, pharmacological therapies. Lifestyle changes involve adopting a heart-healthy diet low in saturated and trans fats, regular physical activity, weight management, smoking cessation, and moderating alcohol intake. Medications such as statins, ezetimibe, PCSK9 inhibitors, and bile acid sequestrants reduce LDL cholesterol by different mechanisms. Treatment decisions are personalized depending on LDL levels, overall cardiovascular risk, and tolerance to medications.</w:t>
      </w:r>
    </w:p>
    <w:p>
      <w:pPr>
        <w:pStyle w:val="Heading1"/>
      </w:pPr>
      <w:r>
        <w:t>Lifestyle Considerations and Dietary Recommendations</w:t>
      </w:r>
    </w:p>
    <w:p>
      <w:r>
        <w:t>Diet plays a critical role in managing LDL cholesterol. Recommendations include increasing intake of fruits, vegetables, whole grains, nuts, and fatty fish rich in omega-3 fatty acids, while reducing consumption of saturated fats (found in fatty meats, butter, cheese), trans fats (in many processed foods), and dietary cholesterol. Physical activity improves lipid profiles and cardiovascular health. Maintaining a healthy weight lowers LDL cholesterol and reduces other risk factors. Quitting smoking and reducing stress also contribute to better heart health.</w:t>
      </w:r>
    </w:p>
    <w:p>
      <w:pPr>
        <w:pStyle w:val="Heading1"/>
      </w:pPr>
      <w:r>
        <w:t>Limitations and Challenges in LDL Cholesterol Measurement</w:t>
      </w:r>
    </w:p>
    <w:p>
      <w:r>
        <w:t>LDL cholesterol measurement may be influenced by factors like fasting status, high triglycerides, and calculation methods. The Friedewald formula, commonly used to estimate LDL-C, is less accurate if triglycerides are very high. Non-HDL cholesterol and apolipoprotein B measurements may provide additional risk information. Additionally, LDL particle size and number (not routinely measured) can impact cardiovascular risk. Understanding these limitations helps in interpreting results and guiding treatment.</w:t>
      </w:r>
    </w:p>
    <w:p>
      <w:pPr>
        <w:pStyle w:val="Heading1"/>
      </w:pPr>
      <w:r>
        <w:t>Misconceptions about LDL Cholesterol</w:t>
      </w:r>
    </w:p>
    <w:p>
      <w:r>
        <w:t>Common misconceptions include the belief that all cholesterol is harmful or that only diet controls LDL levels. In reality, cholesterol is vital for body functions, and genetics plays a strong role in LDL levels. Some think that LDL symptoms would be noticeable, but elevated LDL is usually silent until cardiovascular disease develops. Another misconception is that only medication can manage high LDL; lifestyle changes are effective foundational measures. Addressing these misunderstandings improves patient engagement and adherence to management plans.</w:t>
      </w:r>
    </w:p>
    <w:p>
      <w:pPr>
        <w:pStyle w:val="Heading1"/>
      </w:pPr>
      <w:r>
        <w:t>Safety Notes in Treatment of High LDL Cholesterol</w:t>
      </w:r>
    </w:p>
    <w:p>
      <w:r>
        <w:t>While lowering LDL cholesterol is beneficial, treatments should be approached safely. Statins, the most common medications, can have side effects such as muscle pain, liver enzyme changes, and rare but serious adverse events. Regular monitoring is essential. Lifestyle changes are generally safe but should consider individual health status. Patient-provider communication about benefits and risks improves outcomes. Avoid unproven supplements or drastic diets without consulting healthcare professionals.</w:t>
      </w:r>
    </w:p>
    <w:p>
      <w:pPr>
        <w:pStyle w:val="Heading1"/>
      </w:pPr>
      <w:r>
        <w:t>Key Takeaways and Summary</w:t>
      </w:r>
    </w:p>
    <w:p>
      <w:r>
        <w:t>High LDL cholesterol is a significant risk factor for cardiovascular disease due to its role in arterial plaque formation. It results from a combination of genetic and lifestyle factors and is diagnosed through blood lipid testing. Although it typically causes no symptoms, elevated LDL levels increase heart attack and stroke risk. Management includes evidence-based lifestyle changes and medications tailored to individual risk profiles. Understanding the mechanisms, evaluation, and treatment options for high LDL cholesterol empowers individuals to participate actively in their heart health. Addressing misconceptions and ensuring treatment safety promote better health outcomes.</w:t>
      </w:r>
    </w:p>
    <w:p>
      <w:pPr>
        <w:pStyle w:val="Heading1"/>
      </w:pPr>
      <w:r>
        <w:t>Practical Guidance</w:t>
      </w:r>
    </w:p>
    <w:p>
      <w:pPr>
        <w:pStyle w:val="ListBullet"/>
      </w:pPr>
      <w:r>
        <w:t>Schedule regular lipid panel blood tests as recommended by your healthcare provider.</w:t>
      </w:r>
    </w:p>
    <w:p>
      <w:pPr>
        <w:pStyle w:val="ListBullet"/>
      </w:pPr>
      <w:r>
        <w:t>Adopt a heart-healthy diet focusing on fruits, vegetables, whole grains, lean proteins, and limiting saturated and trans fats.</w:t>
      </w:r>
    </w:p>
    <w:p>
      <w:pPr>
        <w:pStyle w:val="ListBullet"/>
      </w:pPr>
      <w:r>
        <w:t>Engage in at least 150 minutes of moderate-intensity aerobic exercise per week.</w:t>
      </w:r>
    </w:p>
    <w:p>
      <w:pPr>
        <w:pStyle w:val="ListBullet"/>
      </w:pPr>
      <w:r>
        <w:t>Avoid tobacco use and limit alcohol consumption.</w:t>
      </w:r>
    </w:p>
    <w:p>
      <w:pPr>
        <w:pStyle w:val="ListBullet"/>
      </w:pPr>
      <w:r>
        <w:t>If prescribed, take cholesterol-lowering medications exactly as directed and report any side effects.</w:t>
      </w:r>
    </w:p>
    <w:p>
      <w:pPr>
        <w:pStyle w:val="ListBullet"/>
      </w:pPr>
      <w:r>
        <w:t>Discuss family history with your healthcare provider to assess inherited risk.</w:t>
      </w:r>
    </w:p>
    <w:p>
      <w:pPr>
        <w:pStyle w:val="ListBullet"/>
      </w:pPr>
      <w:r>
        <w:t>Maintain a healthy weight and manage other conditions like diabetes and hypertension.</w:t>
      </w:r>
    </w:p>
    <w:p>
      <w:pPr>
        <w:pStyle w:val="ListBullet"/>
      </w:pPr>
      <w:r>
        <w:t>Stay informed and seek credible health information to manage your cholesterol effectively.</w:t>
      </w:r>
    </w:p>
    <w:p>
      <w:pPr>
        <w:pStyle w:val="Heading1"/>
      </w:pPr>
      <w:r>
        <w:t>Safety Notes</w:t>
      </w:r>
    </w:p>
    <w:p>
      <w:pPr>
        <w:pStyle w:val="ListBullet"/>
      </w:pPr>
      <w:r>
        <w:t>Consult your healthcare provider before starting any new diet or exercise program, especially if you have existing health issues.</w:t>
      </w:r>
    </w:p>
    <w:p>
      <w:pPr>
        <w:pStyle w:val="ListBullet"/>
      </w:pPr>
      <w:r>
        <w:t>Report any unusual muscle pain, weakness, or jaundice when on cholesterol medications to your healthcare provider immediately.</w:t>
      </w:r>
    </w:p>
    <w:p>
      <w:pPr>
        <w:pStyle w:val="ListBullet"/>
      </w:pPr>
      <w:r>
        <w:t>Avoid stopping prescribed medications without medical advice.</w:t>
      </w:r>
    </w:p>
    <w:p>
      <w:pPr>
        <w:pStyle w:val="ListBullet"/>
      </w:pPr>
      <w:r>
        <w:t>Be cautious with over-the-counter supplements claiming to lower cholesterol; their safety and efficacy may not be established.</w:t>
      </w:r>
    </w:p>
    <w:p>
      <w:pPr>
        <w:pStyle w:val="ListBullet"/>
      </w:pPr>
      <w:r>
        <w:t>Regular monitoring of liver enzymes may be necessary when on statin therapy.</w:t>
      </w:r>
    </w:p>
    <w:p>
      <w:pPr>
        <w:pStyle w:val="Heading1"/>
      </w:pPr>
      <w:r>
        <w:t>Common Misconceptions</w:t>
      </w:r>
    </w:p>
    <w:p>
      <w:r>
        <w:rPr>
          <w:b/>
        </w:rPr>
        <w:t xml:space="preserve">Misconception: </w:t>
      </w:r>
      <w:r>
        <w:t>High LDL cholesterol causes symptoms that you can feel.</w:t>
      </w:r>
    </w:p>
    <w:p>
      <w:r>
        <w:rPr>
          <w:b/>
        </w:rPr>
        <w:t xml:space="preserve">Reality: </w:t>
      </w:r>
      <w:r>
        <w:t>High LDL cholesterol is typically asymptomatic and is detected only through blood tests; symptoms appear only after cardiovascular disease develops.</w:t>
      </w:r>
    </w:p>
    <w:p>
      <w:r>
        <w:rPr>
          <w:b/>
        </w:rPr>
        <w:t xml:space="preserve">Misconception: </w:t>
      </w:r>
      <w:r>
        <w:t>Only diet affects LDL cholesterol levels.</w:t>
      </w:r>
    </w:p>
    <w:p>
      <w:r>
        <w:rPr>
          <w:b/>
        </w:rPr>
        <w:t xml:space="preserve">Reality: </w:t>
      </w:r>
      <w:r>
        <w:t>While diet influences LDL, genetics, physical activity, medications, and other health conditions also play important roles.</w:t>
      </w:r>
    </w:p>
    <w:p>
      <w:r>
        <w:rPr>
          <w:b/>
        </w:rPr>
        <w:t xml:space="preserve">Misconception: </w:t>
      </w:r>
      <w:r>
        <w:t>All cholesterol is bad for your health.</w:t>
      </w:r>
    </w:p>
    <w:p>
      <w:r>
        <w:rPr>
          <w:b/>
        </w:rPr>
        <w:t xml:space="preserve">Reality: </w:t>
      </w:r>
      <w:r>
        <w:t>Cholesterol is essential for many body functions; only elevated LDL cholesterol is associated with increased cardiovascular risk.</w:t>
      </w:r>
    </w:p>
    <w:p>
      <w:pPr>
        <w:pStyle w:val="Heading1"/>
      </w:pPr>
      <w:r>
        <w:t>Clinical Pearls</w:t>
      </w:r>
    </w:p>
    <w:p>
      <w:pPr>
        <w:pStyle w:val="ListNumber"/>
      </w:pPr>
      <w:r>
        <w:t>Familial hypercholesterolemia is an inherited condition that causes very high LDL cholesterol levels and early cardiovascular disease.</w:t>
      </w:r>
    </w:p>
    <w:p>
      <w:pPr>
        <w:pStyle w:val="ListNumber"/>
      </w:pPr>
      <w:r>
        <w:t>Non-fasting lipid profiles are increasingly accepted for screening, but fasting may still be needed in some cases.</w:t>
      </w:r>
    </w:p>
    <w:p>
      <w:pPr>
        <w:pStyle w:val="ListNumber"/>
      </w:pPr>
      <w:r>
        <w:t>LDL particle number and size may offer additional risk information beyond LDL cholesterol concentration but are not routine.</w:t>
      </w:r>
    </w:p>
    <w:p>
      <w:pPr>
        <w:pStyle w:val="ListNumber"/>
      </w:pPr>
      <w:r>
        <w:t>Statins remain first-line therapy for most patients with high LDL cholesterol due to well-established benefits and safety.</w:t>
      </w:r>
    </w:p>
    <w:p>
      <w:pPr>
        <w:pStyle w:val="ListNumber"/>
      </w:pPr>
      <w:r>
        <w:t>Lifestyle modifications are foundational and should accompany any pharmacological treatment for maximum benefit.</w:t>
      </w:r>
    </w:p>
    <w:p>
      <w:pPr>
        <w:pStyle w:val="Heading1"/>
      </w:pPr>
      <w:r>
        <w:t>Key Takeaways</w:t>
      </w:r>
    </w:p>
    <w:p>
      <w:pPr>
        <w:pStyle w:val="ListBullet"/>
      </w:pPr>
      <w:r>
        <w:t>LDL cholesterol is known as "bad cholesterol" because high levels contribute to arterial plaque and cardiovascular disease.</w:t>
      </w:r>
    </w:p>
    <w:p>
      <w:pPr>
        <w:pStyle w:val="ListBullet"/>
      </w:pPr>
      <w:r>
        <w:t>High LDL cholesterol usually has no symptoms and is detected via blood tests.</w:t>
      </w:r>
    </w:p>
    <w:p>
      <w:pPr>
        <w:pStyle w:val="ListBullet"/>
      </w:pPr>
      <w:r>
        <w:t>Causes include genetics, diet high in saturated and trans fats, obesity, and other health conditions.</w:t>
      </w:r>
    </w:p>
    <w:p>
      <w:pPr>
        <w:pStyle w:val="ListBullet"/>
      </w:pPr>
      <w:r>
        <w:t>Measurement of LDL cholesterol is essential for assessing cardiovascular risk and guiding treatment.</w:t>
      </w:r>
    </w:p>
    <w:p>
      <w:pPr>
        <w:pStyle w:val="ListBullet"/>
      </w:pPr>
      <w:r>
        <w:t>Lifestyle changes, such as diet and exercise, are critical for managing LDL cholesterol.</w:t>
      </w:r>
    </w:p>
    <w:p>
      <w:pPr>
        <w:pStyle w:val="ListBullet"/>
      </w:pPr>
      <w:r>
        <w:t>Medications like statins effectively lower LDL cholesterol and reduce heart disease risk.</w:t>
      </w:r>
    </w:p>
    <w:p>
      <w:pPr>
        <w:pStyle w:val="ListBullet"/>
      </w:pPr>
      <w:r>
        <w:t>There are misconceptions about cholesterol; education improves management and outcomes.</w:t>
      </w:r>
    </w:p>
    <w:p>
      <w:pPr>
        <w:pStyle w:val="ListBullet"/>
      </w:pPr>
      <w:r>
        <w:t>Treatment safety includes monitoring for medication side effects and avoiding unsupervised supplements.</w:t>
      </w:r>
    </w:p>
    <w:p>
      <w:pPr>
        <w:pStyle w:val="Heading1"/>
      </w:pPr>
      <w:r>
        <w:t>Glossary</w:t>
      </w:r>
    </w:p>
    <w:p>
      <w:r>
        <w:rPr>
          <w:b/>
        </w:rPr>
        <w:t xml:space="preserve">LDL cholesterol: </w:t>
      </w:r>
      <w:r>
        <w:t>Low-density lipoprotein cholesterol, often called 'bad' cholesterol, which carries cholesterol to cells but can deposit in arteries.</w:t>
      </w:r>
    </w:p>
    <w:p>
      <w:r>
        <w:rPr>
          <w:b/>
        </w:rPr>
        <w:t xml:space="preserve">Atherosclerosis: </w:t>
      </w:r>
      <w:r>
        <w:t>The buildup of cholesterol, fats, and other substances in artery walls, leading to narrowing and hardening.</w:t>
      </w:r>
    </w:p>
    <w:p>
      <w:r>
        <w:rPr>
          <w:b/>
        </w:rPr>
        <w:t xml:space="preserve">Lipid profile: </w:t>
      </w:r>
      <w:r>
        <w:t>A blood test measuring different types of cholesterol and fats, including LDL, HDL, total cholesterol, and triglycerides.</w:t>
      </w:r>
    </w:p>
    <w:p>
      <w:r>
        <w:rPr>
          <w:b/>
        </w:rPr>
        <w:t xml:space="preserve">Statins: </w:t>
      </w:r>
      <w:r>
        <w:t>A class of medications that lower LDL cholesterol by inhibiting cholesterol production in the liver.</w:t>
      </w:r>
    </w:p>
    <w:p>
      <w:r>
        <w:rPr>
          <w:b/>
        </w:rPr>
        <w:t xml:space="preserve">Familial hypercholesterolemia: </w:t>
      </w:r>
      <w:r>
        <w:t>An inherited genetic disorder causing extremely high LDL cholesterol levels and early heart disease.</w:t>
      </w:r>
    </w:p>
    <w:p>
      <w:r>
        <w:rPr>
          <w:b/>
        </w:rPr>
        <w:t xml:space="preserve">HDL cholesterol: </w:t>
      </w:r>
      <w:r>
        <w:t>High-density lipoprotein cholesterol, often called 'good' cholesterol, which helps remove cholesterol from the bloodstream.</w:t>
      </w:r>
    </w:p>
    <w:p>
      <w:r>
        <w:rPr>
          <w:b/>
        </w:rPr>
        <w:t xml:space="preserve">Triglycerides: </w:t>
      </w:r>
      <w:r>
        <w:t>A type of fat (lipid) found in the blood that can contribute to heart disease when elevated.</w:t>
      </w:r>
    </w:p>
    <w:p>
      <w:r>
        <w:rPr>
          <w:b/>
        </w:rPr>
        <w:t xml:space="preserve">Non-HDL cholesterol: </w:t>
      </w:r>
      <w:r>
        <w:t>Total cholesterol minus HDL cholesterol, representing all potentially harmful cholesterol particles.</w:t>
      </w:r>
    </w:p>
    <w:p>
      <w:pPr>
        <w:pStyle w:val="Heading1"/>
      </w:pPr>
      <w:r>
        <w:t>Related Modules</w:t>
      </w:r>
    </w:p>
    <w:p>
      <w:pPr>
        <w:pStyle w:val="ListBullet"/>
      </w:pPr>
      <w:r>
        <w:t>COND-003</w:t>
      </w:r>
    </w:p>
    <w:p>
      <w:pPr>
        <w:pStyle w:val="ListBullet"/>
      </w:pPr>
      <w:r>
        <w:t>COND-001</w:t>
      </w:r>
    </w:p>
    <w:p>
      <w:pPr>
        <w:pStyle w:val="Heading1"/>
      </w:pPr>
      <w:r>
        <w:t>Illustration Specifications</w:t>
      </w:r>
    </w:p>
    <w:p>
      <w:pPr>
        <w:pStyle w:val="Heading2"/>
      </w:pPr>
      <w:r>
        <w:t>ILL-001 - LDL Cholesterol and Artery Plaque Formation</w:t>
      </w:r>
    </w:p>
    <w:p>
      <w:r>
        <w:t>Type: Diagram</w:t>
      </w:r>
    </w:p>
    <w:p>
      <w:r>
        <w:t>A cross-sectional illustration of an artery showing LDL cholesterol particles depositing in the arterial wall and forming plaques leading to atherosclerosis.</w:t>
      </w:r>
    </w:p>
    <w:p>
      <w:r>
        <w:t>Alt text: Diagram of artery with LDL cholesterol buildup and plaque formation.</w:t>
      </w:r>
    </w:p>
    <w:p>
      <w:pPr>
        <w:pStyle w:val="Heading2"/>
      </w:pPr>
      <w:r>
        <w:t>ILL-002 - Lipoprotein Particles: LDL vs HDL</w:t>
      </w:r>
    </w:p>
    <w:p>
      <w:r>
        <w:t>Type: Chart</w:t>
      </w:r>
    </w:p>
    <w:p>
      <w:r>
        <w:t>Comparison chart illustrating the differences between LDL ('bad') and HDL ('good') cholesterol particles and their roles in cholesterol transport.</w:t>
      </w:r>
    </w:p>
    <w:p>
      <w:r>
        <w:t>Alt text: Chart comparing LDL and HDL cholesterol particles.</w:t>
      </w:r>
    </w:p>
    <w:p>
      <w:pPr>
        <w:pStyle w:val="Heading2"/>
      </w:pPr>
      <w:r>
        <w:t>ILL-003 - Healthy Diet to Reduce LDL Cholesterol</w:t>
      </w:r>
    </w:p>
    <w:p>
      <w:r>
        <w:t>Type: Infographic</w:t>
      </w:r>
    </w:p>
    <w:p>
      <w:r>
        <w:t>Visual guide showing heart-healthy foods that help lower LDL cholesterol levels and foods to avoid.</w:t>
      </w:r>
    </w:p>
    <w:p>
      <w:r>
        <w:t>Alt text: Infographic of foods beneficial and harmful for LDL cholesterol levels.</w:t>
      </w:r>
    </w:p>
    <w:p>
      <w:pPr>
        <w:pStyle w:val="Heading2"/>
      </w:pPr>
      <w:r>
        <w:t>ILL-004 - Mechanism of Statin Medication</w:t>
      </w:r>
    </w:p>
    <w:p>
      <w:r>
        <w:t>Type: Diagram</w:t>
      </w:r>
    </w:p>
    <w:p>
      <w:r>
        <w:t>Illustration explaining how statins inhibit cholesterol production in the liver to lower LDL cholesterol levels.</w:t>
      </w:r>
    </w:p>
    <w:p>
      <w:r>
        <w:t>Alt text: Diagram showing statin action on liver enzymes reducing cholesterol synthesis.</w:t>
      </w:r>
    </w:p>
    <w:p>
      <w:pPr>
        <w:pStyle w:val="Heading1"/>
      </w:pPr>
      <w:r>
        <w:t>References</w:t>
      </w:r>
    </w:p>
    <w:p>
      <w:pPr>
        <w:pStyle w:val="ListBullet"/>
      </w:pPr>
      <w:r>
        <w:t>2018 AHA/ACC Guideline on the Management of Blood Cholesterol | American College of Cardiology/American Heart Association Task Force on Clinical Practice Guidelines | 2018 | unverified | unverified</w:t>
      </w:r>
    </w:p>
    <w:p>
      <w:pPr>
        <w:pStyle w:val="ListBullet"/>
      </w:pPr>
      <w:r>
        <w:t>LDL and Cardiovascular Disease: Understanding the Link | National Heart, Lung, and Blood Institute | 2021 | unverified | unverified</w:t>
      </w:r>
    </w:p>
    <w:p>
      <w:pPr>
        <w:pStyle w:val="ListBullet"/>
      </w:pPr>
      <w:r>
        <w:t>Genetics of Familial Hypercholesterolemia | Mayo Clinic | 2020 | unverified | unverified</w:t>
      </w:r>
    </w:p>
    <w:p>
      <w:pPr>
        <w:pStyle w:val="ListBullet"/>
      </w:pPr>
      <w:r>
        <w:t>Dietary Fats and Cardiovascular Disease: A Presidential Advisory From the AHA | American Heart Association | 2017 | unverified | unverified</w:t>
      </w:r>
    </w:p>
    <w:p>
      <w:pPr>
        <w:pStyle w:val="ListBullet"/>
      </w:pPr>
      <w:r>
        <w:t>Statin Safety and Associated Adverse Events: A Review | National Institutes of Health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