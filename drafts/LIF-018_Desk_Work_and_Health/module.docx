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LIF-018 - Desk Work and Health</w:t>
      </w:r>
    </w:p>
    <w:p>
      <w:r>
        <w:rPr>
          <w:i/>
        </w:rPr>
        <w:t>Practical ways to understand and improve desk work and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Daily Movement</w:t>
            </w:r>
          </w:p>
        </w:tc>
      </w:tr>
      <w:tr>
        <w:tc>
          <w:tcPr>
            <w:tcW w:type="dxa" w:w="4968"/>
          </w:tcPr>
          <w:p>
            <w:r>
              <w:rPr>
                <w:b/>
              </w:rPr>
              <w:t>SOM stages</w:t>
            </w:r>
          </w:p>
        </w:tc>
        <w:tc>
          <w:tcPr>
            <w:tcW w:type="dxa" w:w="4968"/>
          </w:tcPr>
          <w:p>
            <w:r>
              <w:t>Awareness, Behavioral Change, Maintenance</w:t>
            </w:r>
          </w:p>
        </w:tc>
      </w:tr>
      <w:tr>
        <w:tc>
          <w:tcPr>
            <w:tcW w:type="dxa" w:w="4968"/>
          </w:tcPr>
          <w:p>
            <w:r>
              <w:rPr>
                <w:b/>
              </w:rPr>
              <w:t>Audience</w:t>
            </w:r>
          </w:p>
        </w:tc>
        <w:tc>
          <w:tcPr>
            <w:tcW w:type="dxa" w:w="4968"/>
          </w:tcPr>
          <w:p>
            <w:r>
              <w:t>General public, Office workers, Ergonomists, Healthcare providers, Health educators</w:t>
            </w:r>
          </w:p>
        </w:tc>
      </w:tr>
      <w:tr>
        <w:tc>
          <w:tcPr>
            <w:tcW w:type="dxa" w:w="4968"/>
          </w:tcPr>
          <w:p>
            <w:r>
              <w:rPr>
                <w:b/>
              </w:rPr>
              <w:t>Reading level</w:t>
            </w:r>
          </w:p>
        </w:tc>
        <w:tc>
          <w:tcPr>
            <w:tcW w:type="dxa" w:w="4968"/>
          </w:tcPr>
          <w:p>
            <w:r>
              <w:t>Intermediate, accessible to general adult audience</w:t>
            </w:r>
          </w:p>
        </w:tc>
      </w:tr>
      <w:tr>
        <w:tc>
          <w:tcPr>
            <w:tcW w:type="dxa" w:w="4968"/>
          </w:tcPr>
          <w:p>
            <w:r>
              <w:rPr>
                <w:b/>
              </w:rPr>
              <w:t>Keywords</w:t>
            </w:r>
          </w:p>
        </w:tc>
        <w:tc>
          <w:tcPr>
            <w:tcW w:type="dxa" w:w="4968"/>
          </w:tcPr>
          <w:p>
            <w:r>
              <w:t>Desk work, Sedentary behavior, Ergonomics, Physical activity, Musculoskeletal health, Posture, Sedentary risks, Workplace health, Movement breaks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Desk work involves tasks primarily performed while seated, typically using computers or paperwork. This mode of work is characterized by prolonged sedentary behavior, which refers to extended periods of low-energy expenditure while sitting. Prolonged sitting during desk work can negatively impact cardiovascular, metabolic, and musculoskeletal health by reducing muscle activity, slowing circulation, and promoting poor posture. Ergonomics—the scientific study of designing environments to fit users—plays a key role in mitigating these risks by recommending optimal workstation setups including chair height, monitor position, and keyboard placement. Practical relevance is high as many workers spend significant parts of their day seated, making it important to implement strategies that incorporate physical movement and ergonomic adjustments. Synonyms for desk work include sedentary office work, computer work, and deskbound activity. While desk work is unavoidable for many, limitations include potential musculoskeletal strain if ergonomic principles are ignored, and risks from prolonged inactivity despite workplace modifications. Safety considerations include ensuring correct chair adjustment to avoid spinal stress, recognizing early signs of repetitive strain injury, and integrating safe movement and stretching breaks. In summary, understanding the physiological impacts and ergonomic principles associated with desk work can facilitate healthier work habits, prevent chronic pain, and improve overall well-being.</w:t>
      </w:r>
    </w:p>
    <w:p>
      <w:pPr>
        <w:pStyle w:val="Heading1"/>
      </w:pPr>
      <w:r>
        <w:t>Customer Questions Answered</w:t>
      </w:r>
    </w:p>
    <w:p>
      <w:pPr>
        <w:pStyle w:val="ListBullet"/>
      </w:pPr>
      <w:r>
        <w:t>What health risks are associated with prolonged desk work?</w:t>
      </w:r>
    </w:p>
    <w:p>
      <w:pPr>
        <w:pStyle w:val="ListBullet"/>
      </w:pPr>
      <w:r>
        <w:t>How does sitting affect my body physiologically?</w:t>
      </w:r>
    </w:p>
    <w:p>
      <w:pPr>
        <w:pStyle w:val="ListBullet"/>
      </w:pPr>
      <w:r>
        <w:t>What is ergonomic seating and why is it important?</w:t>
      </w:r>
    </w:p>
    <w:p>
      <w:pPr>
        <w:pStyle w:val="ListBullet"/>
      </w:pPr>
      <w:r>
        <w:t>How often should I take breaks while working at a desk?</w:t>
      </w:r>
    </w:p>
    <w:p>
      <w:pPr>
        <w:pStyle w:val="ListBullet"/>
      </w:pPr>
      <w:r>
        <w:t>Can standing desks improve my health?</w:t>
      </w:r>
    </w:p>
    <w:p>
      <w:pPr>
        <w:pStyle w:val="ListBullet"/>
      </w:pPr>
      <w:r>
        <w:t>What exercises can I do during desk work?</w:t>
      </w:r>
    </w:p>
    <w:p>
      <w:pPr>
        <w:pStyle w:val="ListBullet"/>
      </w:pPr>
      <w:r>
        <w:t>How does posture influence desk work health?</w:t>
      </w:r>
    </w:p>
    <w:p>
      <w:pPr>
        <w:pStyle w:val="ListBullet"/>
      </w:pPr>
      <w:r>
        <w:t>Are there mental health benefits to moving during the workday?</w:t>
      </w:r>
    </w:p>
    <w:p>
      <w:pPr>
        <w:pStyle w:val="ListBullet"/>
      </w:pPr>
      <w:r>
        <w:t>What are common misconceptions about desk work and exercise?</w:t>
      </w:r>
    </w:p>
    <w:p>
      <w:pPr>
        <w:pStyle w:val="ListBullet"/>
      </w:pPr>
      <w:r>
        <w:t>Can desk work cause chronic pain?</w:t>
      </w:r>
    </w:p>
    <w:p>
      <w:pPr>
        <w:pStyle w:val="ListBullet"/>
      </w:pPr>
      <w:r>
        <w:t>What is the best setup for a healthy desk workstation?</w:t>
      </w:r>
    </w:p>
    <w:p>
      <w:pPr>
        <w:pStyle w:val="ListBullet"/>
      </w:pPr>
      <w:r>
        <w:t>How can I reduce eye strain from computer use?</w:t>
      </w:r>
    </w:p>
    <w:p>
      <w:pPr>
        <w:pStyle w:val="Heading1"/>
      </w:pPr>
      <w:r>
        <w:t>Learning Objectives</w:t>
      </w:r>
    </w:p>
    <w:p>
      <w:pPr>
        <w:pStyle w:val="ListBullet"/>
      </w:pPr>
      <w:r>
        <w:t>Define desk work and identify its common characteristics.</w:t>
      </w:r>
    </w:p>
    <w:p>
      <w:pPr>
        <w:pStyle w:val="ListBullet"/>
      </w:pPr>
      <w:r>
        <w:t>Explain the physiological effects of prolonged sitting on cardiovascular and musculoskeletal systems.</w:t>
      </w:r>
    </w:p>
    <w:p>
      <w:pPr>
        <w:pStyle w:val="ListBullet"/>
      </w:pPr>
      <w:r>
        <w:t>Describe ergonomic principles that optimize desk workstations for health.</w:t>
      </w:r>
    </w:p>
    <w:p>
      <w:pPr>
        <w:pStyle w:val="ListBullet"/>
      </w:pPr>
      <w:r>
        <w:t>Identify practical strategies to incorporate movement breaks during desk work.</w:t>
      </w:r>
    </w:p>
    <w:p>
      <w:pPr>
        <w:pStyle w:val="ListBullet"/>
      </w:pPr>
      <w:r>
        <w:t>Discuss the evidence linking desk work with chronic health conditions.</w:t>
      </w:r>
    </w:p>
    <w:p>
      <w:pPr>
        <w:pStyle w:val="ListBullet"/>
      </w:pPr>
      <w:r>
        <w:t>Recognize common misconceptions about desk work and physical activity.</w:t>
      </w:r>
    </w:p>
    <w:p>
      <w:pPr>
        <w:pStyle w:val="ListBullet"/>
      </w:pPr>
      <w:r>
        <w:t>Understand safety considerations related to workplace modifications and movement.</w:t>
      </w:r>
    </w:p>
    <w:p>
      <w:pPr>
        <w:pStyle w:val="ListBullet"/>
      </w:pPr>
      <w:r>
        <w:t>Apply knowledge to create a personalized desk work routine promoting health and comfort.</w:t>
      </w:r>
    </w:p>
    <w:p>
      <w:pPr>
        <w:pStyle w:val="Heading1"/>
      </w:pPr>
      <w:r>
        <w:t>Definition</w:t>
      </w:r>
    </w:p>
    <w:p>
      <w:r>
        <w:t>Desk work refers to occupational or task-related activities performed primarily in a seated position at a desk, typically involving computer use, paperwork, or other stationary tasks. It is characterized by prolonged sedentary behavior and limited physical movement during the work period.</w:t>
      </w:r>
    </w:p>
    <w:p>
      <w:pPr>
        <w:pStyle w:val="Heading1"/>
      </w:pPr>
      <w:r>
        <w:t>Why This Matters</w:t>
      </w:r>
    </w:p>
    <w:p>
      <w:r>
        <w:t>In modern lifestyles, desk work dominates many jobs, leading to increased sitting time which is associated with multiple health risks including cardiovascular disease, obesity, musculoskeletal disorders, and mental fatigue. Understanding how to optimize desk work environments and behaviors is essential for maintaining physical and mental well-being for millions of workers worldwide.</w:t>
      </w:r>
    </w:p>
    <w:p>
      <w:pPr>
        <w:pStyle w:val="Heading1"/>
      </w:pPr>
      <w:r>
        <w:t>Understanding Desk Work: Definition and Scope</w:t>
      </w:r>
    </w:p>
    <w:p>
      <w:r>
        <w:t>Desk work often involves tasks done while seated at a desk or workstation, including typing, writing, and computer use. It typically requires minimal physical movement, resulting in extended sedentary periods. This section outlines the typical activities considered desk work and highlights its prevalence in modern employment and lifestyle patterns.</w:t>
      </w:r>
    </w:p>
    <w:p>
      <w:pPr>
        <w:pStyle w:val="Heading1"/>
      </w:pPr>
      <w:r>
        <w:t>Physiological Effects of Prolonged Sitting During Desk Work</w:t>
      </w:r>
    </w:p>
    <w:p>
      <w:r>
        <w:t>Prolonged sitting reduces muscle contractions, leading to decreased blood flow and potential metabolic disruptions such as insulin resistance. Cardiovascular functions may be impaired due to reduced circulation. Musculoskeletal impacts include increased load on spinal discs and weakened postural muscles, which can contribute to discomfort and chronic pain. This section explains these physiological changes and their consequences in detail.</w:t>
      </w:r>
    </w:p>
    <w:p>
      <w:pPr>
        <w:pStyle w:val="Heading1"/>
      </w:pPr>
      <w:r>
        <w:t>Ergonomics Principles for Healthy Desk Workstations</w:t>
      </w:r>
    </w:p>
    <w:p>
      <w:r>
        <w:t>Ergonomics focuses on designing workspaces to fit the user, minimizing injury risk and discomfort. Key principles include adjusting chair height to ensure feet rest flat, positioning monitors at eye level to prevent neck strain, and placing keyboards to allow neutral wrist posture. Proper ergonomic setup supports spinal alignment and reduces musculoskeletal strain during desk work.</w:t>
      </w:r>
    </w:p>
    <w:p>
      <w:pPr>
        <w:pStyle w:val="Heading1"/>
      </w:pPr>
      <w:r>
        <w:t>The Role of Posture in Desk Work Health</w:t>
      </w:r>
    </w:p>
    <w:p>
      <w:r>
        <w:t>Correct posture involves maintaining the natural curvature of the spine, keeping shoulders relaxed, and avoiding forward head posture. Poor posture during desk work leads to increased tension in muscles and joints, contributing to pain and fatigue. This section discusses common postural deviations during desk work and strategies to maintain healthy alignment.</w:t>
      </w:r>
    </w:p>
    <w:p>
      <w:pPr>
        <w:pStyle w:val="Heading1"/>
      </w:pPr>
      <w:r>
        <w:t>Movement and Break Strategies to Counteract Sedentary Risks</w:t>
      </w:r>
    </w:p>
    <w:p>
      <w:r>
        <w:t>Incorporating frequent short breaks with light movement, such as standing, stretching, or walking, improves circulation and reduces musculoskeletal tension. Research indicates that breaking sedentary time every 30–60 minutes can positively impact metabolic and physical health markers. This section offers guidance on effective movement routines during the workday.</w:t>
      </w:r>
    </w:p>
    <w:p>
      <w:pPr>
        <w:pStyle w:val="Heading1"/>
      </w:pPr>
      <w:r>
        <w:t>Standing Desks and Sit-Stand Workstations: Benefits and Limitations</w:t>
      </w:r>
    </w:p>
    <w:p>
      <w:r>
        <w:t>Sit-stand desks allow users to alternate between sitting and standing, reducing total sedentary time. Studies show benefits for posture, energy expenditure, and musculoskeletal comfort. However, prolonged standing may cause leg discomfort or varicose veins. This section outlines appropriate use of standing desks, balancing benefits and potential drawbacks.</w:t>
      </w:r>
    </w:p>
    <w:p>
      <w:pPr>
        <w:pStyle w:val="Heading1"/>
      </w:pPr>
      <w:r>
        <w:t>Exercises Suitable for Desk Workers</w:t>
      </w:r>
    </w:p>
    <w:p>
      <w:r>
        <w:t>Simple exercises such as neck rotations, shoulder rolls, seated twists, and leg extensions can be performed at a desk or nearby during breaks to relieve stiffness and strengthen postural muscles. This section presents practical exercises supported by evidence to maintain musculoskeletal health during desk work.</w:t>
      </w:r>
    </w:p>
    <w:p>
      <w:pPr>
        <w:pStyle w:val="Heading1"/>
      </w:pPr>
      <w:r>
        <w:t>Mental Health and Cognitive Benefits of Movement in the Workplace</w:t>
      </w:r>
    </w:p>
    <w:p>
      <w:r>
        <w:t>Regular movement breaks during desk work not only improve physical health but can enhance mood, reduce stress, and improve concentration. Physical activity stimulates brain neurotransmitters involved in mood regulation and cognitive function. This section explores these beneficial effects with supporting evidence.</w:t>
      </w:r>
    </w:p>
    <w:p>
      <w:pPr>
        <w:pStyle w:val="Heading1"/>
      </w:pPr>
      <w:r>
        <w:t>Common Misconceptions about Desk Work and Physical Activity</w:t>
      </w:r>
    </w:p>
    <w:p>
      <w:r>
        <w:t>Some believe that short movement breaks are insufficient to counteract sedentary risks or that ergonomic adjustments alone prevent all discomfort. Others think standing desks are a complete solution irrespective of movement patterns. This section clarifies misconceptions and explains the evidence-based realities of desk work health.</w:t>
      </w:r>
    </w:p>
    <w:p>
      <w:pPr>
        <w:pStyle w:val="Heading1"/>
      </w:pPr>
      <w:r>
        <w:t>Safety Considerations in Modifying Desk Work Habits</w:t>
      </w:r>
    </w:p>
    <w:p>
      <w:r>
        <w:t>Introducing new movement routines or workstation adjustments must consider individual health status to avoid injury. Ergonomic equipment should be chosen carefully. This section discusses safety tips including gradual implementation of activity breaks, recognizing repetitive strain symptoms, and consulting professionals when needed.</w:t>
      </w:r>
    </w:p>
    <w:p>
      <w:pPr>
        <w:pStyle w:val="Heading1"/>
      </w:pPr>
      <w:r>
        <w:t>Reducing Eye Strain Associated with Computer Use</w:t>
      </w:r>
    </w:p>
    <w:p>
      <w:r>
        <w:t>Extended screen time during desk work can cause digital eye strain characterized by dry eyes, blurred vision, and headaches. Recommendations include following the 20-20-20 rule (every 20 minutes, looking 20 feet away for 20 seconds), proper screen brightness, and positioning. This section provides strategies to minimize ocular discomfort.</w:t>
      </w:r>
    </w:p>
    <w:p>
      <w:pPr>
        <w:pStyle w:val="Heading1"/>
      </w:pPr>
      <w:r>
        <w:t>Designing a Personalized Desk Work Health Plan</w:t>
      </w:r>
    </w:p>
    <w:p>
      <w:r>
        <w:t>Combining ergonomic workstation setup, scheduled movement breaks, exercises, and eye care creates a comprehensive approach to desk work health. This section guides users in tailoring these elements to individual needs, work demands, and preferences for sustainable ergonomic health and comfort.</w:t>
      </w:r>
    </w:p>
    <w:p>
      <w:pPr>
        <w:pStyle w:val="Heading1"/>
      </w:pPr>
      <w:r>
        <w:t>Practical Guidance</w:t>
      </w:r>
    </w:p>
    <w:p>
      <w:pPr>
        <w:pStyle w:val="ListBullet"/>
      </w:pPr>
      <w:r>
        <w:t>Adjust your chair height so feet rest flat on the floor with knees at approximately 90 degrees.</w:t>
      </w:r>
    </w:p>
    <w:p>
      <w:pPr>
        <w:pStyle w:val="ListBullet"/>
      </w:pPr>
      <w:r>
        <w:t>Position monitors at eye level to prevent neck strain and maintain a neutral head position.</w:t>
      </w:r>
    </w:p>
    <w:p>
      <w:pPr>
        <w:pStyle w:val="ListBullet"/>
      </w:pPr>
      <w:r>
        <w:t>Take short movement breaks every 30 to 60 minutes, involving standing, stretching, or light walking.</w:t>
      </w:r>
    </w:p>
    <w:p>
      <w:pPr>
        <w:pStyle w:val="ListBullet"/>
      </w:pPr>
      <w:r>
        <w:t>Incorporate desk exercises such as neck rolls, shoulder shrugs, and seated leg lifts to reduce muscle stiffness.</w:t>
      </w:r>
    </w:p>
    <w:p>
      <w:pPr>
        <w:pStyle w:val="ListBullet"/>
      </w:pPr>
      <w:r>
        <w:t>Consider using a sit-stand desk to alternate between sitting and standing, but avoid prolonged standing periods.</w:t>
      </w:r>
    </w:p>
    <w:p>
      <w:pPr>
        <w:pStyle w:val="ListBullet"/>
      </w:pPr>
      <w:r>
        <w:t>Maintain proper posture by keeping the back aligned with the chair and shoulders relaxed.</w:t>
      </w:r>
    </w:p>
    <w:p>
      <w:pPr>
        <w:pStyle w:val="ListBullet"/>
      </w:pPr>
      <w:r>
        <w:t>Apply the 20-20-20 rule to reduce eye strain during computer use.</w:t>
      </w:r>
    </w:p>
    <w:p>
      <w:pPr>
        <w:pStyle w:val="ListBullet"/>
      </w:pPr>
      <w:r>
        <w:t>Listen to your body and seek professional advice if you experience persistent pain or discomfort.</w:t>
      </w:r>
    </w:p>
    <w:p>
      <w:pPr>
        <w:pStyle w:val="Heading1"/>
      </w:pPr>
      <w:r>
        <w:t>Safety Notes</w:t>
      </w:r>
    </w:p>
    <w:p>
      <w:pPr>
        <w:pStyle w:val="ListBullet"/>
      </w:pPr>
      <w:r>
        <w:t>Introduce standing or movement breaks gradually to avoid muscle soreness or joint strain.</w:t>
      </w:r>
    </w:p>
    <w:p>
      <w:pPr>
        <w:pStyle w:val="ListBullet"/>
      </w:pPr>
      <w:r>
        <w:t>Ensure ergonomic equipment fits your body dimensions to prevent injury.</w:t>
      </w:r>
    </w:p>
    <w:p>
      <w:pPr>
        <w:pStyle w:val="ListBullet"/>
      </w:pPr>
      <w:r>
        <w:t>Do not ignore symptoms of repetitive strain injury; early intervention is important.</w:t>
      </w:r>
    </w:p>
    <w:p>
      <w:pPr>
        <w:pStyle w:val="ListBullet"/>
      </w:pPr>
      <w:r>
        <w:t>Avoid prolonged static postures whether sitting or standing to reduce circulatory issues.</w:t>
      </w:r>
    </w:p>
    <w:p>
      <w:pPr>
        <w:pStyle w:val="ListBullet"/>
      </w:pPr>
      <w:r>
        <w:t>Consult healthcare providers if you have pre-existing conditions before making significant workstation changes.</w:t>
      </w:r>
    </w:p>
    <w:p>
      <w:pPr>
        <w:pStyle w:val="Heading1"/>
      </w:pPr>
      <w:r>
        <w:t>Common Misconceptions</w:t>
      </w:r>
    </w:p>
    <w:p>
      <w:r>
        <w:rPr>
          <w:b/>
        </w:rPr>
        <w:t xml:space="preserve">Misconception: </w:t>
      </w:r>
      <w:r>
        <w:t>Standing all day at work is healthier than sitting all day.</w:t>
      </w:r>
    </w:p>
    <w:p>
      <w:r>
        <w:rPr>
          <w:b/>
        </w:rPr>
        <w:t xml:space="preserve">Reality: </w:t>
      </w:r>
      <w:r>
        <w:t>Prolonged standing can lead to discomfort, venous pooling, and musculoskeletal strain; alternating between sitting and standing is more beneficial.</w:t>
      </w:r>
    </w:p>
    <w:p>
      <w:r>
        <w:rPr>
          <w:b/>
        </w:rPr>
        <w:t xml:space="preserve">Misconception: </w:t>
      </w:r>
      <w:r>
        <w:t>Ergonomic chairs and desks alone prevent all desk work–related health problems.</w:t>
      </w:r>
    </w:p>
    <w:p>
      <w:r>
        <w:rPr>
          <w:b/>
        </w:rPr>
        <w:t xml:space="preserve">Reality: </w:t>
      </w:r>
      <w:r>
        <w:t>While important, ergonomic equipment must be combined with movement breaks and correct posture to effectively reduce health risks.</w:t>
      </w:r>
    </w:p>
    <w:p>
      <w:r>
        <w:rPr>
          <w:b/>
        </w:rPr>
        <w:t xml:space="preserve">Misconception: </w:t>
      </w:r>
      <w:r>
        <w:t>Short breaks of movement during work do not significantly impact health.</w:t>
      </w:r>
    </w:p>
    <w:p>
      <w:r>
        <w:rPr>
          <w:b/>
        </w:rPr>
        <w:t xml:space="preserve">Reality: </w:t>
      </w:r>
      <w:r>
        <w:t>Evidence shows that even brief, frequent activity breaks positively affect metabolic and musculoskeletal health.</w:t>
      </w:r>
    </w:p>
    <w:p>
      <w:pPr>
        <w:pStyle w:val="Heading1"/>
      </w:pPr>
      <w:r>
        <w:t>Clinical Pearls</w:t>
      </w:r>
    </w:p>
    <w:p>
      <w:pPr>
        <w:pStyle w:val="ListNumber"/>
      </w:pPr>
      <w:r>
        <w:t>Promoting microbreaks during desk work improves both physical comfort and cognitive function.</w:t>
      </w:r>
    </w:p>
    <w:p>
      <w:pPr>
        <w:pStyle w:val="ListNumber"/>
      </w:pPr>
      <w:r>
        <w:t>Customizing workstation setup to individual anthropometry greatly reduces musculoskeletal complaints.</w:t>
      </w:r>
    </w:p>
    <w:p>
      <w:pPr>
        <w:pStyle w:val="ListNumber"/>
      </w:pPr>
      <w:r>
        <w:t>Encouraging awareness of posture can prevent progression of neck, shoulder, and back pain.</w:t>
      </w:r>
    </w:p>
    <w:p>
      <w:pPr>
        <w:pStyle w:val="ListNumber"/>
      </w:pPr>
      <w:r>
        <w:t>Combining ergonomic practices with physical activity optimizes health benefits for desk workers.</w:t>
      </w:r>
    </w:p>
    <w:p>
      <w:pPr>
        <w:pStyle w:val="Heading1"/>
      </w:pPr>
      <w:r>
        <w:t>Key Takeaways</w:t>
      </w:r>
    </w:p>
    <w:p>
      <w:pPr>
        <w:pStyle w:val="ListBullet"/>
      </w:pPr>
      <w:r>
        <w:t>Prolonged desk work involves extended sedentary behavior associated with multiple health risks.</w:t>
      </w:r>
    </w:p>
    <w:p>
      <w:pPr>
        <w:pStyle w:val="ListBullet"/>
      </w:pPr>
      <w:r>
        <w:t>Ergonomics helps design workstations to fit individual needs and reduce musculoskeletal strain.</w:t>
      </w:r>
    </w:p>
    <w:p>
      <w:pPr>
        <w:pStyle w:val="ListBullet"/>
      </w:pPr>
      <w:r>
        <w:t>Maintaining good posture during desk work minimizes discomfort and injury risk.</w:t>
      </w:r>
    </w:p>
    <w:p>
      <w:pPr>
        <w:pStyle w:val="ListBullet"/>
      </w:pPr>
      <w:r>
        <w:t>Frequent movement breaks and exercises counteract negative physiological effects of sitting.</w:t>
      </w:r>
    </w:p>
    <w:p>
      <w:pPr>
        <w:pStyle w:val="ListBullet"/>
      </w:pPr>
      <w:r>
        <w:t>Sit-stand desks can reduce sedentary time but should be used in combination with movement.</w:t>
      </w:r>
    </w:p>
    <w:p>
      <w:pPr>
        <w:pStyle w:val="ListBullet"/>
      </w:pPr>
      <w:r>
        <w:t>Desk work impacts mental as well as physical health; movement enhances cognitive function.</w:t>
      </w:r>
    </w:p>
    <w:p>
      <w:pPr>
        <w:pStyle w:val="ListBullet"/>
      </w:pPr>
      <w:r>
        <w:t>Eye strain is a common issue; simple strategies like the 20-20-20 rule can help.</w:t>
      </w:r>
    </w:p>
    <w:p>
      <w:pPr>
        <w:pStyle w:val="ListBullet"/>
      </w:pPr>
      <w:r>
        <w:t>Customized health plans combining ergonomic and activity interventions enhance well-being and productivity.</w:t>
      </w:r>
    </w:p>
    <w:p>
      <w:pPr>
        <w:pStyle w:val="Heading1"/>
      </w:pPr>
      <w:r>
        <w:t>Glossary</w:t>
      </w:r>
    </w:p>
    <w:p>
      <w:r>
        <w:rPr>
          <w:b/>
        </w:rPr>
        <w:t xml:space="preserve">Sedentary Behavior: </w:t>
      </w:r>
      <w:r>
        <w:t>Activities involving low energy expenditure while sitting or reclining, such as desk work.</w:t>
      </w:r>
    </w:p>
    <w:p>
      <w:r>
        <w:rPr>
          <w:b/>
        </w:rPr>
        <w:t xml:space="preserve">Ergonomics: </w:t>
      </w:r>
      <w:r>
        <w:t>The scientific study and design of workplaces and tools to optimize human well-being and performance.</w:t>
      </w:r>
    </w:p>
    <w:p>
      <w:r>
        <w:rPr>
          <w:b/>
        </w:rPr>
        <w:t xml:space="preserve">Musculoskeletal System: </w:t>
      </w:r>
      <w:r>
        <w:t>The system comprising muscles, bones, tendons, and ligaments responsible for movement and support.</w:t>
      </w:r>
    </w:p>
    <w:p>
      <w:r>
        <w:rPr>
          <w:b/>
        </w:rPr>
        <w:t xml:space="preserve">Posture: </w:t>
      </w:r>
      <w:r>
        <w:t>The alignment and positioning of the body while sitting, standing, or moving.</w:t>
      </w:r>
    </w:p>
    <w:p>
      <w:r>
        <w:rPr>
          <w:b/>
        </w:rPr>
        <w:t xml:space="preserve">Repetitive Strain Injury (RSI): </w:t>
      </w:r>
      <w:r>
        <w:t>Injuries caused by repeated movements or overuse of muscles and tendons, common in desk work.</w:t>
      </w:r>
    </w:p>
    <w:p>
      <w:r>
        <w:rPr>
          <w:b/>
        </w:rPr>
        <w:t xml:space="preserve">Sit-Stand Desk: </w:t>
      </w:r>
      <w:r>
        <w:t>A desk that allows users to alternate between sitting and standing positions during work.</w:t>
      </w:r>
    </w:p>
    <w:p>
      <w:r>
        <w:rPr>
          <w:b/>
        </w:rPr>
        <w:t xml:space="preserve">Circulation: </w:t>
      </w:r>
      <w:r>
        <w:t>The movement of blood through the heart and blood vessels, delivering oxygen and nutrients.</w:t>
      </w:r>
    </w:p>
    <w:p>
      <w:r>
        <w:rPr>
          <w:b/>
        </w:rPr>
        <w:t xml:space="preserve">Digital Eye Strain: </w:t>
      </w:r>
      <w:r>
        <w:t>Eye discomfort caused by prolonged screen exposure, including symptoms like dryness and blurred vision.</w:t>
      </w:r>
    </w:p>
    <w:p>
      <w:pPr>
        <w:pStyle w:val="Heading1"/>
      </w:pPr>
      <w:r>
        <w:t>Related Modules</w:t>
      </w:r>
    </w:p>
    <w:p>
      <w:pPr>
        <w:pStyle w:val="ListBullet"/>
      </w:pPr>
      <w:r>
        <w:t>LIF-012</w:t>
      </w:r>
    </w:p>
    <w:p>
      <w:pPr>
        <w:pStyle w:val="ListBullet"/>
      </w:pPr>
      <w:r>
        <w:t>LIF-025</w:t>
      </w:r>
    </w:p>
    <w:p>
      <w:pPr>
        <w:pStyle w:val="ListBullet"/>
      </w:pPr>
      <w:r>
        <w:t>LIF-030</w:t>
      </w:r>
    </w:p>
    <w:p>
      <w:pPr>
        <w:pStyle w:val="Heading1"/>
      </w:pPr>
      <w:r>
        <w:t>Illustration Specifications</w:t>
      </w:r>
    </w:p>
    <w:p>
      <w:pPr>
        <w:pStyle w:val="Heading2"/>
      </w:pPr>
      <w:r>
        <w:t>ILL-018-001 - Optimal Desk Ergonomics</w:t>
      </w:r>
    </w:p>
    <w:p>
      <w:r>
        <w:t>Type: Diagram</w:t>
      </w:r>
    </w:p>
    <w:p>
      <w:r>
        <w:t>Diagram showing ideal ergonomic arrangement of chair, desk, monitor, and keyboard for desk work.</w:t>
      </w:r>
    </w:p>
    <w:p>
      <w:r>
        <w:t>Alt text: Illustration of a person sitting at a desk with correct ergonomic positioning.</w:t>
      </w:r>
    </w:p>
    <w:p>
      <w:pPr>
        <w:pStyle w:val="Heading2"/>
      </w:pPr>
      <w:r>
        <w:t>ILL-018-002 - Postural Deviations in Desk Work</w:t>
      </w:r>
    </w:p>
    <w:p>
      <w:r>
        <w:t>Type: Illustration</w:t>
      </w:r>
    </w:p>
    <w:p>
      <w:r>
        <w:t>Illustrations depicting common poor postures such as slouched back, forward head posture, and crossed legs.</w:t>
      </w:r>
    </w:p>
    <w:p>
      <w:r>
        <w:t>Alt text: Images showing poor and correct desk sitting postures.</w:t>
      </w:r>
    </w:p>
    <w:p>
      <w:pPr>
        <w:pStyle w:val="Heading2"/>
      </w:pPr>
      <w:r>
        <w:t>ILL-018-003 - Microbreak Exercise Examples</w:t>
      </w:r>
    </w:p>
    <w:p>
      <w:r>
        <w:t>Type: Photo Series</w:t>
      </w:r>
    </w:p>
    <w:p>
      <w:r>
        <w:t>Photos demonstrating simple stretches and exercises desk workers can perform during breaks.</w:t>
      </w:r>
    </w:p>
    <w:p>
      <w:r>
        <w:t>Alt text: Series of images of a person performing neck rotations, shoulder rolls, and seated leg lifts.</w:t>
      </w:r>
    </w:p>
    <w:p>
      <w:pPr>
        <w:pStyle w:val="Heading2"/>
      </w:pPr>
      <w:r>
        <w:t>ILL-018-004 - 20-20-20 Eye Care Rule</w:t>
      </w:r>
    </w:p>
    <w:p>
      <w:r>
        <w:t>Type: Infographic</w:t>
      </w:r>
    </w:p>
    <w:p>
      <w:r>
        <w:t>Infographic explaining the 20-20-20 rule with visual cues and timer suggestions for eye strain relief.</w:t>
      </w:r>
    </w:p>
    <w:p>
      <w:r>
        <w:t>Alt text: Graphic showing the steps of looking 20 feet away every 20 minutes for 20 seconds to reduce eye strain.</w:t>
      </w:r>
    </w:p>
    <w:p>
      <w:pPr>
        <w:pStyle w:val="Heading1"/>
      </w:pPr>
      <w:r>
        <w:t>References</w:t>
      </w:r>
    </w:p>
    <w:p>
      <w:pPr>
        <w:pStyle w:val="ListBullet"/>
      </w:pPr>
      <w:r>
        <w:t>Sedentary Behaviour and Health Risks: A Review | World Health Organization (WHO) | 2020 |  | Unverified</w:t>
      </w:r>
    </w:p>
    <w:p>
      <w:pPr>
        <w:pStyle w:val="ListBullet"/>
      </w:pPr>
      <w:r>
        <w:t>Workplace Ergonomics: Principles and Practice | National Institute for Occupational Safety and Health (NIOSH) | 2019 |  | Unverified</w:t>
      </w:r>
    </w:p>
    <w:p>
      <w:pPr>
        <w:pStyle w:val="ListBullet"/>
      </w:pPr>
      <w:r>
        <w:t>Interrupting Prolonged Sitting: Effects on Health and Productivity | American Journal of Preventive Medicine | 2018 |  | Unverified</w:t>
      </w:r>
    </w:p>
    <w:p>
      <w:pPr>
        <w:pStyle w:val="ListBullet"/>
      </w:pPr>
      <w:r>
        <w:t>Effects of Sit-Stand Desks on Worker Health and Productivity: A Systematic Review | Journal of Occupational Health | 2021 |  | Unverified</w:t>
      </w:r>
    </w:p>
    <w:p>
      <w:pPr>
        <w:pStyle w:val="ListBullet"/>
      </w:pPr>
      <w:r>
        <w:t>Digital Eye Strain: Prevalence, Measurement and Amelioration | Ophthalmic &amp; Physiological Optics Journal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