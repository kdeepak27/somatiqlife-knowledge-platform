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MED-109 - Testosterone Replacement Therapy</w:t>
      </w:r>
    </w:p>
    <w:p>
      <w:r>
        <w:rPr>
          <w:i/>
        </w:rPr>
        <w:t>Uses, mechanisms, benefits, side effects, interactions, monitoring, and safety related to testosterone replacement therapy.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Hormone and Bone Medicines</w:t>
            </w:r>
          </w:p>
        </w:tc>
      </w:tr>
      <w:tr>
        <w:tc>
          <w:tcPr>
            <w:tcW w:type="dxa" w:w="4968"/>
          </w:tcPr>
          <w:p>
            <w:r>
              <w:rPr>
                <w:b/>
              </w:rPr>
              <w:t>SOM stages</w:t>
            </w:r>
          </w:p>
        </w:tc>
        <w:tc>
          <w:tcPr>
            <w:tcW w:type="dxa" w:w="4968"/>
          </w:tcPr>
          <w:p>
            <w:r>
              <w:t>Assessment, Diagnosis, Therapy, Monitoring</w:t>
            </w:r>
          </w:p>
        </w:tc>
      </w:tr>
      <w:tr>
        <w:tc>
          <w:tcPr>
            <w:tcW w:type="dxa" w:w="4968"/>
          </w:tcPr>
          <w:p>
            <w:r>
              <w:rPr>
                <w:b/>
              </w:rPr>
              <w:t>Audience</w:t>
            </w:r>
          </w:p>
        </w:tc>
        <w:tc>
          <w:tcPr>
            <w:tcW w:type="dxa" w:w="4968"/>
          </w:tcPr>
          <w:p>
            <w:r>
              <w:t>Patients, Caregivers, Healthcare Professionals, Medical Students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Testosterone Replacement Therapy, TRT, Testosterone Deficiency, Hypogonadism, Hormone Therapy, Endocrinology, Testosterone Side Effects, Androgen Therapy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 xml:space="preserve">Testosterone Replacement Therapy (TRT) is a medical treatment designed to restore testosterone levels in individuals—primarily males—with clinically confirmed testosterone deficiency, also known as hypogonadism. Testosterone is a key androgen hormone responsible for the development and maintenance of male secondary sexual characteristics, muscle mass, bone density, libido, mood, and overall energy. TRT involves administering exogenous testosterone via various delivery methods, including intramuscular injections, transdermal patches or gels, subcutaneous pellets, and oral preparations (less commonly due to liver metabolism). Mechanistically, TRT compensates for insufficient endogenous testosterone production by the testes or disruptions in the hypothalamic-pituitary-gonadal axis, restoring androgen receptor activation to physiological levels. </w:t>
        <w:br/>
        <w:br/>
        <w:t xml:space="preserve">Practically, TRT aims to alleviate symptoms such as low libido, fatigue, depression, decreased muscle mass, and osteoporosis related to low testosterone. It is medically indicated only after biochemical confirmation of low serum testosterone, usually measured in the morning, combined with consistent clinical symptoms. Major synonyms include androgen replacement therapy and male hormone therapy. </w:t>
        <w:br/>
        <w:br/>
        <w:t>Despite demonstrated benefits in select populations, TRT has limitations; inappropriate use without hypogonadism diagnosis can lead to adverse effects. TRT carries risks such as erythrocytosis, cardiovascular events (though evidence is moderate/emerging), prostate-related effects, sleep apnea exacerbation, and infertility due to suppression of gonadotropins. Safety requires strict patient selection, dosing, and regular monitoring of serum testosterone, hematocrit, lipid profiles, and prostate-specific antigen. TRT is not approved for enhancement in healthy males or for use in women except under specialized circumstances. This module comprehensively covers physiological underpinnings, evidence, practical guidance, common misconceptions, and safety considerations critical for informed use and counseling about testosterone replacement therapy.</w:t>
      </w:r>
    </w:p>
    <w:p>
      <w:pPr>
        <w:pStyle w:val="Heading1"/>
      </w:pPr>
      <w:r>
        <w:t>Customer Questions Answered</w:t>
      </w:r>
    </w:p>
    <w:p>
      <w:pPr>
        <w:pStyle w:val="ListBullet"/>
      </w:pPr>
      <w:r>
        <w:t>What is testosterone replacement therapy (TRT)?</w:t>
      </w:r>
    </w:p>
    <w:p>
      <w:pPr>
        <w:pStyle w:val="ListBullet"/>
      </w:pPr>
      <w:r>
        <w:t>Who is a candidate for testosterone replacement therapy?</w:t>
      </w:r>
    </w:p>
    <w:p>
      <w:pPr>
        <w:pStyle w:val="ListBullet"/>
      </w:pPr>
      <w:r>
        <w:t>How does testosterone replacement therapy work?</w:t>
      </w:r>
    </w:p>
    <w:p>
      <w:pPr>
        <w:pStyle w:val="ListBullet"/>
      </w:pPr>
      <w:r>
        <w:t>What are the benefits of TRT?</w:t>
      </w:r>
    </w:p>
    <w:p>
      <w:pPr>
        <w:pStyle w:val="ListBullet"/>
      </w:pPr>
      <w:r>
        <w:t>What are the common side effects of testosterone therapy?</w:t>
      </w:r>
    </w:p>
    <w:p>
      <w:pPr>
        <w:pStyle w:val="ListBullet"/>
      </w:pPr>
      <w:r>
        <w:t>Are there any long-term risks associated with TRT?</w:t>
      </w:r>
    </w:p>
    <w:p>
      <w:pPr>
        <w:pStyle w:val="ListBullet"/>
      </w:pPr>
      <w:r>
        <w:t>How is testosterone replacement therapy administered?</w:t>
      </w:r>
    </w:p>
    <w:p>
      <w:pPr>
        <w:pStyle w:val="ListBullet"/>
      </w:pPr>
      <w:r>
        <w:t>Can TRT affect fertility or mood?</w:t>
      </w:r>
    </w:p>
    <w:p>
      <w:pPr>
        <w:pStyle w:val="ListBullet"/>
      </w:pPr>
      <w:r>
        <w:t>What monitoring is required during testosterone therapy?</w:t>
      </w:r>
    </w:p>
    <w:p>
      <w:pPr>
        <w:pStyle w:val="ListBullet"/>
      </w:pPr>
      <w:r>
        <w:t>Does TRT interact with other medications?</w:t>
      </w:r>
    </w:p>
    <w:p>
      <w:pPr>
        <w:pStyle w:val="ListBullet"/>
      </w:pPr>
      <w:r>
        <w:t>Is testosterone replacement therapy safe for older men?</w:t>
      </w:r>
    </w:p>
    <w:p>
      <w:pPr>
        <w:pStyle w:val="ListBullet"/>
      </w:pPr>
      <w:r>
        <w:t>Can women receive testosterone replacement therapy?</w:t>
      </w:r>
    </w:p>
    <w:p>
      <w:pPr>
        <w:pStyle w:val="Heading1"/>
      </w:pPr>
      <w:r>
        <w:t>Learning Objectives</w:t>
      </w:r>
    </w:p>
    <w:p>
      <w:pPr>
        <w:pStyle w:val="ListBullet"/>
      </w:pPr>
      <w:r>
        <w:t>Understand the definition and physiological role of testosterone and the purpose of replacement therapy.</w:t>
      </w:r>
    </w:p>
    <w:p>
      <w:pPr>
        <w:pStyle w:val="ListBullet"/>
      </w:pPr>
      <w:r>
        <w:t>Identify clinical indications and contraindications for TRT.</w:t>
      </w:r>
    </w:p>
    <w:p>
      <w:pPr>
        <w:pStyle w:val="ListBullet"/>
      </w:pPr>
      <w:r>
        <w:t>Describe different formulations and delivery methods of testosterone therapy.</w:t>
      </w:r>
    </w:p>
    <w:p>
      <w:pPr>
        <w:pStyle w:val="ListBullet"/>
      </w:pPr>
      <w:r>
        <w:t>Explain the mechanisms of action and expected therapeutic effects of TRT.</w:t>
      </w:r>
    </w:p>
    <w:p>
      <w:pPr>
        <w:pStyle w:val="ListBullet"/>
      </w:pPr>
      <w:r>
        <w:t>Recognize common side effects and potential adverse events linked to testosterone treatment.</w:t>
      </w:r>
    </w:p>
    <w:p>
      <w:pPr>
        <w:pStyle w:val="ListBullet"/>
      </w:pPr>
      <w:r>
        <w:t>Learn the appropriate monitoring protocols during TRT to ensure safety and effectiveness.</w:t>
      </w:r>
    </w:p>
    <w:p>
      <w:pPr>
        <w:pStyle w:val="ListBullet"/>
      </w:pPr>
      <w:r>
        <w:t>Distinguish between evidence-supported uses and off-label or non-indicated scenarios.</w:t>
      </w:r>
    </w:p>
    <w:p>
      <w:pPr>
        <w:pStyle w:val="ListBullet"/>
      </w:pPr>
      <w:r>
        <w:t>Address common misconceptions and myths about testosterone therapy.</w:t>
      </w:r>
    </w:p>
    <w:p>
      <w:pPr>
        <w:pStyle w:val="Heading1"/>
      </w:pPr>
      <w:r>
        <w:t>Definition</w:t>
      </w:r>
    </w:p>
    <w:p>
      <w:r>
        <w:t>Testosterone Replacement Therapy (TRT) is a medical treatment involving the administration of exogenous testosterone to restore serum testosterone levels in individuals with diagnosed testosterone deficiency (hypogonadism).</w:t>
      </w:r>
    </w:p>
    <w:p>
      <w:pPr>
        <w:pStyle w:val="Heading1"/>
      </w:pPr>
      <w:r>
        <w:t>Why This Matters</w:t>
      </w:r>
    </w:p>
    <w:p>
      <w:r>
        <w:t>Low testosterone levels can cause significant symptoms impacting quality of life including low libido, fatigue, mood changes, and decreased muscle mass. Proper TRT can improve these symptoms and associated health risks. However, inappropriate use of testosterone therapy without medical indication can cause serious side effects and health complications, making patient education and safety critical.</w:t>
      </w:r>
    </w:p>
    <w:p>
      <w:pPr>
        <w:pStyle w:val="Heading1"/>
      </w:pPr>
      <w:r>
        <w:t>What is Testosterone Replacement Therapy?</w:t>
      </w:r>
    </w:p>
    <w:p>
      <w:r>
        <w:t>Testosterone Replacement Therapy (TRT) refers to the medical use of testosterone hormone to treat individuals with low or deficient levels of testosterone. It is mainly prescribed to men with hypogonadism—a clinical condition characterized by inadequate endogenous testosterone production due to testicular failure or dysfunction of the hypothalamic-pituitary axis. TRT aims to restore testosterone to physiological levels, alleviating symptoms caused by androgen deficiency such as reduced libido, low energy, depression, loss of muscle mass, and osteoporosis. The therapy is administered in doses tailored to achieve normal serum testosterone concentrations, minimizing side effects. TRT should only be used after confirmed diagnosis by blood tests and clinical evaluation.</w:t>
      </w:r>
    </w:p>
    <w:p>
      <w:pPr>
        <w:pStyle w:val="Heading1"/>
      </w:pPr>
      <w:r>
        <w:t>Physiology and Mechanisms of Testosterone</w:t>
      </w:r>
    </w:p>
    <w:p>
      <w:r>
        <w:t>Testosterone is the primary male sex hormone synthesized mainly in the Leydig cells of the testes and, to a lesser extent, in the adrenal glands. It acts by binding to androgen receptors in various tissues to regulate development and maintenance of male secondary sexual characteristics, bone density, muscle mass, erythropoiesis, mood, and libido. The hypothalamic-pituitary-gonadal (HPG) axis tightly regulates testosterone production via luteinizing hormone (LH) stimulation. In hypogonadism, this axis is impaired, resulting in low circulating testosterone levels. TRT circumvents this deficit by providing exogenous testosterone which activates androgen receptors to restore physiological functions.</w:t>
      </w:r>
    </w:p>
    <w:p>
      <w:pPr>
        <w:pStyle w:val="Heading1"/>
      </w:pPr>
      <w:r>
        <w:t>Clinical Indications for TRT</w:t>
      </w:r>
    </w:p>
    <w:p>
      <w:r>
        <w:t>TRT is indicated primarily for adult men with symptomatic hypogonadism confirmed by at least two separate morning serum testosterone measurements below the laboratory reference range, combined with clinical symptoms such as decreased libido, erectile dysfunction, fatigue, depression, and decreased muscle strength. Indications also include conditions causing primary hypogonadism (e.g., Klinefelter syndrome, orchiectomy) or secondary hypogonadism (pituitary disorders). TRT is not recommended for age-related low testosterone without classical hypogonadism or for enhancement purposes. The therapy is contraindicated in men with prostate or breast cancer and certain cardiovascular conditions without specialist consultation.</w:t>
      </w:r>
    </w:p>
    <w:p>
      <w:pPr>
        <w:pStyle w:val="Heading1"/>
      </w:pPr>
      <w:r>
        <w:t>Forms and Administration Methods of Testosterone Therapy</w:t>
      </w:r>
    </w:p>
    <w:p>
      <w:r>
        <w:t>Testosterone is available in multiple formulations for replacement therapy, each with unique pharmacokinetics and administration routes: intramuscular injections (e.g., testosterone cypionate, enanthate) offer periodic dosing every 1–4 weeks; transdermal gels and patches provide steady absorption and daily dosing; subcutaneous pellets implanted under the skin release testosterone continuously over months; oral testosterone undecanoate is used in some regions but is limited by variable absorption and liver metabolism. Choice depends on patient preference, pharmacologic properties, cost, and side effect profiles.</w:t>
      </w:r>
    </w:p>
    <w:p>
      <w:pPr>
        <w:pStyle w:val="Heading1"/>
      </w:pPr>
      <w:r>
        <w:t>Benefits of Testosterone Replacement Therapy</w:t>
      </w:r>
    </w:p>
    <w:p>
      <w:r>
        <w:t>Clinical benefits of TRT in properly selected hypogonadal men include improvement in sexual function (libido and erectile function), increased muscle mass and strength, enhanced bone mineral density reducing fracture risk, mood elevation, cognitive function enhancement, and improved quality of life. TRT can reduce anemia related to low testosterone and has shown positive effects on metabolic parameters such as insulin sensitivity. However, the degree of benefit varies and is usually observable after months of consistent therapy.</w:t>
      </w:r>
    </w:p>
    <w:p>
      <w:pPr>
        <w:pStyle w:val="Heading1"/>
      </w:pPr>
      <w:r>
        <w:t>Common Side Effects and Risks Associated with TRT</w:t>
      </w:r>
    </w:p>
    <w:p>
      <w:r>
        <w:t>While generally safe when appropriately monitored, TRT can cause side effects including erythrocytosis (excess red blood cells), acne, oily skin, gynecomastia, fluid retention, and injection-site reactions. Emerging evidence suggests possible increased risk of cardiovascular events, though data are mixed and inconclusive. TRT can exacerbate sleep apnea and suppress spermatogenesis leading to infertility by lowering gonadotropin secretion. Prostate health must be monitored closely due to concerns about potential stimulation of latent prostate cancer. Regular follow-up and laboratory testing are required to manage risks.</w:t>
      </w:r>
    </w:p>
    <w:p>
      <w:pPr>
        <w:pStyle w:val="Heading1"/>
      </w:pPr>
      <w:r>
        <w:t>Monitoring and Safety Considerations During TRT</w:t>
      </w:r>
    </w:p>
    <w:p>
      <w:r>
        <w:t>Patients receiving TRT require regular clinical and laboratory monitoring to ensure safety and efficacy. Baseline assessments include serum testosterone, hematocrit, prostate-specific antigen (PSA), liver function, lipid profile, and digital rectal examination. Follow-up testing of testosterone levels, hematocrit (to avoid erythrocytosis), and PSA is typically done every 3–6 months initially and annually thereafter. Monitoring for symptoms of sleep apnea, cardiovascular status, and prostate health is essential. Dose adjustments should be individualized based on testosterone levels and side effects.</w:t>
      </w:r>
    </w:p>
    <w:p>
      <w:pPr>
        <w:pStyle w:val="Heading1"/>
      </w:pPr>
      <w:r>
        <w:t>Drug Interactions and Contraindications</w:t>
      </w:r>
    </w:p>
    <w:p>
      <w:r>
        <w:t>Testosterone therapy can interact with anticoagulants, increasing bleeding risk, and may alter insulin sensitivity affecting diabetes management. It is contraindicated in men with known prostate or breast cancer and should be used cautiously in patients with cardiovascular disease, polycythemia, or untreated sleep apnea. Use with other androgenic or anabolic agents should be avoided. Concomitant medications should be reviewed by the healthcare provider to minimize adverse interactions and optimize patient safety.</w:t>
      </w:r>
    </w:p>
    <w:p>
      <w:pPr>
        <w:pStyle w:val="Heading1"/>
      </w:pPr>
      <w:r>
        <w:t>Misconceptions and Common Myths About TRT</w:t>
      </w:r>
    </w:p>
    <w:p>
      <w:r>
        <w:t>Common misconceptions include the belief that TRT universally improves athletic performance or reverses normal aging effects. Some think TRT has no risks or side effects, which is false; inappropriate use can cause serious health problems. Additionally, many erroneously believe fertility is unaffected, but TRT often suppresses sperm production. TRT is not an over-the-counter supplement but a prescription medication requiring medical supervision. Education is crucial to dispel myths and ensure responsible use.</w:t>
      </w:r>
    </w:p>
    <w:p>
      <w:pPr>
        <w:pStyle w:val="Heading1"/>
      </w:pPr>
      <w:r>
        <w:t>Emerging Evidence and Research Directions in TRT</w:t>
      </w:r>
    </w:p>
    <w:p>
      <w:r>
        <w:t>Research into TRT continues to evaluate long-term cardiovascular safety, effects on prostate cancer risk, cognitive outcomes, and use in older men with age-related declines in testosterone. Newer formulations aim to optimize delivery and minimize side effects. Studies on TRT’s role in metabolic syndromes and its anti-anemia properties are ongoing. Despite promising findings, some data remain conflicting, emphasizing the need for individualized patient assessment and cautious interpretation of emerging evidence.</w:t>
      </w:r>
    </w:p>
    <w:p>
      <w:pPr>
        <w:pStyle w:val="Heading1"/>
      </w:pPr>
      <w:r>
        <w:t>Practical Guidance for Patients Considering or Receiving TRT</w:t>
      </w:r>
    </w:p>
    <w:p>
      <w:r>
        <w:t>Patients should undergo thorough evaluation by a healthcare professional before beginning TRT, including symptom assessment and confirmatory lab testing. Therapy requires informed consent discussing benefits, risks, alternatives, and monitoring requirements. Adherence to prescribed dosing schedules and regular follow-up appointments is vital. Patients should report new symptoms promptly, such as chest pain, breathing difficulties, or urinary changes. Lifestyle modifications supporting hormone health and cardiovascular wellness should accompany TRT. Avoid non-prescribed testosterone or anabolic steroids.</w:t>
      </w:r>
    </w:p>
    <w:p>
      <w:pPr>
        <w:pStyle w:val="Heading1"/>
      </w:pPr>
      <w:r>
        <w:t>Practical Guidance</w:t>
      </w:r>
    </w:p>
    <w:p>
      <w:pPr>
        <w:pStyle w:val="ListBullet"/>
      </w:pPr>
      <w:r>
        <w:t>Obtain comprehensive medical history and confirm low testosterone levels before initiating TRT.</w:t>
      </w:r>
    </w:p>
    <w:p>
      <w:pPr>
        <w:pStyle w:val="ListBullet"/>
      </w:pPr>
      <w:r>
        <w:t>Choose formulation based on patient preference, convenience, cost, and clinical scenario.</w:t>
      </w:r>
    </w:p>
    <w:p>
      <w:pPr>
        <w:pStyle w:val="ListBullet"/>
      </w:pPr>
      <w:r>
        <w:t>Regularly monitor serum testosterone, hematocrit, PSA, and symptom improvement during therapy.</w:t>
      </w:r>
    </w:p>
    <w:p>
      <w:pPr>
        <w:pStyle w:val="ListBullet"/>
      </w:pPr>
      <w:r>
        <w:t>Educate patients about possible side effects and the importance of adherence and follow-up.</w:t>
      </w:r>
    </w:p>
    <w:p>
      <w:pPr>
        <w:pStyle w:val="ListBullet"/>
      </w:pPr>
      <w:r>
        <w:t>Avoid TRT in men with active prostate or breast cancer and assess cardiovascular risks.</w:t>
      </w:r>
    </w:p>
    <w:p>
      <w:pPr>
        <w:pStyle w:val="ListBullet"/>
      </w:pPr>
      <w:r>
        <w:t>Counsel patients about potential fertility impairment and discuss alternatives if fertility preservation is desired.</w:t>
      </w:r>
    </w:p>
    <w:p>
      <w:pPr>
        <w:pStyle w:val="ListBullet"/>
      </w:pPr>
      <w:r>
        <w:t>Use TRT only as indicated—not for enhancement or unconfirmed symptoms.</w:t>
      </w:r>
    </w:p>
    <w:p>
      <w:pPr>
        <w:pStyle w:val="ListBullet"/>
      </w:pPr>
      <w:r>
        <w:t>Report any adverse symptoms immediately and adjust therapy accordingly.</w:t>
      </w:r>
    </w:p>
    <w:p>
      <w:pPr>
        <w:pStyle w:val="Heading1"/>
      </w:pPr>
      <w:r>
        <w:t>Safety Notes</w:t>
      </w:r>
    </w:p>
    <w:p>
      <w:pPr>
        <w:pStyle w:val="ListBullet"/>
      </w:pPr>
      <w:r>
        <w:t>TRT can increase red blood cell count; monitor hematocrit to prevent polycythemia.</w:t>
      </w:r>
    </w:p>
    <w:p>
      <w:pPr>
        <w:pStyle w:val="ListBullet"/>
      </w:pPr>
      <w:r>
        <w:t>Be vigilant for worsening sleep apnea during TRT.</w:t>
      </w:r>
    </w:p>
    <w:p>
      <w:pPr>
        <w:pStyle w:val="ListBullet"/>
      </w:pPr>
      <w:r>
        <w:t>Monitor prostate health regularly due to uncertain effects on prostate cancer progression.</w:t>
      </w:r>
    </w:p>
    <w:p>
      <w:pPr>
        <w:pStyle w:val="ListBullet"/>
      </w:pPr>
      <w:r>
        <w:t>Avoid use in patients with estrogen-sensitive cancers.</w:t>
      </w:r>
    </w:p>
    <w:p>
      <w:pPr>
        <w:pStyle w:val="ListBullet"/>
      </w:pPr>
      <w:r>
        <w:t>Use caution in patients with heart disease; evidence of cardiovascular risk is inconclusive but warrants monitoring.</w:t>
      </w:r>
    </w:p>
    <w:p>
      <w:pPr>
        <w:pStyle w:val="Heading1"/>
      </w:pPr>
      <w:r>
        <w:t>Common Misconceptions</w:t>
      </w:r>
    </w:p>
    <w:p>
      <w:r>
        <w:rPr>
          <w:b/>
        </w:rPr>
        <w:t xml:space="preserve">Misconception: </w:t>
      </w:r>
      <w:r>
        <w:t>Testosterone therapy is safe and beneficial for all men regardless of testosterone levels.</w:t>
      </w:r>
    </w:p>
    <w:p>
      <w:r>
        <w:rPr>
          <w:b/>
        </w:rPr>
        <w:t xml:space="preserve">Reality: </w:t>
      </w:r>
      <w:r>
        <w:t>TRT is only safe and effective when prescribed for men with clinically confirmed testosterone deficiency; inappropriate use can cause harm.</w:t>
      </w:r>
    </w:p>
    <w:p>
      <w:r>
        <w:rPr>
          <w:b/>
        </w:rPr>
        <w:t xml:space="preserve">Misconception: </w:t>
      </w:r>
      <w:r>
        <w:t>TRT increases fertility and sperm count.</w:t>
      </w:r>
    </w:p>
    <w:p>
      <w:r>
        <w:rPr>
          <w:b/>
        </w:rPr>
        <w:t xml:space="preserve">Reality: </w:t>
      </w:r>
      <w:r>
        <w:t>TRT can suppress the hypothalamic-pituitary-gonadal axis, often reducing sperm production and leading to infertility.</w:t>
      </w:r>
    </w:p>
    <w:p>
      <w:r>
        <w:rPr>
          <w:b/>
        </w:rPr>
        <w:t xml:space="preserve">Misconception: </w:t>
      </w:r>
      <w:r>
        <w:t>Taking testosterone supplements over-the-counter is equivalent to doctor-prescribed TRT.</w:t>
      </w:r>
    </w:p>
    <w:p>
      <w:r>
        <w:rPr>
          <w:b/>
        </w:rPr>
        <w:t xml:space="preserve">Reality: </w:t>
      </w:r>
      <w:r>
        <w:t>Non-prescribed testosterone products may be unsafe, unregulated, and ineffective; medically supervised TRT ensures proper dosing and monitoring.</w:t>
      </w:r>
    </w:p>
    <w:p>
      <w:pPr>
        <w:pStyle w:val="Heading1"/>
      </w:pPr>
      <w:r>
        <w:t>Clinical Pearls</w:t>
      </w:r>
    </w:p>
    <w:p>
      <w:pPr>
        <w:pStyle w:val="ListNumber"/>
      </w:pPr>
      <w:r>
        <w:t>Testosterone levels should be measured in the early morning for accuracy due to diurnal variation.</w:t>
      </w:r>
    </w:p>
    <w:p>
      <w:pPr>
        <w:pStyle w:val="ListNumber"/>
      </w:pPr>
      <w:r>
        <w:t>Confirm low testosterone on at least two separate occasions before initiating therapy.</w:t>
      </w:r>
    </w:p>
    <w:p>
      <w:pPr>
        <w:pStyle w:val="ListNumber"/>
      </w:pPr>
      <w:r>
        <w:t>Patient symptoms and quality of life improvements guide therapeutic success more than testosterone levels alone.</w:t>
      </w:r>
    </w:p>
    <w:p>
      <w:pPr>
        <w:pStyle w:val="ListNumber"/>
      </w:pPr>
      <w:r>
        <w:t>Avoid testosterone injections with very short intervals to prevent supraphysiological peaks.</w:t>
      </w:r>
    </w:p>
    <w:p>
      <w:pPr>
        <w:pStyle w:val="ListNumber"/>
      </w:pPr>
      <w:r>
        <w:t>Always screen for and exclude prostate cancer before starting TRT.</w:t>
      </w:r>
    </w:p>
    <w:p>
      <w:pPr>
        <w:pStyle w:val="Heading1"/>
      </w:pPr>
      <w:r>
        <w:t>Key Takeaways</w:t>
      </w:r>
    </w:p>
    <w:p>
      <w:pPr>
        <w:pStyle w:val="ListBullet"/>
      </w:pPr>
      <w:r>
        <w:t>TRT is a hormone replacement therapy for diagnosed testosterone deficiency (hypogonadism).</w:t>
      </w:r>
    </w:p>
    <w:p>
      <w:pPr>
        <w:pStyle w:val="ListBullet"/>
      </w:pPr>
      <w:r>
        <w:t>Testosterone is critical for male sexual function, muscle mass, bone density, and mood.</w:t>
      </w:r>
    </w:p>
    <w:p>
      <w:pPr>
        <w:pStyle w:val="ListBullet"/>
      </w:pPr>
      <w:r>
        <w:t>Only men with confirmed low testosterone and symptoms benefit from TRT.</w:t>
      </w:r>
    </w:p>
    <w:p>
      <w:pPr>
        <w:pStyle w:val="ListBullet"/>
      </w:pPr>
      <w:r>
        <w:t>Multiple administration methods exist: injections, gels, patches, pellets, oral forms.</w:t>
      </w:r>
    </w:p>
    <w:p>
      <w:pPr>
        <w:pStyle w:val="ListBullet"/>
      </w:pPr>
      <w:r>
        <w:t>TRT can improve libido, mood, energy, muscle mass, and bone health.</w:t>
      </w:r>
    </w:p>
    <w:p>
      <w:pPr>
        <w:pStyle w:val="ListBullet"/>
      </w:pPr>
      <w:r>
        <w:t>Side effects include erythrocytosis, skin reactions, and potential cardiovascular and prostate risks.</w:t>
      </w:r>
    </w:p>
    <w:p>
      <w:pPr>
        <w:pStyle w:val="ListBullet"/>
      </w:pPr>
      <w:r>
        <w:t>Regular monitoring of blood tests and symptoms is essential during TRT.</w:t>
      </w:r>
    </w:p>
    <w:p>
      <w:pPr>
        <w:pStyle w:val="ListBullet"/>
      </w:pPr>
      <w:r>
        <w:t>TRT suppresses fertility and is not suitable for men desiring pregnancy.</w:t>
      </w:r>
    </w:p>
    <w:p>
      <w:pPr>
        <w:pStyle w:val="Heading1"/>
      </w:pPr>
      <w:r>
        <w:t>Glossary</w:t>
      </w:r>
    </w:p>
    <w:p>
      <w:r>
        <w:rPr>
          <w:b/>
        </w:rPr>
        <w:t xml:space="preserve">Testosterone: </w:t>
      </w:r>
      <w:r>
        <w:t>The primary male sex hormone responsible for male sexual development, muscle growth, bone density, and mood regulation.</w:t>
      </w:r>
    </w:p>
    <w:p>
      <w:r>
        <w:rPr>
          <w:b/>
        </w:rPr>
        <w:t xml:space="preserve">Hypogonadism: </w:t>
      </w:r>
      <w:r>
        <w:t>A clinical condition characterized by low testosterone production resulting in symptoms like fatigue and decreased libido.</w:t>
      </w:r>
    </w:p>
    <w:p>
      <w:r>
        <w:rPr>
          <w:b/>
        </w:rPr>
        <w:t xml:space="preserve">Androgen Receptor: </w:t>
      </w:r>
      <w:r>
        <w:t>A cellular receptor that testosterone binds to exert its biological effects.</w:t>
      </w:r>
    </w:p>
    <w:p>
      <w:r>
        <w:rPr>
          <w:b/>
        </w:rPr>
        <w:t xml:space="preserve">Erythrocytosis: </w:t>
      </w:r>
      <w:r>
        <w:t>An abnormal increase in red blood cell mass which can increase risk of blood clots.</w:t>
      </w:r>
    </w:p>
    <w:p>
      <w:r>
        <w:rPr>
          <w:b/>
        </w:rPr>
        <w:t xml:space="preserve">Luteinizing Hormone (LH): </w:t>
      </w:r>
      <w:r>
        <w:t>A hormone from the pituitary gland that stimulates testosterone production in the testes.</w:t>
      </w:r>
    </w:p>
    <w:p>
      <w:r>
        <w:rPr>
          <w:b/>
        </w:rPr>
        <w:t xml:space="preserve">Prostate-Specific Antigen (PSA): </w:t>
      </w:r>
      <w:r>
        <w:t>A protein produced by the prostate used as a marker for prostate health and screening for prostate cancer.</w:t>
      </w:r>
    </w:p>
    <w:p>
      <w:r>
        <w:rPr>
          <w:b/>
        </w:rPr>
        <w:t xml:space="preserve">Testosterone Replacement Therapy (TRT): </w:t>
      </w:r>
      <w:r>
        <w:t>Medical treatment to increase testosterone levels in men with deficient production.</w:t>
      </w:r>
    </w:p>
    <w:p>
      <w:r>
        <w:rPr>
          <w:b/>
        </w:rPr>
        <w:t xml:space="preserve">Gonadotropins: </w:t>
      </w:r>
      <w:r>
        <w:t>Hormones (including LH and FSH) that regulate the function of the testes and sperm production.</w:t>
      </w:r>
    </w:p>
    <w:p>
      <w:pPr>
        <w:pStyle w:val="Heading1"/>
      </w:pPr>
      <w:r>
        <w:t>Related Modules</w:t>
      </w:r>
    </w:p>
    <w:p>
      <w:pPr>
        <w:pStyle w:val="ListBullet"/>
      </w:pPr>
      <w:r>
        <w:t>MED-088-ANDROGENS</w:t>
      </w:r>
    </w:p>
    <w:p>
      <w:pPr>
        <w:pStyle w:val="ListBullet"/>
      </w:pPr>
      <w:r>
        <w:t>MED-115-HORMONE-THERAPY</w:t>
      </w:r>
    </w:p>
    <w:p>
      <w:pPr>
        <w:pStyle w:val="ListBullet"/>
      </w:pPr>
      <w:r>
        <w:t>MED-120-OSTEOPOROSIS</w:t>
      </w:r>
    </w:p>
    <w:p>
      <w:pPr>
        <w:pStyle w:val="Heading1"/>
      </w:pPr>
      <w:r>
        <w:t>Illustration Specifications</w:t>
      </w:r>
    </w:p>
    <w:p>
      <w:pPr>
        <w:pStyle w:val="Heading2"/>
      </w:pPr>
      <w:r>
        <w:t>ILL-109-01 - The Hypothalamic-Pituitary-Gonadal Axis</w:t>
      </w:r>
    </w:p>
    <w:p>
      <w:r>
        <w:t>Type: Diagram</w:t>
      </w:r>
    </w:p>
    <w:p>
      <w:r>
        <w:t>Flowchart showing hormone signaling between the hypothalamus, pituitary gland, testes, and the effect on testosterone production.</w:t>
      </w:r>
    </w:p>
    <w:p>
      <w:r>
        <w:t>Alt text: Diagram of the hypothalamic-pituitary-gonadal axis hormones and feedback loops.</w:t>
      </w:r>
    </w:p>
    <w:p>
      <w:pPr>
        <w:pStyle w:val="Heading2"/>
      </w:pPr>
      <w:r>
        <w:t>ILL-109-02 - Forms of Testosterone Replacement Therapy</w:t>
      </w:r>
    </w:p>
    <w:p>
      <w:r>
        <w:t>Type: Infographic</w:t>
      </w:r>
    </w:p>
    <w:p>
      <w:r>
        <w:t>Visual comparison of testosterone replacement options including injections, gels, patches, and pellets with administration frequency and absorption details.</w:t>
      </w:r>
    </w:p>
    <w:p>
      <w:r>
        <w:t>Alt text: Graphic showing different TRT formulations and their usage.</w:t>
      </w:r>
    </w:p>
    <w:p>
      <w:pPr>
        <w:pStyle w:val="Heading2"/>
      </w:pPr>
      <w:r>
        <w:t>ILL-109-03 - Testosterone Effects on Male Physiology</w:t>
      </w:r>
    </w:p>
    <w:p>
      <w:r>
        <w:t>Type: Illustration</w:t>
      </w:r>
    </w:p>
    <w:p>
      <w:r>
        <w:t>Anatomic diagram highlighting testosterone’s effects on muscles, bones, reproductive organs, and the brain.</w:t>
      </w:r>
    </w:p>
    <w:p>
      <w:r>
        <w:t>Alt text: Illustration showing testosterone effects on various male body systems.</w:t>
      </w:r>
    </w:p>
    <w:p>
      <w:pPr>
        <w:pStyle w:val="Heading1"/>
      </w:pPr>
      <w:r>
        <w:t>References</w:t>
      </w:r>
    </w:p>
    <w:p>
      <w:pPr>
        <w:pStyle w:val="ListBullet"/>
      </w:pPr>
      <w:r>
        <w:t>Testosterone Therapy in Men with Hypogonadism: An Endocrine Society Clinical Practice Guideline | Bhasin S, Cunningham GR, Hayes FJ, et al.; Endocrine Society | 2018 | 10.1210/jc.2018-01090 | Unverified</w:t>
      </w:r>
    </w:p>
    <w:p>
      <w:pPr>
        <w:pStyle w:val="ListBullet"/>
      </w:pPr>
      <w:r>
        <w:t>Testosterone Therapy: Risks and Benefits | Mayo Clinic | 2020 | https://www.mayoclinic.org/diseases-conditions/male-hypogonadism/in-depth/testosterone-therapy/art-20045728 | Unverified</w:t>
      </w:r>
    </w:p>
    <w:p>
      <w:pPr>
        <w:pStyle w:val="ListBullet"/>
      </w:pPr>
      <w:r>
        <w:t>Safety of Testosterone Replacement Therapy | Journal of Clinical Endocrinology &amp; Metabolism | 2017 | 10.1210/jc.2016-3320 | Unverified</w:t>
      </w:r>
    </w:p>
    <w:p>
      <w:pPr>
        <w:pStyle w:val="ListBullet"/>
      </w:pPr>
      <w:r>
        <w:t>Androgen Deficiency in the Aging Male | International Journal of Impotence Research | 2014 | 10.1038/ijir.2014.6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