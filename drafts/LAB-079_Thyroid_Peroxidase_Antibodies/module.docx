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LAB-079 - Thyroid Peroxidase Antibodies</w:t>
      </w:r>
    </w:p>
    <w:p>
      <w:r>
        <w:rPr>
          <w:i/>
        </w:rPr>
        <w:t>What thyroid peroxidase antibodies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Thyroid Peroxidase Antibodies, Anti-TPO, Thyroid Autoantibodies, Hashimoto's Thyroiditis, Autoimmune Thyroid Disease, Thyroid Function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Thyroid peroxidase antibodies (anti-TPO antibodies) are immune proteins directed against thyroid peroxidase, an enzyme crucial for thyroid hormone production. Anti-TPO antibodies serve as biomarkers indicating autoimmune activity targeting the thyroid gland. Detection typically involves blood tests using immunoassays to quantify antibody concentrations in international units per milliliter (IU/mL). Elevated anti-TPO antibodies often suggest autoimmune thyroid diseases such as Hashimoto’s thyroiditis and Graves’ disease, conditions characterized by thyroid inflammation leading to hypothyroidism or hyperthyroidism. Despite their diagnostic value, anti-TPO levels do not always correlate directly with disease severity or symptoms and may be present in clinically euthyroid individuals or other autoimmune disorders. The test is widely used to support diagnosis, risk stratification, and monitoring of autoimmune thyroid disorders but has limitations including variability in assay methods and the inability to confirm thyroid function alone. Common synonyms include anti-TPO, TPOAb, and thyroid microsomal antibodies. Understanding the mechanism—where antibodies target thyroid peroxidase impairing hormone synthesis—helps clarify clinical implications. Safety of the blood test is high, with minimal risks. Knowledge of anti-TPO antibodies informs clinical decision-making but must be integrated with thyroid function tests and clinical evaluation. Emerging evidence suggests a possible role for anti-TPO antibodies in pregnancy outcomes and non-thyroid autoimmune diseases, though these areas remain under investigation.</w:t>
      </w:r>
    </w:p>
    <w:p>
      <w:pPr>
        <w:pStyle w:val="Heading1"/>
      </w:pPr>
      <w:r>
        <w:t>Customer Questions Answered</w:t>
      </w:r>
    </w:p>
    <w:p>
      <w:pPr>
        <w:pStyle w:val="ListBullet"/>
      </w:pPr>
      <w:r>
        <w:t>What are thyroid peroxidase antibodies?</w:t>
      </w:r>
    </w:p>
    <w:p>
      <w:pPr>
        <w:pStyle w:val="ListBullet"/>
      </w:pPr>
      <w:r>
        <w:t>Why is the thyroid peroxidase antibody test ordered?</w:t>
      </w:r>
    </w:p>
    <w:p>
      <w:pPr>
        <w:pStyle w:val="ListBullet"/>
      </w:pPr>
      <w:r>
        <w:t>How do thyroid peroxidase antibodies affect thyroid function?</w:t>
      </w:r>
    </w:p>
    <w:p>
      <w:pPr>
        <w:pStyle w:val="ListBullet"/>
      </w:pPr>
      <w:r>
        <w:t>What does a positive anti-TPO test indicate?</w:t>
      </w:r>
    </w:p>
    <w:p>
      <w:pPr>
        <w:pStyle w:val="ListBullet"/>
      </w:pPr>
      <w:r>
        <w:t>Can thyroid peroxidase antibodies cause symptoms?</w:t>
      </w:r>
    </w:p>
    <w:p>
      <w:pPr>
        <w:pStyle w:val="ListBullet"/>
      </w:pPr>
      <w:r>
        <w:t>How is the thyroid peroxidase antibody test performed?</w:t>
      </w:r>
    </w:p>
    <w:p>
      <w:pPr>
        <w:pStyle w:val="ListBullet"/>
      </w:pPr>
      <w:r>
        <w:t>What are the normal and abnormal levels of TPO antibodies?</w:t>
      </w:r>
    </w:p>
    <w:p>
      <w:pPr>
        <w:pStyle w:val="ListBullet"/>
      </w:pPr>
      <w:r>
        <w:t>Are there limitations to the thyroid peroxidase antibody test?</w:t>
      </w:r>
    </w:p>
    <w:p>
      <w:pPr>
        <w:pStyle w:val="ListBullet"/>
      </w:pPr>
      <w:r>
        <w:t>Can thyroid peroxidase antibodies appear in healthy individuals?</w:t>
      </w:r>
    </w:p>
    <w:p>
      <w:pPr>
        <w:pStyle w:val="ListBullet"/>
      </w:pPr>
      <w:r>
        <w:t>What autoimmune diseases are associated with anti-TPO antibodies?</w:t>
      </w:r>
    </w:p>
    <w:p>
      <w:pPr>
        <w:pStyle w:val="ListBullet"/>
      </w:pPr>
      <w:r>
        <w:t>Does a high level of TPO antibodies mean I have thyroid disease?</w:t>
      </w:r>
    </w:p>
    <w:p>
      <w:pPr>
        <w:pStyle w:val="ListBullet"/>
      </w:pPr>
      <w:r>
        <w:t>How should thyroid peroxidase antibody results influence treatment?</w:t>
      </w:r>
    </w:p>
    <w:p>
      <w:pPr>
        <w:pStyle w:val="Heading1"/>
      </w:pPr>
      <w:r>
        <w:t>Learning Objectives</w:t>
      </w:r>
    </w:p>
    <w:p>
      <w:pPr>
        <w:pStyle w:val="ListBullet"/>
      </w:pPr>
      <w:r>
        <w:t>Define thyroid peroxidase antibodies and their biological targets.</w:t>
      </w:r>
    </w:p>
    <w:p>
      <w:pPr>
        <w:pStyle w:val="ListBullet"/>
      </w:pPr>
      <w:r>
        <w:t>Explain the mechanism by which anti-TPO antibodies affect thyroid function.</w:t>
      </w:r>
    </w:p>
    <w:p>
      <w:pPr>
        <w:pStyle w:val="ListBullet"/>
      </w:pPr>
      <w:r>
        <w:t>Identify common clinical scenarios where anti-TPO antibody testing is useful.</w:t>
      </w:r>
    </w:p>
    <w:p>
      <w:pPr>
        <w:pStyle w:val="ListBullet"/>
      </w:pPr>
      <w:r>
        <w:t>Describe how anti-TPO antibody results are interpreted.</w:t>
      </w:r>
    </w:p>
    <w:p>
      <w:pPr>
        <w:pStyle w:val="ListBullet"/>
      </w:pPr>
      <w:r>
        <w:t>Recognize the limitations and potential confounders of the anti-TPO antibody test.</w:t>
      </w:r>
    </w:p>
    <w:p>
      <w:pPr>
        <w:pStyle w:val="ListBullet"/>
      </w:pPr>
      <w:r>
        <w:t>Understand the relationship between anti-TPO antibodies and autoimmune thyroid diseases.</w:t>
      </w:r>
    </w:p>
    <w:p>
      <w:pPr>
        <w:pStyle w:val="ListBullet"/>
      </w:pPr>
      <w:r>
        <w:t>Discuss current evidence on the clinical utility and predictive value of anti-TPO antibodies.</w:t>
      </w:r>
    </w:p>
    <w:p>
      <w:pPr>
        <w:pStyle w:val="ListBullet"/>
      </w:pPr>
      <w:r>
        <w:t>Provide practical guidance on integrating anti-TPO antibody results into patient management.</w:t>
      </w:r>
    </w:p>
    <w:p>
      <w:pPr>
        <w:pStyle w:val="Heading1"/>
      </w:pPr>
      <w:r>
        <w:t>Definition</w:t>
      </w:r>
    </w:p>
    <w:p>
      <w:r>
        <w:t>Thyroid peroxidase antibodies (anti-TPO antibodies) are autoantibodies directed against thyroid peroxidase, an enzyme essential for thyroid hormone synthesis that catalyzes iodination of thyroglobulin. These antibodies are markers of autoimmune thyroid inflammation.</w:t>
      </w:r>
    </w:p>
    <w:p>
      <w:pPr>
        <w:pStyle w:val="Heading1"/>
      </w:pPr>
      <w:r>
        <w:t>Why This Matters</w:t>
      </w:r>
    </w:p>
    <w:p>
      <w:r>
        <w:t>Measurement of anti-TPO antibodies helps identify autoimmune thyroid diseases, enabling earlier diagnosis, better risk assessment for thyroid dysfunction, monitoring disease progression, and guiding personalized treatment plans. It also aids differentiation of thyroid abnormalities from non-autoimmune causes.</w:t>
      </w:r>
    </w:p>
    <w:p>
      <w:pPr>
        <w:pStyle w:val="Heading1"/>
      </w:pPr>
      <w:r>
        <w:t>What Are Thyroid Peroxidase Antibodies?</w:t>
      </w:r>
    </w:p>
    <w:p>
      <w:r>
        <w:t>Thyroid peroxidase (TPO) is an enzyme in thyroid follicular cells responsible for catalyzing key steps in the synthesis of thyroid hormones (T3 and T4). Thyroid peroxidase antibodies (anti-TPO antibodies or TPOAb) are immune system proteins produced when the body's immune defenses mistakenly recognize TPO as foreign and attack it. These autoantibodies target the TPO enzyme, interfering with hormone production and often causing thyroid gland inflammation (thyroiditis). TPOAb are measurement markers indicating presence of autoimmune thyroid disease.</w:t>
      </w:r>
    </w:p>
    <w:p>
      <w:pPr>
        <w:pStyle w:val="Heading1"/>
      </w:pPr>
      <w:r>
        <w:t>Biological Mechanism of Anti-TPO Antibody Formation</w:t>
      </w:r>
    </w:p>
    <w:p>
      <w:r>
        <w:t>The immune system normally tolerates thyroid proteins. However, in autoimmune thyroid diseases, genetic predisposition and environmental triggers induce immune dysregulation, leading to loss of self-tolerance and generation of TPO-specific autoantibodies. These autoantibodies bind to TPO, impairing its enzymatic function and contributing to thyroid follicular cell damage. The autoimmune inflammation can gradually reduce thyroid hormone output resulting in hypothyroidism.</w:t>
      </w:r>
    </w:p>
    <w:p>
      <w:pPr>
        <w:pStyle w:val="Heading1"/>
      </w:pPr>
      <w:r>
        <w:t>Clinical Conditions Associated with Anti-TPO Antibodies</w:t>
      </w:r>
    </w:p>
    <w:p>
      <w:r>
        <w:t>Elevated anti-TPO antibodies are primarily associated with autoimmune thyroid diseases including Hashimoto’s thyroiditis and Graves’ disease. Hashimoto's thyroiditis is characterized by chronic autoimmune inflammation causing progressive thyroid dysfunction, often resulting in hypothyroidism. Graves’ disease, another autoimmune condition, may also demonstrate anti-TPO antibodies but is more often linked with thyroid-stimulating immunoglobulins. Additionally, anti-TPO antibodies can be detected in patients with other autoimmune disorders such as type 1 diabetes and systemic lupus erythematosus, and occasionally in healthy individuals without clinical thyroid disease.</w:t>
      </w:r>
    </w:p>
    <w:p>
      <w:pPr>
        <w:pStyle w:val="Heading1"/>
      </w:pPr>
      <w:r>
        <w:t>How Is the Anti-TPO Antibody Test Performed?</w:t>
      </w:r>
    </w:p>
    <w:p>
      <w:r>
        <w:t>The anti-TPO antibody test is a blood test that measures the concentration of autoantibodies against thyroid peroxidase. Blood is drawn from a vein, usually in the arm, and the serum is analyzed by immunoassay techniques, such as enzyme-linked immunosorbent assay (ELISA) or chemiluminescent immunoassay (CLIA). Results are reported quantitatively, typically in international units per milliliter (IU/mL). The test is widely available and generally safe with minimal risks associated with blood collection.</w:t>
      </w:r>
    </w:p>
    <w:p>
      <w:pPr>
        <w:pStyle w:val="Heading1"/>
      </w:pPr>
      <w:r>
        <w:t>Interpreting Anti-TPO Antibody Test Results</w:t>
      </w:r>
    </w:p>
    <w:p>
      <w:r>
        <w:t>A positive or elevated anti-TPO antibody result suggests autoimmune thyroiditis but does not automatically confirm thyroid dysfunction or disease severity. Reference ranges vary by laboratory, but values above the upper limit indicate antibody presence. High titers increase the likelihood of autoimmune thyroid disease. However, some healthy individuals without symptoms may have detectable anti-TPO antibodies, and levels do not correlate precisely with hypothyroidism severity. Thus, results must be interpreted together with clinical assessment and thyroid function tests (TSH, free T4).</w:t>
      </w:r>
    </w:p>
    <w:p>
      <w:pPr>
        <w:pStyle w:val="Heading1"/>
      </w:pPr>
      <w:r>
        <w:t>Practical Uses of Anti-TPO Antibody Testing</w:t>
      </w:r>
    </w:p>
    <w:p>
      <w:r>
        <w:t>Anti-TPO antibody testing aids in diagnosing autoimmune thyroid disease in patients with abnormal thyroid function or clinical symptoms. It helps differentiate autoimmune causes of hypothyroidism from non-autoimmune causes. In patients with subclinical hypothyroidism, positive anti-TPO antibodies predict progression to overt thyroid failure. Anti-TPO antibody status also informs management during pregnancy, where autoimmune thyroiditis affects maternal and fetal outcomes. It can assist in evaluating patients with goiter, unexplained thyroid abnormalities, or other autoimmune conditions.</w:t>
      </w:r>
    </w:p>
    <w:p>
      <w:pPr>
        <w:pStyle w:val="Heading1"/>
      </w:pPr>
      <w:r>
        <w:t>Limitations of Anti-TPO Antibody Testing</w:t>
      </w:r>
    </w:p>
    <w:p>
      <w:r>
        <w:t>While anti-TPO antibodies are reliable markers of thyroid autoimmunity, their presence alone does not indicate current thyroid dysfunction. Some patients with autoimmune thyroiditis may test negative (false negatives), and healthy individuals may have detectable antibodies (false positives). Test sensitivity and specificity vary by assay type. External factors such as infections or medications may influence autoantibody levels. The test cannot replace thyroid hormone assessments, and repeated measurements for monitoring are not routinely recommended without clinical indication.</w:t>
      </w:r>
    </w:p>
    <w:p>
      <w:pPr>
        <w:pStyle w:val="Heading1"/>
      </w:pPr>
      <w:r>
        <w:t>Misconceptions about Thyroid Peroxidase Antibodies</w:t>
      </w:r>
    </w:p>
    <w:p>
      <w:r>
        <w:t>There is a common misconception that all individuals with positive anti-TPO antibodies will develop hypothyroidism or have symptoms, which is not always true. Some individuals remain euthyroid with stable thyroid function despite antibody positivity. Another misunderstanding is that the antibody test can diagnose thyroid cancer, which it cannot. Also, patients sometimes assume the antibody levels correlate directly with symptom severity, but anti-TPO titers mainly reflect autoimmune activity rather than clinical status.</w:t>
      </w:r>
    </w:p>
    <w:p>
      <w:pPr>
        <w:pStyle w:val="Heading1"/>
      </w:pPr>
      <w:r>
        <w:t>Safety and Risks of Anti-TPO Antibody Testing</w:t>
      </w:r>
    </w:p>
    <w:p>
      <w:r>
        <w:t>The anti-TPO antibody test requires a standard venipuncture blood draw, which is safe when performed by trained personnel. Risks are minimal and may include temporary discomfort, bruising, or very rare infection at the puncture site. There are no known risks associated with the antibody testing itself since it involves only blood analysis. Patients should inform providers of bleeding disorders to ensure appropriate precautions.</w:t>
      </w:r>
    </w:p>
    <w:p>
      <w:pPr>
        <w:pStyle w:val="Heading1"/>
      </w:pPr>
      <w:r>
        <w:t>Emerging Evidence on Anti-TPO Antibodies</w:t>
      </w:r>
    </w:p>
    <w:p>
      <w:r>
        <w:t>Recent studies have investigated the role of anti-TPO antibodies beyond classical autoimmune thyroid disease, including their impact on fertility, pregnancy outcomes, and neuropsychiatric conditions. Some evidence suggests antibody positivity may be linked to increased risk of miscarriage or postpartum thyroiditis, though findings are not definitive. Research is ongoing to understand mechanisms, predictive value, and potential therapeutic implications in diverse patient populations.</w:t>
      </w:r>
    </w:p>
    <w:p>
      <w:pPr>
        <w:pStyle w:val="Heading1"/>
      </w:pPr>
      <w:r>
        <w:t>Integrating Anti-TPO Antibody Testing into Clinical Practice</w:t>
      </w:r>
    </w:p>
    <w:p>
      <w:r>
        <w:t>Clinicians use anti-TPO antibody results in the context of symptoms, physical findings, and thyroid hormone levels. Positive antibody status warrants evaluation for autoimmune thyroid disease, especially when coupled with abnormal thyroid function tests. It can guide decisions about monitoring frequency, initiating thyroid hormone replacement, or referral to endocrinology. Patients with positive antibodies but normal thyroid function should have periodic assessment as they are at risk for thyroid dysfunction development.</w:t>
      </w:r>
    </w:p>
    <w:p>
      <w:pPr>
        <w:pStyle w:val="Heading1"/>
      </w:pPr>
      <w:r>
        <w:t>Practical Guidance</w:t>
      </w:r>
    </w:p>
    <w:p>
      <w:pPr>
        <w:pStyle w:val="ListBullet"/>
      </w:pPr>
      <w:r>
        <w:t>If you have symptoms of thyroid dysfunction (fatigue, weight changes, cold intolerance), consult your healthcare provider about thyroid function and anti-TPO antibody testing.</w:t>
      </w:r>
    </w:p>
    <w:p>
      <w:pPr>
        <w:pStyle w:val="ListBullet"/>
      </w:pPr>
      <w:r>
        <w:t>Positive anti-TPO antibodies indicate autoimmune thyroid activity but require interpretation with thyroid hormone levels to determine treatment needs.</w:t>
      </w:r>
    </w:p>
    <w:p>
      <w:pPr>
        <w:pStyle w:val="ListBullet"/>
      </w:pPr>
      <w:r>
        <w:t>Anti-TPO antibodies alone do not confirm hypothyroidism; regular follow-up is important if antibodies are positive but thyroid function is normal.</w:t>
      </w:r>
    </w:p>
    <w:p>
      <w:pPr>
        <w:pStyle w:val="ListBullet"/>
      </w:pPr>
      <w:r>
        <w:t>During pregnancy, anti-TPO antibody testing may be recommended for women with thyroid disease history or infertility.</w:t>
      </w:r>
    </w:p>
    <w:p>
      <w:pPr>
        <w:pStyle w:val="ListBullet"/>
      </w:pPr>
      <w:r>
        <w:t>Do not rely solely on anti-TPO antibody levels to diagnose or monitor thyroid disease; comprehensive clinical evaluation is necessary.</w:t>
      </w:r>
    </w:p>
    <w:p>
      <w:pPr>
        <w:pStyle w:val="Heading1"/>
      </w:pPr>
      <w:r>
        <w:t>Safety Notes</w:t>
      </w:r>
    </w:p>
    <w:p>
      <w:pPr>
        <w:pStyle w:val="ListBullet"/>
      </w:pPr>
      <w:r>
        <w:t>Blood draw is generally safe but may cause temporary discomfort or bruising.</w:t>
      </w:r>
    </w:p>
    <w:p>
      <w:pPr>
        <w:pStyle w:val="ListBullet"/>
      </w:pPr>
      <w:r>
        <w:t>Inform your healthcare provider if you have bleeding disorders before blood testing.</w:t>
      </w:r>
    </w:p>
    <w:p>
      <w:pPr>
        <w:pStyle w:val="ListBullet"/>
      </w:pPr>
      <w:r>
        <w:t>Anti-TPO antibody testing does not involve radiation or invasive procedures.</w:t>
      </w:r>
    </w:p>
    <w:p>
      <w:pPr>
        <w:pStyle w:val="ListBullet"/>
      </w:pPr>
      <w:r>
        <w:t>There are no direct risks from the antibody itself; testing measures immune proteins only.</w:t>
      </w:r>
    </w:p>
    <w:p>
      <w:pPr>
        <w:pStyle w:val="Heading1"/>
      </w:pPr>
      <w:r>
        <w:t>Common Misconceptions</w:t>
      </w:r>
    </w:p>
    <w:p>
      <w:r>
        <w:rPr>
          <w:b/>
        </w:rPr>
        <w:t xml:space="preserve">Misconception: </w:t>
      </w:r>
      <w:r>
        <w:t>A positive anti-TPO antibody test means I definitely have hypothyroidism.</w:t>
      </w:r>
    </w:p>
    <w:p>
      <w:r>
        <w:rPr>
          <w:b/>
        </w:rPr>
        <w:t xml:space="preserve">Reality: </w:t>
      </w:r>
      <w:r>
        <w:t>Not everyone with positive anti-TPO antibodies develops hypothyroidism; some remain euthyroid without symptoms.</w:t>
      </w:r>
    </w:p>
    <w:p>
      <w:r>
        <w:rPr>
          <w:b/>
        </w:rPr>
        <w:t xml:space="preserve">Misconception: </w:t>
      </w:r>
      <w:r>
        <w:t>Anti-TPO antibodies can diagnose thyroid cancer.</w:t>
      </w:r>
    </w:p>
    <w:p>
      <w:r>
        <w:rPr>
          <w:b/>
        </w:rPr>
        <w:t xml:space="preserve">Reality: </w:t>
      </w:r>
      <w:r>
        <w:t>Anti-TPO antibodies do not diagnose cancer; they indicate autoimmune inflammation only.</w:t>
      </w:r>
    </w:p>
    <w:p>
      <w:r>
        <w:rPr>
          <w:b/>
        </w:rPr>
        <w:t xml:space="preserve">Misconception: </w:t>
      </w:r>
      <w:r>
        <w:t>Higher antibody levels correlate with worse symptoms.</w:t>
      </w:r>
    </w:p>
    <w:p>
      <w:r>
        <w:rPr>
          <w:b/>
        </w:rPr>
        <w:t xml:space="preserve">Reality: </w:t>
      </w:r>
      <w:r>
        <w:t>Antibody titers reflect autoimmune activity but do not always relate to clinical symptom severity.</w:t>
      </w:r>
    </w:p>
    <w:p>
      <w:pPr>
        <w:pStyle w:val="Heading1"/>
      </w:pPr>
      <w:r>
        <w:t>Clinical Pearls</w:t>
      </w:r>
    </w:p>
    <w:p>
      <w:pPr>
        <w:pStyle w:val="ListNumber"/>
      </w:pPr>
      <w:r>
        <w:t>Anti-TPO antibodies are present in over 90% of Hashimoto’s thyroiditis cases.</w:t>
      </w:r>
    </w:p>
    <w:p>
      <w:pPr>
        <w:pStyle w:val="ListNumber"/>
      </w:pPr>
      <w:r>
        <w:t>Testing positive for anti-TPO antibodies in pregnancy can predict risk for postpartum thyroiditis.</w:t>
      </w:r>
    </w:p>
    <w:p>
      <w:pPr>
        <w:pStyle w:val="ListNumber"/>
      </w:pPr>
      <w:r>
        <w:t>Anti-TPO antibodies can be detected years before onset of clinical hypothyroidism.</w:t>
      </w:r>
    </w:p>
    <w:p>
      <w:pPr>
        <w:pStyle w:val="ListNumber"/>
      </w:pPr>
      <w:r>
        <w:t>Normal thyroid function tests can coexist with positive anti-TPO antibodies.</w:t>
      </w:r>
    </w:p>
    <w:p>
      <w:pPr>
        <w:pStyle w:val="ListNumber"/>
      </w:pPr>
      <w:r>
        <w:t>Repeated antibody testing is often unnecessary unless clinical status changes.</w:t>
      </w:r>
    </w:p>
    <w:p>
      <w:pPr>
        <w:pStyle w:val="Heading1"/>
      </w:pPr>
      <w:r>
        <w:t>Key Takeaways</w:t>
      </w:r>
    </w:p>
    <w:p>
      <w:pPr>
        <w:pStyle w:val="ListBullet"/>
      </w:pPr>
      <w:r>
        <w:t>Thyroid peroxidase antibodies are autoantibodies targeting the TPO enzyme critical for thyroid hormone production.</w:t>
      </w:r>
    </w:p>
    <w:p>
      <w:pPr>
        <w:pStyle w:val="ListBullet"/>
      </w:pPr>
      <w:r>
        <w:t>Elevated anti-TPO antibodies indicate autoimmune thyroid inflammation and are common in Hashimoto's thyroiditis and Graves' disease.</w:t>
      </w:r>
    </w:p>
    <w:p>
      <w:pPr>
        <w:pStyle w:val="ListBullet"/>
      </w:pPr>
      <w:r>
        <w:t>Anti-TPO antibody tests help diagnose autoimmune thyroid diseases but do not confirm thyroid hormone function by themselves.</w:t>
      </w:r>
    </w:p>
    <w:p>
      <w:pPr>
        <w:pStyle w:val="ListBullet"/>
      </w:pPr>
      <w:r>
        <w:t>Some healthy individuals may have low levels of anti-TPO antibodies without disease.</w:t>
      </w:r>
    </w:p>
    <w:p>
      <w:pPr>
        <w:pStyle w:val="ListBullet"/>
      </w:pPr>
      <w:r>
        <w:t>Interpret antibody results alongside clinical evaluation and thyroid hormone testing (TSH, free T4).</w:t>
      </w:r>
    </w:p>
    <w:p>
      <w:pPr>
        <w:pStyle w:val="ListBullet"/>
      </w:pPr>
      <w:r>
        <w:t>The test is performed by a simple blood draw analyzed via immunoassays.</w:t>
      </w:r>
    </w:p>
    <w:p>
      <w:pPr>
        <w:pStyle w:val="ListBullet"/>
      </w:pPr>
      <w:r>
        <w:t>Positive anti-TPO antibodies can precede hypothyroidism and predict disease progression.</w:t>
      </w:r>
    </w:p>
    <w:p>
      <w:pPr>
        <w:pStyle w:val="ListBullet"/>
      </w:pPr>
      <w:r>
        <w:t>Testing is safe with minimal risks related to blood sampling.</w:t>
      </w:r>
    </w:p>
    <w:p>
      <w:pPr>
        <w:pStyle w:val="Heading1"/>
      </w:pPr>
      <w:r>
        <w:t>Glossary</w:t>
      </w:r>
    </w:p>
    <w:p>
      <w:r>
        <w:rPr>
          <w:b/>
        </w:rPr>
        <w:t xml:space="preserve">Thyroid Peroxidase (TPO): </w:t>
      </w:r>
      <w:r>
        <w:t>An enzyme in thyroid cells essential for producing thyroid hormones by iodinating thyroglobulin.</w:t>
      </w:r>
    </w:p>
    <w:p>
      <w:r>
        <w:rPr>
          <w:b/>
        </w:rPr>
        <w:t xml:space="preserve">Autoantibody: </w:t>
      </w:r>
      <w:r>
        <w:t>An antibody produced by the immune system that mistakenly targets one's own proteins or tissues.</w:t>
      </w:r>
    </w:p>
    <w:p>
      <w:r>
        <w:rPr>
          <w:b/>
        </w:rPr>
        <w:t xml:space="preserve">Anti-TPO Antibodies: </w:t>
      </w:r>
      <w:r>
        <w:t>Autoantibodies directed against thyroid peroxidase indicating autoimmune thyroid disease.</w:t>
      </w:r>
    </w:p>
    <w:p>
      <w:r>
        <w:rPr>
          <w:b/>
        </w:rPr>
        <w:t xml:space="preserve">Hashimoto’s Thyroiditis: </w:t>
      </w:r>
      <w:r>
        <w:t>A chronic autoimmune thyroid disease marked by thyroid inflammation leading to hypothyroidism.</w:t>
      </w:r>
    </w:p>
    <w:p>
      <w:r>
        <w:rPr>
          <w:b/>
        </w:rPr>
        <w:t xml:space="preserve">Graves’ Disease: </w:t>
      </w:r>
      <w:r>
        <w:t>An autoimmune disorder causing hyperthyroidism, sometimes presenting with anti-TPO antibodies.</w:t>
      </w:r>
    </w:p>
    <w:p>
      <w:r>
        <w:rPr>
          <w:b/>
        </w:rPr>
        <w:t xml:space="preserve">Hypothyroidism: </w:t>
      </w:r>
      <w:r>
        <w:t>A condition where the thyroid gland produces insufficient thyroid hormones.</w:t>
      </w:r>
    </w:p>
    <w:p>
      <w:r>
        <w:rPr>
          <w:b/>
        </w:rPr>
        <w:t xml:space="preserve">Euthyroid: </w:t>
      </w:r>
      <w:r>
        <w:t>A state where thyroid hormone levels and thyroid function are normal.</w:t>
      </w:r>
    </w:p>
    <w:p>
      <w:r>
        <w:rPr>
          <w:b/>
        </w:rPr>
        <w:t xml:space="preserve">Immunoassay: </w:t>
      </w:r>
      <w:r>
        <w:t>Laboratory technique that uses antibodies to detect and measure substances like hormones or autoantibodies.</w:t>
      </w:r>
    </w:p>
    <w:p>
      <w:pPr>
        <w:pStyle w:val="Heading1"/>
      </w:pPr>
      <w:r>
        <w:t>Related Modules</w:t>
      </w:r>
    </w:p>
    <w:p>
      <w:pPr>
        <w:pStyle w:val="ListBullet"/>
      </w:pPr>
      <w:r>
        <w:t>LAB-045</w:t>
      </w:r>
    </w:p>
    <w:p>
      <w:pPr>
        <w:pStyle w:val="ListBullet"/>
      </w:pPr>
      <w:r>
        <w:t>LAB-082</w:t>
      </w:r>
    </w:p>
    <w:p>
      <w:pPr>
        <w:pStyle w:val="ListBullet"/>
      </w:pPr>
      <w:r>
        <w:t>LAB-103</w:t>
      </w:r>
    </w:p>
    <w:p>
      <w:pPr>
        <w:pStyle w:val="Heading1"/>
      </w:pPr>
      <w:r>
        <w:t>Illustration Specifications</w:t>
      </w:r>
    </w:p>
    <w:p>
      <w:pPr>
        <w:pStyle w:val="Heading2"/>
      </w:pPr>
      <w:r>
        <w:t>ILL-001 - Thyroid Hormone Synthesis Pathway</w:t>
      </w:r>
    </w:p>
    <w:p>
      <w:r>
        <w:t>Type: Diagram</w:t>
      </w:r>
    </w:p>
    <w:p>
      <w:r>
        <w:t>Diagram depicting how thyroid peroxidase catalyzes iodination and hormone production in thyroid cells.</w:t>
      </w:r>
    </w:p>
    <w:p>
      <w:r>
        <w:t>Alt text: Diagram showing thyroid peroxidase enzyme enabling thyroid hormone synthesis.</w:t>
      </w:r>
    </w:p>
    <w:p>
      <w:pPr>
        <w:pStyle w:val="Heading2"/>
      </w:pPr>
      <w:r>
        <w:t>ILL-002 - Mechanism of Anti-TPO Autoantibody Binding</w:t>
      </w:r>
    </w:p>
    <w:p>
      <w:r>
        <w:t>Type: Illustration</w:t>
      </w:r>
    </w:p>
    <w:p>
      <w:r>
        <w:t>Graphic showing anti-TPO antibodies binding to thyroid peroxidase enzymes and inhibiting function.</w:t>
      </w:r>
    </w:p>
    <w:p>
      <w:r>
        <w:t>Alt text: Illustration of antibodies attaching to thyroid peroxidase molecules.</w:t>
      </w:r>
    </w:p>
    <w:p>
      <w:pPr>
        <w:pStyle w:val="Heading2"/>
      </w:pPr>
      <w:r>
        <w:t>ILL-003 - Clinical Interpretation Flowchart for Anti-TPO Testing</w:t>
      </w:r>
    </w:p>
    <w:p>
      <w:r>
        <w:t>Type: Flowchart</w:t>
      </w:r>
    </w:p>
    <w:p>
      <w:r>
        <w:t>Flowchart guiding clinicians on interpreting anti-TPO antibody results with thyroid function tests.</w:t>
      </w:r>
    </w:p>
    <w:p>
      <w:r>
        <w:t>Alt text: Flowchart explaining how to interpret thyroid peroxidase antibody test results.</w:t>
      </w:r>
    </w:p>
    <w:p>
      <w:pPr>
        <w:pStyle w:val="Heading2"/>
      </w:pPr>
      <w:r>
        <w:t>ILL-004 - Prevalence of Anti-TPO Antibodies in Thyroid Disorders</w:t>
      </w:r>
    </w:p>
    <w:p>
      <w:r>
        <w:t>Type: Graph</w:t>
      </w:r>
    </w:p>
    <w:p>
      <w:r>
        <w:t>Bar graph showing frequency of positive anti-TPO antibody tests in various thyroid conditions.</w:t>
      </w:r>
    </w:p>
    <w:p>
      <w:r>
        <w:t>Alt text: Graph depicting percent of patients with positive anti-TPO antibodies by thyroid disease type.</w:t>
      </w:r>
    </w:p>
    <w:p>
      <w:pPr>
        <w:pStyle w:val="Heading1"/>
      </w:pPr>
      <w:r>
        <w:t>References</w:t>
      </w:r>
    </w:p>
    <w:p>
      <w:pPr>
        <w:pStyle w:val="ListBullet"/>
      </w:pPr>
      <w:r>
        <w:t>American Thyroid Association Guidelines | American Thyroid Association (ATA) | 2016 |  | Unverified</w:t>
      </w:r>
    </w:p>
    <w:p>
      <w:pPr>
        <w:pStyle w:val="ListBullet"/>
      </w:pPr>
      <w:r>
        <w:t>Autoimmune Thyroid Disease: Pathogenesis and Clinical Consequences | Weetman AP | 2004 | J Clin Endocrinol Metab. 89(8):3733-3741 | Unverified</w:t>
      </w:r>
    </w:p>
    <w:p>
      <w:pPr>
        <w:pStyle w:val="ListBullet"/>
      </w:pPr>
      <w:r>
        <w:t>Clinical Utility of Thyroid Peroxidase Antibody Testing | Hollowell JG et al. | 2002 | J Clin Endocrinol Metab. 87(10):4578-4584 | Unverified</w:t>
      </w:r>
    </w:p>
    <w:p>
      <w:pPr>
        <w:pStyle w:val="ListBullet"/>
      </w:pPr>
      <w:r>
        <w:t>Thyroid Function Testing and Serum Anti-thyroid Antibody Measurements | Biondi B, Cooper DS | 2008 | Lancet 372(9645):1251-1263 | Unverified</w:t>
      </w:r>
    </w:p>
    <w:p>
      <w:pPr>
        <w:pStyle w:val="ListBullet"/>
      </w:pPr>
      <w:r>
        <w:t>Impact of Maternal Anti-Thyroid Antibodies on Pregnancy | Glinoer D. | 2007 | Thyroid 17(10):1019-1026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