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DIS-060 - Oral Cancer Prevention</w:t>
      </w:r>
    </w:p>
    <w:p>
      <w:r>
        <w:rPr>
          <w:i/>
        </w:rPr>
        <w:t>Prevention, risk factors, screening, evidence, and practical actions related to oral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Patients at Risk</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oral cancer, prevention, risk factors, screening, early detection, tobacco cessation, alcohol use, HPV, oral hygiene, dietary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Oral cancer refers primarily to malignant tumors arising in the mouth and oral cavity, including the lips, tongue, cheeks, floor of mouth, and hard palate. These cancers mostly develop from squamous cells lining the mouth and are collectively called oral squamous cell carcinomas (OSCC). The development of oral cancer is a multistep process involving genetic mutations triggered or promoted by carcinogenic exposures. Major risk factors established by robust scientific evidence include tobacco use (smoking and smokeless), excessive alcohol consumption, and infection with high-risk human papillomavirus (HPV) types, particularly HPV-16. Other contributing factors include chronic irritation, poor oral hygiene, sun exposure (for lip cancer), and dietary deficiencies. Prevention focuses on reducing or eliminating these risk factors. Tobacco cessation and alcohol moderation provide the strongest evidence for risk reduction. Immunization against HPV may help reduce oropharyngeal cancers more broadly but is emerging as an area of ongoing research concerning oral cancer. Regular oral examinations by healthcare providers can facilitate early detection by identifying precancerous lesions and early-stage malignancies that might be asymptomatic. Screening methods often involve visual and tactile oral exams; adjunctive technologies are still under study. Dietary factors, including consumption of fruits and vegetables rich in antioxidants, have some evidence suggesting protective effects, although data are less conclusive. Maintaining good oral hygiene can also reduce chronic inflammation and potential viral infections. Safety considerations include the need for professional evaluation to differentiate benign from malignant lesions, understanding that many oral lesions are not cancerous, and awareness that early detection greatly improves treatment outcomes. Limitations include the lack of a widely adopted standardized screening protocol for general populations and controversies regarding the best use of adjunct screening tools. This module covers definitions, mechanisms, clinical importance, behavioral prevention, evidence strength, practical guidance, and prevalent misconceptions to support informed decisions and clinically sound practices in oral cancer prevention.</w:t>
      </w:r>
    </w:p>
    <w:p>
      <w:pPr>
        <w:pStyle w:val="Heading1"/>
      </w:pPr>
      <w:r>
        <w:t>Customer Questions Answered</w:t>
      </w:r>
    </w:p>
    <w:p>
      <w:pPr>
        <w:pStyle w:val="ListBullet"/>
      </w:pPr>
      <w:r>
        <w:t>What is oral cancer and how does it develop?</w:t>
      </w:r>
    </w:p>
    <w:p>
      <w:pPr>
        <w:pStyle w:val="ListBullet"/>
      </w:pPr>
      <w:r>
        <w:t>What are the main risk factors for oral cancer?</w:t>
      </w:r>
    </w:p>
    <w:p>
      <w:pPr>
        <w:pStyle w:val="ListBullet"/>
      </w:pPr>
      <w:r>
        <w:t>How can I reduce my risk of developing oral cancer?</w:t>
      </w:r>
    </w:p>
    <w:p>
      <w:pPr>
        <w:pStyle w:val="ListBullet"/>
      </w:pPr>
      <w:r>
        <w:t>Is tobacco use the biggest cause of oral cancer?</w:t>
      </w:r>
    </w:p>
    <w:p>
      <w:pPr>
        <w:pStyle w:val="ListBullet"/>
      </w:pPr>
      <w:r>
        <w:t>How does alcohol consumption affect oral cancer risk?</w:t>
      </w:r>
    </w:p>
    <w:p>
      <w:pPr>
        <w:pStyle w:val="ListBullet"/>
      </w:pPr>
      <w:r>
        <w:t>What role does human papillomavirus (HPV) play in oral cancer?</w:t>
      </w:r>
    </w:p>
    <w:p>
      <w:pPr>
        <w:pStyle w:val="ListBullet"/>
      </w:pPr>
      <w:r>
        <w:t>Can oral cancer be detected early and how?</w:t>
      </w:r>
    </w:p>
    <w:p>
      <w:pPr>
        <w:pStyle w:val="ListBullet"/>
      </w:pPr>
      <w:r>
        <w:t>What screening methods are recommended for oral cancer?</w:t>
      </w:r>
    </w:p>
    <w:p>
      <w:pPr>
        <w:pStyle w:val="ListBullet"/>
      </w:pPr>
      <w:r>
        <w:t>Are there specific dietary habits that can prevent oral cancer?</w:t>
      </w:r>
    </w:p>
    <w:p>
      <w:pPr>
        <w:pStyle w:val="ListBullet"/>
      </w:pPr>
      <w:r>
        <w:t>How important is oral hygiene in preventing oral cancer?</w:t>
      </w:r>
    </w:p>
    <w:p>
      <w:pPr>
        <w:pStyle w:val="ListBullet"/>
      </w:pPr>
      <w:r>
        <w:t>Are there any signs or symptoms I should watch for?</w:t>
      </w:r>
    </w:p>
    <w:p>
      <w:pPr>
        <w:pStyle w:val="ListBullet"/>
      </w:pPr>
      <w:r>
        <w:t>Is oral cancer prevention different for men and women?</w:t>
      </w:r>
    </w:p>
    <w:p>
      <w:pPr>
        <w:pStyle w:val="Heading1"/>
      </w:pPr>
      <w:r>
        <w:t>Learning Objectives</w:t>
      </w:r>
    </w:p>
    <w:p>
      <w:pPr>
        <w:pStyle w:val="ListBullet"/>
      </w:pPr>
      <w:r>
        <w:t>Define oral cancer and understand its development mechanisms.</w:t>
      </w:r>
    </w:p>
    <w:p>
      <w:pPr>
        <w:pStyle w:val="ListBullet"/>
      </w:pPr>
      <w:r>
        <w:t>Identify major risk factors for oral cancer.</w:t>
      </w:r>
    </w:p>
    <w:p>
      <w:pPr>
        <w:pStyle w:val="ListBullet"/>
      </w:pPr>
      <w:r>
        <w:t>Describe effective prevention strategies including lifestyle changes.</w:t>
      </w:r>
    </w:p>
    <w:p>
      <w:pPr>
        <w:pStyle w:val="ListBullet"/>
      </w:pPr>
      <w:r>
        <w:t>Understand the role of screening and early detection in improving outcomes.</w:t>
      </w:r>
    </w:p>
    <w:p>
      <w:pPr>
        <w:pStyle w:val="ListBullet"/>
      </w:pPr>
      <w:r>
        <w:t>Recognize signs and symptoms potentially indicative of oral cancer.</w:t>
      </w:r>
    </w:p>
    <w:p>
      <w:pPr>
        <w:pStyle w:val="ListBullet"/>
      </w:pPr>
      <w:r>
        <w:t>Explain the contribution of HPV infections to oral cancer risk.</w:t>
      </w:r>
    </w:p>
    <w:p>
      <w:pPr>
        <w:pStyle w:val="ListBullet"/>
      </w:pPr>
      <w:r>
        <w:t>Discuss the evidence for dietary and oral hygiene interventions.</w:t>
      </w:r>
    </w:p>
    <w:p>
      <w:pPr>
        <w:pStyle w:val="ListBullet"/>
      </w:pPr>
      <w:r>
        <w:t>Understand limitations and safety considerations in oral cancer prevention efforts.</w:t>
      </w:r>
    </w:p>
    <w:p>
      <w:pPr>
        <w:pStyle w:val="Heading1"/>
      </w:pPr>
      <w:r>
        <w:t>Definition</w:t>
      </w:r>
    </w:p>
    <w:p>
      <w:r>
        <w:t>Oral cancer is a disease characterized by malignant growths originating in the tissues of the mouth, including the lips, tongue, gums, and inner cheeks. Most commonly, it refers to oral squamous cell carcinoma (OSCC), which arises from the flat squamous epithelial cells lining the oral cavity. This type of cancer can invade surrounding tissues and spread to lymph nodes or other organs. Early stages may be asymptomatic, making prevention and screening critical.</w:t>
      </w:r>
    </w:p>
    <w:p>
      <w:pPr>
        <w:pStyle w:val="Heading1"/>
      </w:pPr>
      <w:r>
        <w:t>Why This Matters</w:t>
      </w:r>
    </w:p>
    <w:p>
      <w:r>
        <w:t>Oral cancer affects hundreds of thousands of people worldwide annually and has significant morbidity and mortality when detected late. Prevention strategies targeting modifiable risk factors can dramatically reduce incidence and improve survival. Understanding the causes, recognizing early signs, and adopting protective behaviors empower individuals and healthcare providers to reduce the burden of this disease. Early detection also facilitates more effective and less invasive treatments, improving quality of life and decreasing healthcare costs.</w:t>
      </w:r>
    </w:p>
    <w:p>
      <w:pPr>
        <w:pStyle w:val="Heading1"/>
      </w:pPr>
      <w:r>
        <w:t>What is Oral Cancer?</w:t>
      </w:r>
    </w:p>
    <w:p>
      <w:r>
        <w:t>Oral cancer refers to malignant tumors that begin in the oral cavity, including the lips, tongue, floor of mouth, gums, and other areas inside the mouth. The majority of oral cancers are oral squamous cell carcinomas (OSCC), which develop from the squamous epithelial cells lining the mucosal surfaces. These cancers can grow locally and metastasize to lymph nodes. Understanding oral cancer's basic definition allows better recognition of its clinical significance and helps guide prevention and early detection efforts.</w:t>
      </w:r>
    </w:p>
    <w:p>
      <w:pPr>
        <w:pStyle w:val="Heading1"/>
      </w:pPr>
      <w:r>
        <w:t>Risk Factors for Oral Cancer</w:t>
      </w:r>
    </w:p>
    <w:p>
      <w:r>
        <w:t>Major risk factors for oral cancer include tobacco use (both smoked and smokeless forms), excessive alcohol consumption, and infection with high-risk types of human papillomavirus (HPV), especially HPV-16. Other contributory factors include chronic mechanical irritation from sharp teeth or ill-fitting dentures, poor oral hygiene, sun exposure (particularly for lip cancer), and deficiencies in diet such as low intake of fruits and vegetables. These risk factors influence the likelihood of genetic mutations and cellular changes that lead to cancer development.</w:t>
      </w:r>
    </w:p>
    <w:p>
      <w:pPr>
        <w:pStyle w:val="Heading1"/>
      </w:pPr>
      <w:r>
        <w:t>Mechanisms Behind Oral Cancer Development</w:t>
      </w:r>
    </w:p>
    <w:p>
      <w:r>
        <w:t>Oral cancer develops through a multistep process of genetic mutations and cellular changes that cause normal oral epithelial cells to transform into malignant cells. Carcinogens from tobacco and alcohol cause DNA damage and promote inflammation, which increases mutation rates and disrupts normal cell cycle control. HPV infection can integrate viral DNA into host cells, producing proteins that inactivate tumor suppressor genes such as p53 and retinoblastoma protein (pRb), leading to uncontrolled cellular proliferation. Chronic irritation may also contribute to inflammation and mutation accumulation.</w:t>
      </w:r>
    </w:p>
    <w:p>
      <w:pPr>
        <w:pStyle w:val="Heading1"/>
      </w:pPr>
      <w:r>
        <w:t>Prevention Strategies: Tobacco and Alcohol</w:t>
      </w:r>
    </w:p>
    <w:p>
      <w:r>
        <w:t>Avoiding tobacco use in all forms is the single most effective prevention strategy for oral cancer. Smoking cigarettes, cigars, pipes, as well as chewing smokeless tobacco products contribute heavily to risk. Similarly, reducing or eliminating excessive alcohol consumption lowers risk because alcohol acts as a solvent that enhances tobacco carcinogen penetration and damages mucosal tissues. Combining tobacco and alcohol use exponentially increases oral cancer risk compared to either factor alone. Quitting smoking and moderating alcohol intake are essential public health recommendations to reduce oral cancer incidence.</w:t>
      </w:r>
    </w:p>
    <w:p>
      <w:pPr>
        <w:pStyle w:val="Heading1"/>
      </w:pPr>
      <w:r>
        <w:t>The Role of HPV in Oral Cancer</w:t>
      </w:r>
    </w:p>
    <w:p>
      <w:r>
        <w:t>High-risk human papillomavirus (HPV), particularly type 16, has been increasingly recognized as a cause of oropharyngeal and some oral cancers. HPV infects epithelial cells and can integrate its DNA into the host genome, producing oncogenic proteins (E6 and E7) that disable key tumor suppressors. Vaccination against HPV is established to prevent cervical and other anogenital cancers; growing evidence supports it may also reduce HPV-associated oropharyngeal cancers, though research specifically on oral cancer prevention is ongoing. Preventing HPV infection through vaccination and safer sexual practices contributes to lowering oral cancer risk.</w:t>
      </w:r>
    </w:p>
    <w:p>
      <w:pPr>
        <w:pStyle w:val="Heading1"/>
      </w:pPr>
      <w:r>
        <w:t>Screening and Early Detection of Oral Cancer</w:t>
      </w:r>
    </w:p>
    <w:p>
      <w:r>
        <w:t>Regular oral examinations by healthcare providers, including dentists and physicians, can detect precancerous lesions or early-stage cancers before symptoms develop. Screening involves a thorough visual and tactile inspection of the oral cavity for abnormalities such as leukoplakia (white patches), erythroplakia (red patches), ulcers, or lumps. While no universal screening program exists for the general population, targeted screening in high-risk individuals (e.g., tobacco users) can be beneficial. Adjunctive technologies such as toluidine blue staining, brush biopsies, or fluorescence imaging are emerging tools but their efficacy and cost-effectiveness need further validation.</w:t>
      </w:r>
    </w:p>
    <w:p>
      <w:pPr>
        <w:pStyle w:val="Heading1"/>
      </w:pPr>
      <w:r>
        <w:t>Dietary and Oral Hygiene Factors</w:t>
      </w:r>
    </w:p>
    <w:p>
      <w:r>
        <w:t>A diet rich in fruits and vegetables, which provide antioxidants and micronutrients, is associated with a reduced risk of developing oral cancer. Although evidence from randomized controlled trials is limited, epidemiological studies support the protective role of vitamins A, C, E, and folate. Maintaining good oral hygiene reduces chronic inflammation and bacterial load, which may lower cancer risk. Regular dental care to manage oral health and avoid chronic mucosal irritation is recommended as part of comprehensive oral cancer prevention.</w:t>
      </w:r>
    </w:p>
    <w:p>
      <w:pPr>
        <w:pStyle w:val="Heading1"/>
      </w:pPr>
      <w:r>
        <w:t>Signs and Symptoms to Watch For</w:t>
      </w:r>
    </w:p>
    <w:p>
      <w:r>
        <w:t>Early oral cancers may be asymptomatic or present subtle signs such as persistent ulcers, red or white patches, lumps, rough spots, or persistent pain in the mouth, lips, or throat. Difficulty chewing, swallowing, or moving the tongue can also be concerning. Any oral changes persisting more than two weeks should prompt evaluation by a healthcare provider. Recognizing symptoms early improves the likelihood of diagnosis at a curable stage.</w:t>
      </w:r>
    </w:p>
    <w:p>
      <w:pPr>
        <w:pStyle w:val="Heading1"/>
      </w:pPr>
      <w:r>
        <w:t>Common Misconceptions About Oral Cancer Prevention</w:t>
      </w:r>
    </w:p>
    <w:p>
      <w:r>
        <w:t>Misconceptions include beliefs that only smokers get oral cancer, or that oral cancer cannot be prevented. Some think that HPV only causes cervical cancer and is unrelated to oral cancers. Another misconception is that good oral hygiene alone can prevent all oral cancers. While reducing risk factors does not guarantee prevention, combined lifestyle modifications significantly lower risk. Educating the public about multifactorial causes and prevention is essential for effective cancer control.</w:t>
      </w:r>
    </w:p>
    <w:p>
      <w:pPr>
        <w:pStyle w:val="Heading1"/>
      </w:pPr>
      <w:r>
        <w:t>Limitations and Safety Considerations in Prevention</w:t>
      </w:r>
    </w:p>
    <w:p>
      <w:r>
        <w:t>While modifying risk factors reduces oral cancer incidence, not all cases are preventable. There is no standardized universal screening program for oral cancer, and adjunctive diagnostic tools lack definitive evidence for routine use. Safety considerations include ensuring that suspicious lesions are evaluated by professionals to avoid misdiagnosis. Overconfidence in self-examination without professional input may delay diagnosis. Vaccination and lifestyle changes should be implemented alongside professional screening to optimize safety and benefit.</w:t>
      </w:r>
    </w:p>
    <w:p>
      <w:pPr>
        <w:pStyle w:val="Heading1"/>
      </w:pPr>
      <w:r>
        <w:t>Practical Guidance for Individuals and Providers</w:t>
      </w:r>
    </w:p>
    <w:p>
      <w:r>
        <w:t>Individuals should avoid tobacco and limit alcohol consumption, maintain good oral hygiene, consume a balanced diet rich in fruits and vegetables, and seek routine dental check-ups. Vaccination against HPV is recommended as per public health guidelines. Healthcare providers should perform oral cancer risk assessments during clinical visits, educate patients about risk factors, and conduct or refer for oral screenings when appropriate. Early detection and multidisciplinary management improve outcomes, and preventive counseling remains a priority.</w:t>
      </w:r>
    </w:p>
    <w:p>
      <w:pPr>
        <w:pStyle w:val="Heading1"/>
      </w:pPr>
      <w:r>
        <w:t>Practical Guidance</w:t>
      </w:r>
    </w:p>
    <w:p>
      <w:pPr>
        <w:pStyle w:val="ListBullet"/>
      </w:pPr>
      <w:r>
        <w:t>Quit all forms of tobacco use and avoid exposure to secondhand smoke.</w:t>
      </w:r>
    </w:p>
    <w:p>
      <w:pPr>
        <w:pStyle w:val="ListBullet"/>
      </w:pPr>
      <w:r>
        <w:t>Limit alcohol consumption according to recommended guidelines or abstain.</w:t>
      </w:r>
    </w:p>
    <w:p>
      <w:pPr>
        <w:pStyle w:val="ListBullet"/>
      </w:pPr>
      <w:r>
        <w:t>Maintain good oral hygiene by brushing, flossing, and regular dental visits.</w:t>
      </w:r>
    </w:p>
    <w:p>
      <w:pPr>
        <w:pStyle w:val="ListBullet"/>
      </w:pPr>
      <w:r>
        <w:t>Consume a diet rich in fruits and vegetables to support overall health and oral mucosal integrity.</w:t>
      </w:r>
    </w:p>
    <w:p>
      <w:pPr>
        <w:pStyle w:val="ListBullet"/>
      </w:pPr>
      <w:r>
        <w:t>Get vaccinated against HPV as recommended by health authorities to reduce cancer risk.</w:t>
      </w:r>
    </w:p>
    <w:p>
      <w:pPr>
        <w:pStyle w:val="ListBullet"/>
      </w:pPr>
      <w:r>
        <w:t>Attend regular oral cancer screening exams, especially if at higher risk.</w:t>
      </w:r>
    </w:p>
    <w:p>
      <w:pPr>
        <w:pStyle w:val="ListBullet"/>
      </w:pPr>
      <w:r>
        <w:t>Be vigilant for oral lesions or symptoms persisting more than two weeks and seek prompt evaluation.</w:t>
      </w:r>
    </w:p>
    <w:p>
      <w:pPr>
        <w:pStyle w:val="ListBullet"/>
      </w:pPr>
      <w:r>
        <w:t>Educate family members and community about oral cancer risk factors and prevention strategies.</w:t>
      </w:r>
    </w:p>
    <w:p>
      <w:pPr>
        <w:pStyle w:val="Heading1"/>
      </w:pPr>
      <w:r>
        <w:t>Safety Notes</w:t>
      </w:r>
    </w:p>
    <w:p>
      <w:pPr>
        <w:pStyle w:val="ListBullet"/>
      </w:pPr>
      <w:r>
        <w:t>Screening examinations should be performed by trained healthcare professionals to accurately assess lesions.</w:t>
      </w:r>
    </w:p>
    <w:p>
      <w:pPr>
        <w:pStyle w:val="ListBullet"/>
      </w:pPr>
      <w:r>
        <w:t>Self-examination is helpful but should not replace professional evaluations.</w:t>
      </w:r>
    </w:p>
    <w:p>
      <w:pPr>
        <w:pStyle w:val="ListBullet"/>
      </w:pPr>
      <w:r>
        <w:t>Early medical consultation is critical when suspicious oral symptoms persist.</w:t>
      </w:r>
    </w:p>
    <w:p>
      <w:pPr>
        <w:pStyle w:val="ListBullet"/>
      </w:pPr>
      <w:r>
        <w:t>Avoid unproven or alternative therapies claiming to prevent or cure oral cancer without evidence.</w:t>
      </w:r>
    </w:p>
    <w:p>
      <w:pPr>
        <w:pStyle w:val="ListBullet"/>
      </w:pPr>
      <w:r>
        <w:t>HPV vaccination is safe; discuss with a healthcare provider any concerns or contraindications.</w:t>
      </w:r>
    </w:p>
    <w:p>
      <w:pPr>
        <w:pStyle w:val="Heading1"/>
      </w:pPr>
      <w:r>
        <w:t>Common Misconceptions</w:t>
      </w:r>
    </w:p>
    <w:p>
      <w:r>
        <w:rPr>
          <w:b/>
        </w:rPr>
        <w:t xml:space="preserve">Misconception: </w:t>
      </w:r>
      <w:r>
        <w:t>Only smokers develop oral cancer.</w:t>
      </w:r>
    </w:p>
    <w:p>
      <w:r>
        <w:rPr>
          <w:b/>
        </w:rPr>
        <w:t xml:space="preserve">Reality: </w:t>
      </w:r>
      <w:r>
        <w:t>Non-smokers can also develop oral cancer due to other risk factors like HPV infection and alcohol use.</w:t>
      </w:r>
    </w:p>
    <w:p>
      <w:r>
        <w:rPr>
          <w:b/>
        </w:rPr>
        <w:t xml:space="preserve">Misconception: </w:t>
      </w:r>
      <w:r>
        <w:t>Oral cancer cannot be prevented.</w:t>
      </w:r>
    </w:p>
    <w:p>
      <w:r>
        <w:rPr>
          <w:b/>
        </w:rPr>
        <w:t xml:space="preserve">Reality: </w:t>
      </w:r>
      <w:r>
        <w:t>Many cases of oral cancer can be prevented by avoiding risk factors such as tobacco and alcohol and through vaccination.</w:t>
      </w:r>
    </w:p>
    <w:p>
      <w:r>
        <w:rPr>
          <w:b/>
        </w:rPr>
        <w:t xml:space="preserve">Misconception: </w:t>
      </w:r>
      <w:r>
        <w:t>HPV only causes cervical cancer, not oral cancer.</w:t>
      </w:r>
    </w:p>
    <w:p>
      <w:r>
        <w:rPr>
          <w:b/>
        </w:rPr>
        <w:t xml:space="preserve">Reality: </w:t>
      </w:r>
      <w:r>
        <w:t>High-risk HPV types, especially HPV-16, are implicated in a significant subset of oral and oropharyngeal cancers.</w:t>
      </w:r>
    </w:p>
    <w:p>
      <w:r>
        <w:rPr>
          <w:b/>
        </w:rPr>
        <w:t xml:space="preserve">Misconception: </w:t>
      </w:r>
      <w:r>
        <w:t>Good oral hygiene alone can prevent oral cancer.</w:t>
      </w:r>
    </w:p>
    <w:p>
      <w:r>
        <w:rPr>
          <w:b/>
        </w:rPr>
        <w:t xml:space="preserve">Reality: </w:t>
      </w:r>
      <w:r>
        <w:t>While good oral hygiene reduces risk, it must be combined with avoiding risk factors like tobacco and alcohol for effective prevention.</w:t>
      </w:r>
    </w:p>
    <w:p>
      <w:pPr>
        <w:pStyle w:val="Heading1"/>
      </w:pPr>
      <w:r>
        <w:t>Clinical Pearls</w:t>
      </w:r>
    </w:p>
    <w:p>
      <w:pPr>
        <w:pStyle w:val="ListNumber"/>
      </w:pPr>
      <w:r>
        <w:t>Tobacco cessation dramatically reduces oral cancer risk and improves overall health.</w:t>
      </w:r>
    </w:p>
    <w:p>
      <w:pPr>
        <w:pStyle w:val="ListNumber"/>
      </w:pPr>
      <w:r>
        <w:t>Regular oral screenings in high-risk populations can catch cancer early, improving survival rates.</w:t>
      </w:r>
    </w:p>
    <w:p>
      <w:pPr>
        <w:pStyle w:val="ListNumber"/>
      </w:pPr>
      <w:r>
        <w:t>HPV vaccination is a promising tool in reducing HPV-related oral cancers but is currently better established for cervical cancer prevention.</w:t>
      </w:r>
    </w:p>
    <w:p>
      <w:pPr>
        <w:pStyle w:val="ListNumber"/>
      </w:pPr>
      <w:r>
        <w:t>Persistent oral lesions lasting longer than 2 weeks warrant professional evaluation.</w:t>
      </w:r>
    </w:p>
    <w:p>
      <w:pPr>
        <w:pStyle w:val="ListNumber"/>
      </w:pPr>
      <w:r>
        <w:t>Combining risk factor modifications (tobacco, alcohol, diet) provides the greatest prevention benefit.</w:t>
      </w:r>
    </w:p>
    <w:p>
      <w:pPr>
        <w:pStyle w:val="Heading1"/>
      </w:pPr>
      <w:r>
        <w:t>Key Takeaways</w:t>
      </w:r>
    </w:p>
    <w:p>
      <w:pPr>
        <w:pStyle w:val="ListBullet"/>
      </w:pPr>
      <w:r>
        <w:t>Oral cancer predominantly arises from squamous cells lining the mouth and is a serious health concern worldwide.</w:t>
      </w:r>
    </w:p>
    <w:p>
      <w:pPr>
        <w:pStyle w:val="ListBullet"/>
      </w:pPr>
      <w:r>
        <w:t>Tobacco use and excessive alcohol consumption are the leading modifiable risk factors for oral cancer.</w:t>
      </w:r>
    </w:p>
    <w:p>
      <w:pPr>
        <w:pStyle w:val="ListBullet"/>
      </w:pPr>
      <w:r>
        <w:t>High-risk HPV infection is an emerging and significant cause of oropharyngeal and some oral cancers.</w:t>
      </w:r>
    </w:p>
    <w:p>
      <w:pPr>
        <w:pStyle w:val="ListBullet"/>
      </w:pPr>
      <w:r>
        <w:t>Regular professional oral examinations are crucial for early detection and improved prognosis.</w:t>
      </w:r>
    </w:p>
    <w:p>
      <w:pPr>
        <w:pStyle w:val="ListBullet"/>
      </w:pPr>
      <w:r>
        <w:t>Diet rich in fruits and vegetables and good oral hygiene may reduce oral cancer risk.</w:t>
      </w:r>
    </w:p>
    <w:p>
      <w:pPr>
        <w:pStyle w:val="ListBullet"/>
      </w:pPr>
      <w:r>
        <w:t>HPV vaccination offers preventive benefits against certain virus-related cancers including some oral cancers.</w:t>
      </w:r>
    </w:p>
    <w:p>
      <w:pPr>
        <w:pStyle w:val="ListBullet"/>
      </w:pPr>
      <w:r>
        <w:t>Early symptoms may be subtle; persistent oral lesions should prompt medical evaluation.</w:t>
      </w:r>
    </w:p>
    <w:p>
      <w:pPr>
        <w:pStyle w:val="ListBullet"/>
      </w:pPr>
      <w:r>
        <w:t>Prevention relies on combined strategies including lifestyle modification, vaccination, and screening.</w:t>
      </w:r>
    </w:p>
    <w:p>
      <w:pPr>
        <w:pStyle w:val="Heading1"/>
      </w:pPr>
      <w:r>
        <w:t>Glossary</w:t>
      </w:r>
    </w:p>
    <w:p>
      <w:r>
        <w:rPr>
          <w:b/>
        </w:rPr>
        <w:t xml:space="preserve">Oral Cancer: </w:t>
      </w:r>
      <w:r>
        <w:t>A type of cancer that develops in the tissues of the mouth or oral cavity, commonly arising from squamous cells.</w:t>
      </w:r>
    </w:p>
    <w:p>
      <w:r>
        <w:rPr>
          <w:b/>
        </w:rPr>
        <w:t xml:space="preserve">Oral Squamous Cell Carcinoma (OSCC): </w:t>
      </w:r>
      <w:r>
        <w:t>The most common form of oral cancer arising from the flat squamous epithelial cells lining the oral cavity.</w:t>
      </w:r>
    </w:p>
    <w:p>
      <w:r>
        <w:rPr>
          <w:b/>
        </w:rPr>
        <w:t xml:space="preserve">Human Papillomavirus (HPV): </w:t>
      </w:r>
      <w:r>
        <w:t>A group of viruses, some of which are high-risk types that can cause cancers, including cervical and oropharyngeal cancers.</w:t>
      </w:r>
    </w:p>
    <w:p>
      <w:r>
        <w:rPr>
          <w:b/>
        </w:rPr>
        <w:t xml:space="preserve">Precancerous Lesion: </w:t>
      </w:r>
      <w:r>
        <w:t>An abnormal area of tissue that has a higher risk of developing into cancer if left untreated.</w:t>
      </w:r>
    </w:p>
    <w:p>
      <w:r>
        <w:rPr>
          <w:b/>
        </w:rPr>
        <w:t xml:space="preserve">Leukoplakia: </w:t>
      </w:r>
      <w:r>
        <w:t>A white patch or plaque in the oral mucosa that can be precancerous.</w:t>
      </w:r>
    </w:p>
    <w:p>
      <w:r>
        <w:rPr>
          <w:b/>
        </w:rPr>
        <w:t xml:space="preserve">Erythroplakia: </w:t>
      </w:r>
      <w:r>
        <w:t>A red patch in the oral mucosa considered to have a higher risk of cancerous transformation than leukoplakia.</w:t>
      </w:r>
    </w:p>
    <w:p>
      <w:r>
        <w:rPr>
          <w:b/>
        </w:rPr>
        <w:t xml:space="preserve">Carcinogen: </w:t>
      </w:r>
      <w:r>
        <w:t>A substance or agent that can cause cancer by damaging cellular DNA or disrupting normal growth controls.</w:t>
      </w:r>
    </w:p>
    <w:p>
      <w:r>
        <w:rPr>
          <w:b/>
        </w:rPr>
        <w:t xml:space="preserve">HPV Vaccination: </w:t>
      </w:r>
      <w:r>
        <w:t>Immunization that protects against infection by high-risk types of human papillomavirus to reduce cancer risk.</w:t>
      </w:r>
    </w:p>
    <w:p>
      <w:pPr>
        <w:pStyle w:val="Heading1"/>
      </w:pPr>
      <w:r>
        <w:t>Related Modules</w:t>
      </w:r>
    </w:p>
    <w:p>
      <w:pPr>
        <w:pStyle w:val="ListBullet"/>
      </w:pPr>
      <w:r>
        <w:t>DIS-030:Tobacco Cessation</w:t>
      </w:r>
    </w:p>
    <w:p>
      <w:pPr>
        <w:pStyle w:val="ListBullet"/>
      </w:pPr>
      <w:r>
        <w:t>DIS-042:Alcohol Use and Cancer Risk</w:t>
      </w:r>
    </w:p>
    <w:p>
      <w:pPr>
        <w:pStyle w:val="ListBullet"/>
      </w:pPr>
      <w:r>
        <w:t>DIS-080:Human Papillomavirus (HPV) Prevention</w:t>
      </w:r>
    </w:p>
    <w:p>
      <w:pPr>
        <w:pStyle w:val="ListBullet"/>
      </w:pPr>
      <w:r>
        <w:t>DIS-095:Nutritional Interventions in Cancer Prevention</w:t>
      </w:r>
    </w:p>
    <w:p>
      <w:pPr>
        <w:pStyle w:val="Heading1"/>
      </w:pPr>
      <w:r>
        <w:t>Illustration Specifications</w:t>
      </w:r>
    </w:p>
    <w:p>
      <w:pPr>
        <w:pStyle w:val="Heading2"/>
      </w:pPr>
      <w:r>
        <w:t>ILL-001 - Oral Cavity Anatomy</w:t>
      </w:r>
    </w:p>
    <w:p>
      <w:r>
        <w:t>Type: Diagram</w:t>
      </w:r>
    </w:p>
    <w:p>
      <w:r>
        <w:t>Detailed labeled diagram showing key parts of the oral cavity including lips, tongue, gums, floor of mouth, and hard palate.</w:t>
      </w:r>
    </w:p>
    <w:p>
      <w:r>
        <w:t>Alt text: Labeled anatomical diagram of the mouth and oral cavity</w:t>
      </w:r>
    </w:p>
    <w:p>
      <w:pPr>
        <w:pStyle w:val="Heading2"/>
      </w:pPr>
      <w:r>
        <w:t>ILL-002 - Oral Cancer Risk Factors</w:t>
      </w:r>
    </w:p>
    <w:p>
      <w:r>
        <w:t>Type: Infographic</w:t>
      </w:r>
    </w:p>
    <w:p>
      <w:r>
        <w:t>Infographic listing major risk factors for oral cancer such as tobacco, alcohol, HPV, poor oral hygiene, and sun exposure with icons.</w:t>
      </w:r>
    </w:p>
    <w:p>
      <w:r>
        <w:t>Alt text: Infographic showing icons representing tobacco, alcohol, HPV, and other risk factors for oral cancer</w:t>
      </w:r>
    </w:p>
    <w:p>
      <w:pPr>
        <w:pStyle w:val="Heading2"/>
      </w:pPr>
      <w:r>
        <w:t>ILL-003 - Mechanisms of Oral Cancer Development</w:t>
      </w:r>
    </w:p>
    <w:p>
      <w:r>
        <w:t>Type: Flowchart</w:t>
      </w:r>
    </w:p>
    <w:p>
      <w:r>
        <w:t>Flowchart illustrating the cellular and molecular mechanisms leading to oral squamous cell carcinoma, including carcinogen exposure, DNA damage, mutation accumulation, and immune evasion.</w:t>
      </w:r>
    </w:p>
    <w:p>
      <w:r>
        <w:t>Alt text: Flowchart showing steps in oral cancer development from carcinogen exposure to malignant transformation</w:t>
      </w:r>
    </w:p>
    <w:p>
      <w:pPr>
        <w:pStyle w:val="Heading2"/>
      </w:pPr>
      <w:r>
        <w:t>ILL-004 - Oral Cancer Screening Procedure</w:t>
      </w:r>
    </w:p>
    <w:p>
      <w:r>
        <w:t>Type: Photograph</w:t>
      </w:r>
    </w:p>
    <w:p>
      <w:r>
        <w:t>Photograph demonstrating a healthcare professional performing an oral cancer screening examination with visual inspection and palpation.</w:t>
      </w:r>
    </w:p>
    <w:p>
      <w:r>
        <w:t>Alt text: Healthcare provider conducting oral cancer screening in patient’s mouth</w:t>
      </w:r>
    </w:p>
    <w:p>
      <w:pPr>
        <w:pStyle w:val="Heading2"/>
      </w:pPr>
      <w:r>
        <w:t>ILL-005 - HPV Virus and Oral Cancer</w:t>
      </w:r>
    </w:p>
    <w:p>
      <w:r>
        <w:t>Type: Graphic</w:t>
      </w:r>
    </w:p>
    <w:p>
      <w:r>
        <w:t>Graphic illustrating HPV structure and its role in infecting epithelial cells leading to cancer development.</w:t>
      </w:r>
    </w:p>
    <w:p>
      <w:r>
        <w:t>Alt text: Graphic showing HPV virus particles and their interaction with oral epithelial cells</w:t>
      </w:r>
    </w:p>
    <w:p>
      <w:pPr>
        <w:pStyle w:val="Heading1"/>
      </w:pPr>
      <w:r>
        <w:t>References</w:t>
      </w:r>
    </w:p>
    <w:p>
      <w:pPr>
        <w:pStyle w:val="ListBullet"/>
      </w:pPr>
      <w:r>
        <w:t>Oral Cancer: Prevention, Detection, and Treatment Approaches | National Cancer Institute | 2023 | https://www.cancer.gov/types/head-and-neck/oral-cancer | Unverified</w:t>
      </w:r>
    </w:p>
    <w:p>
      <w:pPr>
        <w:pStyle w:val="ListBullet"/>
      </w:pPr>
      <w:r>
        <w:t>Human Papillomavirus and Oropharyngeal Cancer | Centers for Disease Control and Prevention (CDC) | 2023 | https://www.cdc.gov/cancer/hpv/basic_info/oropharyngeal.htm | Unverified</w:t>
      </w:r>
    </w:p>
    <w:p>
      <w:pPr>
        <w:pStyle w:val="ListBullet"/>
      </w:pPr>
      <w:r>
        <w:t>Global Burden of Oral Cancer and Prevention Strategies | World Health Organization (WHO) | 2022 | https://www.who.int/news-room/fact-sheets/detail/oral-cancer | Unverified</w:t>
      </w:r>
    </w:p>
    <w:p>
      <w:pPr>
        <w:pStyle w:val="ListBullet"/>
      </w:pPr>
      <w:r>
        <w:t>Screening for Oral Cancer: Systematic Reviews and Meta-Analyses | Cochrane Oral Health Group | 2022 | https://www.cochranelibrary.com/cdsr/doi/10.1002/14651858.CD010173.pub3/full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