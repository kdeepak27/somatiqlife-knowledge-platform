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DIS-246 - Building a Personal Prevention Schedule</w:t>
      </w:r>
    </w:p>
    <w:p>
      <w:r>
        <w:rPr>
          <w:i/>
        </w:rPr>
        <w:t>Prevention, risk factors, screening, evidence, and practical actions related to building a personal prevention schedule.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Prevention Schedule, Screening, Risk Factors, Preventive Care, Health Screening, Personalized Medicine, Disease Prevention, Health Maintenance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personal prevention schedule is a customized plan that outlines timing and types of health screenings and preventive measures tailored to an individual's age, gender, lifestyle, family history, and risk factors. It aims to prevent disease or detect conditions early, allowing for more effective treatments. The concept integrates evidence-based guidelines from organizations like the U.S. Preventive Services Task Force and incorporates risk stratification to prioritize screening interventions. Mechanistically, screening works by identifying asymptomatic disease or risk markers before clinical symptoms appear, through tests such as blood pressure measurement, cholesterol levels, mammography, colonoscopy, or blood glucose tests. Personalized prevention schedules reflect biological differences and modifiable behaviors affecting disease risk, like smoking or diet. Major synonyms include preventive care schedule, health maintenance plan, and screening protocol. Limitations of personal prevention schedules include variable test sensitivity and specificity, potential overdiagnosis and overtreatment, and disparities in access to care. Safety considerations emphasize minimizing harms such as radiation exposure during imaging or complications from invasive procedures. This module guides understanding of how to assess personal risk, select appropriate screenings, interpret evidence strength for recommendations, and implement practical steps. By engaging individuals and healthcare providers in shared decision-making, personal prevention schedules support proactive health management and can improve long-term outcomes.</w:t>
      </w:r>
    </w:p>
    <w:p>
      <w:pPr>
        <w:pStyle w:val="Heading1"/>
      </w:pPr>
      <w:r>
        <w:t>Customer Questions Answered</w:t>
      </w:r>
    </w:p>
    <w:p>
      <w:pPr>
        <w:pStyle w:val="ListBullet"/>
      </w:pPr>
      <w:r>
        <w:t>What is a personal prevention schedule?</w:t>
      </w:r>
    </w:p>
    <w:p>
      <w:pPr>
        <w:pStyle w:val="ListBullet"/>
      </w:pPr>
      <w:r>
        <w:t>How do I identify my health risk factors?</w:t>
      </w:r>
    </w:p>
    <w:p>
      <w:pPr>
        <w:pStyle w:val="ListBullet"/>
      </w:pPr>
      <w:r>
        <w:t>Why is regular screening important?</w:t>
      </w:r>
    </w:p>
    <w:p>
      <w:pPr>
        <w:pStyle w:val="ListBullet"/>
      </w:pPr>
      <w:r>
        <w:t>Which preventive screenings are recommended for my age and gender?</w:t>
      </w:r>
    </w:p>
    <w:p>
      <w:pPr>
        <w:pStyle w:val="ListBullet"/>
      </w:pPr>
      <w:r>
        <w:t>How often should I get screened for common diseases?</w:t>
      </w:r>
    </w:p>
    <w:p>
      <w:pPr>
        <w:pStyle w:val="ListBullet"/>
      </w:pPr>
      <w:r>
        <w:t>What role does family history play in prevention?</w:t>
      </w:r>
    </w:p>
    <w:p>
      <w:pPr>
        <w:pStyle w:val="ListBullet"/>
      </w:pPr>
      <w:r>
        <w:t>Can lifestyle changes replace medical screenings?</w:t>
      </w:r>
    </w:p>
    <w:p>
      <w:pPr>
        <w:pStyle w:val="ListBullet"/>
      </w:pPr>
      <w:r>
        <w:t>What are the limitations of screening tests?</w:t>
      </w:r>
    </w:p>
    <w:p>
      <w:pPr>
        <w:pStyle w:val="ListBullet"/>
      </w:pPr>
      <w:r>
        <w:t>How do I balance benefits and risks of screening?</w:t>
      </w:r>
    </w:p>
    <w:p>
      <w:pPr>
        <w:pStyle w:val="ListBullet"/>
      </w:pPr>
      <w:r>
        <w:t>What evidence supports routine screenings?</w:t>
      </w:r>
    </w:p>
    <w:p>
      <w:pPr>
        <w:pStyle w:val="ListBullet"/>
      </w:pPr>
      <w:r>
        <w:t>How can I create a personalized prevention plan?</w:t>
      </w:r>
    </w:p>
    <w:p>
      <w:pPr>
        <w:pStyle w:val="ListBullet"/>
      </w:pPr>
      <w:r>
        <w:t>What safety concerns should I know about regarding screenings?</w:t>
      </w:r>
    </w:p>
    <w:p>
      <w:pPr>
        <w:pStyle w:val="Heading1"/>
      </w:pPr>
      <w:r>
        <w:t>Learning Objectives</w:t>
      </w:r>
    </w:p>
    <w:p>
      <w:pPr>
        <w:pStyle w:val="ListBullet"/>
      </w:pPr>
      <w:r>
        <w:t>Define a personal prevention schedule and its components.</w:t>
      </w:r>
    </w:p>
    <w:p>
      <w:pPr>
        <w:pStyle w:val="ListBullet"/>
      </w:pPr>
      <w:r>
        <w:t>Explain common risk factors influencing prevention priorities.</w:t>
      </w:r>
    </w:p>
    <w:p>
      <w:pPr>
        <w:pStyle w:val="ListBullet"/>
      </w:pPr>
      <w:r>
        <w:t>Describe the evidence basis for routine screenings.</w:t>
      </w:r>
    </w:p>
    <w:p>
      <w:pPr>
        <w:pStyle w:val="ListBullet"/>
      </w:pPr>
      <w:r>
        <w:t>Summarize key screening recommendations for different populations.</w:t>
      </w:r>
    </w:p>
    <w:p>
      <w:pPr>
        <w:pStyle w:val="ListBullet"/>
      </w:pPr>
      <w:r>
        <w:t>Identify benefits and limitations of preventive screening tests.</w:t>
      </w:r>
    </w:p>
    <w:p>
      <w:pPr>
        <w:pStyle w:val="ListBullet"/>
      </w:pPr>
      <w:r>
        <w:t>Discuss practical steps to develop a personalized prevention plan.</w:t>
      </w:r>
    </w:p>
    <w:p>
      <w:pPr>
        <w:pStyle w:val="ListBullet"/>
      </w:pPr>
      <w:r>
        <w:t>Recognize safety considerations related to screening procedures.</w:t>
      </w:r>
    </w:p>
    <w:p>
      <w:pPr>
        <w:pStyle w:val="ListBullet"/>
      </w:pPr>
      <w:r>
        <w:t>Address common misconceptions about prevention and screening.</w:t>
      </w:r>
    </w:p>
    <w:p>
      <w:pPr>
        <w:pStyle w:val="Heading1"/>
      </w:pPr>
      <w:r>
        <w:t>Definition</w:t>
      </w:r>
    </w:p>
    <w:p>
      <w:r>
        <w:t>A personal prevention schedule is a tailored health plan outlining specific preventive actions and screening tests based on an individual’s unique risk profile, intended to reduce disease risk and detect illnesses early.</w:t>
      </w:r>
    </w:p>
    <w:p>
      <w:pPr>
        <w:pStyle w:val="Heading1"/>
      </w:pPr>
      <w:r>
        <w:t>Why This Matters</w:t>
      </w:r>
    </w:p>
    <w:p>
      <w:r>
        <w:t>Building a personal prevention schedule helps individuals and healthcare providers focus on relevant screenings and lifestyle changes that can significantly reduce the risk of chronic diseases, improve early disease detection, and enable better health outcomes through informed, evidence-based choices.</w:t>
      </w:r>
    </w:p>
    <w:p>
      <w:pPr>
        <w:pStyle w:val="Heading1"/>
      </w:pPr>
      <w:r>
        <w:t>Understanding Personal Prevention Schedules</w:t>
      </w:r>
    </w:p>
    <w:p>
      <w:r>
        <w:t>A personal prevention schedule is a systematic plan crafted for an individual that recommends specific preventive health measures and screening tests suited to their unique health risks. Unlike generic guidelines, these schedules consider age, sex, medical history, family history, lifestyle, and environment to optimize disease prevention efforts. The primary goal is to identify potential health issues early or prevent them altogether through timely interventions and monitoring. This individualized approach promotes efficient resource use and minimizes unnecessary procedures, focusing on maximum benefit with minimal risk.</w:t>
      </w:r>
    </w:p>
    <w:p>
      <w:pPr>
        <w:pStyle w:val="Heading1"/>
      </w:pPr>
      <w:r>
        <w:t>Common Risk Factors Impacting Prevention</w:t>
      </w:r>
    </w:p>
    <w:p>
      <w:r>
        <w:t>Risk factors are characteristics or behaviors that increase the likelihood of developing disease. Key risk categories include non-modifiable factors like age, sex, ethnicity, and genetics, as well as modifiable ones such as smoking, physical inactivity, diet, obesity, and certain environmental exposures. Family history of diseases like cancer, diabetes, or cardiovascular conditions also guides screening urgency. Understanding personal risk factors enables prioritization of preventive measures and tailoring of screening schedules to address the most pertinent health threats.</w:t>
      </w:r>
    </w:p>
    <w:p>
      <w:pPr>
        <w:pStyle w:val="Heading1"/>
      </w:pPr>
      <w:r>
        <w:t>Evidence Basis for Preventive Screenings</w:t>
      </w:r>
    </w:p>
    <w:p>
      <w:r>
        <w:t>Preventive screenings are supported by clinical research demonstrating their ability to reduce morbidity and mortality. For example, mammography screening reduces breast cancer mortality in women aged 40–74 years as per randomized controlled trials. Colonoscopy screenings decrease colorectal cancer incidence and deaths. Blood pressure and cholesterol measurements facilitate early cardiovascular disease management. Evidence synthesis from authorities like the U.S. Preventive Services Task Force evaluates benefits and harms to recommend screening intervals and target populations. However, the strength of evidence varies by condition and test type, and ongoing research continues to refine these guidelines.</w:t>
      </w:r>
    </w:p>
    <w:p>
      <w:pPr>
        <w:pStyle w:val="Heading1"/>
      </w:pPr>
      <w:r>
        <w:t>Age and Gender Specific Screening Recommendations</w:t>
      </w:r>
    </w:p>
    <w:p>
      <w:r>
        <w:t>Preventive screenings vary by age and sex due to differing disease prevalence. For instance, cervical cancer screening (Pap smear or HPV testing) is recommended for women from early adult years through midlife. Prostate cancer screening may be individualized for men over 50 years with considerations for risk. Bone density testing for osteoporosis typically occurs in postmenopausal women and older men. Vaccinations such as HPV and influenza are also integral to prevention. Adhering to these specialized recommendations ensures screenings are timely and appropriate to the demographic risk profiles.</w:t>
      </w:r>
    </w:p>
    <w:p>
      <w:pPr>
        <w:pStyle w:val="Heading1"/>
      </w:pPr>
      <w:r>
        <w:t>Role of Family History and Genetics in Prevention</w:t>
      </w:r>
    </w:p>
    <w:p>
      <w:r>
        <w:t>Family health history provides crucial insights into inherited risks for diseases like breast, ovarian, colon cancers, and cardiovascular disorders. Genetic predisposition may necessitate earlier or more frequent screening. For example, individuals with BRCA gene mutations often begin breast cancer screening at younger ages and may consider additional imaging modalities like MRI. Genetic counseling supports risk assessment and guides personalized prevention strategies. Nonetheless, not all family history implies high risk; its significance varies based on disease patterns and number of affected relatives.</w:t>
      </w:r>
    </w:p>
    <w:p>
      <w:pPr>
        <w:pStyle w:val="Heading1"/>
      </w:pPr>
      <w:r>
        <w:t>Benefits and Limitations of Screening Tests</w:t>
      </w:r>
    </w:p>
    <w:p>
      <w:r>
        <w:t>Screening tests aim to detect diseases before symptoms arise, improving treatment outcomes. Benefits include early diagnosis, prevention of disease progression, and reduced mortality. However, limitations exist such as false positives leading to anxiety and unnecessary procedures, false negatives missing disease, overdiagnosis identifying harmless conditions, and test-related risks like radiation exposure or complications. Sensitivity, specificity, positive predictive value, and negative predictive value are metrics to consider when evaluating test performance. Balancing benefits and harms is essential in screening decision-making.</w:t>
      </w:r>
    </w:p>
    <w:p>
      <w:pPr>
        <w:pStyle w:val="Heading1"/>
      </w:pPr>
      <w:r>
        <w:t>Developing a Personalized Prevention Plan</w:t>
      </w:r>
    </w:p>
    <w:p>
      <w:r>
        <w:t>Creating an individualized prevention plan involves collaborative assessment of personal risk factors, reviewing current evidence-based screening guidelines, and discussing preferences and values. Healthcare providers evaluate medical history, conduct risk stratification, and recommend screening modalities and frequencies accordingly. Lifestyle modifications such as smoking cessation, balanced diet, physical activity, and weight management are integrated. Documentation of the plan supports ongoing adherence and updates as risk factors change. Utilizing reminder systems and health apps may enhance compliance.</w:t>
      </w:r>
    </w:p>
    <w:p>
      <w:pPr>
        <w:pStyle w:val="Heading1"/>
      </w:pPr>
      <w:r>
        <w:t>Safety Considerations in Preventive Care</w:t>
      </w:r>
    </w:p>
    <w:p>
      <w:r>
        <w:t>While preventive screenings provide substantial benefits, safety concerns must be addressed. For instance, mammograms involve low-dose radiation exposures but have a favorable benefit-to-risk ratio. Colonoscopies carry risks of bleeding or perforation albeit rarely. Blood tests may cause mild discomfort or bruising. Ensuring procedures are performed following standards and guidelines minimizes adverse outcomes. Additionally, overtesting can lead to unnecessary anxiety and medical interventions. Educating individuals about potential harms promotes informed consent and shared decision-making.</w:t>
      </w:r>
    </w:p>
    <w:p>
      <w:pPr>
        <w:pStyle w:val="Heading1"/>
      </w:pPr>
      <w:r>
        <w:t>Addressing Common Misconceptions About Prevention</w:t>
      </w:r>
    </w:p>
    <w:p>
      <w:r>
        <w:t>Misconceptions can affect adherence to prevention schedules. Some believe lifestyle changes alone suffice without screening, which may delay disease detection. Others think screenings are always risk-free or universally beneficial, overlooking test limitations and harms. The myth that testing is not necessary unless symptoms appear reduces early diagnosis opportunities. Clarifying these misunderstandings ensures realistic expectations and supports proactive health management. Personal prevention requires balanced understanding of benefits and risks, not over- or underuse of services.</w:t>
      </w:r>
    </w:p>
    <w:p>
      <w:pPr>
        <w:pStyle w:val="Heading1"/>
      </w:pPr>
      <w:r>
        <w:t>Practical Tools and Resources for Implementation</w:t>
      </w:r>
    </w:p>
    <w:p>
      <w:r>
        <w:t>Several practical aids facilitate construction and adherence to prevention schedules, such as risk assessment calculators, mobile health apps, electronic health records with reminder features, and patient education materials. Organizations like the American Cancer Society and CDC provide accessible guidelines tailored by demographics. Engaging healthcare providers in active communication fosters shared decision-making. Insurance coverage and healthcare access also impact feasibility. Coordinating preventive care within primary care or specialty settings optimizes effectiveness and continuity.</w:t>
      </w:r>
    </w:p>
    <w:p>
      <w:pPr>
        <w:pStyle w:val="Heading1"/>
      </w:pPr>
      <w:r>
        <w:t>Limitations and Challenges in Personalized Prevention</w:t>
      </w:r>
    </w:p>
    <w:p>
      <w:r>
        <w:t>Challenges to implementing personal prevention schedules include variability in guideline recommendations, disparities in healthcare access, patient adherence difficulties, and evolving evidence bases. Some screening tests lack definitive proof of benefit, leading to conflicting guidelines. Insurance coverage limitations and resource constraints may hinder full implementation. Psychological and cultural factors influence acceptance of preventive services. Continuous research, education, and health system support are essential to overcome these barriers and ensure equitable preventive care.</w:t>
      </w:r>
    </w:p>
    <w:p>
      <w:pPr>
        <w:pStyle w:val="Heading1"/>
      </w:pPr>
      <w:r>
        <w:t>Practical Guidance</w:t>
      </w:r>
    </w:p>
    <w:p>
      <w:pPr>
        <w:pStyle w:val="ListBullet"/>
      </w:pPr>
      <w:r>
        <w:t>Discuss your family history and lifestyle with your healthcare provider to identify key risk factors.</w:t>
      </w:r>
    </w:p>
    <w:p>
      <w:pPr>
        <w:pStyle w:val="ListBullet"/>
      </w:pPr>
      <w:r>
        <w:t>Use reputable risk assessment tools to estimate disease risks.</w:t>
      </w:r>
    </w:p>
    <w:p>
      <w:pPr>
        <w:pStyle w:val="ListBullet"/>
      </w:pPr>
      <w:r>
        <w:t>Follow evidence-based screening guidelines tailored to your age, sex, and risk profile.</w:t>
      </w:r>
    </w:p>
    <w:p>
      <w:pPr>
        <w:pStyle w:val="ListBullet"/>
      </w:pPr>
      <w:r>
        <w:t>Maintain a healthy lifestyle including regular exercise, balanced diet, and smoking cessation.</w:t>
      </w:r>
    </w:p>
    <w:p>
      <w:pPr>
        <w:pStyle w:val="ListBullet"/>
      </w:pPr>
      <w:r>
        <w:t>Schedule regular preventive screenings and keep records to monitor tests and results.</w:t>
      </w:r>
    </w:p>
    <w:p>
      <w:pPr>
        <w:pStyle w:val="ListBullet"/>
      </w:pPr>
      <w:r>
        <w:t>Ask about benefits, risks, and alternatives for each screening test.</w:t>
      </w:r>
    </w:p>
    <w:p>
      <w:pPr>
        <w:pStyle w:val="ListBullet"/>
      </w:pPr>
      <w:r>
        <w:t>Report any new symptoms promptly despite routine screenings.</w:t>
      </w:r>
    </w:p>
    <w:p>
      <w:pPr>
        <w:pStyle w:val="ListBullet"/>
      </w:pPr>
      <w:r>
        <w:t>Update your prevention plan with your provider as your health status changes.</w:t>
      </w:r>
    </w:p>
    <w:p>
      <w:pPr>
        <w:pStyle w:val="Heading1"/>
      </w:pPr>
      <w:r>
        <w:t>Safety Notes</w:t>
      </w:r>
    </w:p>
    <w:p>
      <w:pPr>
        <w:pStyle w:val="ListBullet"/>
      </w:pPr>
      <w:r>
        <w:t>Ensure screening tests are performed by qualified professionals following established protocols.</w:t>
      </w:r>
    </w:p>
    <w:p>
      <w:pPr>
        <w:pStyle w:val="ListBullet"/>
      </w:pPr>
      <w:r>
        <w:t>Discuss potential risks such as radiation exposure or procedural complications with your healthcare provider.</w:t>
      </w:r>
    </w:p>
    <w:p>
      <w:pPr>
        <w:pStyle w:val="ListBullet"/>
      </w:pPr>
      <w:r>
        <w:t>Avoid unnecessary or duplicate testing to minimize harm.</w:t>
      </w:r>
    </w:p>
    <w:p>
      <w:pPr>
        <w:pStyle w:val="ListBullet"/>
      </w:pPr>
      <w:r>
        <w:t>Be aware that no screening test is perfect and understand possible false results.</w:t>
      </w:r>
    </w:p>
    <w:p>
      <w:pPr>
        <w:pStyle w:val="ListBullet"/>
      </w:pPr>
      <w:r>
        <w:t>Consult your healthcare provider about any concerns related to preventive procedures.</w:t>
      </w:r>
    </w:p>
    <w:p>
      <w:pPr>
        <w:pStyle w:val="Heading1"/>
      </w:pPr>
      <w:r>
        <w:t>Common Misconceptions</w:t>
      </w:r>
    </w:p>
    <w:p>
      <w:r>
        <w:rPr>
          <w:b/>
        </w:rPr>
        <w:t xml:space="preserve">Misconception: </w:t>
      </w:r>
      <w:r>
        <w:t>I don't need screening tests if I feel healthy.</w:t>
      </w:r>
    </w:p>
    <w:p>
      <w:r>
        <w:rPr>
          <w:b/>
        </w:rPr>
        <w:t xml:space="preserve">Reality: </w:t>
      </w:r>
      <w:r>
        <w:t>Many diseases can be asymptomatic early on, so screenings detect issues before symptoms develop.</w:t>
      </w:r>
    </w:p>
    <w:p>
      <w:r>
        <w:rPr>
          <w:b/>
        </w:rPr>
        <w:t xml:space="preserve">Misconception: </w:t>
      </w:r>
      <w:r>
        <w:t>Screening tests are always safe and without risks.</w:t>
      </w:r>
    </w:p>
    <w:p>
      <w:r>
        <w:rPr>
          <w:b/>
        </w:rPr>
        <w:t xml:space="preserve">Reality: </w:t>
      </w:r>
      <w:r>
        <w:t>Screenings can have risks like radiation exposure or invasive procedure complications, so benefits and harms must be considered.</w:t>
      </w:r>
    </w:p>
    <w:p>
      <w:r>
        <w:rPr>
          <w:b/>
        </w:rPr>
        <w:t xml:space="preserve">Misconception: </w:t>
      </w:r>
      <w:r>
        <w:t>Lifestyle changes alone are enough; I don't need medical screenings.</w:t>
      </w:r>
    </w:p>
    <w:p>
      <w:r>
        <w:rPr>
          <w:b/>
        </w:rPr>
        <w:t xml:space="preserve">Reality: </w:t>
      </w:r>
      <w:r>
        <w:t>While lifestyle is crucial, screenings detect diseases early when lifestyle changes alone may not suffice.</w:t>
      </w:r>
    </w:p>
    <w:p>
      <w:pPr>
        <w:pStyle w:val="Heading1"/>
      </w:pPr>
      <w:r>
        <w:t>Clinical Pearls</w:t>
      </w:r>
    </w:p>
    <w:p>
      <w:pPr>
        <w:pStyle w:val="ListNumber"/>
      </w:pPr>
      <w:r>
        <w:t>Personalized schedules optimize benefit while minimizing unnecessary procedures.</w:t>
      </w:r>
    </w:p>
    <w:p>
      <w:pPr>
        <w:pStyle w:val="ListNumber"/>
      </w:pPr>
      <w:r>
        <w:t>Consider both modifiable and non-modifiable risk factors in planning prevention.</w:t>
      </w:r>
    </w:p>
    <w:p>
      <w:pPr>
        <w:pStyle w:val="ListNumber"/>
      </w:pPr>
      <w:r>
        <w:t>Shared decision-making promotes adherence and informed choices.</w:t>
      </w:r>
    </w:p>
    <w:p>
      <w:pPr>
        <w:pStyle w:val="ListNumber"/>
      </w:pPr>
      <w:r>
        <w:t>Review preventive plans regularly as risk profiles evolve.</w:t>
      </w:r>
    </w:p>
    <w:p>
      <w:pPr>
        <w:pStyle w:val="ListNumber"/>
      </w:pPr>
      <w:r>
        <w:t>Use evidence-based guidelines as a foundation but tailor to individual needs.</w:t>
      </w:r>
    </w:p>
    <w:p>
      <w:pPr>
        <w:pStyle w:val="ListNumber"/>
      </w:pPr>
      <w:r>
        <w:t>Be aware of test limitations and communicate these with patients.</w:t>
      </w:r>
    </w:p>
    <w:p>
      <w:pPr>
        <w:pStyle w:val="ListNumber"/>
      </w:pPr>
      <w:r>
        <w:t>Encourage lifestyle modifications alongside screening for comprehensive prevention.</w:t>
      </w:r>
    </w:p>
    <w:p>
      <w:pPr>
        <w:pStyle w:val="ListNumber"/>
      </w:pPr>
      <w:r>
        <w:t>Document and track screenings to avoid missed or duplicated tests.</w:t>
      </w:r>
    </w:p>
    <w:p>
      <w:pPr>
        <w:pStyle w:val="Heading1"/>
      </w:pPr>
      <w:r>
        <w:t>Key Takeaways</w:t>
      </w:r>
    </w:p>
    <w:p>
      <w:pPr>
        <w:pStyle w:val="ListBullet"/>
      </w:pPr>
      <w:r>
        <w:t>A personal prevention schedule is a customized plan for preventive screenings and actions based on individual risks.</w:t>
      </w:r>
    </w:p>
    <w:p>
      <w:pPr>
        <w:pStyle w:val="ListBullet"/>
      </w:pPr>
      <w:r>
        <w:t>Risk factors include non-modifiable (age, genetics) and modifiable (lifestyle) elements.</w:t>
      </w:r>
    </w:p>
    <w:p>
      <w:pPr>
        <w:pStyle w:val="ListBullet"/>
      </w:pPr>
      <w:r>
        <w:t>Evidence-based guidelines inform screening recommendations by age and gender.</w:t>
      </w:r>
    </w:p>
    <w:p>
      <w:pPr>
        <w:pStyle w:val="ListBullet"/>
      </w:pPr>
      <w:r>
        <w:t>Screening tests have benefits but also limitations and risks such as false results and procedure complications.</w:t>
      </w:r>
    </w:p>
    <w:p>
      <w:pPr>
        <w:pStyle w:val="ListBullet"/>
      </w:pPr>
      <w:r>
        <w:t>Family history and genetics may require earlier or different screening approaches.</w:t>
      </w:r>
    </w:p>
    <w:p>
      <w:pPr>
        <w:pStyle w:val="ListBullet"/>
      </w:pPr>
      <w:r>
        <w:t>Developing a prevention plan involves healthcare provider collaboration and patient preferences.</w:t>
      </w:r>
    </w:p>
    <w:p>
      <w:pPr>
        <w:pStyle w:val="ListBullet"/>
      </w:pPr>
      <w:r>
        <w:t>Safety in screening requires understanding potential harms and minimizing unnecessary testing.</w:t>
      </w:r>
    </w:p>
    <w:p>
      <w:pPr>
        <w:pStyle w:val="ListBullet"/>
      </w:pPr>
      <w:r>
        <w:t>Addressing misconceptions improves preventive care adherence and outcomes.</w:t>
      </w:r>
    </w:p>
    <w:p>
      <w:pPr>
        <w:pStyle w:val="Heading1"/>
      </w:pPr>
      <w:r>
        <w:t>Glossary</w:t>
      </w:r>
    </w:p>
    <w:p>
      <w:r>
        <w:rPr>
          <w:b/>
        </w:rPr>
        <w:t xml:space="preserve">Personal Prevention Schedule: </w:t>
      </w:r>
      <w:r>
        <w:t>A tailored plan recommending specific health screenings and preventive actions based on an individual’s unique risk factors.</w:t>
      </w:r>
    </w:p>
    <w:p>
      <w:r>
        <w:rPr>
          <w:b/>
        </w:rPr>
        <w:t xml:space="preserve">Screening Test: </w:t>
      </w:r>
      <w:r>
        <w:t>A medical test performed on asymptomatic individuals to detect early signs of disease.</w:t>
      </w:r>
    </w:p>
    <w:p>
      <w:r>
        <w:rPr>
          <w:b/>
        </w:rPr>
        <w:t xml:space="preserve">Risk Factor: </w:t>
      </w:r>
      <w:r>
        <w:t>Any attribute, characteristic, or exposure that increases the likelihood of developing a disease or injury.</w:t>
      </w:r>
    </w:p>
    <w:p>
      <w:r>
        <w:rPr>
          <w:b/>
        </w:rPr>
        <w:t xml:space="preserve">Modifiable Risk Factor: </w:t>
      </w:r>
      <w:r>
        <w:t>A risk factor that can be changed or controlled, such as smoking or diet.</w:t>
      </w:r>
    </w:p>
    <w:p>
      <w:r>
        <w:rPr>
          <w:b/>
        </w:rPr>
        <w:t xml:space="preserve">Non-modifiable Risk Factor: </w:t>
      </w:r>
      <w:r>
        <w:t>A risk factor that cannot be changed, such as age, sex, or genetic predisposition.</w:t>
      </w:r>
    </w:p>
    <w:p>
      <w:r>
        <w:rPr>
          <w:b/>
        </w:rPr>
        <w:t xml:space="preserve">Overdiagnosis: </w:t>
      </w:r>
      <w:r>
        <w:t>Detection of a disease that would not cause symptoms or harm during a person’s lifetime.</w:t>
      </w:r>
    </w:p>
    <w:p>
      <w:r>
        <w:rPr>
          <w:b/>
        </w:rPr>
        <w:t xml:space="preserve">False Positive: </w:t>
      </w:r>
      <w:r>
        <w:t>A test result indicating disease presence when no disease exists.</w:t>
      </w:r>
    </w:p>
    <w:p>
      <w:r>
        <w:rPr>
          <w:b/>
        </w:rPr>
        <w:t xml:space="preserve">False Negative: </w:t>
      </w:r>
      <w:r>
        <w:t>A test result indicating no disease when disease is actually present.</w:t>
      </w:r>
    </w:p>
    <w:p>
      <w:pPr>
        <w:pStyle w:val="Heading1"/>
      </w:pPr>
      <w:r>
        <w:t>Related Modules</w:t>
      </w:r>
    </w:p>
    <w:p>
      <w:pPr>
        <w:pStyle w:val="ListBullet"/>
      </w:pPr>
      <w:r>
        <w:t>DIS-101</w:t>
      </w:r>
    </w:p>
    <w:p>
      <w:pPr>
        <w:pStyle w:val="ListBullet"/>
      </w:pPr>
      <w:r>
        <w:t>DIS-203</w:t>
      </w:r>
    </w:p>
    <w:p>
      <w:pPr>
        <w:pStyle w:val="ListBullet"/>
      </w:pPr>
      <w:r>
        <w:t>DIS-210</w:t>
      </w:r>
    </w:p>
    <w:p>
      <w:pPr>
        <w:pStyle w:val="Heading1"/>
      </w:pPr>
      <w:r>
        <w:t>Illustration Specifications</w:t>
      </w:r>
    </w:p>
    <w:p>
      <w:pPr>
        <w:pStyle w:val="Heading2"/>
      </w:pPr>
      <w:r>
        <w:t>ILL-01 - Personal Prevention Schedule Example</w:t>
      </w:r>
    </w:p>
    <w:p>
      <w:r>
        <w:t>Type: Diagram</w:t>
      </w:r>
    </w:p>
    <w:p>
      <w:r>
        <w:t>A visual example showing how age, risk factors, and screening tests align over a timeline to form a personal prevention schedule.</w:t>
      </w:r>
    </w:p>
    <w:p>
      <w:r>
        <w:t>Alt text: Timeline chart illustrating personalized screening tests at different ages.</w:t>
      </w:r>
    </w:p>
    <w:p>
      <w:pPr>
        <w:pStyle w:val="Heading2"/>
      </w:pPr>
      <w:r>
        <w:t>ILL-02 - Risk Factors for Chronic Diseases</w:t>
      </w:r>
    </w:p>
    <w:p>
      <w:r>
        <w:t>Type: Infographic</w:t>
      </w:r>
    </w:p>
    <w:p>
      <w:r>
        <w:t>An infographic categorizing modifiable and non-modifiable risk factors impacting disease prevention planning.</w:t>
      </w:r>
    </w:p>
    <w:p>
      <w:r>
        <w:t>Alt text: Graphic listing modifiable and non-modifiable risk factors.</w:t>
      </w:r>
    </w:p>
    <w:p>
      <w:pPr>
        <w:pStyle w:val="Heading2"/>
      </w:pPr>
      <w:r>
        <w:t>ILL-03 - Screening Test Benefits and Limitations</w:t>
      </w:r>
    </w:p>
    <w:p>
      <w:r>
        <w:t>Type: Table</w:t>
      </w:r>
    </w:p>
    <w:p>
      <w:r>
        <w:t>A table comparing common screening tests by benefits, risks, sensitivity, and specificity.</w:t>
      </w:r>
    </w:p>
    <w:p>
      <w:r>
        <w:t>Alt text: Comparison table of various screening tests with pros and cons.</w:t>
      </w:r>
    </w:p>
    <w:p>
      <w:pPr>
        <w:pStyle w:val="Heading2"/>
      </w:pPr>
      <w:r>
        <w:t>ILL-04 - Shared Decision-Making Process</w:t>
      </w:r>
    </w:p>
    <w:p>
      <w:r>
        <w:t>Type: Flowchart</w:t>
      </w:r>
    </w:p>
    <w:p>
      <w:r>
        <w:t>Flowchart detailing steps in shared decision-making between patient and healthcare provider regarding prevention planning.</w:t>
      </w:r>
    </w:p>
    <w:p>
      <w:r>
        <w:t>Alt text: Flowchart showing stages of shared decision-making in healthcare.</w:t>
      </w:r>
    </w:p>
    <w:p>
      <w:pPr>
        <w:pStyle w:val="Heading1"/>
      </w:pPr>
      <w:r>
        <w:t>References</w:t>
      </w:r>
    </w:p>
    <w:p>
      <w:pPr>
        <w:pStyle w:val="ListBullet"/>
      </w:pPr>
      <w:r>
        <w:t>Screening for Breast Cancer: U.S. Preventive Services Task Force Recommendation Statement | US Preventive Services Task Force | 2016 | https://doi.org/10.1001/jama.2016.5945 | Unverified</w:t>
      </w:r>
    </w:p>
    <w:p>
      <w:pPr>
        <w:pStyle w:val="ListBullet"/>
      </w:pPr>
      <w:r>
        <w:t>Colorectal Cancer Screening: Recommendations and Evidence Review | American Cancer Society | 2021 | https://www.cancer.org/cancer/colon-rectal-cancer/detection-diagnosis-staging/screening-tests-used.html | Unverified</w:t>
      </w:r>
    </w:p>
    <w:p>
      <w:pPr>
        <w:pStyle w:val="ListBullet"/>
      </w:pPr>
      <w:r>
        <w:t>Evaluating the Benefits and Harms of Screening for Prostate Cancer: USPSTF Recommendation Statement | US Preventive Services Task Force | 2018 | https://doi.org/10.1001/jama.2018.3710 | Unverified</w:t>
      </w:r>
    </w:p>
    <w:p>
      <w:pPr>
        <w:pStyle w:val="ListBullet"/>
      </w:pPr>
      <w:r>
        <w:t>Genetic Risk for Breast Cancer and Screening Guidelines | National Cancer Institute | 2020 | https://www.cancer.gov/types/breast/hp/breast-genetics-pdq | Unverified</w:t>
      </w:r>
    </w:p>
    <w:p>
      <w:pPr>
        <w:pStyle w:val="ListBullet"/>
      </w:pPr>
      <w:r>
        <w:t>Principles of Screening for Disease | World Health Organization | 2020 | https://www.who.int/news-room/fact-sheets/detail/screening-for-disease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