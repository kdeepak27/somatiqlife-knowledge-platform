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MEN-082 - Vaping and Men's Health</w:t>
      </w:r>
    </w:p>
    <w:p>
      <w:r>
        <w:rPr>
          <w:i/>
        </w:rPr>
        <w:t>Evidence, prevention, risk reduction, and practical strategies related to vaping and men's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Health Maintenance, Risk Reduction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vaping, e-cigarettes, men's health, nicotine, lung health, cardiovascular health, risk reduction, smoking cessation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Vaping, also known as electronic cigarette (e-cigarette) use or vaping nicotine delivery systems, involves inhaling vapor produced by heating a liquid usually containing nicotine, flavorings, and other chemicals. This practice has grown rapidly, particularly among young men. Vaping affects men's health by exposing lung tissue and cardiovascular systems to a variety of chemical compounds, some of which are toxic or potentially harmful. Nicotine exposure through vaping may alter hormonal regulation, reproductive function, and cardiovascular health. While vaping is often marketed as a safer alternative to traditional combustible cigarettes, emerging evidence suggests it carries risks including lung injury, cardiovascular changes, and potential impacts on fertility. Practical relevance includes the need for targeted prevention efforts, risk reduction strategies, and clinical counseling specific to men due to unique vulnerabilities such as hormonal and reproductive considerations. Major synonyms found in literature include e-cigarette use, vaping nicotine delivery systems, and electronic nicotine delivery systems (ENDS). The evidence is more robust regarding respiratory and cardiovascular consequences but emerging or uncertain in reproductive and hormonal health domains. Limitations include the relatively short duration of vaping studies and variability in products used. Safety concerns remain significant especially regarding flavoring chemicals and device-related injuries. Overall, vaping poses important health questions for men that require balanced education, evidence-based risk reduction, and ongoing research.</w:t>
      </w:r>
    </w:p>
    <w:p>
      <w:pPr>
        <w:pStyle w:val="Heading1"/>
      </w:pPr>
      <w:r>
        <w:t>Customer Questions Answered</w:t>
      </w:r>
    </w:p>
    <w:p>
      <w:pPr>
        <w:pStyle w:val="ListBullet"/>
      </w:pPr>
      <w:r>
        <w:t>What is vaping and how does it affect men's health?</w:t>
      </w:r>
    </w:p>
    <w:p>
      <w:pPr>
        <w:pStyle w:val="ListBullet"/>
      </w:pPr>
      <w:r>
        <w:t>Is vaping safer than smoking traditional cigarettes for men?</w:t>
      </w:r>
    </w:p>
    <w:p>
      <w:pPr>
        <w:pStyle w:val="ListBullet"/>
      </w:pPr>
      <w:r>
        <w:t>What are the risks of vaping on men's cardiovascular system?</w:t>
      </w:r>
    </w:p>
    <w:p>
      <w:pPr>
        <w:pStyle w:val="ListBullet"/>
      </w:pPr>
      <w:r>
        <w:t>Can vaping affect men's fertility or reproductive health?</w:t>
      </w:r>
    </w:p>
    <w:p>
      <w:pPr>
        <w:pStyle w:val="ListBullet"/>
      </w:pPr>
      <w:r>
        <w:t>How does nicotine from vaping impact men's hormonal balance?</w:t>
      </w:r>
    </w:p>
    <w:p>
      <w:pPr>
        <w:pStyle w:val="ListBullet"/>
      </w:pPr>
      <w:r>
        <w:t>Are there particular health conditions in men worsened by vaping?</w:t>
      </w:r>
    </w:p>
    <w:p>
      <w:pPr>
        <w:pStyle w:val="ListBullet"/>
      </w:pPr>
      <w:r>
        <w:t>What are effective strategies to prevent vaping among young men?</w:t>
      </w:r>
    </w:p>
    <w:p>
      <w:pPr>
        <w:pStyle w:val="ListBullet"/>
      </w:pPr>
      <w:r>
        <w:t>How can men reduce risks if they currently vape?</w:t>
      </w:r>
    </w:p>
    <w:p>
      <w:pPr>
        <w:pStyle w:val="ListBullet"/>
      </w:pPr>
      <w:r>
        <w:t>Is secondhand vape exposure harmful to men's health?</w:t>
      </w:r>
    </w:p>
    <w:p>
      <w:pPr>
        <w:pStyle w:val="ListBullet"/>
      </w:pPr>
      <w:r>
        <w:t>What evidence exists linking vaping to lung diseases in men?</w:t>
      </w:r>
    </w:p>
    <w:p>
      <w:pPr>
        <w:pStyle w:val="ListBullet"/>
      </w:pPr>
      <w:r>
        <w:t>Can vaping aid in smoking cessation for men?</w:t>
      </w:r>
    </w:p>
    <w:p>
      <w:pPr>
        <w:pStyle w:val="ListBullet"/>
      </w:pPr>
      <w:r>
        <w:t>What myths and misconceptions exist about vaping and men's health?</w:t>
      </w:r>
    </w:p>
    <w:p>
      <w:pPr>
        <w:pStyle w:val="Heading1"/>
      </w:pPr>
      <w:r>
        <w:t>Learning Objectives</w:t>
      </w:r>
    </w:p>
    <w:p>
      <w:pPr>
        <w:pStyle w:val="ListBullet"/>
      </w:pPr>
      <w:r>
        <w:t>Define vaping and identify common terminologies related to e-cigarette use.</w:t>
      </w:r>
    </w:p>
    <w:p>
      <w:pPr>
        <w:pStyle w:val="ListBullet"/>
      </w:pPr>
      <w:r>
        <w:t>Explain the physiological mechanisms through which vaping affects men's health.</w:t>
      </w:r>
    </w:p>
    <w:p>
      <w:pPr>
        <w:pStyle w:val="ListBullet"/>
      </w:pPr>
      <w:r>
        <w:t>Recognize the evidence linking vaping with respiratory, cardiovascular, and reproductive health issues in men.</w:t>
      </w:r>
    </w:p>
    <w:p>
      <w:pPr>
        <w:pStyle w:val="ListBullet"/>
      </w:pPr>
      <w:r>
        <w:t>Identify practical strategies for preventing vaping initiation in men, particularly young men.</w:t>
      </w:r>
    </w:p>
    <w:p>
      <w:pPr>
        <w:pStyle w:val="ListBullet"/>
      </w:pPr>
      <w:r>
        <w:t>Describe risk reduction methods for men who currently vape.</w:t>
      </w:r>
    </w:p>
    <w:p>
      <w:pPr>
        <w:pStyle w:val="ListBullet"/>
      </w:pPr>
      <w:r>
        <w:t>Clarify common misconceptions about vaping and men's health.</w:t>
      </w:r>
    </w:p>
    <w:p>
      <w:pPr>
        <w:pStyle w:val="ListBullet"/>
      </w:pPr>
      <w:r>
        <w:t>Understand safety considerations related to vaping devices and substances.</w:t>
      </w:r>
    </w:p>
    <w:p>
      <w:pPr>
        <w:pStyle w:val="ListBullet"/>
      </w:pPr>
      <w:r>
        <w:t>Appreciate the limitations and current knowledge gaps in vaping research relevant to men's health.</w:t>
      </w:r>
    </w:p>
    <w:p>
      <w:pPr>
        <w:pStyle w:val="Heading1"/>
      </w:pPr>
      <w:r>
        <w:t>Definition</w:t>
      </w:r>
    </w:p>
    <w:p>
      <w:r>
        <w:t>Vaping refers to the inhalation of an aerosol produced by heating a liquid (commonly called e-liquid or vape juice) containing nicotine, flavorings, and other chemicals through an electronic device known as an e-cigarette or vape. These devices do not burn tobacco but deliver nicotine and various compounds as vapor rather than smoke.</w:t>
      </w:r>
    </w:p>
    <w:p>
      <w:pPr>
        <w:pStyle w:val="Heading1"/>
      </w:pPr>
      <w:r>
        <w:t>Why This Matters</w:t>
      </w:r>
    </w:p>
    <w:p>
      <w:r>
        <w:t>Understanding vaping's impact on men's health is critical due to the rise in e-cigarette use among men, particularly younger age groups. Men have unique physiological and hormonal profiles that may interact distinctively with nicotine exposure and toxicants found in vaping aerosols. Furthermore, vaping's health implications affect preventive health, chronic disease risk, reproductive health, and cessation strategies. Comprehensive knowledge enables men, healthcare providers, and public health entities to make informed decisions, better counsel patients, and develop targeted interventions.</w:t>
      </w:r>
    </w:p>
    <w:p>
      <w:pPr>
        <w:pStyle w:val="Heading1"/>
      </w:pPr>
      <w:r>
        <w:t>What is Vaping? Definitions and Terminology</w:t>
      </w:r>
    </w:p>
    <w:p>
      <w:r>
        <w:t>Vaping involves using electronic devices called e-cigarettes or vapes to inhale aerosolized liquids. These liquids typically contain nicotine, solvents like propylene glycol and glycerin, flavorings, and other additives. Terms such as electronic nicotine delivery systems (ENDS), vape pens, mods, and e-hookahs are used interchangeably to describe devices. Unlike traditional tobacco smoking, vaping does not involve combustion but heats the liquid to create a vapor inhaled into the lungs.</w:t>
      </w:r>
    </w:p>
    <w:p>
      <w:pPr>
        <w:pStyle w:val="Heading1"/>
      </w:pPr>
      <w:r>
        <w:t>Physiological Mechanisms: How Vaping Affects the Body in Men</w:t>
      </w:r>
    </w:p>
    <w:p>
      <w:r>
        <w:t>When a man inhales vapor, nicotine rapidly enters the bloodstream via lung absorption, stimulating the nervous system and cardiovascular responses such as increased heart rate and blood pressure. Chemical components and ultrafine particles in the aerosol can cause inflammation and oxidative stress in lung tissues. Nicotine influences hormonal pathways, including the hypothalamic-pituitary-gonadal axis, potentially affecting testosterone production and reproductive function. The cardiovascular system may face endothelial dysfunction and elevated risk of atherosclerosis with chronic exposure.</w:t>
      </w:r>
    </w:p>
    <w:p>
      <w:pPr>
        <w:pStyle w:val="Heading1"/>
      </w:pPr>
      <w:r>
        <w:t>Respiratory Health Effects of Vaping in Men</w:t>
      </w:r>
    </w:p>
    <w:p>
      <w:r>
        <w:t>Emerging research indicates vaping can impair lung function by inducing airway inflammation, reducing lung capacity, and increasing susceptibility to respiratory infections. Cases of e-cigarette or vaping product use-associated lung injury (EVALI) have been reported, though rare and often linked to illicit THC-containing products. Men with pre-existing lung conditions like asthma or COPD may experience exacerbations related to vaping.</w:t>
      </w:r>
    </w:p>
    <w:p>
      <w:pPr>
        <w:pStyle w:val="Heading1"/>
      </w:pPr>
      <w:r>
        <w:t>Cardiovascular Risks Associated with Vaping</w:t>
      </w:r>
    </w:p>
    <w:p>
      <w:r>
        <w:t>Nicotine and other chemicals found in e-cigarette aerosols can acutely elevate heart rate and blood pressure. Long-term effects may include increased risk for hypertension, endothelial dysfunction, and arterial stiffness. Although vaping likely presents lower cardiovascular risk than combustible cigarettes, it is not without harm. Studies in adult men have demonstrated altered vascular function following chronic vaping exposure, raising concerns for heart disease risk.</w:t>
      </w:r>
    </w:p>
    <w:p>
      <w:pPr>
        <w:pStyle w:val="Heading1"/>
      </w:pPr>
      <w:r>
        <w:t>Reproductive and Hormonal Effects of Vaping on Men's Health</w:t>
      </w:r>
    </w:p>
    <w:p>
      <w:r>
        <w:t>Nicotine and toxicants may disrupt hormonal balance by impacting testosterone levels and sperm quality. Animal models suggest vaping exposure can reduce sperm motility and count, though human data remain limited. The hypothalamic-pituitary-gonadal axis appears sensitive to nicotine's actions, which could influence fertility and sexual health. More research is required to fully characterize these effects in men.</w:t>
      </w:r>
    </w:p>
    <w:p>
      <w:pPr>
        <w:pStyle w:val="Heading1"/>
      </w:pPr>
      <w:r>
        <w:t>Vaping and Mental Health Considerations in Men</w:t>
      </w:r>
    </w:p>
    <w:p>
      <w:r>
        <w:t>Nicotine's addictive properties can influence mood regulation and anxiety. Some studies link vaping with increased prevalence of depressive symptoms and stress in men, though causality is uncertain. The behavioral patterns of vaping, such as frequent use in social contexts, may also affect mental health outcomes and dependency.</w:t>
      </w:r>
    </w:p>
    <w:p>
      <w:pPr>
        <w:pStyle w:val="Heading1"/>
      </w:pPr>
      <w:r>
        <w:t>Prevention Strategies Targeting Vaping in Men</w:t>
      </w:r>
    </w:p>
    <w:p>
      <w:r>
        <w:t>Effective prevention efforts include educational campaigns highlighting risks, restricting youth access, and promoting smoke-free environments. Tailored interventions for young men may address social norms, peer influence, and risk perceptions. Healthcare providers should screen for vaping behavior and counsel regarding cessation to reduce initiation and continuation.</w:t>
      </w:r>
    </w:p>
    <w:p>
      <w:pPr>
        <w:pStyle w:val="Heading1"/>
      </w:pPr>
      <w:r>
        <w:t>Risk Reduction Approaches for Men Who Vape</w:t>
      </w:r>
    </w:p>
    <w:p>
      <w:r>
        <w:t>Men who vape can reduce harms by avoiding high-nicotine concentrations, refraining from modifying devices or using unregulated products, and seeking support for nicotine cessation. Switching entirely from combustible cigarettes to vaping may reduce certain risks but cessation of all nicotine products is ideal for health. Regular medical follow-up can monitor for cardiovascular or respiratory complications.</w:t>
      </w:r>
    </w:p>
    <w:p>
      <w:pPr>
        <w:pStyle w:val="Heading1"/>
      </w:pPr>
      <w:r>
        <w:t>Common Myths and Misconceptions About Vaping and Men's Health</w:t>
      </w:r>
    </w:p>
    <w:p>
      <w:r>
        <w:t>Popular misconceptions include the belief that vaping is completely safe, that it does not contain nicotine if labeled as nicotine-free, or that vaping improves mental focus without risks. Some think vaping cannot affect fertility or heart health, which is incorrect. Understanding and correcting misinformation is important for informed choices.</w:t>
      </w:r>
    </w:p>
    <w:p>
      <w:pPr>
        <w:pStyle w:val="Heading1"/>
      </w:pPr>
      <w:r>
        <w:t>Safety and Regulatory Considerations of Vaping Devices</w:t>
      </w:r>
    </w:p>
    <w:p>
      <w:r>
        <w:t>Device safety concerns include battery explosions, inconsistent nicotine delivery, and variability in liquid composition. There is regulatory variability across countries, with some banning flavored products or imposing quality control. Awareness of product origin and composition can mitigate risks associated with counterfeit or unsafe devices.</w:t>
      </w:r>
    </w:p>
    <w:p>
      <w:pPr>
        <w:pStyle w:val="Heading1"/>
      </w:pPr>
      <w:r>
        <w:t>Limitations and Research Gaps in Understanding Vaping and Men's Health</w:t>
      </w:r>
    </w:p>
    <w:p>
      <w:r>
        <w:t>Current evidence is limited by the novelty of vaping products, heterogeneous device types, and evolving market trends. Long-term studies on men's reproductive outcomes and chronic disease risks are scarce. Many existing studies lack gender-specific analysis, hindering nuanced understanding of men's health implications. Ongoing research is essential to define comprehensive risks and inform prevention and treatment.</w:t>
      </w:r>
    </w:p>
    <w:p>
      <w:pPr>
        <w:pStyle w:val="Heading1"/>
      </w:pPr>
      <w:r>
        <w:t>Practical Guidance</w:t>
      </w:r>
    </w:p>
    <w:p>
      <w:pPr>
        <w:pStyle w:val="ListBullet"/>
      </w:pPr>
      <w:r>
        <w:t>If you are a man who vapes, consider reducing nicotine concentration gradually to minimize dependency.</w:t>
      </w:r>
    </w:p>
    <w:p>
      <w:pPr>
        <w:pStyle w:val="ListBullet"/>
      </w:pPr>
      <w:r>
        <w:t>Avoid modifying vaping devices or using unregulated products to reduce risk of acute injury.</w:t>
      </w:r>
    </w:p>
    <w:p>
      <w:pPr>
        <w:pStyle w:val="ListBullet"/>
      </w:pPr>
      <w:r>
        <w:t>Healthcare providers should routinely inquire about vaping habits and counsel on cessation or harm reduction.</w:t>
      </w:r>
    </w:p>
    <w:p>
      <w:pPr>
        <w:pStyle w:val="ListBullet"/>
      </w:pPr>
      <w:r>
        <w:t>Men planning to conceive should be aware of potential impacts of nicotine on fertility and consider cessation.</w:t>
      </w:r>
    </w:p>
    <w:p>
      <w:pPr>
        <w:pStyle w:val="ListBullet"/>
      </w:pPr>
      <w:r>
        <w:t>Educate young men on vaping risks to prevent initiation, focusing on social and health consequences.</w:t>
      </w:r>
    </w:p>
    <w:p>
      <w:pPr>
        <w:pStyle w:val="ListBullet"/>
      </w:pPr>
      <w:r>
        <w:t>Use evidence-based cessation aids and behavioral therapies if seeking to quit vaping.</w:t>
      </w:r>
    </w:p>
    <w:p>
      <w:pPr>
        <w:pStyle w:val="ListBullet"/>
      </w:pPr>
      <w:r>
        <w:t>Be aware of symptoms such as persistent cough, chest pain, or shortness of breath and seek medical evaluation.</w:t>
      </w:r>
    </w:p>
    <w:p>
      <w:pPr>
        <w:pStyle w:val="ListBullet"/>
      </w:pPr>
      <w:r>
        <w:t>Maintain a smoke-free environment to protect against secondhand vapor exposure for family and friends.</w:t>
      </w:r>
    </w:p>
    <w:p>
      <w:pPr>
        <w:pStyle w:val="Heading1"/>
      </w:pPr>
      <w:r>
        <w:t>Safety Notes</w:t>
      </w:r>
    </w:p>
    <w:p>
      <w:pPr>
        <w:pStyle w:val="ListBullet"/>
      </w:pPr>
      <w:r>
        <w:t>Vaping can expose users to nicotine, an addictive substance that affects heart rate and blood pressure.</w:t>
      </w:r>
    </w:p>
    <w:p>
      <w:pPr>
        <w:pStyle w:val="ListBullet"/>
      </w:pPr>
      <w:r>
        <w:t>Unregulated or modified devices can cause physical injury such as burns or explosions.</w:t>
      </w:r>
    </w:p>
    <w:p>
      <w:pPr>
        <w:pStyle w:val="ListBullet"/>
      </w:pPr>
      <w:r>
        <w:t>Some flavoring chemicals have unknown pulmonary toxicities; caution is advised.</w:t>
      </w:r>
    </w:p>
    <w:p>
      <w:pPr>
        <w:pStyle w:val="ListBullet"/>
      </w:pPr>
      <w:r>
        <w:t>Never assume vaping liquids labeled nicotine-free are without nicotine contamination.</w:t>
      </w:r>
    </w:p>
    <w:p>
      <w:pPr>
        <w:pStyle w:val="ListBullet"/>
      </w:pPr>
      <w:r>
        <w:t>Individuals with cardiovascular, respiratory, or reproductive health conditions should discuss vaping risks with healthcare providers.</w:t>
      </w:r>
    </w:p>
    <w:p>
      <w:pPr>
        <w:pStyle w:val="Heading1"/>
      </w:pPr>
      <w:r>
        <w:t>Common Misconceptions</w:t>
      </w:r>
    </w:p>
    <w:p>
      <w:r>
        <w:rPr>
          <w:b/>
        </w:rPr>
        <w:t xml:space="preserve">Misconception: </w:t>
      </w:r>
      <w:r>
        <w:t>Vaping is completely safe and harmless.</w:t>
      </w:r>
    </w:p>
    <w:p>
      <w:r>
        <w:rPr>
          <w:b/>
        </w:rPr>
        <w:t xml:space="preserve">Reality: </w:t>
      </w:r>
      <w:r>
        <w:t>While often marketed as safer than smoking, vaping exposes users to harmful chemicals and carries health risks including lung injury, cardiovascular changes, and reproductive effects.</w:t>
      </w:r>
    </w:p>
    <w:p>
      <w:r>
        <w:rPr>
          <w:b/>
        </w:rPr>
        <w:t xml:space="preserve">Misconception: </w:t>
      </w:r>
      <w:r>
        <w:t>Nicotine-free vaping liquids contain no nicotine at all.</w:t>
      </w:r>
    </w:p>
    <w:p>
      <w:r>
        <w:rPr>
          <w:b/>
        </w:rPr>
        <w:t xml:space="preserve">Reality: </w:t>
      </w:r>
      <w:r>
        <w:t>Some 'nicotine-free' products may contain trace amounts of nicotine due to manufacturing or contamination.</w:t>
      </w:r>
    </w:p>
    <w:p>
      <w:r>
        <w:rPr>
          <w:b/>
        </w:rPr>
        <w:t xml:space="preserve">Misconception: </w:t>
      </w:r>
      <w:r>
        <w:t>Vaping has no effect on men's fertility or hormonal health.</w:t>
      </w:r>
    </w:p>
    <w:p>
      <w:r>
        <w:rPr>
          <w:b/>
        </w:rPr>
        <w:t xml:space="preserve">Reality: </w:t>
      </w:r>
      <w:r>
        <w:t>Emerging evidence indicates that nicotine exposure from vaping can disrupt hormonal pathways and sperm quality, potentially affecting fertility.</w:t>
      </w:r>
    </w:p>
    <w:p>
      <w:pPr>
        <w:pStyle w:val="Heading1"/>
      </w:pPr>
      <w:r>
        <w:t>Clinical Pearls</w:t>
      </w:r>
    </w:p>
    <w:p>
      <w:pPr>
        <w:pStyle w:val="ListNumber"/>
      </w:pPr>
      <w:r>
        <w:t>Elicit vaping history during clinical encounters with male patients, particularly young and middle-aged men.</w:t>
      </w:r>
    </w:p>
    <w:p>
      <w:pPr>
        <w:pStyle w:val="ListNumber"/>
      </w:pPr>
      <w:r>
        <w:t>Advise men that vaping is not risk-free and cessation confers health benefits.</w:t>
      </w:r>
    </w:p>
    <w:p>
      <w:pPr>
        <w:pStyle w:val="ListNumber"/>
      </w:pPr>
      <w:r>
        <w:t>Recognize signs of vaping-related lung injury (EVALI) and refer appropriately.</w:t>
      </w:r>
    </w:p>
    <w:p>
      <w:pPr>
        <w:pStyle w:val="ListNumber"/>
      </w:pPr>
      <w:r>
        <w:t>Use gender-sensitive counseling approaches addressing men's concerns and lifestyles.</w:t>
      </w:r>
    </w:p>
    <w:p>
      <w:pPr>
        <w:pStyle w:val="ListNumber"/>
      </w:pPr>
      <w:r>
        <w:t>Support tobacco cessation interventions incorporating vaping risk education.</w:t>
      </w:r>
    </w:p>
    <w:p>
      <w:pPr>
        <w:pStyle w:val="Heading1"/>
      </w:pPr>
      <w:r>
        <w:t>Key Takeaways</w:t>
      </w:r>
    </w:p>
    <w:p>
      <w:pPr>
        <w:pStyle w:val="ListBullet"/>
      </w:pPr>
      <w:r>
        <w:t>Vaping involves inhaling nicotine-containing aerosol using electronic devices known as e-cigarettes or vapes.</w:t>
      </w:r>
    </w:p>
    <w:p>
      <w:pPr>
        <w:pStyle w:val="ListBullet"/>
      </w:pPr>
      <w:r>
        <w:t>Nicotine and chemicals in vaping products can adversely affect men's respiratory, cardiovascular, and reproductive health.</w:t>
      </w:r>
    </w:p>
    <w:p>
      <w:pPr>
        <w:pStyle w:val="ListBullet"/>
      </w:pPr>
      <w:r>
        <w:t>Although vaping is less harmful than smoking traditional cigarettes, it is not safe and carries unique risks.</w:t>
      </w:r>
    </w:p>
    <w:p>
      <w:pPr>
        <w:pStyle w:val="ListBullet"/>
      </w:pPr>
      <w:r>
        <w:t>Men’s hormonal and fertility functions may be negatively influenced by vaping nicotine.</w:t>
      </w:r>
    </w:p>
    <w:p>
      <w:pPr>
        <w:pStyle w:val="ListBullet"/>
      </w:pPr>
      <w:r>
        <w:t>Prevention efforts tailored for young men can reduce vaping initiation and long-term dependency.</w:t>
      </w:r>
    </w:p>
    <w:p>
      <w:pPr>
        <w:pStyle w:val="ListBullet"/>
      </w:pPr>
      <w:r>
        <w:t>Risk reduction involves avoidance of high-nicotine products and unregulated devices, as well as seeking cessation support.</w:t>
      </w:r>
    </w:p>
    <w:p>
      <w:pPr>
        <w:pStyle w:val="ListBullet"/>
      </w:pPr>
      <w:r>
        <w:t>Common myths about vaping safety, nicotine content, and fertility impacts should be actively addressed.</w:t>
      </w:r>
    </w:p>
    <w:p>
      <w:pPr>
        <w:pStyle w:val="ListBullet"/>
      </w:pPr>
      <w:r>
        <w:t>Research is evolving, and long-term health effects of vaping on men need further study to guide evidence-based recommendations.</w:t>
      </w:r>
    </w:p>
    <w:p>
      <w:pPr>
        <w:pStyle w:val="Heading1"/>
      </w:pPr>
      <w:r>
        <w:t>Glossary</w:t>
      </w:r>
    </w:p>
    <w:p>
      <w:r>
        <w:rPr>
          <w:b/>
        </w:rPr>
        <w:t xml:space="preserve">Vaping: </w:t>
      </w:r>
      <w:r>
        <w:t>The act of inhaling and exhaling vapor produced by an electronic cigarette or similar device.</w:t>
      </w:r>
    </w:p>
    <w:p>
      <w:r>
        <w:rPr>
          <w:b/>
        </w:rPr>
        <w:t xml:space="preserve">Electronic Cigarette (E-cigarette): </w:t>
      </w:r>
      <w:r>
        <w:t>A device that heats a liquid to create an aerosol that is inhaled, typically containing nicotine, flavorings, and other chemicals.</w:t>
      </w:r>
    </w:p>
    <w:p>
      <w:r>
        <w:rPr>
          <w:b/>
        </w:rPr>
        <w:t xml:space="preserve">Nicotine: </w:t>
      </w:r>
      <w:r>
        <w:t>An addictive chemical compound found in tobacco and many vaping liquids that stimulates the nervous system.</w:t>
      </w:r>
    </w:p>
    <w:p>
      <w:r>
        <w:rPr>
          <w:b/>
        </w:rPr>
        <w:t xml:space="preserve">Electronic Nicotine Delivery Systems (ENDS): </w:t>
      </w:r>
      <w:r>
        <w:t>Devices designed to deliver nicotine via vapor rather than smoke, including e-cigarettes and vape pens.</w:t>
      </w:r>
    </w:p>
    <w:p>
      <w:r>
        <w:rPr>
          <w:b/>
        </w:rPr>
        <w:t xml:space="preserve">EVALI (E-cigarette or Vaping Product Use-Associated Lung Injury): </w:t>
      </w:r>
      <w:r>
        <w:t>A severe lung illness linked to vaping, characterized by respiratory symptoms and lung damage.</w:t>
      </w:r>
    </w:p>
    <w:p>
      <w:r>
        <w:rPr>
          <w:b/>
        </w:rPr>
        <w:t xml:space="preserve">Hypothalamic-Pituitary-Gonadal Axis: </w:t>
      </w:r>
      <w:r>
        <w:t>A hormone system that regulates reproduction and sex hormone production in men and women.</w:t>
      </w:r>
    </w:p>
    <w:p>
      <w:r>
        <w:rPr>
          <w:b/>
        </w:rPr>
        <w:t xml:space="preserve">Oxidative Stress: </w:t>
      </w:r>
      <w:r>
        <w:t>An imbalance between free radicals and antioxidants in the body that can damage cells and tissues.</w:t>
      </w:r>
    </w:p>
    <w:p>
      <w:r>
        <w:rPr>
          <w:b/>
        </w:rPr>
        <w:t xml:space="preserve">Endothelial Dysfunction: </w:t>
      </w:r>
      <w:r>
        <w:t>Impaired functioning of the lining of blood vessels, which can lead to cardiovascular disease.</w:t>
      </w:r>
    </w:p>
    <w:p>
      <w:pPr>
        <w:pStyle w:val="Heading1"/>
      </w:pPr>
      <w:r>
        <w:t>Related Modules</w:t>
      </w:r>
    </w:p>
    <w:p>
      <w:pPr>
        <w:pStyle w:val="ListBullet"/>
      </w:pPr>
      <w:r>
        <w:t>MEN-045-Smoking-Cessation</w:t>
      </w:r>
    </w:p>
    <w:p>
      <w:pPr>
        <w:pStyle w:val="ListBullet"/>
      </w:pPr>
      <w:r>
        <w:t>MEN-076-Cardiovascular-Health</w:t>
      </w:r>
    </w:p>
    <w:p>
      <w:pPr>
        <w:pStyle w:val="ListBullet"/>
      </w:pPr>
      <w:r>
        <w:t>MEN-089-Reproductive-Health</w:t>
      </w:r>
    </w:p>
    <w:p>
      <w:pPr>
        <w:pStyle w:val="Heading1"/>
      </w:pPr>
      <w:r>
        <w:t>Illustration Specifications</w:t>
      </w:r>
    </w:p>
    <w:p>
      <w:pPr>
        <w:pStyle w:val="Heading2"/>
      </w:pPr>
      <w:r>
        <w:t>ILL-001 - Anatomy of an E-cigarette Device</w:t>
      </w:r>
    </w:p>
    <w:p>
      <w:r>
        <w:t>Type: Diagram</w:t>
      </w:r>
    </w:p>
    <w:p>
      <w:r>
        <w:t>Detailed labeled diagram showing the components of a typical e-cigarette including battery, heating coil, and cartridge.</w:t>
      </w:r>
    </w:p>
    <w:p>
      <w:r>
        <w:t>Alt text: Diagram of e-cigarette device parts</w:t>
      </w:r>
    </w:p>
    <w:p>
      <w:pPr>
        <w:pStyle w:val="Heading2"/>
      </w:pPr>
      <w:r>
        <w:t>ILL-002 - Nicotine's Impact on Male Hormonal Axis</w:t>
      </w:r>
    </w:p>
    <w:p>
      <w:r>
        <w:t>Type: Infographic</w:t>
      </w:r>
    </w:p>
    <w:p>
      <w:r>
        <w:t>Visual representation of how nicotine from vaping affects the hypothalamic-pituitary-gonadal axis and testosterone production.</w:t>
      </w:r>
    </w:p>
    <w:p>
      <w:r>
        <w:t>Alt text: Infographic showing nicotine's effect on male hormones</w:t>
      </w:r>
    </w:p>
    <w:p>
      <w:pPr>
        <w:pStyle w:val="Heading2"/>
      </w:pPr>
      <w:r>
        <w:t>ILL-003 - Respiratory Effects of Vaping</w:t>
      </w:r>
    </w:p>
    <w:p>
      <w:r>
        <w:t>Type: Chart</w:t>
      </w:r>
    </w:p>
    <w:p>
      <w:r>
        <w:t>Graphical summary of lung function changes and inflammation markers in men exposed to vaping aerosols.</w:t>
      </w:r>
    </w:p>
    <w:p>
      <w:r>
        <w:t>Alt text: Chart of respiratory effects from vaping</w:t>
      </w:r>
    </w:p>
    <w:p>
      <w:pPr>
        <w:pStyle w:val="Heading2"/>
      </w:pPr>
      <w:r>
        <w:t>ILL-004 - Comparing Risks: Vaping vs Traditional Smoking</w:t>
      </w:r>
    </w:p>
    <w:p>
      <w:r>
        <w:t>Type: Comparison Table</w:t>
      </w:r>
    </w:p>
    <w:p>
      <w:r>
        <w:t>Tabular comparison highlighting relative risks and harms associated with vaping and combustible cigarette smoking.</w:t>
      </w:r>
    </w:p>
    <w:p>
      <w:r>
        <w:t>Alt text: Table comparing vaping and smoking risks</w:t>
      </w:r>
    </w:p>
    <w:p>
      <w:pPr>
        <w:pStyle w:val="Heading1"/>
      </w:pPr>
      <w:r>
        <w:t>References</w:t>
      </w:r>
    </w:p>
    <w:p>
      <w:pPr>
        <w:pStyle w:val="ListBullet"/>
      </w:pPr>
      <w:r>
        <w:t>Health Effects of E-Cigarettes: A Scientific Review | National Academies of Sciences, Engineering, and Medicine | 2018 | Unverified | unverified</w:t>
      </w:r>
    </w:p>
    <w:p>
      <w:pPr>
        <w:pStyle w:val="ListBullet"/>
      </w:pPr>
      <w:r>
        <w:t>Vaping and Respiratory Health: A Review of Recent Evidence | American Lung Association | 2021 | Unverified | unverified</w:t>
      </w:r>
    </w:p>
    <w:p>
      <w:pPr>
        <w:pStyle w:val="ListBullet"/>
      </w:pPr>
      <w:r>
        <w:t>Nicotine and Male Reproductive Health: A Review | World Health Organization | 2020 | Unverified | unverified</w:t>
      </w:r>
    </w:p>
    <w:p>
      <w:pPr>
        <w:pStyle w:val="ListBullet"/>
      </w:pPr>
      <w:r>
        <w:t>Cardiovascular Risks of E-Cigarette Use | Journal of the American College of Cardiology | 2019 | Unverified | unverified</w:t>
      </w:r>
    </w:p>
    <w:p>
      <w:pPr>
        <w:pStyle w:val="ListBullet"/>
      </w:pPr>
      <w:r>
        <w:t>E-Cigarettes and Smoking Cessation: Evidence Review | Centers for Disease Control and Prevention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