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FAQ-099 - Does stress raise blood sugar?</w:t>
      </w:r>
    </w:p>
    <w:p>
      <w:r>
        <w:rPr>
          <w:i/>
        </w:rPr>
        <w:t>Evidence-based answer to the common question: does stress raise blood sugar?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Stress, Blood Sugar, Glucose, Diabetes, Hormones, Cortisol, Adrenaline, Hyperglycemia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physiological and psychological response to perceived challenges or threats. It activates the 'fight or flight' response, leading to hormonal changes that influence metabolism, including blood sugar (glucose) regulation. The primary hormones involved are cortisol, adrenaline (epinephrine), and noradrenaline, which can raise blood glucose levels by promoting glucose production in the liver and reducing insulin sensitivity. This phenomenon explains why stress often correlates with elevated blood sugar, particularly in individuals with diabetes or impaired glucose tolerance. Acute stress, such as a sudden scare, triggers short-term spikes in blood sugar, whereas chronic stress can cause prolonged elevation, increasing the risk of metabolic complications. Major synonyms and related terms for stress-induced blood sugar elevation include 'stress hyperglycemia,' 'stress-induced hyperglycemia,' and 'neurohormonal glucose response.' Evidence from clinical studies supports that stress influences blood sugar; however, individual responses vary widely depending on personal health status and the nature of the stressor. Practical relevance lies in recognizing stress as a modifiable factor in blood sugar management among diabetic and non-diabetic populations. Limitations include variability in stress perception, measurement challenges, and confounding factors such as medications and lifestyle. Safety considerations highlight that unmanaged stress-related blood sugar fluctuations can worsen diabetic control and increase cardiovascular risk. Therefore, stress management is a valuable complementary approach alongside diet, medication, and exercise for blood sugar control.</w:t>
      </w:r>
    </w:p>
    <w:p>
      <w:pPr>
        <w:pStyle w:val="Heading1"/>
      </w:pPr>
      <w:r>
        <w:t>Customer Questions Answered</w:t>
      </w:r>
    </w:p>
    <w:p>
      <w:pPr>
        <w:pStyle w:val="ListBullet"/>
      </w:pPr>
      <w:r>
        <w:t>What is the relationship between stress and blood sugar?</w:t>
      </w:r>
    </w:p>
    <w:p>
      <w:pPr>
        <w:pStyle w:val="ListBullet"/>
      </w:pPr>
      <w:r>
        <w:t>How does stress affect blood sugar levels?</w:t>
      </w:r>
    </w:p>
    <w:p>
      <w:pPr>
        <w:pStyle w:val="ListBullet"/>
      </w:pPr>
      <w:r>
        <w:t>Can stress cause diabetes?</w:t>
      </w:r>
    </w:p>
    <w:p>
      <w:pPr>
        <w:pStyle w:val="ListBullet"/>
      </w:pPr>
      <w:r>
        <w:t>What hormones are involved in stress-related blood sugar changes?</w:t>
      </w:r>
    </w:p>
    <w:p>
      <w:pPr>
        <w:pStyle w:val="ListBullet"/>
      </w:pPr>
      <w:r>
        <w:t>Does chronic stress impact blood sugar differently than acute stress?</w:t>
      </w:r>
    </w:p>
    <w:p>
      <w:pPr>
        <w:pStyle w:val="ListBullet"/>
      </w:pPr>
      <w:r>
        <w:t>How do people with diabetes manage blood sugar when stressed?</w:t>
      </w:r>
    </w:p>
    <w:p>
      <w:pPr>
        <w:pStyle w:val="ListBullet"/>
      </w:pPr>
      <w:r>
        <w:t>Can relaxation techniques help control blood sugar?</w:t>
      </w:r>
    </w:p>
    <w:p>
      <w:pPr>
        <w:pStyle w:val="ListBullet"/>
      </w:pPr>
      <w:r>
        <w:t>Is emotional stress the only kind of stress that affects blood sugar?</w:t>
      </w:r>
    </w:p>
    <w:p>
      <w:pPr>
        <w:pStyle w:val="ListBullet"/>
      </w:pPr>
      <w:r>
        <w:t>What are the signs of stress-induced high blood sugar?</w:t>
      </w:r>
    </w:p>
    <w:p>
      <w:pPr>
        <w:pStyle w:val="ListBullet"/>
      </w:pPr>
      <w:r>
        <w:t>How quickly does blood sugar rise during stress?</w:t>
      </w:r>
    </w:p>
    <w:p>
      <w:pPr>
        <w:pStyle w:val="ListBullet"/>
      </w:pPr>
      <w:r>
        <w:t>Are there risks to blood sugar from work-related stress?</w:t>
      </w:r>
    </w:p>
    <w:p>
      <w:pPr>
        <w:pStyle w:val="ListBullet"/>
      </w:pPr>
      <w:r>
        <w:t>Can stress cause low blood sugar (hypoglycemia)?</w:t>
      </w:r>
    </w:p>
    <w:p>
      <w:pPr>
        <w:pStyle w:val="Heading1"/>
      </w:pPr>
      <w:r>
        <w:t>Learning Objectives</w:t>
      </w:r>
    </w:p>
    <w:p>
      <w:pPr>
        <w:pStyle w:val="ListBullet"/>
      </w:pPr>
      <w:r>
        <w:t>Define stress and its physiological mechanisms related to blood sugar regulation.</w:t>
      </w:r>
    </w:p>
    <w:p>
      <w:pPr>
        <w:pStyle w:val="ListBullet"/>
      </w:pPr>
      <w:r>
        <w:t>Explain how stress hormones influence blood glucose levels.</w:t>
      </w:r>
    </w:p>
    <w:p>
      <w:pPr>
        <w:pStyle w:val="ListBullet"/>
      </w:pPr>
      <w:r>
        <w:t>Describe the difference between acute and chronic stress effects on blood sugar.</w:t>
      </w:r>
    </w:p>
    <w:p>
      <w:pPr>
        <w:pStyle w:val="ListBullet"/>
      </w:pPr>
      <w:r>
        <w:t>Identify the clinical implications of stress-induced blood sugar changes.</w:t>
      </w:r>
    </w:p>
    <w:p>
      <w:pPr>
        <w:pStyle w:val="ListBullet"/>
      </w:pPr>
      <w:r>
        <w:t>Recognize how stress management can aid blood sugar control.</w:t>
      </w:r>
    </w:p>
    <w:p>
      <w:pPr>
        <w:pStyle w:val="ListBullet"/>
      </w:pPr>
      <w:r>
        <w:t>Explain common misconceptions about stress and diabetes.</w:t>
      </w:r>
    </w:p>
    <w:p>
      <w:pPr>
        <w:pStyle w:val="ListBullet"/>
      </w:pPr>
      <w:r>
        <w:t>List practical strategies to mitigate stress-related blood sugar spikes.</w:t>
      </w:r>
    </w:p>
    <w:p>
      <w:pPr>
        <w:pStyle w:val="ListBullet"/>
      </w:pPr>
      <w:r>
        <w:t>Understand limitations in current evidence regarding stress and blood sugar.</w:t>
      </w:r>
    </w:p>
    <w:p>
      <w:pPr>
        <w:pStyle w:val="Heading1"/>
      </w:pPr>
      <w:r>
        <w:t>Definition</w:t>
      </w:r>
    </w:p>
    <w:p>
      <w:r>
        <w:t>Stress is the body's response to perceived physical or psychological threats or challenges, triggering hormonal and nervous system changes that influence blood sugar levels.</w:t>
      </w:r>
    </w:p>
    <w:p>
      <w:pPr>
        <w:pStyle w:val="Heading1"/>
      </w:pPr>
      <w:r>
        <w:t>Why This Matters</w:t>
      </w:r>
    </w:p>
    <w:p>
      <w:r>
        <w:t>Understanding how stress affects blood sugar helps individuals, especially those with diabetes or prediabetes, manage their condition more effectively and reduce the risk of complications caused by fluctuating glucose levels.</w:t>
      </w:r>
    </w:p>
    <w:p>
      <w:pPr>
        <w:pStyle w:val="Heading1"/>
      </w:pPr>
      <w:r>
        <w:t>What Is Stress and How Is It Defined?</w:t>
      </w:r>
    </w:p>
    <w:p>
      <w:r>
        <w:t>Stress is a biological and psychological response to demands or threats that disrupt homeostasis or require adaptation. It involves activation of the hypothalamic-pituitary-adrenal (HPA) axis and the sympathetic nervous system, resulting in the release of stress hormones such as cortisol, adrenaline, and noradrenaline. Stress can be acute (short-term) or chronic (long-term), and it can arise from physical, emotional, environmental, or social factors. This complex response prepares the body for 'fight or flight' by increasing energy availability, including raising blood sugar to fuel muscles and brain.</w:t>
      </w:r>
    </w:p>
    <w:p>
      <w:pPr>
        <w:pStyle w:val="Heading1"/>
      </w:pPr>
      <w:r>
        <w:t>Hormones Involved in Stress-Induced Blood Sugar Changes</w:t>
      </w:r>
    </w:p>
    <w:p>
      <w:r>
        <w:t>The key hormones involved in stress-related blood sugar changes include cortisol, released by the adrenal cortex; adrenaline (epinephrine); and noradrenaline (norepinephrine), both released by the adrenal medulla. Cortisol increases glucose production via gluconeogenesis in the liver and reduces peripheral glucose uptake, leading to higher blood sugar. Adrenaline promotes glycogen breakdown and inhibits insulin secretion, further raising glucose levels. Together, these hormones ensure quick energy availability during stress.</w:t>
      </w:r>
    </w:p>
    <w:p>
      <w:pPr>
        <w:pStyle w:val="Heading1"/>
      </w:pPr>
      <w:r>
        <w:t>Mechanisms by Which Stress Raises Blood Sugar</w:t>
      </w:r>
    </w:p>
    <w:p>
      <w:r>
        <w:t>Stress raises blood sugar primarily through hormonal activation. Cortisol and catecholamines stimulate the liver to produce glucose and decrease insulin sensitivity in muscle and fat tissue, reducing glucose uptake. Additionally, stress can alter behaviors such as eating patterns, physical activity, and sleep, which also impact glucose regulation. The combined effect is a transient or sustained increase in circulating glucose during stress episodes.</w:t>
      </w:r>
    </w:p>
    <w:p>
      <w:pPr>
        <w:pStyle w:val="Heading1"/>
      </w:pPr>
      <w:r>
        <w:t>Differences Between Acute and Chronic Stress Effects on Blood Sugar</w:t>
      </w:r>
    </w:p>
    <w:p>
      <w:r>
        <w:t>Acute stress causes rapid but short-lived increases in blood sugar as part of an adaptive 'fight or flight' response. Chronic stress leads to prolonged hormone elevations, causing persistent insulin resistance, impaired glucose metabolism, and increased risk of developing diabetes or worsening existing diabetes control. Long-term stress may also promote inflammation, compounding metabolic disruption.</w:t>
      </w:r>
    </w:p>
    <w:p>
      <w:pPr>
        <w:pStyle w:val="Heading1"/>
      </w:pPr>
      <w:r>
        <w:t>Evidence Linking Stress and Hyperglycemia</w:t>
      </w:r>
    </w:p>
    <w:p>
      <w:r>
        <w:t>Multiple studies confirm that stress elevates blood sugar. In hospitalized patients without diabetes, 'stress hyperglycemia' is a well-recognized phenomenon during acute illness or injury. Observational and interventional studies among people with diabetes show correlations between psychological stress and higher blood glucose levels. However, studies vary in measuring stress and accounting for confounders like medication, diet, and physical activity.</w:t>
      </w:r>
    </w:p>
    <w:p>
      <w:pPr>
        <w:pStyle w:val="Heading1"/>
      </w:pPr>
      <w:r>
        <w:t>Practical Implications for People with Diabetes</w:t>
      </w:r>
    </w:p>
    <w:p>
      <w:r>
        <w:t>For people with diabetes, managing stress is important to maintain stable blood sugar levels. Stress-induced hyperglycemia can lead to higher HbA1c levels, increased risk of diabetic complications, and impaired quality of life. Healthcare providers often recommend incorporating stress management techniques into comprehensive diabetes care plans along with medical treatment, diet, and exercise.</w:t>
      </w:r>
    </w:p>
    <w:p>
      <w:pPr>
        <w:pStyle w:val="Heading1"/>
      </w:pPr>
      <w:r>
        <w:t>Common Mistakes and Misconceptions About Stress and Blood Sugar</w:t>
      </w:r>
    </w:p>
    <w:p>
      <w:r>
        <w:t>A common misconception is that stress only affects blood sugar in people with diagnosed diabetes; however, stress can perturb glucose regulation even in non-diabetics. Another myth is that stress always causes low blood sugar (hypoglycemia), whereas it generally increases glucose levels. Some believe stress effects are negligible or uncontrollable, but effective strategies can mitigate impact.</w:t>
      </w:r>
    </w:p>
    <w:p>
      <w:pPr>
        <w:pStyle w:val="Heading1"/>
      </w:pPr>
      <w:r>
        <w:t>Stress Management Techniques to Control Blood Sugar</w:t>
      </w:r>
    </w:p>
    <w:p>
      <w:r>
        <w:t>Effective stress management methods include mindfulness meditation, deep breathing exercises, physical activity, adequate sleep, cognitive behavioral therapy, and social support. These approaches can reduce the intensity of the stress response and thereby help maintain better blood sugar control. Individualized strategies should be discussed with healthcare providers.</w:t>
      </w:r>
    </w:p>
    <w:p>
      <w:pPr>
        <w:pStyle w:val="Heading1"/>
      </w:pPr>
      <w:r>
        <w:t>Limitations and Variability in Stress–Blood Sugar Relationship</w:t>
      </w:r>
    </w:p>
    <w:p>
      <w:r>
        <w:t>The relationship between stress and blood sugar is influenced by individual factors such as genetics, baseline metabolic status, age, and lifestyle. Measurement of stress is subjective and variable, complicating research and clinical understanding. Not all individuals experience significant glucose changes with stress, highlighting the need for personalized assessments.</w:t>
      </w:r>
    </w:p>
    <w:p>
      <w:pPr>
        <w:pStyle w:val="Heading1"/>
      </w:pPr>
      <w:r>
        <w:t>Safety Considerations and When to Seek Medical Advice</w:t>
      </w:r>
    </w:p>
    <w:p>
      <w:r>
        <w:t>Severe or sustained stress-induced hyperglycemia can increase the risk of diabetic ketoacidosis or hyperosmolar hyperglycemic state in vulnerable individuals. Individuals noticing marked blood sugar spikes during stress or unexplained symptoms should consult healthcare providers. Managing stress safely includes recognizing limits, avoiding harmful coping mechanisms, and seeking professional support when needed.</w:t>
      </w:r>
    </w:p>
    <w:p>
      <w:pPr>
        <w:pStyle w:val="Heading1"/>
      </w:pPr>
      <w:r>
        <w:t>Practical Guidance</w:t>
      </w:r>
    </w:p>
    <w:p>
      <w:pPr>
        <w:pStyle w:val="ListBullet"/>
      </w:pPr>
      <w:r>
        <w:t>Monitor blood sugar regularly during periods of stress to identify patterns.</w:t>
      </w:r>
    </w:p>
    <w:p>
      <w:pPr>
        <w:pStyle w:val="ListBullet"/>
      </w:pPr>
      <w:r>
        <w:t>Incorporate stress-reducing practices such as meditation or gentle exercise daily.</w:t>
      </w:r>
    </w:p>
    <w:p>
      <w:pPr>
        <w:pStyle w:val="ListBullet"/>
      </w:pPr>
      <w:r>
        <w:t>Discuss with healthcare providers about how stress may affect your individualized diabetes management plan.</w:t>
      </w:r>
    </w:p>
    <w:p>
      <w:pPr>
        <w:pStyle w:val="ListBullet"/>
      </w:pPr>
      <w:r>
        <w:t>Avoid using unhealthy coping mechanisms such as excessive alcohol or overeating, which worsen blood sugar control.</w:t>
      </w:r>
    </w:p>
    <w:p>
      <w:pPr>
        <w:pStyle w:val="ListBullet"/>
      </w:pPr>
      <w:r>
        <w:t>Educate family and friends about the impact of stress on blood sugar to build supportive environments.</w:t>
      </w:r>
    </w:p>
    <w:p>
      <w:pPr>
        <w:pStyle w:val="ListBullet"/>
      </w:pPr>
      <w:r>
        <w:t>Use blood sugar logs combined with notes on stress levels to help identify triggers.</w:t>
      </w:r>
    </w:p>
    <w:p>
      <w:pPr>
        <w:pStyle w:val="ListBullet"/>
      </w:pPr>
      <w:r>
        <w:t>Consider professional counseling or therapy for chronic stress management.</w:t>
      </w:r>
    </w:p>
    <w:p>
      <w:pPr>
        <w:pStyle w:val="ListBullet"/>
      </w:pPr>
      <w:r>
        <w:t>Ensure adequate sleep and balanced nutrition to support metabolic health during stressful times.</w:t>
      </w:r>
    </w:p>
    <w:p>
      <w:pPr>
        <w:pStyle w:val="Heading1"/>
      </w:pPr>
      <w:r>
        <w:t>Safety Notes</w:t>
      </w:r>
    </w:p>
    <w:p>
      <w:pPr>
        <w:pStyle w:val="ListBullet"/>
      </w:pPr>
      <w:r>
        <w:t>Rapid or extreme changes in blood sugar during stress may require medical evaluation.</w:t>
      </w:r>
    </w:p>
    <w:p>
      <w:pPr>
        <w:pStyle w:val="ListBullet"/>
      </w:pPr>
      <w:r>
        <w:t>Avoid self-adjusting diabetic medications solely based on stress without professional guidance.</w:t>
      </w:r>
    </w:p>
    <w:p>
      <w:pPr>
        <w:pStyle w:val="ListBullet"/>
      </w:pPr>
      <w:r>
        <w:t>Do not use unproven supplements for stress or blood sugar without consulting a healthcare provider.</w:t>
      </w:r>
    </w:p>
    <w:p>
      <w:pPr>
        <w:pStyle w:val="ListBullet"/>
      </w:pPr>
      <w:r>
        <w:t>Recognize symptoms of hyperglycemia (frequent urination, excessive thirst, fatigue) and seek care timely.</w:t>
      </w:r>
    </w:p>
    <w:p>
      <w:pPr>
        <w:pStyle w:val="ListBullet"/>
      </w:pPr>
      <w:r>
        <w:t>Manage stress through safe and evidence-based methods rather than harmful or risky behaviors.</w:t>
      </w:r>
    </w:p>
    <w:p>
      <w:pPr>
        <w:pStyle w:val="Heading1"/>
      </w:pPr>
      <w:r>
        <w:t>Common Misconceptions</w:t>
      </w:r>
    </w:p>
    <w:p>
      <w:r>
        <w:rPr>
          <w:b/>
        </w:rPr>
        <w:t xml:space="preserve">Misconception: </w:t>
      </w:r>
      <w:r>
        <w:t>Stress only impacts blood sugar in people with diabetes.</w:t>
      </w:r>
    </w:p>
    <w:p>
      <w:r>
        <w:rPr>
          <w:b/>
        </w:rPr>
        <w:t xml:space="preserve">Reality: </w:t>
      </w:r>
      <w:r>
        <w:t>Stress can elevate blood sugar levels even in people without diagnosed diabetes, affecting glucose regulation transiently.</w:t>
      </w:r>
    </w:p>
    <w:p>
      <w:r>
        <w:rPr>
          <w:b/>
        </w:rPr>
        <w:t xml:space="preserve">Misconception: </w:t>
      </w:r>
      <w:r>
        <w:t>Stress causes low blood sugar (hypoglycemia).</w:t>
      </w:r>
    </w:p>
    <w:p>
      <w:r>
        <w:rPr>
          <w:b/>
        </w:rPr>
        <w:t xml:space="preserve">Reality: </w:t>
      </w:r>
      <w:r>
        <w:t>Stress generally causes an increase in blood sugar, not a decrease; low blood sugar due to stress is uncommon.</w:t>
      </w:r>
    </w:p>
    <w:p>
      <w:r>
        <w:rPr>
          <w:b/>
        </w:rPr>
        <w:t xml:space="preserve">Misconception: </w:t>
      </w:r>
      <w:r>
        <w:t>Managing stress has no effect on blood sugar control.</w:t>
      </w:r>
    </w:p>
    <w:p>
      <w:r>
        <w:rPr>
          <w:b/>
        </w:rPr>
        <w:t xml:space="preserve">Reality: </w:t>
      </w:r>
      <w:r>
        <w:t>Effective stress management can improve blood sugar stability and is recommended as part of holistic diabetes care.</w:t>
      </w:r>
    </w:p>
    <w:p>
      <w:pPr>
        <w:pStyle w:val="Heading1"/>
      </w:pPr>
      <w:r>
        <w:t>Clinical Pearls</w:t>
      </w:r>
    </w:p>
    <w:p>
      <w:pPr>
        <w:pStyle w:val="ListNumber"/>
      </w:pPr>
      <w:r>
        <w:t>Stress activates the HPA axis and sympathetic nervous system, increasing glucose availability.</w:t>
      </w:r>
    </w:p>
    <w:p>
      <w:pPr>
        <w:pStyle w:val="ListNumber"/>
      </w:pPr>
      <w:r>
        <w:t>Cortisol plays a central role in raising blood sugar by stimulating gluconeogenesis and insulin resistance.</w:t>
      </w:r>
    </w:p>
    <w:p>
      <w:pPr>
        <w:pStyle w:val="ListNumber"/>
      </w:pPr>
      <w:r>
        <w:t>Acute stress causes short glucose spikes; chronic stress can worsen insulin resistance and diabetes.</w:t>
      </w:r>
    </w:p>
    <w:p>
      <w:pPr>
        <w:pStyle w:val="ListNumber"/>
      </w:pPr>
      <w:r>
        <w:t>Stress hyperglycemia is common in hospitalized patients and correlates with worse outcomes.</w:t>
      </w:r>
    </w:p>
    <w:p>
      <w:pPr>
        <w:pStyle w:val="ListNumber"/>
      </w:pPr>
      <w:r>
        <w:t>Behavioral factors influenced by stress can indirectly affect blood sugar.</w:t>
      </w:r>
    </w:p>
    <w:p>
      <w:pPr>
        <w:pStyle w:val="ListNumber"/>
      </w:pPr>
      <w:r>
        <w:t>Regular blood sugar monitoring helps correlate stress events with glucose changes.</w:t>
      </w:r>
    </w:p>
    <w:p>
      <w:pPr>
        <w:pStyle w:val="ListNumber"/>
      </w:pPr>
      <w:r>
        <w:t>Stress management is an effective adjunct to medication and lifestyle for blood sugar control.</w:t>
      </w:r>
    </w:p>
    <w:p>
      <w:pPr>
        <w:pStyle w:val="ListNumber"/>
      </w:pPr>
      <w:r>
        <w:t>Not all blood sugar changes during stress require medication adjustment; consult healthcare providers.</w:t>
      </w:r>
    </w:p>
    <w:p>
      <w:pPr>
        <w:pStyle w:val="Heading1"/>
      </w:pPr>
      <w:r>
        <w:t>Key Takeaways</w:t>
      </w:r>
    </w:p>
    <w:p>
      <w:pPr>
        <w:pStyle w:val="ListBullet"/>
      </w:pPr>
      <w:r>
        <w:t>Stress triggers hormonal responses that increase blood sugar levels.</w:t>
      </w:r>
    </w:p>
    <w:p>
      <w:pPr>
        <w:pStyle w:val="ListBullet"/>
      </w:pPr>
      <w:r>
        <w:t>Both acute and chronic stress can impact glucose metabolism but differ in duration and effects.</w:t>
      </w:r>
    </w:p>
    <w:p>
      <w:pPr>
        <w:pStyle w:val="ListBullet"/>
      </w:pPr>
      <w:r>
        <w:t>Cortisol, adrenaline, and noradrenaline are primary hormones involved in stress-related hyperglycemia.</w:t>
      </w:r>
    </w:p>
    <w:p>
      <w:pPr>
        <w:pStyle w:val="ListBullet"/>
      </w:pPr>
      <w:r>
        <w:t>Stress can worsen blood sugar control in people with diabetes and may contribute to risk in non-diabetics.</w:t>
      </w:r>
    </w:p>
    <w:p>
      <w:pPr>
        <w:pStyle w:val="ListBullet"/>
      </w:pPr>
      <w:r>
        <w:t>Managing stress is an important component of overall blood sugar management.</w:t>
      </w:r>
    </w:p>
    <w:p>
      <w:pPr>
        <w:pStyle w:val="ListBullet"/>
      </w:pPr>
      <w:r>
        <w:t>Individual responses to stress and blood sugar vary widely.</w:t>
      </w:r>
    </w:p>
    <w:p>
      <w:pPr>
        <w:pStyle w:val="ListBullet"/>
      </w:pPr>
      <w:r>
        <w:t>There are safe and effective techniques to reduce stress and its metabolic impact.</w:t>
      </w:r>
    </w:p>
    <w:p>
      <w:pPr>
        <w:pStyle w:val="ListBullet"/>
      </w:pPr>
      <w:r>
        <w:t>Medical consultation is advised for significant or persistent blood sugar changes associated with stress.</w:t>
      </w:r>
    </w:p>
    <w:p>
      <w:pPr>
        <w:pStyle w:val="Heading1"/>
      </w:pPr>
      <w:r>
        <w:t>Glossary</w:t>
      </w:r>
    </w:p>
    <w:p>
      <w:r>
        <w:rPr>
          <w:b/>
        </w:rPr>
        <w:t xml:space="preserve">Stress: </w:t>
      </w:r>
      <w:r>
        <w:t>A biological and psychological response to demands or threats that disrupt homeostasis or require adaptation.</w:t>
      </w:r>
    </w:p>
    <w:p>
      <w:r>
        <w:rPr>
          <w:b/>
        </w:rPr>
        <w:t xml:space="preserve">Blood Sugar (Glucose): </w:t>
      </w:r>
      <w:r>
        <w:t>The concentration of glucose present in the blood, an important energy source for the body's cells.</w:t>
      </w:r>
    </w:p>
    <w:p>
      <w:r>
        <w:rPr>
          <w:b/>
        </w:rPr>
        <w:t xml:space="preserve">Hyperglycemia: </w:t>
      </w:r>
      <w:r>
        <w:t>A condition characterized by abnormally high blood sugar levels.</w:t>
      </w:r>
    </w:p>
    <w:p>
      <w:r>
        <w:rPr>
          <w:b/>
        </w:rPr>
        <w:t xml:space="preserve">Hypoglycemia: </w:t>
      </w:r>
      <w:r>
        <w:t>A condition characterized by abnormally low blood sugar levels.</w:t>
      </w:r>
    </w:p>
    <w:p>
      <w:r>
        <w:rPr>
          <w:b/>
        </w:rPr>
        <w:t xml:space="preserve">Cortisol: </w:t>
      </w:r>
      <w:r>
        <w:t>A hormone released by the adrenal cortex in response to stress; increases blood sugar by stimulating glucose production and reducing insulin sensitivity.</w:t>
      </w:r>
    </w:p>
    <w:p>
      <w:r>
        <w:rPr>
          <w:b/>
        </w:rPr>
        <w:t xml:space="preserve">Adrenaline (Epinephrine): </w:t>
      </w:r>
      <w:r>
        <w:t>A hormone released by the adrenal medulla during stress that increases heart rate and blood sugar.</w:t>
      </w:r>
    </w:p>
    <w:p>
      <w:r>
        <w:rPr>
          <w:b/>
        </w:rPr>
        <w:t xml:space="preserve">Hypothalamic-Pituitary-Adrenal (HPA) Axis: </w:t>
      </w:r>
      <w:r>
        <w:t>A complex set of interactions among glands that controls reactions to stress and regulates body processes including metabolism.</w:t>
      </w:r>
    </w:p>
    <w:p>
      <w:r>
        <w:rPr>
          <w:b/>
        </w:rPr>
        <w:t xml:space="preserve">Insulin Resistance: </w:t>
      </w:r>
      <w:r>
        <w:t>A condition in which the body's cells respond less effectively to insulin, causing impaired glucose uptake.</w:t>
      </w:r>
    </w:p>
    <w:p>
      <w:pPr>
        <w:pStyle w:val="Heading1"/>
      </w:pPr>
      <w:r>
        <w:t>Related Modules</w:t>
      </w:r>
    </w:p>
    <w:p>
      <w:pPr>
        <w:pStyle w:val="ListBullet"/>
      </w:pPr>
      <w:r>
        <w:t>FAQ-012</w:t>
      </w:r>
    </w:p>
    <w:p>
      <w:pPr>
        <w:pStyle w:val="ListBullet"/>
      </w:pPr>
      <w:r>
        <w:t>FAQ-034</w:t>
      </w:r>
    </w:p>
    <w:p>
      <w:pPr>
        <w:pStyle w:val="ListBullet"/>
      </w:pPr>
      <w:r>
        <w:t>FAQ-056</w:t>
      </w:r>
    </w:p>
    <w:p>
      <w:pPr>
        <w:pStyle w:val="Heading1"/>
      </w:pPr>
      <w:r>
        <w:t>Illustration Specifications</w:t>
      </w:r>
    </w:p>
    <w:p>
      <w:pPr>
        <w:pStyle w:val="Heading2"/>
      </w:pPr>
      <w:r>
        <w:t>ILL-001 - Stress Response Pathway and Hormones</w:t>
      </w:r>
    </w:p>
    <w:p>
      <w:r>
        <w:t>Type: Diagram</w:t>
      </w:r>
    </w:p>
    <w:p>
      <w:r>
        <w:t>A schematic diagram showing activation of the hypothalamic-pituitary-adrenal axis and sympathetic nervous system leading to cortisol and adrenaline release during stress.</w:t>
      </w:r>
    </w:p>
    <w:p>
      <w:r>
        <w:t>Alt text: Diagram of stress hormone pathways including HPA axis and adrenal gland hormones.</w:t>
      </w:r>
    </w:p>
    <w:p>
      <w:pPr>
        <w:pStyle w:val="Heading2"/>
      </w:pPr>
      <w:r>
        <w:t>ILL-002 - Effect of Stress Hormones on Blood Glucose</w:t>
      </w:r>
    </w:p>
    <w:p>
      <w:r>
        <w:t>Type: Infographic</w:t>
      </w:r>
    </w:p>
    <w:p>
      <w:r>
        <w:t>An infographic illustrating how cortisol and adrenaline increase blood sugar through gluconeogenesis and insulin inhibition.</w:t>
      </w:r>
    </w:p>
    <w:p>
      <w:r>
        <w:t>Alt text: Infographic showing cortisol and adrenaline effects on liver glucose production and insulin resistance.</w:t>
      </w:r>
    </w:p>
    <w:p>
      <w:pPr>
        <w:pStyle w:val="Heading2"/>
      </w:pPr>
      <w:r>
        <w:t>ILL-003 - Acute vs Chronic Stress Impact on Blood Sugar</w:t>
      </w:r>
    </w:p>
    <w:p>
      <w:r>
        <w:t>Type: Chart</w:t>
      </w:r>
    </w:p>
    <w:p>
      <w:r>
        <w:t>A side-by-side chart comparing physiological effects and duration of acute stress versus chronic stress on blood sugar regulation.</w:t>
      </w:r>
    </w:p>
    <w:p>
      <w:r>
        <w:t>Alt text: Chart comparing blood sugar changes in acute stress versus chronic stress scenarios.</w:t>
      </w:r>
    </w:p>
    <w:p>
      <w:pPr>
        <w:pStyle w:val="Heading2"/>
      </w:pPr>
      <w:r>
        <w:t>ILL-004 - Practical Stress Management Techniques for Blood Sugar Control</w:t>
      </w:r>
    </w:p>
    <w:p>
      <w:r>
        <w:t>Type: Visual Guide</w:t>
      </w:r>
    </w:p>
    <w:p>
      <w:r>
        <w:t>A visual guide depicting stress reduction methods such as meditation, deep breathing, and physical activity beneficial for blood sugar control.</w:t>
      </w:r>
    </w:p>
    <w:p>
      <w:r>
        <w:t>Alt text: Visual guide showing different stress management techniques.</w:t>
      </w:r>
    </w:p>
    <w:p>
      <w:pPr>
        <w:pStyle w:val="Heading1"/>
      </w:pPr>
      <w:r>
        <w:t>References</w:t>
      </w:r>
    </w:p>
    <w:p>
      <w:pPr>
        <w:pStyle w:val="ListBullet"/>
      </w:pPr>
      <w:r>
        <w:t>Stress and blood glucose control in diabetic patients | American Diabetes Association | 2023 | unverified | Unverified</w:t>
      </w:r>
    </w:p>
    <w:p>
      <w:pPr>
        <w:pStyle w:val="ListBullet"/>
      </w:pPr>
      <w:r>
        <w:t>Impact of psychological stress on glucose metabolism | National Institute of Diabetes and Digestive and Kidney Diseases (NIDDK) | 2022 | unverified | Unverified</w:t>
      </w:r>
    </w:p>
    <w:p>
      <w:pPr>
        <w:pStyle w:val="ListBullet"/>
      </w:pPr>
      <w:r>
        <w:t>Stress-induced hyperglycemia in critical illness | Journal of Clinical Endocrinology &amp; Metabolism | 2021 | unverified | Unverified</w:t>
      </w:r>
    </w:p>
    <w:p>
      <w:pPr>
        <w:pStyle w:val="ListBullet"/>
      </w:pPr>
      <w:r>
        <w:t>Hormonal regulation of glucose during stress | Endocrine Society Clinical Practice Guidelines | 2020 | unverified | Unverified</w:t>
      </w:r>
    </w:p>
    <w:p>
      <w:pPr>
        <w:pStyle w:val="ListBullet"/>
      </w:pPr>
      <w:r>
        <w:t>Effectiveness of stress management on glycemic control in type 2 diabetes | Diabetes Care Journal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