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PROG-041 - Beginner Interval Training Program</w:t>
      </w:r>
    </w:p>
    <w:p>
      <w:r>
        <w:rPr>
          <w:i/>
        </w:rPr>
        <w:t>A structured, evidence-based progression for beginner interval training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Adaptation, Maturation</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Interval Training, HIIT, Beginner Fitness, Exercise Safety, Cardiovascular Health, Exercise Physiology, Training Progression, Aerobic Capacity, Anaerobic Threshold, Workout Structure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interval training program is a structured exercise regimen that alternates periods of work (higher intensity) with periods of rest or low-intensity activity. It is a form of High-Intensity Interval Training (HIIT) adapted to individuals who are new to physical activity. Interval training improves cardiovascular fitness by challenging heart and lung function through repeated bouts of increased effort, stimulating aerobic capacity and anaerobic thresholds. Major synonyms include HIIT, interval workouts, and sprint intervals; however, beginner programs differ by focusing on lower intensity, gradual progression, and safety. Mechanistically, alternating higher and lower intensities enhances mitochondrial function, improves insulin sensitivity, and promotes efficient energy system use. Practically, it offers time-efficient workouts that can be adapted to walking, cycling, swimming, or bodyweight exercises. Limitations include the need for proper technique, gradual adaptation to avoid injury, and consideration of individual health status especially in people with chronic conditions. Safety considerations emphasize medical clearance when appropriate, proper warm-up and cool-down periods, hydration, and listening to one’s body. This program aims to help beginners safely build endurance, strength, and metabolic health while minimizing injury risk.</w:t>
      </w:r>
    </w:p>
    <w:p>
      <w:pPr>
        <w:pStyle w:val="Heading1"/>
      </w:pPr>
      <w:r>
        <w:t>Customer Questions Answered</w:t>
      </w:r>
    </w:p>
    <w:p>
      <w:pPr>
        <w:pStyle w:val="ListBullet"/>
      </w:pPr>
      <w:r>
        <w:t>What is a beginner interval training program?</w:t>
      </w:r>
    </w:p>
    <w:p>
      <w:pPr>
        <w:pStyle w:val="ListBullet"/>
      </w:pPr>
      <w:r>
        <w:t>How does interval training benefit cardiovascular health?</w:t>
      </w:r>
    </w:p>
    <w:p>
      <w:pPr>
        <w:pStyle w:val="ListBullet"/>
      </w:pPr>
      <w:r>
        <w:t>Is interval training suitable for someone new to exercise?</w:t>
      </w:r>
    </w:p>
    <w:p>
      <w:pPr>
        <w:pStyle w:val="ListBullet"/>
      </w:pPr>
      <w:r>
        <w:t>How often should I do beginner interval training per week?</w:t>
      </w:r>
    </w:p>
    <w:p>
      <w:pPr>
        <w:pStyle w:val="ListBullet"/>
      </w:pPr>
      <w:r>
        <w:t>What are the safest ways to start interval training?</w:t>
      </w:r>
    </w:p>
    <w:p>
      <w:pPr>
        <w:pStyle w:val="ListBullet"/>
      </w:pPr>
      <w:r>
        <w:t>Can interval training help with weight loss?</w:t>
      </w:r>
    </w:p>
    <w:p>
      <w:pPr>
        <w:pStyle w:val="ListBullet"/>
      </w:pPr>
      <w:r>
        <w:t>What kinds of exercises are included in beginner interval training?</w:t>
      </w:r>
    </w:p>
    <w:p>
      <w:pPr>
        <w:pStyle w:val="ListBullet"/>
      </w:pPr>
      <w:r>
        <w:t>How do I know if interval training is working?</w:t>
      </w:r>
    </w:p>
    <w:p>
      <w:pPr>
        <w:pStyle w:val="ListBullet"/>
      </w:pPr>
      <w:r>
        <w:t>Are there any risks with interval training for beginners?</w:t>
      </w:r>
    </w:p>
    <w:p>
      <w:pPr>
        <w:pStyle w:val="ListBullet"/>
      </w:pPr>
      <w:r>
        <w:t>How should I warm up and cool down for interval training?</w:t>
      </w:r>
    </w:p>
    <w:p>
      <w:pPr>
        <w:pStyle w:val="ListBullet"/>
      </w:pPr>
      <w:r>
        <w:t>What is the recommended duration for beginner interval workouts?</w:t>
      </w:r>
    </w:p>
    <w:p>
      <w:pPr>
        <w:pStyle w:val="ListBullet"/>
      </w:pPr>
      <w:r>
        <w:t>How do I progress my interval training over time?</w:t>
      </w:r>
    </w:p>
    <w:p>
      <w:pPr>
        <w:pStyle w:val="Heading1"/>
      </w:pPr>
      <w:r>
        <w:t>Learning Objectives</w:t>
      </w:r>
    </w:p>
    <w:p>
      <w:pPr>
        <w:pStyle w:val="ListBullet"/>
      </w:pPr>
      <w:r>
        <w:t>Define what constitutes a beginner interval training program.</w:t>
      </w:r>
    </w:p>
    <w:p>
      <w:pPr>
        <w:pStyle w:val="ListBullet"/>
      </w:pPr>
      <w:r>
        <w:t>Explain the physiological mechanisms behind interval training benefits.</w:t>
      </w:r>
    </w:p>
    <w:p>
      <w:pPr>
        <w:pStyle w:val="ListBullet"/>
      </w:pPr>
      <w:r>
        <w:t>Identify suitable interval training exercises for beginners.</w:t>
      </w:r>
    </w:p>
    <w:p>
      <w:pPr>
        <w:pStyle w:val="ListBullet"/>
      </w:pPr>
      <w:r>
        <w:t>Understand safety measures and contraindications for beginners.</w:t>
      </w:r>
    </w:p>
    <w:p>
      <w:pPr>
        <w:pStyle w:val="ListBullet"/>
      </w:pPr>
      <w:r>
        <w:t>Describe a sample progression plan for interval training.</w:t>
      </w:r>
    </w:p>
    <w:p>
      <w:pPr>
        <w:pStyle w:val="ListBullet"/>
      </w:pPr>
      <w:r>
        <w:t>Recognize common misconceptions about interval training.</w:t>
      </w:r>
    </w:p>
    <w:p>
      <w:pPr>
        <w:pStyle w:val="ListBullet"/>
      </w:pPr>
      <w:r>
        <w:t>Apply practical guidance for starting and maintaining interval workouts.</w:t>
      </w:r>
    </w:p>
    <w:p>
      <w:pPr>
        <w:pStyle w:val="ListBullet"/>
      </w:pPr>
      <w:r>
        <w:t>Interpret signs of effective training and when to adjust intensity.</w:t>
      </w:r>
    </w:p>
    <w:p>
      <w:pPr>
        <w:pStyle w:val="Heading1"/>
      </w:pPr>
      <w:r>
        <w:t>Definition</w:t>
      </w:r>
    </w:p>
    <w:p>
      <w:r>
        <w:t>A beginner interval training program is a planned exercise routine consisting of alternating periods of higher-intensity activity and rest or lower-intensity activity, specifically designed for individuals new to exercise or interval training techniques to improve fitness safely and effectively.</w:t>
      </w:r>
    </w:p>
    <w:p>
      <w:pPr>
        <w:pStyle w:val="Heading1"/>
      </w:pPr>
      <w:r>
        <w:t>Why This Matters</w:t>
      </w:r>
    </w:p>
    <w:p>
      <w:r>
        <w:t>Interval training provides significant health and fitness benefits in less time than traditional steady-state exercise. Beginners often face challenges including risk of injury or overexertion without proper guidance. This module provides clear, evidence-based recommendations for safe and effective initiation into interval training, supporting long-term fitness adherence and health improvements.</w:t>
      </w:r>
    </w:p>
    <w:p>
      <w:pPr>
        <w:pStyle w:val="Heading1"/>
      </w:pPr>
      <w:r>
        <w:t>What Is Interval Training?</w:t>
      </w:r>
    </w:p>
    <w:p>
      <w:r>
        <w:t>Interval training is a type of exercise strategy where periods of higher-intensity work are alternated with periods of lower intensity or rest. This approach can involve various exercises such as walking, cycling, or bodyweight movements. For beginners, interval training is adapted to include manageable intensities and durations to foster safe adaptation to exercise. It differs from continuous training, which involves sustained effort at a single intensity level.</w:t>
      </w:r>
    </w:p>
    <w:p>
      <w:pPr>
        <w:pStyle w:val="Heading1"/>
      </w:pPr>
      <w:r>
        <w:t>Physiological Mechanisms of Interval Training</w:t>
      </w:r>
    </w:p>
    <w:p>
      <w:r>
        <w:t>Interval training improves cardiovascular function by repeatedly challenging the heart and lungs, resulting in adaptations like increased stroke volume and mitochondrial density. The alternating intensities stress the aerobic and anaerobic energy systems, enhancing metabolic flexibility. These adaptations improve oxygen delivery and usage, insulin sensitivity, and fat metabolism, contributing to improved overall fitness and health.</w:t>
      </w:r>
    </w:p>
    <w:p>
      <w:pPr>
        <w:pStyle w:val="Heading1"/>
      </w:pPr>
      <w:r>
        <w:t>Benefits of Interval Training for Beginners</w:t>
      </w:r>
    </w:p>
    <w:p>
      <w:r>
        <w:t>For beginners, interval training offers efficient improvements in aerobic capacity, cardiovascular health, and metabolic function. It can be more engaging than continuous exercise, reducing boredom and increasing adherence. Interval training can improve fat oxidation and glucose metabolism, supporting weight management, and may enhance mood and mental health through endorphin release.</w:t>
      </w:r>
    </w:p>
    <w:p>
      <w:pPr>
        <w:pStyle w:val="Heading1"/>
      </w:pPr>
      <w:r>
        <w:t>Suitable Exercises for Beginner Interval Training</w:t>
      </w:r>
    </w:p>
    <w:p>
      <w:r>
        <w:t>Beginners can use low-impact activities like brisk walking, light jogging, cycling, swimming, or bodyweight exercises such as squats and lunges for interval training. The choice depends on individual fitness levels and preferences. Using modalities with lower injury risk helps beginners safely engage in interval workouts.</w:t>
      </w:r>
    </w:p>
    <w:p>
      <w:pPr>
        <w:pStyle w:val="Heading1"/>
      </w:pPr>
      <w:r>
        <w:t>Designing a Beginner Interval Training Session</w:t>
      </w:r>
    </w:p>
    <w:p>
      <w:r>
        <w:t>A typical beginner session includes a warm-up (5-10 minutes), followed by intervals of moderate effort (e.g., 30 seconds to 1 minute) paired with equal or longer recovery periods of low intensity or rest. Sessions often last 15-20 minutes initially, including warm-up and cool-down. Intensity should be guided by perceived exertion or heart rate, aiming for moderate to somewhat hard levels (e.g., 50-70% of maximum heart rate).</w:t>
      </w:r>
    </w:p>
    <w:p>
      <w:pPr>
        <w:pStyle w:val="Heading1"/>
      </w:pPr>
      <w:r>
        <w:t>Progression Strategies Over Time</w:t>
      </w:r>
    </w:p>
    <w:p>
      <w:r>
        <w:t>Beginner programs typically start with fewer intervals and longer rest periods, progressively increasing interval duration, intensity, or number of intervals as fitness improves. Regular reassessment ensures safe progression. Progression should be individualized considering age, health status, and prior fitness experience to avoid overtraining or injury.</w:t>
      </w:r>
    </w:p>
    <w:p>
      <w:pPr>
        <w:pStyle w:val="Heading1"/>
      </w:pPr>
      <w:r>
        <w:t>Safety Considerations and Precautions</w:t>
      </w:r>
    </w:p>
    <w:p>
      <w:r>
        <w:t>Before starting interval training, medical clearance is recommended for individuals with chronic diseases or risk factors. Warm-ups and cool-downs reduce injury risk and aid recovery. Listening to the body's signals is critical to avoid overexertion. Proper hydration, appropriate footwear, and exercise environment safety should be observed. Beginners should avoid maximal effort intervals initially.</w:t>
      </w:r>
    </w:p>
    <w:p>
      <w:pPr>
        <w:pStyle w:val="Heading1"/>
      </w:pPr>
      <w:r>
        <w:t>Common Misconceptions About Interval Training</w:t>
      </w:r>
    </w:p>
    <w:p>
      <w:r>
        <w:t>A prevalent misconception is that interval training requires maximal sprinting or leads to injury. In reality, intervals can be adjusted to moderate intensities suitable for beginners. Another misconception is that it is only for athletes or young individuals; evidence supports benefits across ages and fitness levels. Also, some believe interval training is ineffective without long-duration workouts, which is incorrect.</w:t>
      </w:r>
    </w:p>
    <w:p>
      <w:pPr>
        <w:pStyle w:val="Heading1"/>
      </w:pPr>
      <w:r>
        <w:t>Monitoring Progress and Effectiveness</w:t>
      </w:r>
    </w:p>
    <w:p>
      <w:r>
        <w:t>Indicators of effective interval training include improved endurance, reduced perceived exertion at given intensities, and positive changes in health markers such as blood pressure or glucose control. Beginners can track progress via heart rate response, interval completion ability, and subjective well-being. Adjustments may be needed if plateau or excessive fatigue occurs.</w:t>
      </w:r>
    </w:p>
    <w:p>
      <w:pPr>
        <w:pStyle w:val="Heading1"/>
      </w:pPr>
      <w:r>
        <w:t>Limitations and Contraindications</w:t>
      </w:r>
    </w:p>
    <w:p>
      <w:r>
        <w:t>Limitations include potential overuse injuries if technique or progression is not properly managed. Individuals with cardiovascular, respiratory, or musculoskeletal conditions should approach interval training carefully and under supervision. Interval training may not be suitable as the sole physical activity for beginners needing more gradual aerobic base building depending on health status.</w:t>
      </w:r>
    </w:p>
    <w:p>
      <w:pPr>
        <w:pStyle w:val="Heading1"/>
      </w:pPr>
      <w:r>
        <w:t>Practical Guidance</w:t>
      </w:r>
    </w:p>
    <w:p>
      <w:pPr>
        <w:pStyle w:val="ListBullet"/>
      </w:pPr>
      <w:r>
        <w:t>Consult a healthcare provider before starting if you have chronic health conditions.</w:t>
      </w:r>
    </w:p>
    <w:p>
      <w:pPr>
        <w:pStyle w:val="ListBullet"/>
      </w:pPr>
      <w:r>
        <w:t>Start with low to moderate intensity intervals, focusing on proper form and breathing.</w:t>
      </w:r>
    </w:p>
    <w:p>
      <w:pPr>
        <w:pStyle w:val="ListBullet"/>
      </w:pPr>
      <w:r>
        <w:t>Begin sessions with a 5-10 minute warm-up and end with a cool-down of similar duration.</w:t>
      </w:r>
    </w:p>
    <w:p>
      <w:pPr>
        <w:pStyle w:val="ListBullet"/>
      </w:pPr>
      <w:r>
        <w:t>Use perceived exertion scales or heart rate zones to guide intensity rather than maximal effort.</w:t>
      </w:r>
    </w:p>
    <w:p>
      <w:pPr>
        <w:pStyle w:val="ListBullet"/>
      </w:pPr>
      <w:r>
        <w:t>Aim to perform interval training 2-3 times per week on non-consecutive days for recovery.</w:t>
      </w:r>
    </w:p>
    <w:p>
      <w:pPr>
        <w:pStyle w:val="ListBullet"/>
      </w:pPr>
      <w:r>
        <w:t>Gradually increase interval duration or intensity over several weeks as tolerated.</w:t>
      </w:r>
    </w:p>
    <w:p>
      <w:pPr>
        <w:pStyle w:val="ListBullet"/>
      </w:pPr>
      <w:r>
        <w:t>Incorporate a variety of exercises to reduce overload risk and maintain engagement.</w:t>
      </w:r>
    </w:p>
    <w:p>
      <w:pPr>
        <w:pStyle w:val="ListBullet"/>
      </w:pPr>
      <w:r>
        <w:t>Listen to your body and avoid pushing through pain or excessive fatigue.</w:t>
      </w:r>
    </w:p>
    <w:p>
      <w:pPr>
        <w:pStyle w:val="Heading1"/>
      </w:pPr>
      <w:r>
        <w:t>Safety Notes</w:t>
      </w:r>
    </w:p>
    <w:p>
      <w:pPr>
        <w:pStyle w:val="ListBullet"/>
      </w:pPr>
      <w:r>
        <w:t>Obtain medical clearance if you have heart disease, uncontrolled hypertension, or other chronic illnesses prior to starting.</w:t>
      </w:r>
    </w:p>
    <w:p>
      <w:pPr>
        <w:pStyle w:val="ListBullet"/>
      </w:pPr>
      <w:r>
        <w:t>Avoid maximal sprints in early sessions to reduce injury risk.</w:t>
      </w:r>
    </w:p>
    <w:p>
      <w:pPr>
        <w:pStyle w:val="ListBullet"/>
      </w:pPr>
      <w:r>
        <w:t>Use supportive shoes and exercise on safe surfaces.</w:t>
      </w:r>
    </w:p>
    <w:p>
      <w:pPr>
        <w:pStyle w:val="ListBullet"/>
      </w:pPr>
      <w:r>
        <w:t>Ensure adequate hydration before, during, and after exercise.</w:t>
      </w:r>
    </w:p>
    <w:p>
      <w:pPr>
        <w:pStyle w:val="ListBullet"/>
      </w:pPr>
      <w:r>
        <w:t>Stop exercise and seek medical advice if experiencing chest pain, dizziness, or extreme breathlessness.</w:t>
      </w:r>
    </w:p>
    <w:p>
      <w:pPr>
        <w:pStyle w:val="Heading1"/>
      </w:pPr>
      <w:r>
        <w:t>Common Misconceptions</w:t>
      </w:r>
    </w:p>
    <w:p>
      <w:r>
        <w:rPr>
          <w:b/>
        </w:rPr>
        <w:t xml:space="preserve">Misconception: </w:t>
      </w:r>
      <w:r>
        <w:t>Interval training is only for athletes or very fit people.</w:t>
      </w:r>
    </w:p>
    <w:p>
      <w:r>
        <w:rPr>
          <w:b/>
        </w:rPr>
        <w:t xml:space="preserve">Reality: </w:t>
      </w:r>
      <w:r>
        <w:t>Interval training can be adapted for beginners and people of various fitness levels, emphasizing moderate intensities and gradual progression.</w:t>
      </w:r>
    </w:p>
    <w:p>
      <w:r>
        <w:rPr>
          <w:b/>
        </w:rPr>
        <w:t xml:space="preserve">Misconception: </w:t>
      </w:r>
      <w:r>
        <w:t>You must sprint at full effort for interval training to be effective.</w:t>
      </w:r>
    </w:p>
    <w:p>
      <w:r>
        <w:rPr>
          <w:b/>
        </w:rPr>
        <w:t xml:space="preserve">Reality: </w:t>
      </w:r>
      <w:r>
        <w:t>Intervals can be performed at moderate or somewhat hard intensities suitable for beginners to gain health and fitness benefits.</w:t>
      </w:r>
    </w:p>
    <w:p>
      <w:r>
        <w:rPr>
          <w:b/>
        </w:rPr>
        <w:t xml:space="preserve">Misconception: </w:t>
      </w:r>
      <w:r>
        <w:t>Interval training causes more injuries than steady exercise.</w:t>
      </w:r>
    </w:p>
    <w:p>
      <w:r>
        <w:rPr>
          <w:b/>
        </w:rPr>
        <w:t xml:space="preserve">Reality: </w:t>
      </w:r>
      <w:r>
        <w:t>Properly designed and progressed interval training can be safe, with injury risk comparable to other exercise forms when safety guidelines are followed.</w:t>
      </w:r>
    </w:p>
    <w:p>
      <w:pPr>
        <w:pStyle w:val="Heading1"/>
      </w:pPr>
      <w:r>
        <w:t>Clinical Pearls</w:t>
      </w:r>
    </w:p>
    <w:p>
      <w:pPr>
        <w:pStyle w:val="ListNumber"/>
      </w:pPr>
      <w:r>
        <w:t>Begin with 1:2 or 1:3 work-to-rest ratios for beginners to allow sufficient recovery.</w:t>
      </w:r>
    </w:p>
    <w:p>
      <w:pPr>
        <w:pStyle w:val="ListNumber"/>
      </w:pPr>
      <w:r>
        <w:t>Use talk test or Borg Rating of Perceived Exertion (RPE) to monitor exercise intensity.</w:t>
      </w:r>
    </w:p>
    <w:p>
      <w:pPr>
        <w:pStyle w:val="ListNumber"/>
      </w:pPr>
      <w:r>
        <w:t>Progression should be individualized; there is no one-size-fits-all schedule.</w:t>
      </w:r>
    </w:p>
    <w:p>
      <w:pPr>
        <w:pStyle w:val="ListNumber"/>
      </w:pPr>
      <w:r>
        <w:t>Adequate recovery is critical to prevent overtraining and injury.</w:t>
      </w:r>
    </w:p>
    <w:p>
      <w:pPr>
        <w:pStyle w:val="ListNumber"/>
      </w:pPr>
      <w:r>
        <w:t>Consistency over time is more important than intensity for beginner adaptation.</w:t>
      </w:r>
    </w:p>
    <w:p>
      <w:pPr>
        <w:pStyle w:val="Heading1"/>
      </w:pPr>
      <w:r>
        <w:t>Key Takeaways</w:t>
      </w:r>
    </w:p>
    <w:p>
      <w:pPr>
        <w:pStyle w:val="ListBullet"/>
      </w:pPr>
      <w:r>
        <w:t>Interval training involves alternating periods of work and rest or low-intensity activity.</w:t>
      </w:r>
    </w:p>
    <w:p>
      <w:pPr>
        <w:pStyle w:val="ListBullet"/>
      </w:pPr>
      <w:r>
        <w:t>Beginner interval training programs focus on gradual, safe progression of intensity and duration.</w:t>
      </w:r>
    </w:p>
    <w:p>
      <w:pPr>
        <w:pStyle w:val="ListBullet"/>
      </w:pPr>
      <w:r>
        <w:t>Interval training improves cardiovascular, metabolic, and muscular fitness.</w:t>
      </w:r>
    </w:p>
    <w:p>
      <w:pPr>
        <w:pStyle w:val="ListBullet"/>
      </w:pPr>
      <w:r>
        <w:t>It can be efficiently adapted using low-impact exercises such as walking or cycling.</w:t>
      </w:r>
    </w:p>
    <w:p>
      <w:pPr>
        <w:pStyle w:val="ListBullet"/>
      </w:pPr>
      <w:r>
        <w:t>Medical clearance is advised for people with chronic health conditions before starting.</w:t>
      </w:r>
    </w:p>
    <w:p>
      <w:pPr>
        <w:pStyle w:val="ListBullet"/>
      </w:pPr>
      <w:r>
        <w:t>Proper warm-ups and cool-downs are essential for safety and effectiveness.</w:t>
      </w:r>
    </w:p>
    <w:p>
      <w:pPr>
        <w:pStyle w:val="ListBullet"/>
      </w:pPr>
      <w:r>
        <w:t>Monitoring perceived exertion helps ensure appropriate workout intensity.</w:t>
      </w:r>
    </w:p>
    <w:p>
      <w:pPr>
        <w:pStyle w:val="ListBullet"/>
      </w:pPr>
      <w:r>
        <w:t>Common misconceptions include the necessity for maximal effort and exclusivity to athletes, which are unfounded.</w:t>
      </w:r>
    </w:p>
    <w:p>
      <w:pPr>
        <w:pStyle w:val="Heading1"/>
      </w:pPr>
      <w:r>
        <w:t>Glossary</w:t>
      </w:r>
    </w:p>
    <w:p>
      <w:r>
        <w:rPr>
          <w:b/>
        </w:rPr>
        <w:t xml:space="preserve">Interval Training: </w:t>
      </w:r>
      <w:r>
        <w:t>A form of exercise alternating periods of higher-intensity work with periods of lower intensity or rest.</w:t>
      </w:r>
    </w:p>
    <w:p>
      <w:r>
        <w:rPr>
          <w:b/>
        </w:rPr>
        <w:t xml:space="preserve">HIIT (High-Intensity Interval Training): </w:t>
      </w:r>
      <w:r>
        <w:t>A popular form of interval training that typically involves very intense effort, generally above 80% of maximum heart rate.</w:t>
      </w:r>
    </w:p>
    <w:p>
      <w:r>
        <w:rPr>
          <w:b/>
        </w:rPr>
        <w:t xml:space="preserve">Aerobic Capacity: </w:t>
      </w:r>
      <w:r>
        <w:t>The maximum amount of oxygen the body can use during intense exercise, a measure of cardiovascular fitness.</w:t>
      </w:r>
    </w:p>
    <w:p>
      <w:r>
        <w:rPr>
          <w:b/>
        </w:rPr>
        <w:t xml:space="preserve">Anaerobic Threshold: </w:t>
      </w:r>
      <w:r>
        <w:t>The exercise intensity at which lactate starts to accumulate in the blood faster than it can be removed, causing fatigue.</w:t>
      </w:r>
    </w:p>
    <w:p>
      <w:r>
        <w:rPr>
          <w:b/>
        </w:rPr>
        <w:t xml:space="preserve">Perceived Exertion: </w:t>
      </w:r>
      <w:r>
        <w:t>A subjective measure of exercise intensity based on how hard one feels they are working, often assessed by the Borg RPE scale.</w:t>
      </w:r>
    </w:p>
    <w:p>
      <w:r>
        <w:rPr>
          <w:b/>
        </w:rPr>
        <w:t xml:space="preserve">Stroke Volume: </w:t>
      </w:r>
      <w:r>
        <w:t>The amount of blood pumped by the heart's left ventricle in one contraction.</w:t>
      </w:r>
    </w:p>
    <w:p>
      <w:r>
        <w:rPr>
          <w:b/>
        </w:rPr>
        <w:t xml:space="preserve">Warm-up: </w:t>
      </w:r>
      <w:r>
        <w:t>A period of low-intensity activity before exercise to prepare the body and reduce injury risk.</w:t>
      </w:r>
    </w:p>
    <w:p>
      <w:r>
        <w:rPr>
          <w:b/>
        </w:rPr>
        <w:t xml:space="preserve">Cool-down: </w:t>
      </w:r>
      <w:r>
        <w:t>A period of low-intensity activity after exercise to help gradual recovery of heart rate and blood pressure.</w:t>
      </w:r>
    </w:p>
    <w:p>
      <w:pPr>
        <w:pStyle w:val="Heading1"/>
      </w:pPr>
      <w:r>
        <w:t>Related Modules</w:t>
      </w:r>
    </w:p>
    <w:p>
      <w:pPr>
        <w:pStyle w:val="ListBullet"/>
      </w:pPr>
      <w:r>
        <w:t>PROG-037</w:t>
      </w:r>
    </w:p>
    <w:p>
      <w:pPr>
        <w:pStyle w:val="ListBullet"/>
      </w:pPr>
      <w:r>
        <w:t>PROG-055</w:t>
      </w:r>
    </w:p>
    <w:p>
      <w:pPr>
        <w:pStyle w:val="ListBullet"/>
      </w:pPr>
      <w:r>
        <w:t>EXER-022</w:t>
      </w:r>
    </w:p>
    <w:p>
      <w:pPr>
        <w:pStyle w:val="Heading1"/>
      </w:pPr>
      <w:r>
        <w:t>Illustration Specifications</w:t>
      </w:r>
    </w:p>
    <w:p>
      <w:pPr>
        <w:pStyle w:val="Heading2"/>
      </w:pPr>
      <w:r>
        <w:t>ILL-001 - Sample Interval Training Session Timeline</w:t>
      </w:r>
    </w:p>
    <w:p>
      <w:r>
        <w:t>Type: Infographic</w:t>
      </w:r>
    </w:p>
    <w:p>
      <w:r>
        <w:t>A graphic showing the timeline of a beginner interval training session including warm-up, intervals, recovery, and cool-down phases.</w:t>
      </w:r>
    </w:p>
    <w:p>
      <w:r>
        <w:t>Alt text: Timeline infographic of interval training session phases.</w:t>
      </w:r>
    </w:p>
    <w:p>
      <w:pPr>
        <w:pStyle w:val="Heading2"/>
      </w:pPr>
      <w:r>
        <w:t>ILL-002 - Heart Rate Zones for Beginners</w:t>
      </w:r>
    </w:p>
    <w:p>
      <w:r>
        <w:t>Type: Chart</w:t>
      </w:r>
    </w:p>
    <w:p>
      <w:r>
        <w:t>A chart illustrating heart rate zones relevant to beginner interval training, including moderate and high-intensity levels based on age-adjusted maximum heart rate.</w:t>
      </w:r>
    </w:p>
    <w:p>
      <w:r>
        <w:t>Alt text: Chart of heart rate zones with beginner target zones highlighted.</w:t>
      </w:r>
    </w:p>
    <w:p>
      <w:pPr>
        <w:pStyle w:val="Heading2"/>
      </w:pPr>
      <w:r>
        <w:t>ILL-003 - Safe Exercises for Beginner Interval Training</w:t>
      </w:r>
    </w:p>
    <w:p>
      <w:r>
        <w:t>Type: Photo Collage</w:t>
      </w:r>
    </w:p>
    <w:p>
      <w:r>
        <w:t>Images displaying various beginner-friendly exercises, including walking, cycling, bodyweight squats and lunges, demonstrating suitable movements for interval training.</w:t>
      </w:r>
    </w:p>
    <w:p>
      <w:r>
        <w:t>Alt text: Photos showing beginner exercises suitable for interval training.</w:t>
      </w:r>
    </w:p>
    <w:p>
      <w:pPr>
        <w:pStyle w:val="Heading2"/>
      </w:pPr>
      <w:r>
        <w:t>ILL-004 - Monitoring Progress with Perceived Exertion Scale</w:t>
      </w:r>
    </w:p>
    <w:p>
      <w:r>
        <w:t>Type: Diagram</w:t>
      </w:r>
    </w:p>
    <w:p>
      <w:r>
        <w:t>Diagram explaining the Borg Rating of Perceived Exertion (RPE) scale from 6 (no exertion) to 20 (maximal exertion), with recommendations for target exertion during intervals.</w:t>
      </w:r>
    </w:p>
    <w:p>
      <w:r>
        <w:t>Alt text: Borg RPE scale diagram showing exertion levels for exercise monitoring.</w:t>
      </w:r>
    </w:p>
    <w:p>
      <w:pPr>
        <w:pStyle w:val="Heading1"/>
      </w:pPr>
      <w:r>
        <w:t>References</w:t>
      </w:r>
    </w:p>
    <w:p>
      <w:pPr>
        <w:pStyle w:val="ListBullet"/>
      </w:pPr>
      <w:r>
        <w:t>High-intensity interval training for health benefits and care of cardiac diseases - The key to an efficient exercise protocol | Gibala MJ et al. | 2015 |  | Unverified</w:t>
      </w:r>
    </w:p>
    <w:p>
      <w:pPr>
        <w:pStyle w:val="ListBullet"/>
      </w:pPr>
      <w:r>
        <w:t>Effects of interval training on health-related outcomes: a systematic review and meta-analysis | Weston M, Taylor KL, Batterham AM, Hopkins WG | 2014 |  | Unverified</w:t>
      </w:r>
    </w:p>
    <w:p>
      <w:pPr>
        <w:pStyle w:val="ListBullet"/>
      </w:pPr>
      <w:r>
        <w:t>Physical Activity Guidelines for Americans, 2nd edition | U.S. Department of Health and Human Services | 2018 |  | Verified</w:t>
      </w:r>
    </w:p>
    <w:p>
      <w:pPr>
        <w:pStyle w:val="ListBullet"/>
      </w:pPr>
      <w:r>
        <w:t>ACSM’s Guidelines for Exercise Testing and Prescription, 11th edition | American College of Sports Medicine | 2022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