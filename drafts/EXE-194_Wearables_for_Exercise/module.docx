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EXE-194 - Wearables for Exercise</w:t>
      </w:r>
    </w:p>
    <w:p>
      <w:r>
        <w:rPr>
          <w:i/>
        </w:rPr>
        <w:t>Evidence, mechanisms, practical application, progression, and safety considerations for wearables for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pre-exercise, exercise, post-exercise, recovery</w:t>
            </w:r>
          </w:p>
        </w:tc>
      </w:tr>
      <w:tr>
        <w:tc>
          <w:tcPr>
            <w:tcW w:type="dxa" w:w="4968"/>
          </w:tcPr>
          <w:p>
            <w:r>
              <w:rPr>
                <w:b/>
              </w:rPr>
              <w:t>Audience</w:t>
            </w:r>
          </w:p>
        </w:tc>
        <w:tc>
          <w:tcPr>
            <w:tcW w:type="dxa" w:w="4968"/>
          </w:tcPr>
          <w:p>
            <w:r>
              <w:t>general public, fitness enthusiasts, exercise professionals,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wearables, exercise, fitness trackers, heart rate monitor, step counter, GPS watch, activity tracker, exercise technology, biometrics,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Wearables for exercise are electronic devices worn on the body that monitor physiological and biomechanical parameters to support physical activity. Common examples include fitness trackers, heart rate monitors, GPS watches, and smartwatches. These devices use sensors such as accelerometers, photoplethysmography (PPG) for heart rate, and GPS modules to collect data on steps, heart rate, distance traveled, calories burned, and sometimes oxygen saturation or sleep. The mechanisms involve detection of movement, optical sensing of blood flow, and satellite positioning to provide real-time biofeedback. Wearables provide practical relevance by enabling users and professionals to track exercise intensity, volume, and recovery in an accessible manner, assisting with goal-setting and motivation. Major synonyms and related terms include activity trackers, fitness bands, smartwatches, and biometric sensors. The limitations of wearables include variable accuracy depending on device quality, sensor placement, and activity type; potential user over-reliance on numerical targets; and concerns about data privacy. Safety considerations emphasize using devices as supplements rather than replacements for expert guidance, monitoring for device skin irritation, and avoiding hazardous distractions during exercise. Wearables show moderate evidence of motivating increased physical activity and supporting training adherence. However, their capacity to directly improve exercise outcomes requires individualized interpretation and integration with broader exercise programming and professional advice.</w:t>
      </w:r>
    </w:p>
    <w:p>
      <w:pPr>
        <w:pStyle w:val="Heading1"/>
      </w:pPr>
      <w:r>
        <w:t>Customer Questions Answered</w:t>
      </w:r>
    </w:p>
    <w:p>
      <w:pPr>
        <w:pStyle w:val="ListBullet"/>
      </w:pPr>
      <w:r>
        <w:t>What are exercise wearables and how do they work?</w:t>
      </w:r>
    </w:p>
    <w:p>
      <w:pPr>
        <w:pStyle w:val="ListBullet"/>
      </w:pPr>
      <w:r>
        <w:t>How accurate are wearable fitness trackers for measuring exercise data?</w:t>
      </w:r>
    </w:p>
    <w:p>
      <w:pPr>
        <w:pStyle w:val="ListBullet"/>
      </w:pPr>
      <w:r>
        <w:t>Can wearables help improve my workout performance?</w:t>
      </w:r>
    </w:p>
    <w:p>
      <w:pPr>
        <w:pStyle w:val="ListBullet"/>
      </w:pPr>
      <w:r>
        <w:t>What physiological metrics can wearable devices monitor during exercise?</w:t>
      </w:r>
    </w:p>
    <w:p>
      <w:pPr>
        <w:pStyle w:val="ListBullet"/>
      </w:pPr>
      <w:r>
        <w:t>Are there risks or safety concerns associated with using exercise wearables?</w:t>
      </w:r>
    </w:p>
    <w:p>
      <w:pPr>
        <w:pStyle w:val="ListBullet"/>
      </w:pPr>
      <w:r>
        <w:t>How do I choose the right wearable device for my exercise goals?</w:t>
      </w:r>
    </w:p>
    <w:p>
      <w:pPr>
        <w:pStyle w:val="ListBullet"/>
      </w:pPr>
      <w:r>
        <w:t>Do wearable devices support recovery and injury prevention?</w:t>
      </w:r>
    </w:p>
    <w:p>
      <w:pPr>
        <w:pStyle w:val="ListBullet"/>
      </w:pPr>
      <w:r>
        <w:t>Can wearables track all types of exercise (e.g., running, cycling, swimming)?</w:t>
      </w:r>
    </w:p>
    <w:p>
      <w:pPr>
        <w:pStyle w:val="ListBullet"/>
      </w:pPr>
      <w:r>
        <w:t>What are the limitations of wearable technology in exercise settings?</w:t>
      </w:r>
    </w:p>
    <w:p>
      <w:pPr>
        <w:pStyle w:val="ListBullet"/>
      </w:pPr>
      <w:r>
        <w:t>How is the data from wearables interpreted and used practically?</w:t>
      </w:r>
    </w:p>
    <w:p>
      <w:pPr>
        <w:pStyle w:val="ListBullet"/>
      </w:pPr>
      <w:r>
        <w:t>Is there evidence that wearables motivate increased physical activity?</w:t>
      </w:r>
    </w:p>
    <w:p>
      <w:pPr>
        <w:pStyle w:val="ListBullet"/>
      </w:pPr>
      <w:r>
        <w:t>How should I progress with using wearables without over-reliance?</w:t>
      </w:r>
    </w:p>
    <w:p>
      <w:pPr>
        <w:pStyle w:val="Heading1"/>
      </w:pPr>
      <w:r>
        <w:t>Learning Objectives</w:t>
      </w:r>
    </w:p>
    <w:p>
      <w:pPr>
        <w:pStyle w:val="ListBullet"/>
      </w:pPr>
      <w:r>
        <w:t>Define wearables used in exercise monitoring and their key features.</w:t>
      </w:r>
    </w:p>
    <w:p>
      <w:pPr>
        <w:pStyle w:val="ListBullet"/>
      </w:pPr>
      <w:r>
        <w:t>Describe the physiological and biomechanical mechanisms by which wearables collect data.</w:t>
      </w:r>
    </w:p>
    <w:p>
      <w:pPr>
        <w:pStyle w:val="ListBullet"/>
      </w:pPr>
      <w:r>
        <w:t>Summarize the evidence supporting the use of wearables to motivate and guide exercise.</w:t>
      </w:r>
    </w:p>
    <w:p>
      <w:pPr>
        <w:pStyle w:val="ListBullet"/>
      </w:pPr>
      <w:r>
        <w:t>Explain practical ways to use wearable data for exercise progression and recovery.</w:t>
      </w:r>
    </w:p>
    <w:p>
      <w:pPr>
        <w:pStyle w:val="ListBullet"/>
      </w:pPr>
      <w:r>
        <w:t>Identify common limitations and misconceptions about exercise wearables.</w:t>
      </w:r>
    </w:p>
    <w:p>
      <w:pPr>
        <w:pStyle w:val="ListBullet"/>
      </w:pPr>
      <w:r>
        <w:t>Outline safety considerations when using wearable devices during exercise.</w:t>
      </w:r>
    </w:p>
    <w:p>
      <w:pPr>
        <w:pStyle w:val="ListBullet"/>
      </w:pPr>
      <w:r>
        <w:t>Differentiate types of wearables and their suitability for different exercise modalities.</w:t>
      </w:r>
    </w:p>
    <w:p>
      <w:pPr>
        <w:pStyle w:val="ListBullet"/>
      </w:pPr>
      <w:r>
        <w:t>Understand how wearable technology integrates with broader exercise programming and health goals.</w:t>
      </w:r>
    </w:p>
    <w:p>
      <w:pPr>
        <w:pStyle w:val="Heading1"/>
      </w:pPr>
      <w:r>
        <w:t>Definition</w:t>
      </w:r>
    </w:p>
    <w:p>
      <w:r>
        <w:t>Wearables for exercise are portable electronic devices worn on the body designed to measure physiological, biomechanical, and activity data to support physical activity tracking, performance monitoring, and health promotion.</w:t>
      </w:r>
    </w:p>
    <w:p>
      <w:pPr>
        <w:pStyle w:val="Heading1"/>
      </w:pPr>
      <w:r>
        <w:t>Why This Matters</w:t>
      </w:r>
    </w:p>
    <w:p>
      <w:r>
        <w:t>With the increasing availability and use of wearable technology, understanding their scientific basis, practical applications, limitations, and safety helps consumers and professionals maximize benefits while avoiding pitfalls in exercise programming and recovery management.</w:t>
      </w:r>
    </w:p>
    <w:p>
      <w:pPr>
        <w:pStyle w:val="Heading1"/>
      </w:pPr>
      <w:r>
        <w:t>Definition and Types of Wearables for Exercise</w:t>
      </w:r>
    </w:p>
    <w:p>
      <w:r>
        <w:t>Wearables for exercise encompass devices such as fitness trackers, smartwatches, heart rate monitors, GPS watches, and activity bands worn on the wrist, chest, or other body parts. These devices measure variables like heart rate, steps, movement, distance, calories burned, and sometimes metrics like oxygen saturation and sleep quality. They provide continuous or intermittent monitoring during physical activity, facilitating data-driven insights into exercise behaviors and progress.</w:t>
      </w:r>
    </w:p>
    <w:p>
      <w:pPr>
        <w:pStyle w:val="Heading1"/>
      </w:pPr>
      <w:r>
        <w:t>Mechanisms of Data Collection and Sensor Technologies</w:t>
      </w:r>
    </w:p>
    <w:p>
      <w:r>
        <w:t>Exercise wearables utilize multiple sensor technologies: accelerometers detect movement and steps; gyroscopes measure orientation and rotation; photoplethysmography (PPG) sensors optically measure pulse and heart rate by detecting blood flow changes; GPS modules track geographic location, speed, and distance. These sensors translate physiological and biomechanical signals into digital outputs for user feedback.</w:t>
      </w:r>
    </w:p>
    <w:p>
      <w:pPr>
        <w:pStyle w:val="Heading1"/>
      </w:pPr>
      <w:r>
        <w:t>Physiological Metrics Monitored by Exercise Wearables</w:t>
      </w:r>
    </w:p>
    <w:p>
      <w:r>
        <w:t>Wearables frequently track heart rate, step count, estimated energy expenditure, distance traveled, speed, cadence, and sleep patterns. Some advanced devices monitor heart rate variability (HRV), blood oxygen saturation (SpO2), respiration rate, and electrodermal activity. These metrics provide insights into cardiovascular strain, exercise intensity, fatigue, and recovery status.</w:t>
      </w:r>
    </w:p>
    <w:p>
      <w:pPr>
        <w:pStyle w:val="Heading1"/>
      </w:pPr>
      <w:r>
        <w:t>Evidence Supporting Wearable Use in Exercise Motivation and Behavior</w:t>
      </w:r>
    </w:p>
    <w:p>
      <w:r>
        <w:t>Systematic reviews demonstrate moderate evidence that wearables can increase physical activity levels by providing feedback, goal setting, and social reinforcement. Many users report increased motivation due to real-time monitoring. However, improvements in fitness or clinical outcomes depend on sustained use combined with behavioral interventions and professional guidance.</w:t>
      </w:r>
    </w:p>
    <w:p>
      <w:pPr>
        <w:pStyle w:val="Heading1"/>
      </w:pPr>
      <w:r>
        <w:t>Practical Application and Interpretation of Wearable Data</w:t>
      </w:r>
    </w:p>
    <w:p>
      <w:r>
        <w:t>Users and professionals can leverage wearable data to monitor training intensity, volume, and recovery. Heart rate zones help tailor workouts to goals such as fat burning or endurance building. Step counts track baseline activity and progress. Sleep and HRV data inform recovery and readiness. Data should be interpreted contextually and integrated with subjective measures of well-being.</w:t>
      </w:r>
    </w:p>
    <w:p>
      <w:pPr>
        <w:pStyle w:val="Heading1"/>
      </w:pPr>
      <w:r>
        <w:t>Limitations and Accuracy Concerns of Exercise Wearables</w:t>
      </w:r>
    </w:p>
    <w:p>
      <w:r>
        <w:t>Device accuracy varies by sensor quality, placement, and activity type. For example, wrist-based heart rate sensors may show reduced accuracy during high-intensity or irregular movement. Step counts may underestimate activity in certain sports like cycling. Algorithms estimating calories burned are approximate and often imprecise. Users should view data as estimates rather than exact values.</w:t>
      </w:r>
    </w:p>
    <w:p>
      <w:pPr>
        <w:pStyle w:val="Heading1"/>
      </w:pPr>
      <w:r>
        <w:t>Common Misconceptions about Exercise Wearables</w:t>
      </w:r>
    </w:p>
    <w:p>
      <w:r>
        <w:t>A frequent misconception is that wearables can replace professional advice or precise diagnostics. Some users believe that more data always equals better results, which may lead to overtraining or anxiety. Another misbelief is that tracking automatically guarantees improved fitness without behavioral change. Clarifying realistic expectations is essential.</w:t>
      </w:r>
    </w:p>
    <w:p>
      <w:pPr>
        <w:pStyle w:val="Heading1"/>
      </w:pPr>
      <w:r>
        <w:t>Safety and Privacy Considerations</w:t>
      </w:r>
    </w:p>
    <w:p>
      <w:r>
        <w:t>Using exercise wearables is generally safe; however, some individuals may experience skin irritation from device materials or improper fit. It's important to avoid distraction during exercise (e.g., checking screens while running). Privacy concerns involve storage, sharing, and security of personal health data collected by devices and apps. Users should understand device policies and safeguard their information.</w:t>
      </w:r>
    </w:p>
    <w:p>
      <w:pPr>
        <w:pStyle w:val="Heading1"/>
      </w:pPr>
      <w:r>
        <w:t>Progression and Integration into Exercise Programs</w:t>
      </w:r>
    </w:p>
    <w:p>
      <w:r>
        <w:t>Wearables can assist progression by tracking incremental increases in activity volume or intensity, supporting periodization of training. Combining data trends with subjective reports helps avoid overtraining. Integration with exercise apps and professional coaching enhances personalized program adjustments and accountability.</w:t>
      </w:r>
    </w:p>
    <w:p>
      <w:pPr>
        <w:pStyle w:val="Heading1"/>
      </w:pPr>
      <w:r>
        <w:t>Future Directions and Emerging Technologies</w:t>
      </w:r>
    </w:p>
    <w:p>
      <w:r>
        <w:t>Research is exploring integration of wearable data with artificial intelligence for personalized exercise prescriptions. Advances include multi-sensor fusion, improved physiological monitoring (e.g., biochemical sensors), and real-time feedback systems. However, these emerging technologies require rigorous validation to establish clinical and practical utility.</w:t>
      </w:r>
    </w:p>
    <w:p>
      <w:pPr>
        <w:pStyle w:val="Heading1"/>
      </w:pPr>
      <w:r>
        <w:t>Practical Guidance</w:t>
      </w:r>
    </w:p>
    <w:p>
      <w:pPr>
        <w:pStyle w:val="ListBullet"/>
      </w:pPr>
      <w:r>
        <w:t>Select a wearable device aligned with your exercise goals and preferred modalities.</w:t>
      </w:r>
    </w:p>
    <w:p>
      <w:pPr>
        <w:pStyle w:val="ListBullet"/>
      </w:pPr>
      <w:r>
        <w:t>Use heart rate monitoring to guide training intensity within target zones relevant to your fitness objectives.</w:t>
      </w:r>
    </w:p>
    <w:p>
      <w:pPr>
        <w:pStyle w:val="ListBullet"/>
      </w:pPr>
      <w:r>
        <w:t>Interpret step counts and calorie estimates as approximate, combining with subjective feedback.</w:t>
      </w:r>
    </w:p>
    <w:p>
      <w:pPr>
        <w:pStyle w:val="ListBullet"/>
      </w:pPr>
      <w:r>
        <w:t>Incorporate recovery metrics such as sleep quality and heart rate variability to adjust training loads appropriately.</w:t>
      </w:r>
    </w:p>
    <w:p>
      <w:pPr>
        <w:pStyle w:val="ListBullet"/>
      </w:pPr>
      <w:r>
        <w:t>Avoid over-reliance on device data; consult exercise and health professionals for comprehensive programming.</w:t>
      </w:r>
    </w:p>
    <w:p>
      <w:pPr>
        <w:pStyle w:val="ListBullet"/>
      </w:pPr>
      <w:r>
        <w:t>Regularly update device software to access improved algorithms and features.</w:t>
      </w:r>
    </w:p>
    <w:p>
      <w:pPr>
        <w:pStyle w:val="ListBullet"/>
      </w:pPr>
      <w:r>
        <w:t>Be mindful of privacy settings and data sharing options on wearable apps.</w:t>
      </w:r>
    </w:p>
    <w:p>
      <w:pPr>
        <w:pStyle w:val="ListBullet"/>
      </w:pPr>
      <w:r>
        <w:t>Use wearables as motivational tools to encourage consistent physical activity rather than sole performance indicators.</w:t>
      </w:r>
    </w:p>
    <w:p>
      <w:pPr>
        <w:pStyle w:val="Heading1"/>
      </w:pPr>
      <w:r>
        <w:t>Safety Notes</w:t>
      </w:r>
    </w:p>
    <w:p>
      <w:pPr>
        <w:pStyle w:val="ListBullet"/>
      </w:pPr>
      <w:r>
        <w:t>Ensure device fit is comfortable to prevent skin irritation or chafing.</w:t>
      </w:r>
    </w:p>
    <w:p>
      <w:pPr>
        <w:pStyle w:val="ListBullet"/>
      </w:pPr>
      <w:r>
        <w:t>Avoid interacting with devices while performing activities requiring full attention (e.g., moving traffic).</w:t>
      </w:r>
    </w:p>
    <w:p>
      <w:pPr>
        <w:pStyle w:val="ListBullet"/>
      </w:pPr>
      <w:r>
        <w:t>Do not substitute wearable data for medical advice or diagnosis.</w:t>
      </w:r>
    </w:p>
    <w:p>
      <w:pPr>
        <w:pStyle w:val="ListBullet"/>
      </w:pPr>
      <w:r>
        <w:t>Be cautious of data inaccuracies; corroborate with subjective feelings and professional input.</w:t>
      </w:r>
    </w:p>
    <w:p>
      <w:pPr>
        <w:pStyle w:val="ListBullet"/>
      </w:pPr>
      <w:r>
        <w:t>Review privacy policies to protect personal health information stored by wearables and apps.</w:t>
      </w:r>
    </w:p>
    <w:p>
      <w:pPr>
        <w:pStyle w:val="Heading1"/>
      </w:pPr>
      <w:r>
        <w:t>Common Misconceptions</w:t>
      </w:r>
    </w:p>
    <w:p>
      <w:r>
        <w:rPr>
          <w:b/>
        </w:rPr>
        <w:t xml:space="preserve">Misconception: </w:t>
      </w:r>
      <w:r>
        <w:t>Wearables provide perfectly accurate data on heart rate and calories burned.</w:t>
      </w:r>
    </w:p>
    <w:p>
      <w:r>
        <w:rPr>
          <w:b/>
        </w:rPr>
        <w:t xml:space="preserve">Reality: </w:t>
      </w:r>
      <w:r>
        <w:t>Wearable data are estimates influenced by sensor type, placement, and activity; they provide useful trends but not exact clinical measurements.</w:t>
      </w:r>
    </w:p>
    <w:p>
      <w:r>
        <w:rPr>
          <w:b/>
        </w:rPr>
        <w:t xml:space="preserve">Misconception: </w:t>
      </w:r>
      <w:r>
        <w:t>More data from wearables always leads to better fitness results.</w:t>
      </w:r>
    </w:p>
    <w:p>
      <w:r>
        <w:rPr>
          <w:b/>
        </w:rPr>
        <w:t xml:space="preserve">Reality: </w:t>
      </w:r>
      <w:r>
        <w:t>Quality of data use and behavioral changes matter more than quantity; excessive focus on data can cause anxiety or overtraining.</w:t>
      </w:r>
    </w:p>
    <w:p>
      <w:r>
        <w:rPr>
          <w:b/>
        </w:rPr>
        <w:t xml:space="preserve">Misconception: </w:t>
      </w:r>
      <w:r>
        <w:t>Wearables can replace consultation with health and fitness professionals.</w:t>
      </w:r>
    </w:p>
    <w:p>
      <w:r>
        <w:rPr>
          <w:b/>
        </w:rPr>
        <w:t xml:space="preserve">Reality: </w:t>
      </w:r>
      <w:r>
        <w:t>Wearables support but do not substitute expert guidance tailored to individual needs.</w:t>
      </w:r>
    </w:p>
    <w:p>
      <w:pPr>
        <w:pStyle w:val="Heading1"/>
      </w:pPr>
      <w:r>
        <w:t>Clinical Pearls</w:t>
      </w:r>
    </w:p>
    <w:p>
      <w:pPr>
        <w:pStyle w:val="ListNumber"/>
      </w:pPr>
      <w:r>
        <w:t>Heart rate monitoring is most accurate when devices use chest straps rather than wrist sensors during intense exercise.</w:t>
      </w:r>
    </w:p>
    <w:p>
      <w:pPr>
        <w:pStyle w:val="ListNumber"/>
      </w:pPr>
      <w:r>
        <w:t>Combining subjective measures (like Rating of Perceived Exertion) with wearable data provides a more complete assessment of exercise stress.</w:t>
      </w:r>
    </w:p>
    <w:p>
      <w:pPr>
        <w:pStyle w:val="ListNumber"/>
      </w:pPr>
      <w:r>
        <w:t>Regularly reviewing trends over weeks rather than day-to-day fluctuations yields better insights for progression.</w:t>
      </w:r>
    </w:p>
    <w:p>
      <w:pPr>
        <w:pStyle w:val="ListNumber"/>
      </w:pPr>
      <w:r>
        <w:t>Sleep and heart rate variability data can provide early warning signs of overtraining or illness.</w:t>
      </w:r>
    </w:p>
    <w:p>
      <w:pPr>
        <w:pStyle w:val="ListNumber"/>
      </w:pPr>
      <w:r>
        <w:t>Educating users about device limitations enhances appropriate use and prevents misinterpretation.</w:t>
      </w:r>
    </w:p>
    <w:p>
      <w:pPr>
        <w:pStyle w:val="Heading1"/>
      </w:pPr>
      <w:r>
        <w:t>Key Takeaways</w:t>
      </w:r>
    </w:p>
    <w:p>
      <w:pPr>
        <w:pStyle w:val="ListBullet"/>
      </w:pPr>
      <w:r>
        <w:t>Wearable exercise devices track physiological and biomechanical data to support physical activity monitoring.</w:t>
      </w:r>
    </w:p>
    <w:p>
      <w:pPr>
        <w:pStyle w:val="ListBullet"/>
      </w:pPr>
      <w:r>
        <w:t>Common sensors include accelerometers, heart rate optical sensors, and GPS modules.</w:t>
      </w:r>
    </w:p>
    <w:p>
      <w:pPr>
        <w:pStyle w:val="ListBullet"/>
      </w:pPr>
      <w:r>
        <w:t>Wearables provide moderate evidence of increasing physical activity motivation and adherence.</w:t>
      </w:r>
    </w:p>
    <w:p>
      <w:pPr>
        <w:pStyle w:val="ListBullet"/>
      </w:pPr>
      <w:r>
        <w:t>Data from wearables must be interpreted as estimates within context, not absolute values.</w:t>
      </w:r>
    </w:p>
    <w:p>
      <w:pPr>
        <w:pStyle w:val="ListBullet"/>
      </w:pPr>
      <w:r>
        <w:t>Proper selection and use enhance benefits while respecting limitations of technology.</w:t>
      </w:r>
    </w:p>
    <w:p>
      <w:pPr>
        <w:pStyle w:val="ListBullet"/>
      </w:pPr>
      <w:r>
        <w:t>Safety considerations include skin comfort, distraction avoidance, and data privacy protection.</w:t>
      </w:r>
    </w:p>
    <w:p>
      <w:pPr>
        <w:pStyle w:val="ListBullet"/>
      </w:pPr>
      <w:r>
        <w:t>Wearables complement but do not replace professional exercise assessment and programming.</w:t>
      </w:r>
    </w:p>
    <w:p>
      <w:pPr>
        <w:pStyle w:val="ListBullet"/>
      </w:pPr>
      <w:r>
        <w:t>Emerging technology promises improved personalization but requires thorough validation.</w:t>
      </w:r>
    </w:p>
    <w:p>
      <w:pPr>
        <w:pStyle w:val="Heading1"/>
      </w:pPr>
      <w:r>
        <w:t>Glossary</w:t>
      </w:r>
    </w:p>
    <w:p>
      <w:r>
        <w:rPr>
          <w:b/>
        </w:rPr>
        <w:t xml:space="preserve">Wearable Device: </w:t>
      </w:r>
      <w:r>
        <w:t>An electronic device worn on the body that collects data related to physiological or physical activity parameters.</w:t>
      </w:r>
    </w:p>
    <w:p>
      <w:r>
        <w:rPr>
          <w:b/>
        </w:rPr>
        <w:t xml:space="preserve">Photoplethysmography (PPG): </w:t>
      </w:r>
      <w:r>
        <w:t>A sensor technology using light to detect blood volume changes for heart rate monitoring.</w:t>
      </w:r>
    </w:p>
    <w:p>
      <w:r>
        <w:rPr>
          <w:b/>
        </w:rPr>
        <w:t xml:space="preserve">Accelerometer: </w:t>
      </w:r>
      <w:r>
        <w:t>A sensor detecting movement and acceleration, often used to count steps or assess activity intensity.</w:t>
      </w:r>
    </w:p>
    <w:p>
      <w:r>
        <w:rPr>
          <w:b/>
        </w:rPr>
        <w:t xml:space="preserve">Heart Rate Variability (HRV): </w:t>
      </w:r>
      <w:r>
        <w:t>Variation in time intervals between heartbeats, indicative of autonomic nervous system activity and recovery status.</w:t>
      </w:r>
    </w:p>
    <w:p>
      <w:r>
        <w:rPr>
          <w:b/>
        </w:rPr>
        <w:t xml:space="preserve">GPS (Global Positioning System): </w:t>
      </w:r>
      <w:r>
        <w:t>Satellite-based navigation technology providing data on location, speed, and distance during outdoor exercise.</w:t>
      </w:r>
    </w:p>
    <w:p>
      <w:r>
        <w:rPr>
          <w:b/>
        </w:rPr>
        <w:t xml:space="preserve">Energy Expenditure: </w:t>
      </w:r>
      <w:r>
        <w:t>Estimated calories burned during activity based on movement and physiological data.</w:t>
      </w:r>
    </w:p>
    <w:p>
      <w:r>
        <w:rPr>
          <w:b/>
        </w:rPr>
        <w:t xml:space="preserve">Step Count: </w:t>
      </w:r>
      <w:r>
        <w:t>Number of steps detected by the wearable as a measure of physical activity volume.</w:t>
      </w:r>
    </w:p>
    <w:p>
      <w:r>
        <w:rPr>
          <w:b/>
        </w:rPr>
        <w:t xml:space="preserve">Exercise Intensity: </w:t>
      </w:r>
      <w:r>
        <w:t>The level of effort during physical activity, often gauged by heart rate or perceived exertion.</w:t>
      </w:r>
    </w:p>
    <w:p>
      <w:pPr>
        <w:pStyle w:val="Heading1"/>
      </w:pPr>
      <w:r>
        <w:t>Related Modules</w:t>
      </w:r>
    </w:p>
    <w:p>
      <w:pPr>
        <w:pStyle w:val="ListBullet"/>
      </w:pPr>
      <w:r>
        <w:t>EXE-120</w:t>
      </w:r>
    </w:p>
    <w:p>
      <w:pPr>
        <w:pStyle w:val="ListBullet"/>
      </w:pPr>
      <w:r>
        <w:t>EXE-175</w:t>
      </w:r>
    </w:p>
    <w:p>
      <w:pPr>
        <w:pStyle w:val="ListBullet"/>
      </w:pPr>
      <w:r>
        <w:t>REC-101</w:t>
      </w:r>
    </w:p>
    <w:p>
      <w:pPr>
        <w:pStyle w:val="Heading1"/>
      </w:pPr>
      <w:r>
        <w:t>Illustration Specifications</w:t>
      </w:r>
    </w:p>
    <w:p>
      <w:pPr>
        <w:pStyle w:val="Heading2"/>
      </w:pPr>
      <w:r>
        <w:t>ILL-001 - Types of Exercise Wearables</w:t>
      </w:r>
    </w:p>
    <w:p>
      <w:r>
        <w:t>Type: Table</w:t>
      </w:r>
    </w:p>
    <w:p>
      <w:r>
        <w:t>Chart depicting common wearable devices including fitness trackers, smartwatches, heart rate chest straps, and GPS watches with their typical features and sensor types.</w:t>
      </w:r>
    </w:p>
    <w:p>
      <w:r>
        <w:t>Alt text: Comparison table of different exercise wearable devices.</w:t>
      </w:r>
    </w:p>
    <w:p>
      <w:pPr>
        <w:pStyle w:val="Heading2"/>
      </w:pPr>
      <w:r>
        <w:t>ILL-002 - Sensors in Wearables</w:t>
      </w:r>
    </w:p>
    <w:p>
      <w:r>
        <w:t>Type: Diagram</w:t>
      </w:r>
    </w:p>
    <w:p>
      <w:r>
        <w:t>Diagram illustrating various sensors used in wearables such as accelerometers, PPG sensors for heart rate, and GPS satellite signals.</w:t>
      </w:r>
    </w:p>
    <w:p>
      <w:r>
        <w:t>Alt text: Diagram showing key sensors in wearable exercise devices.</w:t>
      </w:r>
    </w:p>
    <w:p>
      <w:pPr>
        <w:pStyle w:val="Heading2"/>
      </w:pPr>
      <w:r>
        <w:t>ILL-003 - Heart Rate Zones and Training Guidance</w:t>
      </w:r>
    </w:p>
    <w:p>
      <w:r>
        <w:t>Type: Graph</w:t>
      </w:r>
    </w:p>
    <w:p>
      <w:r>
        <w:t>Graph showing heart rate zones based on maximum heart rate and examples of exercise intensity levels for fat burning, aerobic, and anaerobic training.</w:t>
      </w:r>
    </w:p>
    <w:p>
      <w:r>
        <w:t>Alt text: Graph of heart rate zones with exercise intensity levels.</w:t>
      </w:r>
    </w:p>
    <w:p>
      <w:pPr>
        <w:pStyle w:val="Heading2"/>
      </w:pPr>
      <w:r>
        <w:t>ILL-004 - Example of Wearable Data Dashboard</w:t>
      </w:r>
    </w:p>
    <w:p>
      <w:r>
        <w:t>Type: Screenshot</w:t>
      </w:r>
    </w:p>
    <w:p>
      <w:r>
        <w:t>Example screenshot of a typical wearable app dashboard displaying metrics such as steps, heart rate, calories burned, and sleep quality.</w:t>
      </w:r>
    </w:p>
    <w:p>
      <w:r>
        <w:t>Alt text: Screenshot of exercise wearable app showing key health metrics.</w:t>
      </w:r>
    </w:p>
    <w:p>
      <w:pPr>
        <w:pStyle w:val="Heading1"/>
      </w:pPr>
      <w:r>
        <w:t>References</w:t>
      </w:r>
    </w:p>
    <w:p>
      <w:pPr>
        <w:pStyle w:val="ListBullet"/>
      </w:pPr>
      <w:r>
        <w:t>Accuracy of wrist-worn heart rate monitors | Wang et al., Journal of Medical Internet Research | 2017 | 10.2196/jmir.6614 | Unverified</w:t>
      </w:r>
    </w:p>
    <w:p>
      <w:pPr>
        <w:pStyle w:val="ListBullet"/>
      </w:pPr>
      <w:r>
        <w:t>Efficacy of wearable devices for increasing physical activity | Ledger and McCaffrey, The American Journal of Medicine | 2020 | 10.1016/j.amjmed.2020.04.003 | Unverified</w:t>
      </w:r>
    </w:p>
    <w:p>
      <w:pPr>
        <w:pStyle w:val="ListBullet"/>
      </w:pPr>
      <w:r>
        <w:t>Physical activity and health: report by the Surgeon General | U.S. Department of Health and Human Services | 1996 |  | Verified</w:t>
      </w:r>
    </w:p>
    <w:p>
      <w:pPr>
        <w:pStyle w:val="ListBullet"/>
      </w:pPr>
      <w:r>
        <w:t>Photoplethysmography and heart rate monitoring technology review | Allen, Physiological Measurement | 2007 | 10.1088/0967-3334/28/3/R01 | Verified</w:t>
      </w:r>
    </w:p>
    <w:p>
      <w:pPr>
        <w:pStyle w:val="ListBullet"/>
      </w:pPr>
      <w:r>
        <w:t>Heart rate variability: standards of measurement and clinical use | Task Force of the European Society of Cardiology | 1996 | 10.1161/01.CIR.93.5.1043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