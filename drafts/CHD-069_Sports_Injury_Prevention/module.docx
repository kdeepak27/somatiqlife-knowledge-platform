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CHD-069 - Sports Injury Prevention</w:t>
      </w:r>
    </w:p>
    <w:p>
      <w:r>
        <w:rPr>
          <w:i/>
        </w:rPr>
        <w:t>Prevention, safety, and evidence-based guidance related to sports injury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All Ages</w:t>
            </w:r>
          </w:p>
        </w:tc>
      </w:tr>
      <w:tr>
        <w:tc>
          <w:tcPr>
            <w:tcW w:type="dxa" w:w="4968"/>
          </w:tcPr>
          <w:p>
            <w:r>
              <w:rPr>
                <w:b/>
              </w:rPr>
              <w:t>Audience</w:t>
            </w:r>
          </w:p>
        </w:tc>
        <w:tc>
          <w:tcPr>
            <w:tcW w:type="dxa" w:w="4968"/>
          </w:tcPr>
          <w:p>
            <w:r>
              <w:t>Parents, Coaches, Young Athletes, Healthcare Providers, Physical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sports injury, prevention, children, adolescents, safety, training, protective gear, warm-up, stretching,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Sports injury prevention encompasses strategies and practices intended to reduce the incidence, severity, and long-term consequences of injuries sustained during athletic activities, particularly in children and adolescents. These injuries can range from acute trauma such as fractures and sprains to chronic conditions like overuse syndromes. Mechanistically, injuries may arise from sudden impacts, repetitive strain, improper technique, or environmental hazards. Prevention involves multifactorial approaches including proper warm-up and stretching routines to prepare muscles and joints; strength and conditioning programs tailored to developmental stages; use of appropriate protective equipment such as helmets and pads; education on safe play and technique; as well as adequate supervision and coaching. Synonyms for sports injury prevention include athletic injury prevention, exercise-related injury prevention, and injury risk reduction. Limitations in current evidence highlight variability depending on sport type, individual risk factors, and intervention compliance, underscoring the importance of personalized approaches. Safety considerations emphasize avoiding overtraining, recognizing early signs of injury, and promoting appropriate recovery and rehabilitation. Overall, sports injury prevention aims to enable safe participation in physical activity, fostering the physical and psychological benefits of sports while minimizing harm.</w:t>
      </w:r>
    </w:p>
    <w:p>
      <w:pPr>
        <w:pStyle w:val="Heading1"/>
      </w:pPr>
      <w:r>
        <w:t>Customer Questions Answered</w:t>
      </w:r>
    </w:p>
    <w:p>
      <w:pPr>
        <w:pStyle w:val="ListBullet"/>
      </w:pPr>
      <w:r>
        <w:t>What are the most common sports injuries in children and adolescents?</w:t>
      </w:r>
    </w:p>
    <w:p>
      <w:pPr>
        <w:pStyle w:val="ListBullet"/>
      </w:pPr>
      <w:r>
        <w:t>How can parents help prevent sports injuries in their children?</w:t>
      </w:r>
    </w:p>
    <w:p>
      <w:pPr>
        <w:pStyle w:val="ListBullet"/>
      </w:pPr>
      <w:r>
        <w:t>What role does proper warm-up and stretching play in injury prevention?</w:t>
      </w:r>
    </w:p>
    <w:p>
      <w:pPr>
        <w:pStyle w:val="ListBullet"/>
      </w:pPr>
      <w:r>
        <w:t>Are there specific training techniques that reduce injury risk?</w:t>
      </w:r>
    </w:p>
    <w:p>
      <w:pPr>
        <w:pStyle w:val="ListBullet"/>
      </w:pPr>
      <w:r>
        <w:t>How effective is protective gear in preventing sports injuries?</w:t>
      </w:r>
    </w:p>
    <w:p>
      <w:pPr>
        <w:pStyle w:val="ListBullet"/>
      </w:pPr>
      <w:r>
        <w:t>When should a young athlete return to play after an injury?</w:t>
      </w:r>
    </w:p>
    <w:p>
      <w:pPr>
        <w:pStyle w:val="ListBullet"/>
      </w:pPr>
      <w:r>
        <w:t>What are the signs of overuse injuries and how can they be prevented?</w:t>
      </w:r>
    </w:p>
    <w:p>
      <w:pPr>
        <w:pStyle w:val="ListBullet"/>
      </w:pPr>
      <w:r>
        <w:t>Can hydration and nutrition impact the risk of sports injuries?</w:t>
      </w:r>
    </w:p>
    <w:p>
      <w:pPr>
        <w:pStyle w:val="ListBullet"/>
      </w:pPr>
      <w:r>
        <w:t>What is the importance of proper coaching in injury prevention?</w:t>
      </w:r>
    </w:p>
    <w:p>
      <w:pPr>
        <w:pStyle w:val="ListBullet"/>
      </w:pPr>
      <w:r>
        <w:t>Are there age-appropriate guidelines for sports participation to prevent injuries?</w:t>
      </w:r>
    </w:p>
    <w:p>
      <w:pPr>
        <w:pStyle w:val="ListBullet"/>
      </w:pPr>
      <w:r>
        <w:t>What are the psychological factors influencing injury risk in youth sports?</w:t>
      </w:r>
    </w:p>
    <w:p>
      <w:pPr>
        <w:pStyle w:val="ListBullet"/>
      </w:pPr>
      <w:r>
        <w:t>How can sports facilities be made safer to reduce injury risks?</w:t>
      </w:r>
    </w:p>
    <w:p>
      <w:pPr>
        <w:pStyle w:val="Heading1"/>
      </w:pPr>
      <w:r>
        <w:t>Learning Objectives</w:t>
      </w:r>
    </w:p>
    <w:p>
      <w:pPr>
        <w:pStyle w:val="ListBullet"/>
      </w:pPr>
      <w:r>
        <w:t>Define sports injury and identify common types in children and adolescents.</w:t>
      </w:r>
    </w:p>
    <w:p>
      <w:pPr>
        <w:pStyle w:val="ListBullet"/>
      </w:pPr>
      <w:r>
        <w:t>Explain physiological mechanisms contributing to sports injuries.</w:t>
      </w:r>
    </w:p>
    <w:p>
      <w:pPr>
        <w:pStyle w:val="ListBullet"/>
      </w:pPr>
      <w:r>
        <w:t>Describe evidence-based practices for injury prevention.</w:t>
      </w:r>
    </w:p>
    <w:p>
      <w:pPr>
        <w:pStyle w:val="ListBullet"/>
      </w:pPr>
      <w:r>
        <w:t>Understand the role of proper training, equipment, and environment in safety.</w:t>
      </w:r>
    </w:p>
    <w:p>
      <w:pPr>
        <w:pStyle w:val="ListBullet"/>
      </w:pPr>
      <w:r>
        <w:t>Recognize early signs and symptoms of sports-related injuries.</w:t>
      </w:r>
    </w:p>
    <w:p>
      <w:pPr>
        <w:pStyle w:val="ListBullet"/>
      </w:pPr>
      <w:r>
        <w:t>Discuss age-appropriate guidelines for youth sports participation.</w:t>
      </w:r>
    </w:p>
    <w:p>
      <w:pPr>
        <w:pStyle w:val="ListBullet"/>
      </w:pPr>
      <w:r>
        <w:t>Address common misconceptions related to injury prevention.</w:t>
      </w:r>
    </w:p>
    <w:p>
      <w:pPr>
        <w:pStyle w:val="ListBullet"/>
      </w:pPr>
      <w:r>
        <w:t>Provide practical guidance for parents, coaches, and young athletes.</w:t>
      </w:r>
    </w:p>
    <w:p>
      <w:pPr>
        <w:pStyle w:val="Heading1"/>
      </w:pPr>
      <w:r>
        <w:t>Definition</w:t>
      </w:r>
    </w:p>
    <w:p>
      <w:r>
        <w:t>Sports injury prevention refers to the application of evidence-based strategies and practices designed to reduce the frequency, severity, and long-term consequences of injuries occurring during athletic or sports activities, particularly in children and adolescents.</w:t>
      </w:r>
    </w:p>
    <w:p>
      <w:pPr>
        <w:pStyle w:val="Heading1"/>
      </w:pPr>
      <w:r>
        <w:t>Why This Matters</w:t>
      </w:r>
    </w:p>
    <w:p>
      <w:r>
        <w:t>Children and adolescents engaging in sports gain significant health benefits including improved fitness, social skills, and mental well-being. However, sports-related injuries can cause immediate harm and may lead to chronic physical or psychological issues. Effective injury prevention not only protects young athletes from harm but also supports sustained participation in physical activities essential for their overall development and health.</w:t>
      </w:r>
    </w:p>
    <w:p>
      <w:pPr>
        <w:pStyle w:val="Heading1"/>
      </w:pPr>
      <w:r>
        <w:t>Common Types of Sports Injuries in Children and Adolescents</w:t>
      </w:r>
    </w:p>
    <w:p>
      <w:r>
        <w:t>Sports injuries in youth commonly include sprains, strains, fractures, contusions, and overuse injuries such as tendinitis and stress fractures. Acute injuries often result from trauma during play, while overuse injuries stem from repetitive stress exceeding tissue recovery capacity. Understanding injury types helps tailor prevention strategies specific to the sport and athlete's age and development.</w:t>
      </w:r>
    </w:p>
    <w:p>
      <w:pPr>
        <w:pStyle w:val="Heading1"/>
      </w:pPr>
      <w:r>
        <w:t>Physiological Mechanisms Underlying Sports Injuries</w:t>
      </w:r>
    </w:p>
    <w:p>
      <w:r>
        <w:t>Injuries can result from mechanical forces exceeding tissue tolerance, such as sudden impacts causing fractures or ligament tears. Overuse injuries occur due to cumulative microtrauma without adequate rest. Growth-related factors such as open growth plates in children increase vulnerability. Muscle imbalances and fatigue also impair movement control, heightening injury risk.</w:t>
      </w:r>
    </w:p>
    <w:p>
      <w:pPr>
        <w:pStyle w:val="Heading1"/>
      </w:pPr>
      <w:r>
        <w:t>Role of Warm-Up and Stretching in Injury Prevention</w:t>
      </w:r>
    </w:p>
    <w:p>
      <w:r>
        <w:t>Proper warm-up protocols increase muscle temperature and pliability, enhancing joint mobility and neuromuscular coordination. Dynamic stretching before activity has been shown to reduce injury incidence more effectively than static stretching alone. Systematic reviews support warm-up as a critical component of injury prevention programs in youth sports.</w:t>
      </w:r>
    </w:p>
    <w:p>
      <w:pPr>
        <w:pStyle w:val="Heading1"/>
      </w:pPr>
      <w:r>
        <w:t>Training Techniques to Reduce Injury Risk</w:t>
      </w:r>
    </w:p>
    <w:p>
      <w:r>
        <w:t>Structured training that emphasizes progressive conditioning, neuromuscular control, balance, and sport-specific skills reduces injury likelihood. Programs such as FIFA 11+ have demonstrated effectiveness in lowering injuries in adolescent athletes. Importantly, training must be age-appropriate, avoiding sudden increases in intensity or volume to prevent overuse.</w:t>
      </w:r>
    </w:p>
    <w:p>
      <w:pPr>
        <w:pStyle w:val="Heading1"/>
      </w:pPr>
      <w:r>
        <w:t>Effectiveness of Protective Gear and Equipment</w:t>
      </w:r>
    </w:p>
    <w:p>
      <w:r>
        <w:t>Use of helmets, mouthguards, padding, and appropriate footwear has been proven to reduce injury severity and incidence in several sports. Nonetheless, protective equipment should fit properly and be sport-specific. While gear reduces some risks, it does not eliminate injury possibility; thus, education on safe techniques remains essential.</w:t>
      </w:r>
    </w:p>
    <w:p>
      <w:pPr>
        <w:pStyle w:val="Heading1"/>
      </w:pPr>
      <w:r>
        <w:t>Return to Play After Injury: Guidelines and Considerations</w:t>
      </w:r>
    </w:p>
    <w:p>
      <w:r>
        <w:t>Safe return to play requires symptom resolution, restored function, and medical clearance. Premature return increases risk of re-injury and prolonged recovery. Graduated return-to-play protocols that incorporate physical and psychological readiness are recommended. Healthcare provider oversight is crucial to balance recovery with athlete motivation.</w:t>
      </w:r>
    </w:p>
    <w:p>
      <w:pPr>
        <w:pStyle w:val="Heading1"/>
      </w:pPr>
      <w:r>
        <w:t>Identifying and Preventing Overuse Injuries</w:t>
      </w:r>
    </w:p>
    <w:p>
      <w:r>
        <w:t>Overuse injuries manifest as pain, swelling, or functional impairment without a single traumatic event. Prevention includes monitoring training load, ensuring adequate rest, cross-training, and early symptom recognition. Education of athletes, parents, and coaches on warning signs is essential to timely intervention.</w:t>
      </w:r>
    </w:p>
    <w:p>
      <w:pPr>
        <w:pStyle w:val="Heading1"/>
      </w:pPr>
      <w:r>
        <w:t>Impact of Hydration and Nutrition on Injury Risk</w:t>
      </w:r>
    </w:p>
    <w:p>
      <w:r>
        <w:t>Dehydration impairs physical performance and may increase injury risk due to fatigue and decreased neuromuscular control. Proper nutrition supports tissue repair and immune function, contributing to injury prevention and recovery. Although evidence on nutrition specifically preventing injuries is emerging, maintaining balanced hydration and diet is recommended.</w:t>
      </w:r>
    </w:p>
    <w:p>
      <w:pPr>
        <w:pStyle w:val="Heading1"/>
      </w:pPr>
      <w:r>
        <w:t>Importance of Coaching and Supervision in Injury Prevention</w:t>
      </w:r>
    </w:p>
    <w:p>
      <w:r>
        <w:t>Qualified coaches trained in safe techniques, injury recognition, and first aid improve athlete safety. Adult supervision reduces risky behaviors and ensures adherence to training guidelines and rules. Coaching education programs emphasizing injury prevention principles have been found to decrease injury rates in youth sports.</w:t>
      </w:r>
    </w:p>
    <w:p>
      <w:pPr>
        <w:pStyle w:val="Heading1"/>
      </w:pPr>
      <w:r>
        <w:t>Age-Appropriate Guidelines for Sports Participation</w:t>
      </w:r>
    </w:p>
    <w:p>
      <w:r>
        <w:t>Participation level, training intensity, and competition frequency should align with the child’s physical and psychosocial maturity. Early sports specialization is associated with higher injury rates compared to diversified sports involvement. Guidelines recommend varied activities and adequate rest periods to promote safe development.</w:t>
      </w:r>
    </w:p>
    <w:p>
      <w:pPr>
        <w:pStyle w:val="Heading1"/>
      </w:pPr>
      <w:r>
        <w:t>Psychological Factors Influencing Injury Risk and Recovery</w:t>
      </w:r>
    </w:p>
    <w:p>
      <w:r>
        <w:t>Stress, anxiety, and motivation influence injury risk by impacting concentration and risk-taking behavior. Psychological readiness affects adherence to rehabilitation and successful return to sport. Incorporating mental health support is becoming part of comprehensive injury prevention programs.</w:t>
      </w:r>
    </w:p>
    <w:p>
      <w:pPr>
        <w:pStyle w:val="Heading1"/>
      </w:pPr>
      <w:r>
        <w:t>Creating Safer Sports Environments and Facilities</w:t>
      </w:r>
    </w:p>
    <w:p>
      <w:r>
        <w:t>Sports facilities designed with safe playing surfaces, appropriate equipment, and emergency preparedness reduce injury risk. Regular maintenance, clear rules, and hazard elimination are vital. Partnerships between communities, schools, and health professionals enhance environment safety.</w:t>
      </w:r>
    </w:p>
    <w:p>
      <w:pPr>
        <w:pStyle w:val="Heading1"/>
      </w:pPr>
      <w:r>
        <w:t>Practical Guidance</w:t>
      </w:r>
    </w:p>
    <w:p>
      <w:pPr>
        <w:pStyle w:val="ListBullet"/>
      </w:pPr>
      <w:r>
        <w:t>Ensure children participate in age-appropriate sports and avoid early specialization.</w:t>
      </w:r>
    </w:p>
    <w:p>
      <w:pPr>
        <w:pStyle w:val="ListBullet"/>
      </w:pPr>
      <w:r>
        <w:t>Incorporate structured warm-up and dynamic stretching before sports activities.</w:t>
      </w:r>
    </w:p>
    <w:p>
      <w:pPr>
        <w:pStyle w:val="ListBullet"/>
      </w:pPr>
      <w:r>
        <w:t>Use properly fitted and sport-specific protective equipment consistently.</w:t>
      </w:r>
    </w:p>
    <w:p>
      <w:pPr>
        <w:pStyle w:val="ListBullet"/>
      </w:pPr>
      <w:r>
        <w:t>Promote balanced training emphasizing strength, balance, and neuromuscular control.</w:t>
      </w:r>
    </w:p>
    <w:p>
      <w:pPr>
        <w:pStyle w:val="ListBullet"/>
      </w:pPr>
      <w:r>
        <w:t>Monitor training loads to avoid overuse injuries and allow adequate rest.</w:t>
      </w:r>
    </w:p>
    <w:p>
      <w:pPr>
        <w:pStyle w:val="ListBullet"/>
      </w:pPr>
      <w:r>
        <w:t>Educate young athletes, parents, and coaches to recognize injury signs early.</w:t>
      </w:r>
    </w:p>
    <w:p>
      <w:pPr>
        <w:pStyle w:val="ListBullet"/>
      </w:pPr>
      <w:r>
        <w:t>Provide psychological support to address stress and motivation issues.</w:t>
      </w:r>
    </w:p>
    <w:p>
      <w:pPr>
        <w:pStyle w:val="ListBullet"/>
      </w:pPr>
      <w:r>
        <w:t>Ensure qualified coaching and adult supervision during sports participation.</w:t>
      </w:r>
    </w:p>
    <w:p>
      <w:pPr>
        <w:pStyle w:val="ListBullet"/>
      </w:pPr>
      <w:r>
        <w:t>Maintain hydration and balanced nutrition before, during, and after activities.</w:t>
      </w:r>
    </w:p>
    <w:p>
      <w:pPr>
        <w:pStyle w:val="ListBullet"/>
      </w:pPr>
      <w:r>
        <w:t>Follow graduated return-to-play protocols after injury with medical oversight.</w:t>
      </w:r>
    </w:p>
    <w:p>
      <w:pPr>
        <w:pStyle w:val="Heading1"/>
      </w:pPr>
      <w:r>
        <w:t>Safety Notes</w:t>
      </w:r>
    </w:p>
    <w:p>
      <w:pPr>
        <w:pStyle w:val="ListBullet"/>
      </w:pPr>
      <w:r>
        <w:t>Avoid pushing young athletes to play through pain.</w:t>
      </w:r>
    </w:p>
    <w:p>
      <w:pPr>
        <w:pStyle w:val="ListBullet"/>
      </w:pPr>
      <w:r>
        <w:t>Ensure protective gear fits properly and is maintained.</w:t>
      </w:r>
    </w:p>
    <w:p>
      <w:pPr>
        <w:pStyle w:val="ListBullet"/>
      </w:pPr>
      <w:r>
        <w:t>Supervise children closely during sports to reduce risky behaviors.</w:t>
      </w:r>
    </w:p>
    <w:p>
      <w:pPr>
        <w:pStyle w:val="ListBullet"/>
      </w:pPr>
      <w:r>
        <w:t>Adapt training to the child's developmental stage and individual capacity.</w:t>
      </w:r>
    </w:p>
    <w:p>
      <w:pPr>
        <w:pStyle w:val="ListBullet"/>
      </w:pPr>
      <w:r>
        <w:t>Do not rush return to play after injury; seek professional evaluation.</w:t>
      </w:r>
    </w:p>
    <w:p>
      <w:pPr>
        <w:pStyle w:val="Heading1"/>
      </w:pPr>
      <w:r>
        <w:t>Common Misconceptions</w:t>
      </w:r>
    </w:p>
    <w:p>
      <w:r>
        <w:rPr>
          <w:b/>
        </w:rPr>
        <w:t xml:space="preserve">Misconception: </w:t>
      </w:r>
      <w:r>
        <w:t>Stretching alone before sports can prevent all injuries.</w:t>
      </w:r>
    </w:p>
    <w:p>
      <w:r>
        <w:rPr>
          <w:b/>
        </w:rPr>
        <w:t xml:space="preserve">Reality: </w:t>
      </w:r>
      <w:r>
        <w:t>While stretching helps improve flexibility, injury prevention requires a combination of warm-up, strength training, technique, and protective measures.</w:t>
      </w:r>
    </w:p>
    <w:p>
      <w:r>
        <w:rPr>
          <w:b/>
        </w:rPr>
        <w:t xml:space="preserve">Misconception: </w:t>
      </w:r>
      <w:r>
        <w:t>Protective gear completely eliminates sports injury risk.</w:t>
      </w:r>
    </w:p>
    <w:p>
      <w:r>
        <w:rPr>
          <w:b/>
        </w:rPr>
        <w:t xml:space="preserve">Reality: </w:t>
      </w:r>
      <w:r>
        <w:t>Protective equipment reduces injury severity but does not prevent all injuries; safe play and proper training remain essential.</w:t>
      </w:r>
    </w:p>
    <w:p>
      <w:r>
        <w:rPr>
          <w:b/>
        </w:rPr>
        <w:t xml:space="preserve">Misconception: </w:t>
      </w:r>
      <w:r>
        <w:t>Children are less likely to get injured than adults in sports.</w:t>
      </w:r>
    </w:p>
    <w:p>
      <w:r>
        <w:rPr>
          <w:b/>
        </w:rPr>
        <w:t xml:space="preserve">Reality: </w:t>
      </w:r>
      <w:r>
        <w:t>Children can sustain serious injuries and have unique vulnerabilities, such as growth plate injuries, requiring targeted prevention efforts.</w:t>
      </w:r>
    </w:p>
    <w:p>
      <w:r>
        <w:rPr>
          <w:b/>
        </w:rPr>
        <w:t xml:space="preserve">Misconception: </w:t>
      </w:r>
      <w:r>
        <w:t>More training always leads to better performance and lower injury risk.</w:t>
      </w:r>
    </w:p>
    <w:p>
      <w:r>
        <w:rPr>
          <w:b/>
        </w:rPr>
        <w:t xml:space="preserve">Reality: </w:t>
      </w:r>
      <w:r>
        <w:t>Excessive training without adequate recovery increases injury risk; balanced training is critical.</w:t>
      </w:r>
    </w:p>
    <w:p>
      <w:pPr>
        <w:pStyle w:val="Heading1"/>
      </w:pPr>
      <w:r>
        <w:t>Clinical Pearls</w:t>
      </w:r>
    </w:p>
    <w:p>
      <w:pPr>
        <w:pStyle w:val="ListNumber"/>
      </w:pPr>
      <w:r>
        <w:t>Neuromuscular training programs significantly reduce lower extremity injuries in youth athletes.</w:t>
      </w:r>
    </w:p>
    <w:p>
      <w:pPr>
        <w:pStyle w:val="ListNumber"/>
      </w:pPr>
      <w:r>
        <w:t>Early recognition and management of overuse injuries prevent chronic disability.</w:t>
      </w:r>
    </w:p>
    <w:p>
      <w:pPr>
        <w:pStyle w:val="ListNumber"/>
      </w:pPr>
      <w:r>
        <w:t>Growth spurts increase injury susceptibility; training may need adjustment during these periods.</w:t>
      </w:r>
    </w:p>
    <w:p>
      <w:pPr>
        <w:pStyle w:val="ListNumber"/>
      </w:pPr>
      <w:r>
        <w:t>Psychological readiness is as important as physical recovery before return to play.</w:t>
      </w:r>
    </w:p>
    <w:p>
      <w:pPr>
        <w:pStyle w:val="ListNumber"/>
      </w:pPr>
      <w:r>
        <w:t>Parental and coach education is key in enforcing injury prevention strategies.</w:t>
      </w:r>
    </w:p>
    <w:p>
      <w:pPr>
        <w:pStyle w:val="Heading1"/>
      </w:pPr>
      <w:r>
        <w:t>Key Takeaways</w:t>
      </w:r>
    </w:p>
    <w:p>
      <w:pPr>
        <w:pStyle w:val="ListBullet"/>
      </w:pPr>
      <w:r>
        <w:t>Sports injuries in youth include acute trauma and overuse conditions, each requiring specific prevention approaches.</w:t>
      </w:r>
    </w:p>
    <w:p>
      <w:pPr>
        <w:pStyle w:val="ListBullet"/>
      </w:pPr>
      <w:r>
        <w:t>Warm-up with dynamic stretching enhances injury prevention more than static stretching alone.</w:t>
      </w:r>
    </w:p>
    <w:p>
      <w:pPr>
        <w:pStyle w:val="ListBullet"/>
      </w:pPr>
      <w:r>
        <w:t>Structured training programs focusing on strength, balance, and technique reduce injury incidence.</w:t>
      </w:r>
    </w:p>
    <w:p>
      <w:pPr>
        <w:pStyle w:val="ListBullet"/>
      </w:pPr>
      <w:r>
        <w:t>Proper use of well-fitted protective gear lowers injury risk but cannot replace safe practices.</w:t>
      </w:r>
    </w:p>
    <w:p>
      <w:pPr>
        <w:pStyle w:val="ListBullet"/>
      </w:pPr>
      <w:r>
        <w:t>Monitoring training volume and ensuring rest prevents overuse injuries common in young athletes.</w:t>
      </w:r>
    </w:p>
    <w:p>
      <w:pPr>
        <w:pStyle w:val="ListBullet"/>
      </w:pPr>
      <w:r>
        <w:t>Qualified coaching and adult supervision are critical in maintaining safe sports environments.</w:t>
      </w:r>
    </w:p>
    <w:p>
      <w:pPr>
        <w:pStyle w:val="ListBullet"/>
      </w:pPr>
      <w:r>
        <w:t>Psychological factors influence injury risk and recovery; mental health support is beneficial.</w:t>
      </w:r>
    </w:p>
    <w:p>
      <w:pPr>
        <w:pStyle w:val="ListBullet"/>
      </w:pPr>
      <w:r>
        <w:t>Age-appropriate sports participation guidelines help minimize injury risk and promote proper development.</w:t>
      </w:r>
    </w:p>
    <w:p>
      <w:pPr>
        <w:pStyle w:val="Heading1"/>
      </w:pPr>
      <w:r>
        <w:t>Glossary</w:t>
      </w:r>
    </w:p>
    <w:p>
      <w:r>
        <w:rPr>
          <w:b/>
        </w:rPr>
        <w:t xml:space="preserve">Sprain: </w:t>
      </w:r>
      <w:r>
        <w:t>An injury to a ligament caused by stretching or tearing, commonly affecting ankles or knees.</w:t>
      </w:r>
    </w:p>
    <w:p>
      <w:r>
        <w:rPr>
          <w:b/>
        </w:rPr>
        <w:t xml:space="preserve">Strain: </w:t>
      </w:r>
      <w:r>
        <w:t>Injury to a muscle or tendon involving overstretching or tearing.</w:t>
      </w:r>
    </w:p>
    <w:p>
      <w:r>
        <w:rPr>
          <w:b/>
        </w:rPr>
        <w:t xml:space="preserve">Overuse Injury: </w:t>
      </w:r>
      <w:r>
        <w:t>Damage resulting from repetitive microtrauma without adequate recovery time.</w:t>
      </w:r>
    </w:p>
    <w:p>
      <w:r>
        <w:rPr>
          <w:b/>
        </w:rPr>
        <w:t xml:space="preserve">Neuromuscular Control: </w:t>
      </w:r>
      <w:r>
        <w:t>The ability of the nervous system to coordinate muscle activity to maintain joint stability and movement.</w:t>
      </w:r>
    </w:p>
    <w:p>
      <w:r>
        <w:rPr>
          <w:b/>
        </w:rPr>
        <w:t xml:space="preserve">Growth Plate: </w:t>
      </w:r>
      <w:r>
        <w:t>Areas of developing cartilage tissue near the ends of long bones in children and adolescents; vulnerable to injury.</w:t>
      </w:r>
    </w:p>
    <w:p>
      <w:r>
        <w:rPr>
          <w:b/>
        </w:rPr>
        <w:t xml:space="preserve">Protective Gear: </w:t>
      </w:r>
      <w:r>
        <w:t>Equipment like helmets, pads, and guards designed to reduce injury risk.</w:t>
      </w:r>
    </w:p>
    <w:p>
      <w:r>
        <w:rPr>
          <w:b/>
        </w:rPr>
        <w:t xml:space="preserve">Dynamic Stretching: </w:t>
      </w:r>
      <w:r>
        <w:t>Active movements that stretch muscles through their full range of motion, used during warm-up.</w:t>
      </w:r>
    </w:p>
    <w:p>
      <w:r>
        <w:rPr>
          <w:b/>
        </w:rPr>
        <w:t xml:space="preserve">Return to Play: </w:t>
      </w:r>
      <w:r>
        <w:t>The process and criteria for safely resuming sports participation after injury recovery.</w:t>
      </w:r>
    </w:p>
    <w:p>
      <w:pPr>
        <w:pStyle w:val="Heading1"/>
      </w:pPr>
      <w:r>
        <w:t>Related Modules</w:t>
      </w:r>
    </w:p>
    <w:p>
      <w:pPr>
        <w:pStyle w:val="ListBullet"/>
      </w:pPr>
      <w:r>
        <w:t>CHD-045: Pediatric Concussion Management</w:t>
      </w:r>
    </w:p>
    <w:p>
      <w:pPr>
        <w:pStyle w:val="ListBullet"/>
      </w:pPr>
      <w:r>
        <w:t>CHD-072: Physical Activity and Child Development</w:t>
      </w:r>
    </w:p>
    <w:p>
      <w:pPr>
        <w:pStyle w:val="ListBullet"/>
      </w:pPr>
      <w:r>
        <w:t>CHD-081: Growth Plate Injuries in Youth</w:t>
      </w:r>
    </w:p>
    <w:p>
      <w:pPr>
        <w:pStyle w:val="ListBullet"/>
      </w:pPr>
      <w:r>
        <w:t>CHD-094: Nutrition and Hydration in Young Athletes</w:t>
      </w:r>
    </w:p>
    <w:p>
      <w:pPr>
        <w:pStyle w:val="Heading1"/>
      </w:pPr>
      <w:r>
        <w:t>Illustration Specifications</w:t>
      </w:r>
    </w:p>
    <w:p>
      <w:pPr>
        <w:pStyle w:val="Heading2"/>
      </w:pPr>
      <w:r>
        <w:t>ILL-001 - Common Sports Injury Sites in Children</w:t>
      </w:r>
    </w:p>
    <w:p>
      <w:r>
        <w:t>Type: Anatomical Diagram</w:t>
      </w:r>
    </w:p>
    <w:p>
      <w:r>
        <w:t>Diagram highlighting common injury locations such as ankle sprains, wrist fractures, and knee ligament injuries in children and adolescents.</w:t>
      </w:r>
    </w:p>
    <w:p>
      <w:r>
        <w:t>Alt text: Anatomical diagram of a child showing common sports injury sites.</w:t>
      </w:r>
    </w:p>
    <w:p>
      <w:pPr>
        <w:pStyle w:val="Heading2"/>
      </w:pPr>
      <w:r>
        <w:t>ILL-002 - Proper Warm-Up Routine</w:t>
      </w:r>
    </w:p>
    <w:p>
      <w:r>
        <w:t>Type: Stepwise Guide</w:t>
      </w:r>
    </w:p>
    <w:p>
      <w:r>
        <w:t>Illustration showing dynamic warm-up exercises including jogging, leg swings, and arm circles to prepare muscles and joints for activity.</w:t>
      </w:r>
    </w:p>
    <w:p>
      <w:r>
        <w:t>Alt text: Series of images demonstrating dynamic warm-up exercises.</w:t>
      </w:r>
    </w:p>
    <w:p>
      <w:pPr>
        <w:pStyle w:val="Heading2"/>
      </w:pPr>
      <w:r>
        <w:t>ILL-003 - Protective Equipment for Youth Sports</w:t>
      </w:r>
    </w:p>
    <w:p>
      <w:r>
        <w:t>Type: Photo Array</w:t>
      </w:r>
    </w:p>
    <w:p>
      <w:r>
        <w:t>Images of helmets, mouthguards, pads, and proper footwear used in various youth sports.</w:t>
      </w:r>
    </w:p>
    <w:p>
      <w:r>
        <w:t>Alt text: Photos of protective gear for children participating in sports.</w:t>
      </w:r>
    </w:p>
    <w:p>
      <w:pPr>
        <w:pStyle w:val="Heading2"/>
      </w:pPr>
      <w:r>
        <w:t>ILL-004 - Return to Play Protocol Flowchart</w:t>
      </w:r>
    </w:p>
    <w:p>
      <w:r>
        <w:t>Type: Flowchart</w:t>
      </w:r>
    </w:p>
    <w:p>
      <w:r>
        <w:t>Step-by-step flowchart outlining criteria and stages for safely returning a young athlete to sport after injury.</w:t>
      </w:r>
    </w:p>
    <w:p>
      <w:r>
        <w:t>Alt text: Flowchart illustrating return to play steps after injury.</w:t>
      </w:r>
    </w:p>
    <w:p>
      <w:pPr>
        <w:pStyle w:val="Heading2"/>
      </w:pPr>
      <w:r>
        <w:t>ILL-005 - Training Load Monitoring</w:t>
      </w:r>
    </w:p>
    <w:p>
      <w:r>
        <w:t>Type: Graph</w:t>
      </w:r>
    </w:p>
    <w:p>
      <w:r>
        <w:t>Graph demonstrating weekly training volume and rest periods optimized to minimize overuse injury risk in youth athletes.</w:t>
      </w:r>
    </w:p>
    <w:p>
      <w:r>
        <w:t>Alt text: Graph showing balanced training and rest schedules for injury prevention.</w:t>
      </w:r>
    </w:p>
    <w:p>
      <w:pPr>
        <w:pStyle w:val="Heading1"/>
      </w:pPr>
      <w:r>
        <w:t>References</w:t>
      </w:r>
    </w:p>
    <w:p>
      <w:pPr>
        <w:pStyle w:val="ListBullet"/>
      </w:pPr>
      <w:r>
        <w:t>Consensus statement on injury prevention in pediatric sports | American Academy of Pediatrics (AAP) | 2019 | Unverified | Unverified</w:t>
      </w:r>
    </w:p>
    <w:p>
      <w:pPr>
        <w:pStyle w:val="ListBullet"/>
      </w:pPr>
      <w:r>
        <w:t>FIFA 11+ Program reduces injuries in youth soccer players: a systematic review | myer GD et al. | 2014 | Unverified | Unverified</w:t>
      </w:r>
    </w:p>
    <w:p>
      <w:pPr>
        <w:pStyle w:val="ListBullet"/>
      </w:pPr>
      <w:r>
        <w:t>Neuromuscular training to prevent ACL injury in young athletes: a meta-analysis | Sugimoto D et al. | 2015 | Unverified | Unverified</w:t>
      </w:r>
    </w:p>
    <w:p>
      <w:pPr>
        <w:pStyle w:val="ListBullet"/>
      </w:pPr>
      <w:r>
        <w:t>Role of hydration in sports injury prevention | Sawka MN et al. | 2016 | Unverified | Unverified</w:t>
      </w:r>
    </w:p>
    <w:p>
      <w:pPr>
        <w:pStyle w:val="ListBullet"/>
      </w:pPr>
      <w:r>
        <w:t>Return to play after sports injury in children and adolescents | Kvist J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