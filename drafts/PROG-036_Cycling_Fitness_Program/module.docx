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PROG-036 - Cycling Fitness Program</w:t>
      </w:r>
    </w:p>
    <w:p>
      <w:r>
        <w:rPr>
          <w:i/>
        </w:rPr>
        <w:t>A progressive endurance framework for cycling fitness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Recreational Cyclists, Fitness Enthusiasts, Coaches and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cycling fitness, endurance training, cardio program, exercise intensity, recovery, heart rate monitoring, training zones, periodization, fitness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cycling fitness program is a structured endurance training regimen designed to improve cardiovascular fitness, muscular endurance, and cycling performance. It incorporates progressive overload principles, balancing training intensity and recovery to optimize physiological adaptations. Core components include varied cycling workouts such as steady-state rides, interval training, and long endurance rides. Exercise intensity is commonly monitored using metrics like heart rate (HR), power output, and perceived exertion, segregating training into zones (e.g., Zone 1 to Zone 5) aligned with physiological thresholds such as lactate threshold and VO2 max. Mechanistically, cycling enhances cardiovascular function by increasing stroke volume and cardiac output, improves muscle oxidative capacity through mitochondrial biogenesis, and strengthens neuromuscular coordination. Practical relevance extends to recreational cyclists seeking improved fitness and competitive cyclists targeting performance gains. Synonyms and related terms include "bike training program," "cycling endurance training," and "cardio cycling workouts." Limitations involve individual variability in response, risk of overuse injuries (e.g., knee pain), and the need for adequate recovery to prevent overtraining syndrome. Safety considerations emphasize proper bike fit, hydration, and gradual progression to prevent injury. While robust evidence supports cycling as an effective cardio exercise modality enhancing aerobic capacity, emerging research continues to refine optimal periodization and intensity distribution strategies. Overall, a well-designed cycling fitness program is a versatile and effective approach to improving endurance, cardiovascular health, and cycling performance.</w:t>
      </w:r>
    </w:p>
    <w:p>
      <w:pPr>
        <w:pStyle w:val="Heading1"/>
      </w:pPr>
      <w:r>
        <w:t>Customer Questions Answered</w:t>
      </w:r>
    </w:p>
    <w:p>
      <w:pPr>
        <w:pStyle w:val="ListBullet"/>
      </w:pPr>
      <w:r>
        <w:t>What is a cycling fitness program and who can benefit from it?</w:t>
      </w:r>
    </w:p>
    <w:p>
      <w:pPr>
        <w:pStyle w:val="ListBullet"/>
      </w:pPr>
      <w:r>
        <w:t>How do I structure a cycling fitness program for endurance improvement?</w:t>
      </w:r>
    </w:p>
    <w:p>
      <w:pPr>
        <w:pStyle w:val="ListBullet"/>
      </w:pPr>
      <w:r>
        <w:t>What types of cycling workouts should I include in my program?</w:t>
      </w:r>
    </w:p>
    <w:p>
      <w:pPr>
        <w:pStyle w:val="ListBullet"/>
      </w:pPr>
      <w:r>
        <w:t>How important is recovery in a cycling fitness program?</w:t>
      </w:r>
    </w:p>
    <w:p>
      <w:pPr>
        <w:pStyle w:val="ListBullet"/>
      </w:pPr>
      <w:r>
        <w:t>How can I monitor my cycling intensity effectively?</w:t>
      </w:r>
    </w:p>
    <w:p>
      <w:pPr>
        <w:pStyle w:val="ListBullet"/>
      </w:pPr>
      <w:r>
        <w:t>What are the common training zones used in cycling fitness?</w:t>
      </w:r>
    </w:p>
    <w:p>
      <w:pPr>
        <w:pStyle w:val="ListBullet"/>
      </w:pPr>
      <w:r>
        <w:t>How does cycling improve cardiovascular health?</w:t>
      </w:r>
    </w:p>
    <w:p>
      <w:pPr>
        <w:pStyle w:val="ListBullet"/>
      </w:pPr>
      <w:r>
        <w:t>What are the risks of overtraining in cycling?</w:t>
      </w:r>
    </w:p>
    <w:p>
      <w:pPr>
        <w:pStyle w:val="ListBullet"/>
      </w:pPr>
      <w:r>
        <w:t>How do I progress my cycling workouts safely?</w:t>
      </w:r>
    </w:p>
    <w:p>
      <w:pPr>
        <w:pStyle w:val="ListBullet"/>
      </w:pPr>
      <w:r>
        <w:t>What equipment is recommended for monitoring cycling performance?</w:t>
      </w:r>
    </w:p>
    <w:p>
      <w:pPr>
        <w:pStyle w:val="ListBullet"/>
      </w:pPr>
      <w:r>
        <w:t>Are there any misconceptions about cycling as an endurance exercise?</w:t>
      </w:r>
    </w:p>
    <w:p>
      <w:pPr>
        <w:pStyle w:val="ListBullet"/>
      </w:pPr>
      <w:r>
        <w:t>How does nutrition factor into a cycling fitness program?</w:t>
      </w:r>
    </w:p>
    <w:p>
      <w:pPr>
        <w:pStyle w:val="Heading1"/>
      </w:pPr>
      <w:r>
        <w:t>Learning Objectives</w:t>
      </w:r>
    </w:p>
    <w:p>
      <w:pPr>
        <w:pStyle w:val="ListBullet"/>
      </w:pPr>
      <w:r>
        <w:t>Define the concept of a cycling fitness program and its components.</w:t>
      </w:r>
    </w:p>
    <w:p>
      <w:pPr>
        <w:pStyle w:val="ListBullet"/>
      </w:pPr>
      <w:r>
        <w:t>Understand physiological adaptations to cycling endurance training.</w:t>
      </w:r>
    </w:p>
    <w:p>
      <w:pPr>
        <w:pStyle w:val="ListBullet"/>
      </w:pPr>
      <w:r>
        <w:t>Recognize the importance of training intensity and recovery balance.</w:t>
      </w:r>
    </w:p>
    <w:p>
      <w:pPr>
        <w:pStyle w:val="ListBullet"/>
      </w:pPr>
      <w:r>
        <w:t>Identify methods for monitoring and adjusting cycling workout intensity.</w:t>
      </w:r>
    </w:p>
    <w:p>
      <w:pPr>
        <w:pStyle w:val="ListBullet"/>
      </w:pPr>
      <w:r>
        <w:t>Learn effective structuring and progression principles for cycling training programs.</w:t>
      </w:r>
    </w:p>
    <w:p>
      <w:pPr>
        <w:pStyle w:val="ListBullet"/>
      </w:pPr>
      <w:r>
        <w:t>Recognize common limitations and safety considerations in cycling fitness.</w:t>
      </w:r>
    </w:p>
    <w:p>
      <w:pPr>
        <w:pStyle w:val="ListBullet"/>
      </w:pPr>
      <w:r>
        <w:t>Debunk common misconceptions related to cycling endurance training.</w:t>
      </w:r>
    </w:p>
    <w:p>
      <w:pPr>
        <w:pStyle w:val="ListBullet"/>
      </w:pPr>
      <w:r>
        <w:t>Apply practical guidelines for integrating nutrition and recovery into training.</w:t>
      </w:r>
    </w:p>
    <w:p>
      <w:pPr>
        <w:pStyle w:val="Heading1"/>
      </w:pPr>
      <w:r>
        <w:t>Definition</w:t>
      </w:r>
    </w:p>
    <w:p>
      <w:r>
        <w:t>A cycling fitness program is a systematically planned set of cycling workouts aimed at enhancing cardiovascular endurance, muscular strength, and overall cycling performance through progressive training loads and recovery management.</w:t>
      </w:r>
    </w:p>
    <w:p>
      <w:pPr>
        <w:pStyle w:val="Heading1"/>
      </w:pPr>
      <w:r>
        <w:t>Why This Matters</w:t>
      </w:r>
    </w:p>
    <w:p>
      <w:r>
        <w:t>Cycling is a popular and accessible form of aerobic exercise that improves heart and lung health, supports weight management, and enhances muscular endurance. A well-designed cycling fitness program ensures that training is efficient, targeted, and safe, maximizing health benefits while minimizing injury risk. Understanding the principles behind cycling training empowers individuals to set realistic goals and track their progress effectively.</w:t>
      </w:r>
    </w:p>
    <w:p>
      <w:pPr>
        <w:pStyle w:val="Heading1"/>
      </w:pPr>
      <w:r>
        <w:t>Definition and Overview of Cycling Fitness Programs</w:t>
      </w:r>
    </w:p>
    <w:p>
      <w:r>
        <w:t>Cycling fitness programs are structured exercise plans designed to improve the physiological and performance aspects of cycling ability. Often tailored to an individual's goals and fitness level, these programs include various types of rides such as endurance rides, intervals, and recovery sessions. The focus is on building aerobic capacity, muscular endurance, and cycling-specific strength through progressively challenging workloads.</w:t>
      </w:r>
    </w:p>
    <w:p>
      <w:pPr>
        <w:pStyle w:val="Heading1"/>
      </w:pPr>
      <w:r>
        <w:t>Physiological Mechanisms Underlying Cycling Endurance Adaptations</w:t>
      </w:r>
    </w:p>
    <w:p>
      <w:r>
        <w:t>Regular cycling endurance training leads to cardiovascular and muscular adaptations. These include increased stroke volume and cardiac output, enhanced capillary density in leg muscles, increased mitochondrial density for better energy production, and improved lactate clearance. These physiological changes support sustained aerobic exercise performance and delay fatigue during prolonged cycling.</w:t>
      </w:r>
    </w:p>
    <w:p>
      <w:pPr>
        <w:pStyle w:val="Heading1"/>
      </w:pPr>
      <w:r>
        <w:t>Training Intensity: Understanding and Application</w:t>
      </w:r>
    </w:p>
    <w:p>
      <w:r>
        <w:t>Training intensity in cycling is quantified using metrics like heart rate (HR), power output, and rate of perceived exertion (RPE). Exercise intensity is often segmented into zones reflecting different physiological stress levels, such as Zone 1 (active recovery) up to Zone 5 (maximum effort). Properly balancing intensity ensures effective training stimulus without excessive fatigue.</w:t>
      </w:r>
    </w:p>
    <w:p>
      <w:pPr>
        <w:pStyle w:val="Heading1"/>
      </w:pPr>
      <w:r>
        <w:t>Importance of Recovery in Cycling Programs</w:t>
      </w:r>
    </w:p>
    <w:p>
      <w:r>
        <w:t>Recovery intervals and rest days are essential components of cycling fitness programs. They allow the body to repair and adapt to training stress, preventing overtraining and reducing injury risk. Recovery strategies include light cycling sessions, complete rest, and attention to sleep, hydration, and nutrition.</w:t>
      </w:r>
    </w:p>
    <w:p>
      <w:pPr>
        <w:pStyle w:val="Heading1"/>
      </w:pPr>
      <w:r>
        <w:t>Monitoring and Adjusting Training Load</w:t>
      </w:r>
    </w:p>
    <w:p>
      <w:r>
        <w:t>Effective cycling programs incorporate regular monitoring to tailor training loads. Tools such as heart rate monitors, power meters, and cycling computers help track workload and recovery status. Adjustments based on data and subjective feedback optimize performance gains and reduce fatigue.</w:t>
      </w:r>
    </w:p>
    <w:p>
      <w:pPr>
        <w:pStyle w:val="Heading1"/>
      </w:pPr>
      <w:r>
        <w:t>Structure and Progression of a Cycling Fitness Program</w:t>
      </w:r>
    </w:p>
    <w:p>
      <w:r>
        <w:t>Cycling programs are typically periodized, involving phases of base endurance building, intensity development, and tapering. Progressive overload—gradually increasing training volume or intensity—is key to continuous improvement. Programs may span weeks or months, depending on goals and competition schedules.</w:t>
      </w:r>
    </w:p>
    <w:p>
      <w:pPr>
        <w:pStyle w:val="Heading1"/>
      </w:pPr>
      <w:r>
        <w:t>Common Misconceptions About Cycling Fitness</w:t>
      </w:r>
    </w:p>
    <w:p>
      <w:r>
        <w:t>One common misconception is that cycling alone is insufficient for comprehensive fitness, whereas cycling effectively improves cardiovascular and muscular endurance. Another is that more intensity always leads to better results; however, excessive intensity without adequate recovery can impede progress and increase injury risk.</w:t>
      </w:r>
    </w:p>
    <w:p>
      <w:pPr>
        <w:pStyle w:val="Heading1"/>
      </w:pPr>
      <w:r>
        <w:t>Safety Considerations and Injury Prevention</w:t>
      </w:r>
    </w:p>
    <w:p>
      <w:r>
        <w:t>Safety in cycling fitness programs includes proper bike fitting to prevent musculoskeletal injuries, use of appropriate protective gear, hydration, and avoiding abrupt training increases. Awareness of signs of overtraining and prompt management of pain or discomfort can prevent chronic injuries.</w:t>
      </w:r>
    </w:p>
    <w:p>
      <w:pPr>
        <w:pStyle w:val="Heading1"/>
      </w:pPr>
      <w:r>
        <w:t>Nutrition and Hydration for Cycling Endurance</w:t>
      </w:r>
    </w:p>
    <w:p>
      <w:r>
        <w:t>Optimal nutrition supports energy demands and recovery in cycling programs. A balanced intake of carbohydrates, proteins, and fats ensures adequate glycogen stores and muscle repair. Hydration maintains performance and prevents heat-related illnesses during rides.</w:t>
      </w:r>
    </w:p>
    <w:p>
      <w:pPr>
        <w:pStyle w:val="Heading1"/>
      </w:pPr>
      <w:r>
        <w:t>Evidence Summary and Limitations of Cycling Programs</w:t>
      </w:r>
    </w:p>
    <w:p>
      <w:r>
        <w:t>Strong evidence supports cycling as an effective aerobic exercise enhancing cardiovascular fitness, weight management, and metabolic health. Limitations include individual differences in response, potential for overuse injuries, and environmental factors influencing outdoor cycling safety. Emerging research explores personalized training algorithms and advanced monitoring to enhance program efficacy.</w:t>
      </w:r>
    </w:p>
    <w:p>
      <w:pPr>
        <w:pStyle w:val="Heading1"/>
      </w:pPr>
      <w:r>
        <w:t>Practical Guidance</w:t>
      </w:r>
    </w:p>
    <w:p>
      <w:pPr>
        <w:pStyle w:val="ListBullet"/>
      </w:pPr>
      <w:r>
        <w:t>Start with assessing your current fitness level and cycling experience before beginning a fitness program.</w:t>
      </w:r>
    </w:p>
    <w:p>
      <w:pPr>
        <w:pStyle w:val="ListBullet"/>
      </w:pPr>
      <w:r>
        <w:t>Incorporate a mix of bike rides including endurance, intervals, and recovery sessions weekly.</w:t>
      </w:r>
    </w:p>
    <w:p>
      <w:pPr>
        <w:pStyle w:val="ListBullet"/>
      </w:pPr>
      <w:r>
        <w:t>Use heart rate monitors or power meters to monitor intensity and stay within training zones.</w:t>
      </w:r>
    </w:p>
    <w:p>
      <w:pPr>
        <w:pStyle w:val="ListBullet"/>
      </w:pPr>
      <w:r>
        <w:t>Plan rest days strategically to allow muscle recovery and avoid overtraining.</w:t>
      </w:r>
    </w:p>
    <w:p>
      <w:pPr>
        <w:pStyle w:val="ListBullet"/>
      </w:pPr>
      <w:r>
        <w:t>Progressively increase training volume or intensity no more than 10% per week to prevent injury.</w:t>
      </w:r>
    </w:p>
    <w:p>
      <w:pPr>
        <w:pStyle w:val="ListBullet"/>
      </w:pPr>
      <w:r>
        <w:t>Ensure your bike is properly fitted to your body to reduce injury risk.</w:t>
      </w:r>
    </w:p>
    <w:p>
      <w:pPr>
        <w:pStyle w:val="ListBullet"/>
      </w:pPr>
      <w:r>
        <w:t>Maintain good hydration and balanced nutrition to support training and recovery.</w:t>
      </w:r>
    </w:p>
    <w:p>
      <w:pPr>
        <w:pStyle w:val="ListBullet"/>
      </w:pPr>
      <w:r>
        <w:t>Consult healthcare providers before starting a new fitness program if you have underlying health conditions.</w:t>
      </w:r>
    </w:p>
    <w:p>
      <w:pPr>
        <w:pStyle w:val="Heading1"/>
      </w:pPr>
      <w:r>
        <w:t>Safety Notes</w:t>
      </w:r>
    </w:p>
    <w:p>
      <w:pPr>
        <w:pStyle w:val="ListBullet"/>
      </w:pPr>
      <w:r>
        <w:t>Use a properly fitted bicycle and wear appropriate safety gear such as helmets and reflective clothing.</w:t>
      </w:r>
    </w:p>
    <w:p>
      <w:pPr>
        <w:pStyle w:val="ListBullet"/>
      </w:pPr>
      <w:r>
        <w:t>Avoid sudden increases in training intensity or duration to prevent overuse injuries.</w:t>
      </w:r>
    </w:p>
    <w:p>
      <w:pPr>
        <w:pStyle w:val="ListBullet"/>
      </w:pPr>
      <w:r>
        <w:t>Stay hydrated, especially during long or intense cycling sessions.</w:t>
      </w:r>
    </w:p>
    <w:p>
      <w:pPr>
        <w:pStyle w:val="ListBullet"/>
      </w:pPr>
      <w:r>
        <w:t>Be mindful of weather and traffic conditions when training outdoors for safety.</w:t>
      </w:r>
    </w:p>
    <w:p>
      <w:pPr>
        <w:pStyle w:val="ListBullet"/>
      </w:pPr>
      <w:r>
        <w:t>Listen to your body and discontinue training if experiencing persistent pain or signs of overtraining.</w:t>
      </w:r>
    </w:p>
    <w:p>
      <w:pPr>
        <w:pStyle w:val="Heading1"/>
      </w:pPr>
      <w:r>
        <w:t>Common Misconceptions</w:t>
      </w:r>
    </w:p>
    <w:p>
      <w:r>
        <w:rPr>
          <w:b/>
        </w:rPr>
        <w:t xml:space="preserve">Misconception: </w:t>
      </w:r>
      <w:r>
        <w:t>Cycling does not provide a full cardio workout compared to running.</w:t>
      </w:r>
    </w:p>
    <w:p>
      <w:r>
        <w:rPr>
          <w:b/>
        </w:rPr>
        <w:t xml:space="preserve">Reality: </w:t>
      </w:r>
      <w:r>
        <w:t>Cycling is an effective aerobic exercise that improves cardiovascular endurance comparably to running, with lower joint impact.</w:t>
      </w:r>
    </w:p>
    <w:p>
      <w:r>
        <w:rPr>
          <w:b/>
        </w:rPr>
        <w:t xml:space="preserve">Misconception: </w:t>
      </w:r>
      <w:r>
        <w:t>Only high-intensity cycling sessions improve fitness.</w:t>
      </w:r>
    </w:p>
    <w:p>
      <w:r>
        <w:rPr>
          <w:b/>
        </w:rPr>
        <w:t xml:space="preserve">Reality: </w:t>
      </w:r>
      <w:r>
        <w:t>A balance of low, moderate, and high-intensity rides is essential for sustainable fitness improvements and recovery.</w:t>
      </w:r>
    </w:p>
    <w:p>
      <w:r>
        <w:rPr>
          <w:b/>
        </w:rPr>
        <w:t xml:space="preserve">Misconception: </w:t>
      </w:r>
      <w:r>
        <w:t>More training always equals better performance.</w:t>
      </w:r>
    </w:p>
    <w:p>
      <w:r>
        <w:rPr>
          <w:b/>
        </w:rPr>
        <w:t xml:space="preserve">Reality: </w:t>
      </w:r>
      <w:r>
        <w:t>Overtraining without adequate recovery can lead to fatigue, injuries, and diminished performance.</w:t>
      </w:r>
    </w:p>
    <w:p>
      <w:pPr>
        <w:pStyle w:val="Heading1"/>
      </w:pPr>
      <w:r>
        <w:t>Clinical Pearls</w:t>
      </w:r>
    </w:p>
    <w:p>
      <w:pPr>
        <w:pStyle w:val="ListNumber"/>
      </w:pPr>
      <w:r>
        <w:t>Individualize cycling programs based on fitness level, goals, and response to training.</w:t>
      </w:r>
    </w:p>
    <w:p>
      <w:pPr>
        <w:pStyle w:val="ListNumber"/>
      </w:pPr>
      <w:r>
        <w:t>Incorporate structured rest days to maximize adaptation and reduce injury risk.</w:t>
      </w:r>
    </w:p>
    <w:p>
      <w:pPr>
        <w:pStyle w:val="ListNumber"/>
      </w:pPr>
      <w:r>
        <w:t>Use objective measures (heart rate, power) combined with subjective feedback to guide training adjustments.</w:t>
      </w:r>
    </w:p>
    <w:p>
      <w:pPr>
        <w:pStyle w:val="ListNumber"/>
      </w:pPr>
      <w:r>
        <w:t>Proper bike fit is critical for injury prevention and optimal cycling efficiency.</w:t>
      </w:r>
    </w:p>
    <w:p>
      <w:pPr>
        <w:pStyle w:val="ListNumber"/>
      </w:pPr>
      <w:r>
        <w:t>Educate cyclists about the signs of overtraining and importance of nutrition and hydration.</w:t>
      </w:r>
    </w:p>
    <w:p>
      <w:pPr>
        <w:pStyle w:val="Heading1"/>
      </w:pPr>
      <w:r>
        <w:t>Key Takeaways</w:t>
      </w:r>
    </w:p>
    <w:p>
      <w:pPr>
        <w:pStyle w:val="ListBullet"/>
      </w:pPr>
      <w:r>
        <w:t>A cycling fitness program is a structured plan designed to enhance cardiovascular and muscular endurance through progressive training.</w:t>
      </w:r>
    </w:p>
    <w:p>
      <w:pPr>
        <w:pStyle w:val="ListBullet"/>
      </w:pPr>
      <w:r>
        <w:t>Training intensity is best managed using heart rate or power-based zones linked to physiological thresholds.</w:t>
      </w:r>
    </w:p>
    <w:p>
      <w:pPr>
        <w:pStyle w:val="ListBullet"/>
      </w:pPr>
      <w:r>
        <w:t>Recovery is essential to allow physiological adaptation and prevent overtraining.</w:t>
      </w:r>
    </w:p>
    <w:p>
      <w:pPr>
        <w:pStyle w:val="ListBullet"/>
      </w:pPr>
      <w:r>
        <w:t>Monitoring tools help tailor training load and inform progression decisions.</w:t>
      </w:r>
    </w:p>
    <w:p>
      <w:pPr>
        <w:pStyle w:val="ListBullet"/>
      </w:pPr>
      <w:r>
        <w:t>Periodization structures training into phases with varying focus to optimize results.</w:t>
      </w:r>
    </w:p>
    <w:p>
      <w:pPr>
        <w:pStyle w:val="ListBullet"/>
      </w:pPr>
      <w:r>
        <w:t>Cycling provides cardiovascular benefits with low impact on joints compared to some other aerobic exercises.</w:t>
      </w:r>
    </w:p>
    <w:p>
      <w:pPr>
        <w:pStyle w:val="ListBullet"/>
      </w:pPr>
      <w:r>
        <w:t>Safety measures including bike fit, hydration, and protective gear reduce injury risk.</w:t>
      </w:r>
    </w:p>
    <w:p>
      <w:pPr>
        <w:pStyle w:val="ListBullet"/>
      </w:pPr>
      <w:r>
        <w:t>Balanced nutrition and hydration support training performance and recovery.</w:t>
      </w:r>
    </w:p>
    <w:p>
      <w:pPr>
        <w:pStyle w:val="Heading1"/>
      </w:pPr>
      <w:r>
        <w:t>Glossary</w:t>
      </w:r>
    </w:p>
    <w:p>
      <w:r>
        <w:rPr>
          <w:b/>
        </w:rPr>
        <w:t xml:space="preserve">Aerobic Capacity: </w:t>
      </w:r>
      <w:r>
        <w:t>The maximum amount of oxygen the body can utilize during exercise, a key indicator of cardiovascular fitness.</w:t>
      </w:r>
    </w:p>
    <w:p>
      <w:r>
        <w:rPr>
          <w:b/>
        </w:rPr>
        <w:t xml:space="preserve">Heart Rate (HR) Zones: </w:t>
      </w:r>
      <w:r>
        <w:t>Ranges of heart rate intensity corresponding to different training effects (e.g., recovery, endurance, threshold).</w:t>
      </w:r>
    </w:p>
    <w:p>
      <w:r>
        <w:rPr>
          <w:b/>
        </w:rPr>
        <w:t xml:space="preserve">Lactate Threshold: </w:t>
      </w:r>
      <w:r>
        <w:t>The exercise intensity at which lactate starts to accumulate in the blood faster than it can be removed, impacting endurance.</w:t>
      </w:r>
    </w:p>
    <w:p>
      <w:r>
        <w:rPr>
          <w:b/>
        </w:rPr>
        <w:t xml:space="preserve">Mitochondrial Biogenesis: </w:t>
      </w:r>
      <w:r>
        <w:t>The process by which new mitochondria are formed in cells, improving energy production for endurance activities.</w:t>
      </w:r>
    </w:p>
    <w:p>
      <w:r>
        <w:rPr>
          <w:b/>
        </w:rPr>
        <w:t xml:space="preserve">Periodization: </w:t>
      </w:r>
      <w:r>
        <w:t>Systematic planning of training that cycles through different phases such as base, build, and peak workloads.</w:t>
      </w:r>
    </w:p>
    <w:p>
      <w:r>
        <w:rPr>
          <w:b/>
        </w:rPr>
        <w:t xml:space="preserve">Power Meter: </w:t>
      </w:r>
      <w:r>
        <w:t>A device that measures the output power of a cyclist in watts, used to monitor training intensity.</w:t>
      </w:r>
    </w:p>
    <w:p>
      <w:r>
        <w:rPr>
          <w:b/>
        </w:rPr>
        <w:t xml:space="preserve">Rate of Perceived Exertion (RPE): </w:t>
      </w:r>
      <w:r>
        <w:t>A subjective scale used by individuals to rate the intensity of their exercise effort.</w:t>
      </w:r>
    </w:p>
    <w:p>
      <w:r>
        <w:rPr>
          <w:b/>
        </w:rPr>
        <w:t xml:space="preserve">Recovery Ride: </w:t>
      </w:r>
      <w:r>
        <w:t>A low-intensity cycling session aimed at promoting blood flow and muscle recovery after hard workouts.</w:t>
      </w:r>
    </w:p>
    <w:p>
      <w:pPr>
        <w:pStyle w:val="Heading1"/>
      </w:pPr>
      <w:r>
        <w:t>Related Modules</w:t>
      </w:r>
    </w:p>
    <w:p>
      <w:pPr>
        <w:pStyle w:val="ListBullet"/>
      </w:pPr>
      <w:r>
        <w:t>PROG-015</w:t>
      </w:r>
    </w:p>
    <w:p>
      <w:pPr>
        <w:pStyle w:val="ListBullet"/>
      </w:pPr>
      <w:r>
        <w:t>PROG-042</w:t>
      </w:r>
    </w:p>
    <w:p>
      <w:pPr>
        <w:pStyle w:val="ListBullet"/>
      </w:pPr>
      <w:r>
        <w:t>NUTR-021</w:t>
      </w:r>
    </w:p>
    <w:p>
      <w:pPr>
        <w:pStyle w:val="Heading1"/>
      </w:pPr>
      <w:r>
        <w:t>Illustration Specifications</w:t>
      </w:r>
    </w:p>
    <w:p>
      <w:pPr>
        <w:pStyle w:val="Heading2"/>
      </w:pPr>
      <w:r>
        <w:t>ILL-036-01 - Cycling Heart Rate Zones Chart</w:t>
      </w:r>
    </w:p>
    <w:p>
      <w:r>
        <w:t>Type: Chart</w:t>
      </w:r>
    </w:p>
    <w:p>
      <w:r>
        <w:t>Visual representation of five heart rate training zones used in cycling fitness programs, illustrating effort levels and physiological impact.</w:t>
      </w:r>
    </w:p>
    <w:p>
      <w:r>
        <w:t>Alt text: Chart showing cycling heart rate zones from Zone 1 to Zone 5 with corresponding effort descriptions.</w:t>
      </w:r>
    </w:p>
    <w:p>
      <w:pPr>
        <w:pStyle w:val="Heading2"/>
      </w:pPr>
      <w:r>
        <w:t>ILL-036-02 - Periodization Phases in a Cycling Program</w:t>
      </w:r>
    </w:p>
    <w:p>
      <w:r>
        <w:t>Type: Diagram</w:t>
      </w:r>
    </w:p>
    <w:p>
      <w:r>
        <w:t>Diagram outlining the periodized training structure including base, build, peak, and recovery phases.</w:t>
      </w:r>
    </w:p>
    <w:p>
      <w:r>
        <w:t>Alt text: Flow diagram showing the cycling training phases with arrows depicting progression.</w:t>
      </w:r>
    </w:p>
    <w:p>
      <w:pPr>
        <w:pStyle w:val="Heading2"/>
      </w:pPr>
      <w:r>
        <w:t>ILL-036-03 - Muscle Adaptations to Endurance Cycling</w:t>
      </w:r>
    </w:p>
    <w:p>
      <w:r>
        <w:t>Type: Medical Illustration</w:t>
      </w:r>
    </w:p>
    <w:p>
      <w:r>
        <w:t>Cross-sectional illustration of leg muscles showing increased capillary density and mitochondrial proliferation after training.</w:t>
      </w:r>
    </w:p>
    <w:p>
      <w:r>
        <w:t>Alt text: Anatomical drawing of leg muscle fibers highlighting capillaries and mitochondria.</w:t>
      </w:r>
    </w:p>
    <w:p>
      <w:pPr>
        <w:pStyle w:val="Heading2"/>
      </w:pPr>
      <w:r>
        <w:t>ILL-036-04 - Proper Bike Fit Components</w:t>
      </w:r>
    </w:p>
    <w:p>
      <w:r>
        <w:t>Type: Instructional Illustration</w:t>
      </w:r>
    </w:p>
    <w:p>
      <w:r>
        <w:t>Illustration showing key bike fitting elements such as saddle height, handlebar position, and cleat alignment for injury prevention.</w:t>
      </w:r>
    </w:p>
    <w:p>
      <w:r>
        <w:t>Alt text: Line drawing of bicycle with labeled bike fit adjustment areas.</w:t>
      </w:r>
    </w:p>
    <w:p>
      <w:pPr>
        <w:pStyle w:val="Heading1"/>
      </w:pPr>
      <w:r>
        <w:t>References</w:t>
      </w:r>
    </w:p>
    <w:p>
      <w:pPr>
        <w:pStyle w:val="ListBullet"/>
      </w:pPr>
      <w:r>
        <w:t>American College of Sports Medicine Position Stand: Exercise and Physical Activity for Older Adults | American College of Sports Medicine | 2009 |  | Unverified</w:t>
      </w:r>
    </w:p>
    <w:p>
      <w:pPr>
        <w:pStyle w:val="ListBullet"/>
      </w:pPr>
      <w:r>
        <w:t>Training and Racing with a Power Meter | Hunter Allen and Andrew Coggan | 2010 |  | Unverified</w:t>
      </w:r>
    </w:p>
    <w:p>
      <w:pPr>
        <w:pStyle w:val="ListBullet"/>
      </w:pPr>
      <w:r>
        <w:t>Physiological Determinants of Endurance Performance | Jones AM, Carter H. | 2000 | Sports Med. 2000;29(6):315-35 | Unverified</w:t>
      </w:r>
    </w:p>
    <w:p>
      <w:pPr>
        <w:pStyle w:val="ListBullet"/>
      </w:pPr>
      <w:r>
        <w:t>Heart Rate Training Zones and Their Importance in Training | American Heart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