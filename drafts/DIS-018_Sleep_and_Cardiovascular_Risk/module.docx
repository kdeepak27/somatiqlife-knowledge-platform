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DIS-018 - Sleep and Cardiovascular Risk</w:t>
      </w:r>
    </w:p>
    <w:p>
      <w:r>
        <w:rPr>
          <w:i/>
        </w:rPr>
        <w:t>Prevention, risk factors, screening, evidence, and practical actions related to sleep and cardiovascular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Prevention, Screening, Risk Reduction</w:t>
            </w:r>
          </w:p>
        </w:tc>
      </w:tr>
      <w:tr>
        <w:tc>
          <w:tcPr>
            <w:tcW w:type="dxa" w:w="4968"/>
          </w:tcPr>
          <w:p>
            <w:r>
              <w:rPr>
                <w:b/>
              </w:rPr>
              <w:t>Audience</w:t>
            </w:r>
          </w:p>
        </w:tc>
        <w:tc>
          <w:tcPr>
            <w:tcW w:type="dxa" w:w="4968"/>
          </w:tcPr>
          <w:p>
            <w:r>
              <w:t>Consumers,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Cardiovascular Risk, Heart Disease, Sleep Apnea, Hypertension, Arrhythmia, Stroke, Sleep Duration, Sleep Quality,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cardiovascular risk are closely linked through multiple physiological pathways and clinical evidence. Sleep involves recurring cycles of rest and restoration, typically quantified in duration, quality, and timing. Critical mechanisms connecting sleep and cardiovascular health include regulation of autonomic nervous system activity, blood pressure control, metabolic processes, inflammation, and hormonal balance. Poor sleep quality or insufficient duration can disrupt these pathways, increasing risk of hypertension, arrhythmias, coronary artery disease, heart failure, and stroke. Major sleep disorders such as obstructive sleep apnea (OSA) significantly increase cardiovascular risk via intermittent hypoxia and sympathetic activation. Conversely, healthy sleep patterns support cardiovascular prevention and overall metabolic health. This module covers definitions of key terms such as sleep architecture, cardiovascular risk factors, and sleep disorders; detailed mechanisms linking sleep to cardiovascular disease (CVD); evaluation methods for sleep in clinical cardiovascular risk assessment; evidence strength from observational and interventional studies; practical actions including lifestyle modifications and screening approaches; common misconceptions such as the safety of chronic short or long sleep; and safety notes especially regarding treatment of sleep disorders. Limitations include variability in sleep measurement methods and confounding factors in observational research. This module aims to provide comprehensive consumer-health education enabling early risk identification, lifestyle counseling, and informed discussions about sleep and heart health with healthcare providers. Overlapping topics include cardiometabolic disease prevention, hypertension management, and obstructive sleep apnea screening. Illustrations of sleep stages, cardiovascular physiology influenced by sleep, and common sleep disorder effects facilitate understanding. Evidence strength ranges from well-established for associations of sleep duration with hypertension risk to emerging for the impact of sleep improvement on heart failure outcomes. Safety guidance highlights the importance of professional evaluation before using sleep medications or devices. This module is an AI-generated draft intended for scientific, clinical, and editorial review.</w:t>
      </w:r>
    </w:p>
    <w:p>
      <w:pPr>
        <w:pStyle w:val="Heading1"/>
      </w:pPr>
      <w:r>
        <w:t>Customer Questions Answered</w:t>
      </w:r>
    </w:p>
    <w:p>
      <w:pPr>
        <w:pStyle w:val="ListBullet"/>
      </w:pPr>
      <w:r>
        <w:t>How does sleep affect heart health?</w:t>
      </w:r>
    </w:p>
    <w:p>
      <w:pPr>
        <w:pStyle w:val="ListBullet"/>
      </w:pPr>
      <w:r>
        <w:t>What is the relationship between sleep apnea and cardiovascular risk?</w:t>
      </w:r>
    </w:p>
    <w:p>
      <w:pPr>
        <w:pStyle w:val="ListBullet"/>
      </w:pPr>
      <w:r>
        <w:t>Can poor sleep increase blood pressure?</w:t>
      </w:r>
    </w:p>
    <w:p>
      <w:pPr>
        <w:pStyle w:val="ListBullet"/>
      </w:pPr>
      <w:r>
        <w:t>How much sleep is recommended to reduce cardiovascular risk?</w:t>
      </w:r>
    </w:p>
    <w:p>
      <w:pPr>
        <w:pStyle w:val="ListBullet"/>
      </w:pPr>
      <w:r>
        <w:t>Are naps helpful or harmful for heart health?</w:t>
      </w:r>
    </w:p>
    <w:p>
      <w:pPr>
        <w:pStyle w:val="ListBullet"/>
      </w:pPr>
      <w:r>
        <w:t>What are the signs of sleep-related cardiovascular problems?</w:t>
      </w:r>
    </w:p>
    <w:p>
      <w:pPr>
        <w:pStyle w:val="ListBullet"/>
      </w:pPr>
      <w:r>
        <w:t>How is sleep assessed in cardiovascular risk screening?</w:t>
      </w:r>
    </w:p>
    <w:p>
      <w:pPr>
        <w:pStyle w:val="ListBullet"/>
      </w:pPr>
      <w:r>
        <w:t>Can improving sleep reduce existing heart disease risk?</w:t>
      </w:r>
    </w:p>
    <w:p>
      <w:pPr>
        <w:pStyle w:val="ListBullet"/>
      </w:pPr>
      <w:r>
        <w:t>What lifestyle changes improve sleep and heart health?</w:t>
      </w:r>
    </w:p>
    <w:p>
      <w:pPr>
        <w:pStyle w:val="ListBullet"/>
      </w:pPr>
      <w:r>
        <w:t>Is snoring a sign of cardiovascular risk?</w:t>
      </w:r>
    </w:p>
    <w:p>
      <w:pPr>
        <w:pStyle w:val="ListBullet"/>
      </w:pPr>
      <w:r>
        <w:t>Are there medications that can improve sleep to benefit heart health?</w:t>
      </w:r>
    </w:p>
    <w:p>
      <w:pPr>
        <w:pStyle w:val="ListBullet"/>
      </w:pPr>
      <w:r>
        <w:t>What are the risks of oversleeping for the heart?</w:t>
      </w:r>
    </w:p>
    <w:p>
      <w:pPr>
        <w:pStyle w:val="Heading1"/>
      </w:pPr>
      <w:r>
        <w:t>Learning Objectives</w:t>
      </w:r>
    </w:p>
    <w:p>
      <w:pPr>
        <w:pStyle w:val="ListBullet"/>
      </w:pPr>
      <w:r>
        <w:t>Define the relationship between sleep and cardiovascular risk.</w:t>
      </w:r>
    </w:p>
    <w:p>
      <w:pPr>
        <w:pStyle w:val="ListBullet"/>
      </w:pPr>
      <w:r>
        <w:t>Describe physiological mechanisms linking sleep to heart disease.</w:t>
      </w:r>
    </w:p>
    <w:p>
      <w:pPr>
        <w:pStyle w:val="ListBullet"/>
      </w:pPr>
      <w:r>
        <w:t>Identify major sleep disorders contributing to cardiovascular risk.</w:t>
      </w:r>
    </w:p>
    <w:p>
      <w:pPr>
        <w:pStyle w:val="ListBullet"/>
      </w:pPr>
      <w:r>
        <w:t>Summarize current evidence on sleep duration and cardiovascular outcomes.</w:t>
      </w:r>
    </w:p>
    <w:p>
      <w:pPr>
        <w:pStyle w:val="ListBullet"/>
      </w:pPr>
      <w:r>
        <w:t>Explain practical approaches to screening and improving sleep for heart health.</w:t>
      </w:r>
    </w:p>
    <w:p>
      <w:pPr>
        <w:pStyle w:val="ListBullet"/>
      </w:pPr>
      <w:r>
        <w:t>Recognize misconceptions about sleep and cardiovascular disease.</w:t>
      </w:r>
    </w:p>
    <w:p>
      <w:pPr>
        <w:pStyle w:val="ListBullet"/>
      </w:pPr>
      <w:r>
        <w:t>Apply safety considerations in managing sleep-related cardiovascular risks.</w:t>
      </w:r>
    </w:p>
    <w:p>
      <w:pPr>
        <w:pStyle w:val="ListBullet"/>
      </w:pPr>
      <w:r>
        <w:t>Use key terminology related to sleep and cardiovascular health effectively.</w:t>
      </w:r>
    </w:p>
    <w:p>
      <w:pPr>
        <w:pStyle w:val="Heading1"/>
      </w:pPr>
      <w:r>
        <w:t>Definition</w:t>
      </w:r>
    </w:p>
    <w:p>
      <w:r>
        <w:t>Sleep is a natural, reversible state of reduced consciousness characterized by altered sensory activity, muscle relaxation, and cyclic patterns crucial for restorative bodily functions. Cardiovascular risk refers to the likelihood of developing heart-related diseases such as hypertension, coronary artery disease, arrhythmias, or stroke. Sleep and cardiovascular risk are interconnected; disruptions in sleep quality, duration, or architecture can elevate cardiovascular disease risk through various physiological mechanisms.</w:t>
      </w:r>
    </w:p>
    <w:p>
      <w:pPr>
        <w:pStyle w:val="Heading1"/>
      </w:pPr>
      <w:r>
        <w:t>Why This Matters</w:t>
      </w:r>
    </w:p>
    <w:p>
      <w:r>
        <w:t>Cardiovascular diseases remain the leading cause of death globally, and modifiable factors such as sleep represent important targets for prevention. Understanding how sleep influences heart health empowers individuals and health professionals to adopt effective strategies reducing cardiovascular risk, ultimately improving health outcomes and quality of life.</w:t>
      </w:r>
    </w:p>
    <w:p>
      <w:pPr>
        <w:pStyle w:val="Heading1"/>
      </w:pPr>
      <w:r>
        <w:t>Basic Concepts of Sleep and Cardiovascular Risk</w:t>
      </w:r>
    </w:p>
    <w:p>
      <w:r>
        <w:t>Sleep consists of several stages including rapid eye movement (REM) and non-REM phases, each contributing to physiological restoration. Cardiovascular risk encompasses factors that predispose individuals to heart diseases, including modifiable and non-modifiable elements. This section defines these concepts and introduces how sleep quality and quantity impact heart health by influencing blood pressure, heart rate, and metabolic factors.</w:t>
      </w:r>
    </w:p>
    <w:p>
      <w:pPr>
        <w:pStyle w:val="Heading1"/>
      </w:pPr>
      <w:r>
        <w:t>Physiological Mechanisms Linking Sleep to Cardiovascular Health</w:t>
      </w:r>
    </w:p>
    <w:p>
      <w:r>
        <w:t>Several biological processes connect sleep to cardiovascular outcomes. Poor sleep elevates sympathetic nervous system activity, increases cortisol levels, and promotes systemic inflammation, all contributing to endothelial dysfunction and atherosclerosis. Sleep also affects glucose metabolism and blood pressure regulation, which are critical in cardiovascular disease pathogenesis.</w:t>
      </w:r>
    </w:p>
    <w:p>
      <w:pPr>
        <w:pStyle w:val="Heading1"/>
      </w:pPr>
      <w:r>
        <w:t>Sleep Disorders That Increase Cardiovascular Risk</w:t>
      </w:r>
    </w:p>
    <w:p>
      <w:r>
        <w:t>Obstructive sleep apnea (OSA) is a prominent sleep disorder characterized by periodic airway obstruction causing intermittent hypoxia and fragmented sleep. OSA significantly raises risk of hypertension, arrhythmias, and stroke. Other disorders like insomnia and restless legs syndrome may also contribute but with varying evidence strength. Identifying and managing these disorders is vital for cardiovascular prevention.</w:t>
      </w:r>
    </w:p>
    <w:p>
      <w:pPr>
        <w:pStyle w:val="Heading1"/>
      </w:pPr>
      <w:r>
        <w:t>Evidence Linking Sleep Duration and Quality to Cardiovascular Outcomes</w:t>
      </w:r>
    </w:p>
    <w:p>
      <w:r>
        <w:t>Epidemiological studies show both short (&lt;6 hours) and long (&gt;9 hours) sleep durations are associated with increased cardiovascular risk. Poor sleep quality, including frequent awakenings and low sleep efficiency, independently predict hypertension and coronary artery disease. Interventional trials show that treating sleep disorders can improve blood pressure and symptoms but more data is needed on long-term cardiovascular endpoints.</w:t>
      </w:r>
    </w:p>
    <w:p>
      <w:pPr>
        <w:pStyle w:val="Heading1"/>
      </w:pPr>
      <w:r>
        <w:t>Assessment and Screening of Sleep in Cardiovascular Risk Evaluation</w:t>
      </w:r>
    </w:p>
    <w:p>
      <w:r>
        <w:t>Evaluating sleep patterns and disorders involves questionnaires (e.g., the Epworth Sleepiness Scale), actigraphy, and polysomnography. Incorporation of sleep assessment in routine cardiovascular risk screening can identify individuals needing further evaluation and intervention, particularly in patients with resistant hypertension or arrhythmias.</w:t>
      </w:r>
    </w:p>
    <w:p>
      <w:pPr>
        <w:pStyle w:val="Heading1"/>
      </w:pPr>
      <w:r>
        <w:t>Lifestyle and Behavioral Interventions to Improve Sleep and Heart Health</w:t>
      </w:r>
    </w:p>
    <w:p>
      <w:r>
        <w:t>Modifications including consistent sleep schedules, optimized sleep environment, limiting caffeine and alcohol, and physical activity can improve sleep and reduce cardiovascular risk. Weight loss and smoking cessation further benefit both sleep quality and cardiovascular health. Cognitive-behavioral therapy for insomnia (CBT-I) is effective for improving sleep quality without medication risks.</w:t>
      </w:r>
    </w:p>
    <w:p>
      <w:pPr>
        <w:pStyle w:val="Heading1"/>
      </w:pPr>
      <w:r>
        <w:t>Medical Treatments and Devices for Sleep Disorders Affecting Cardiovascular Risk</w:t>
      </w:r>
    </w:p>
    <w:p>
      <w:r>
        <w:t>Continuous positive airway pressure (CPAP) is the primary treatment for obstructive sleep apnea and reduces blood pressure and cardiovascular events in certain patient groups. Pharmacologic sleep aids have limited evidence for cardiovascular benefits and carry risks such as arrhythmia. Emerging therapies like mandibular advancement devices are alternatives for select patients.</w:t>
      </w:r>
    </w:p>
    <w:p>
      <w:pPr>
        <w:pStyle w:val="Heading1"/>
      </w:pPr>
      <w:r>
        <w:t>Common Misconceptions about Sleep and Heart Health</w:t>
      </w:r>
    </w:p>
    <w:p>
      <w:r>
        <w:t>Misconceptions include beliefs that oversleeping is harmless, snoring is benign, or that all sleep aids improve heart health. This section clarifies these inaccuracies by presenting data that excessive sleep and untreated snoring/OSA can increase cardiovascular risk and that some medications may have adverse heart effects.</w:t>
      </w:r>
    </w:p>
    <w:p>
      <w:pPr>
        <w:pStyle w:val="Heading1"/>
      </w:pPr>
      <w:r>
        <w:t>Limitations and Challenges in Current Evidence</w:t>
      </w:r>
    </w:p>
    <w:p>
      <w:r>
        <w:t>Research on sleep and cardiovascular risk faces challenges including diverse sleep measurement methods, confounding lifestyle factors, and variability in study populations. Randomized controlled trials on long-term cardiovascular outcomes of sleep improvement are limited; hence, evidence strength varies across topics.</w:t>
      </w:r>
    </w:p>
    <w:p>
      <w:pPr>
        <w:pStyle w:val="Heading1"/>
      </w:pPr>
      <w:r>
        <w:t>Safety Considerations in Managing Sleep-Related Cardiovascular Risk</w:t>
      </w:r>
    </w:p>
    <w:p>
      <w:r>
        <w:t>Screening for sleep disorders should be done with appropriate professional guidance. Use of sleep medications requires caution due to potential cardiovascular side effects. Devices like CPAP necessitate proper fitting and follow-up. Patients with cardiovascular disease should avoid self-treatment and seek medical advice for sleep issues.</w:t>
      </w:r>
    </w:p>
    <w:p>
      <w:pPr>
        <w:pStyle w:val="Heading1"/>
      </w:pPr>
      <w:r>
        <w:t>Practical Guidance</w:t>
      </w:r>
    </w:p>
    <w:p>
      <w:pPr>
        <w:pStyle w:val="ListBullet"/>
      </w:pPr>
      <w:r>
        <w:t>Maintain consistent bedtime and wake-up times to support circadian rhythm and cardiovascular health.</w:t>
      </w:r>
    </w:p>
    <w:p>
      <w:pPr>
        <w:pStyle w:val="ListBullet"/>
      </w:pPr>
      <w:r>
        <w:t>Address snoring or excessive daytime sleepiness with healthcare providers to evaluate for sleep apnea.</w:t>
      </w:r>
    </w:p>
    <w:p>
      <w:pPr>
        <w:pStyle w:val="ListBullet"/>
      </w:pPr>
      <w:r>
        <w:t>Engage in regular physical activity to improve sleep quality and reduce cardiovascular risk factors.</w:t>
      </w:r>
    </w:p>
    <w:p>
      <w:pPr>
        <w:pStyle w:val="ListBullet"/>
      </w:pPr>
      <w:r>
        <w:t>Limit caffeine and alcohol intake, especially in the evening, to promote restful sleep.</w:t>
      </w:r>
    </w:p>
    <w:p>
      <w:pPr>
        <w:pStyle w:val="ListBullet"/>
      </w:pPr>
      <w:r>
        <w:t>Utilize behavioral therapies such as cognitive-behavioral therapy for insomnia before relying on medications.</w:t>
      </w:r>
    </w:p>
    <w:p>
      <w:pPr>
        <w:pStyle w:val="ListBullet"/>
      </w:pPr>
      <w:r>
        <w:t>Include sleep assessment as part of cardiovascular risk screening in high-risk populations.</w:t>
      </w:r>
    </w:p>
    <w:p>
      <w:pPr>
        <w:pStyle w:val="ListBullet"/>
      </w:pPr>
      <w:r>
        <w:t>Follow medical recommendations closely when using devices like CPAP for sleep apnea.</w:t>
      </w:r>
    </w:p>
    <w:p>
      <w:pPr>
        <w:pStyle w:val="ListBullet"/>
      </w:pPr>
      <w:r>
        <w:t>Consult healthcare professionals before starting any sleep medication, especially if you have heart disease.</w:t>
      </w:r>
    </w:p>
    <w:p>
      <w:pPr>
        <w:pStyle w:val="Heading1"/>
      </w:pPr>
      <w:r>
        <w:t>Safety Notes</w:t>
      </w:r>
    </w:p>
    <w:p>
      <w:pPr>
        <w:pStyle w:val="ListBullet"/>
      </w:pPr>
      <w:r>
        <w:t>Do not self-diagnose or self-treat suspected sleep disorders without consulting a healthcare provider.</w:t>
      </w:r>
    </w:p>
    <w:p>
      <w:pPr>
        <w:pStyle w:val="ListBullet"/>
      </w:pPr>
      <w:r>
        <w:t>Use prescription sleep medications only under medical supervision due to potential cardiovascular side effects.</w:t>
      </w:r>
    </w:p>
    <w:p>
      <w:pPr>
        <w:pStyle w:val="ListBullet"/>
      </w:pPr>
      <w:r>
        <w:t>Patients with severe cardiovascular disease should seek specialized sleep evaluations before starting any sleep interventions.</w:t>
      </w:r>
    </w:p>
    <w:p>
      <w:pPr>
        <w:pStyle w:val="ListBullet"/>
      </w:pPr>
      <w:r>
        <w:t>Ensure proper use and maintenance of CPAP devices to avoid complications.</w:t>
      </w:r>
    </w:p>
    <w:p>
      <w:pPr>
        <w:pStyle w:val="ListBullet"/>
      </w:pPr>
      <w:r>
        <w:t>Avoid oversleeping regularly as it may be associated with increased cardiovascular risk and underlying health issues.</w:t>
      </w:r>
    </w:p>
    <w:p>
      <w:pPr>
        <w:pStyle w:val="Heading1"/>
      </w:pPr>
      <w:r>
        <w:t>Common Misconceptions</w:t>
      </w:r>
    </w:p>
    <w:p>
      <w:r>
        <w:rPr>
          <w:b/>
        </w:rPr>
        <w:t xml:space="preserve">Misconception: </w:t>
      </w:r>
      <w:r>
        <w:t>Snoring is harmless and does not affect heart health.</w:t>
      </w:r>
    </w:p>
    <w:p>
      <w:r>
        <w:rPr>
          <w:b/>
        </w:rPr>
        <w:t xml:space="preserve">Reality: </w:t>
      </w:r>
      <w:r>
        <w:t>Snoring can be a sign of obstructive sleep apnea, which increases cardiovascular risk due to intermittent oxygen deprivation and elevated blood pressure.</w:t>
      </w:r>
    </w:p>
    <w:p>
      <w:r>
        <w:rPr>
          <w:b/>
        </w:rPr>
        <w:t xml:space="preserve">Misconception: </w:t>
      </w:r>
      <w:r>
        <w:t>Only short sleep duration increases cardiovascular risk.</w:t>
      </w:r>
    </w:p>
    <w:p>
      <w:r>
        <w:rPr>
          <w:b/>
        </w:rPr>
        <w:t xml:space="preserve">Reality: </w:t>
      </w:r>
      <w:r>
        <w:t>Both short (&lt;6 hours) and long (&gt;9 hours) sleep durations have been linked to higher cardiovascular risk in multiple studies.</w:t>
      </w:r>
    </w:p>
    <w:p>
      <w:r>
        <w:rPr>
          <w:b/>
        </w:rPr>
        <w:t xml:space="preserve">Misconception: </w:t>
      </w:r>
      <w:r>
        <w:t>All sleep medications improve cardiovascular health by ensuring better rest.</w:t>
      </w:r>
    </w:p>
    <w:p>
      <w:r>
        <w:rPr>
          <w:b/>
        </w:rPr>
        <w:t xml:space="preserve">Reality: </w:t>
      </w:r>
      <w:r>
        <w:t>Some sleep medications may have side effects that negatively impact cardiovascular function, highlighting the need for medical supervision.</w:t>
      </w:r>
    </w:p>
    <w:p>
      <w:pPr>
        <w:pStyle w:val="Heading1"/>
      </w:pPr>
      <w:r>
        <w:t>Clinical Pearls</w:t>
      </w:r>
    </w:p>
    <w:p>
      <w:pPr>
        <w:pStyle w:val="ListNumber"/>
      </w:pPr>
      <w:r>
        <w:t>Consider screening for sleep apnea in patients with resistant hypertension or atrial fibrillation.</w:t>
      </w:r>
    </w:p>
    <w:p>
      <w:pPr>
        <w:pStyle w:val="ListNumber"/>
      </w:pPr>
      <w:r>
        <w:t>Encourage non-pharmacological interventions as first-line therapy for insomnia to minimize cardiovascular risks.</w:t>
      </w:r>
    </w:p>
    <w:p>
      <w:pPr>
        <w:pStyle w:val="ListNumber"/>
      </w:pPr>
      <w:r>
        <w:t>Recognize that excessive daytime sleepiness in cardiovascular patients may indicate underlying sleep disorders warranting evaluation.</w:t>
      </w:r>
    </w:p>
    <w:p>
      <w:pPr>
        <w:pStyle w:val="ListNumber"/>
      </w:pPr>
      <w:r>
        <w:t>CPAP therapy can reduce blood pressure and improve cardiovascular outcomes in patients with moderate to severe OSA.</w:t>
      </w:r>
    </w:p>
    <w:p>
      <w:pPr>
        <w:pStyle w:val="ListNumber"/>
      </w:pPr>
      <w:r>
        <w:t>Quality and duration of sleep are important independent factors beyond traditional cardiovascular risk factors.</w:t>
      </w:r>
    </w:p>
    <w:p>
      <w:pPr>
        <w:pStyle w:val="Heading1"/>
      </w:pPr>
      <w:r>
        <w:t>Key Takeaways</w:t>
      </w:r>
    </w:p>
    <w:p>
      <w:pPr>
        <w:pStyle w:val="ListBullet"/>
      </w:pPr>
      <w:r>
        <w:t>Sleep quality and duration significantly influence cardiovascular risk through multiple physiological pathways.</w:t>
      </w:r>
    </w:p>
    <w:p>
      <w:pPr>
        <w:pStyle w:val="ListBullet"/>
      </w:pPr>
      <w:r>
        <w:t>Obstructive sleep apnea is a major contributor to hypertension and cardiovascular morbidity.</w:t>
      </w:r>
    </w:p>
    <w:p>
      <w:pPr>
        <w:pStyle w:val="ListBullet"/>
      </w:pPr>
      <w:r>
        <w:t>Both too little and excessive sleep are associated with increased cardiovascular disease risk.</w:t>
      </w:r>
    </w:p>
    <w:p>
      <w:pPr>
        <w:pStyle w:val="ListBullet"/>
      </w:pPr>
      <w:r>
        <w:t>Screening for sleep disorders is important in comprehensive cardiovascular risk assessment.</w:t>
      </w:r>
    </w:p>
    <w:p>
      <w:pPr>
        <w:pStyle w:val="ListBullet"/>
      </w:pPr>
      <w:r>
        <w:t>Lifestyle modifications are effective in improving sleep and reducing cardiovascular risk factors.</w:t>
      </w:r>
    </w:p>
    <w:p>
      <w:pPr>
        <w:pStyle w:val="ListBullet"/>
      </w:pPr>
      <w:r>
        <w:t>Treatment of sleep apnea with CPAP improves blood pressure control and may reduce cardiovascular events.</w:t>
      </w:r>
    </w:p>
    <w:p>
      <w:pPr>
        <w:pStyle w:val="ListBullet"/>
      </w:pPr>
      <w:r>
        <w:t>Sleep medications should be used cautiously due to potential heart-related side effects.</w:t>
      </w:r>
    </w:p>
    <w:p>
      <w:pPr>
        <w:pStyle w:val="ListBullet"/>
      </w:pPr>
      <w:r>
        <w:t>Education on sleep’s impact on heart health helps empower preventive strategies.</w:t>
      </w:r>
    </w:p>
    <w:p>
      <w:pPr>
        <w:pStyle w:val="Heading1"/>
      </w:pPr>
      <w:r>
        <w:t>Glossary</w:t>
      </w:r>
    </w:p>
    <w:p>
      <w:r>
        <w:rPr>
          <w:b/>
        </w:rPr>
        <w:t xml:space="preserve">Sleep apnea: </w:t>
      </w:r>
      <w:r>
        <w:t>A sleep disorder characterized by repeated episodes of partial or complete obstruction of the airway during sleep, leading to interrupted breathing and poor oxygenation.</w:t>
      </w:r>
    </w:p>
    <w:p>
      <w:r>
        <w:rPr>
          <w:b/>
        </w:rPr>
        <w:t xml:space="preserve">Cardiovascular risk: </w:t>
      </w:r>
      <w:r>
        <w:t>The probability of developing heart-related diseases such as heart attacks, stroke, or hypertension based on various genetic and lifestyle factors.</w:t>
      </w:r>
    </w:p>
    <w:p>
      <w:r>
        <w:rPr>
          <w:b/>
        </w:rPr>
        <w:t xml:space="preserve">Sympathetic nervous system: </w:t>
      </w:r>
      <w:r>
        <w:t>Part of the autonomic nervous system that regulates the body’s 'fight or flight' response, influencing heart rate and blood pressure.</w:t>
      </w:r>
    </w:p>
    <w:p>
      <w:r>
        <w:rPr>
          <w:b/>
        </w:rPr>
        <w:t xml:space="preserve">Polysomnography: </w:t>
      </w:r>
      <w:r>
        <w:t>A comprehensive sleep study that records brain waves, blood oxygen levels, heart rate, and breathing during sleep to diagnose disorders.</w:t>
      </w:r>
    </w:p>
    <w:p>
      <w:r>
        <w:rPr>
          <w:b/>
        </w:rPr>
        <w:t xml:space="preserve">Hypertension: </w:t>
      </w:r>
      <w:r>
        <w:t>High blood pressure, a condition where the force of blood against artery walls is elevated, increasing risk for heart disease.</w:t>
      </w:r>
    </w:p>
    <w:p>
      <w:r>
        <w:rPr>
          <w:b/>
        </w:rPr>
        <w:t xml:space="preserve">Arrhythmia: </w:t>
      </w:r>
      <w:r>
        <w:t>An irregular heartbeat that can affect heart function and lead to serious health problems.</w:t>
      </w:r>
    </w:p>
    <w:p>
      <w:r>
        <w:rPr>
          <w:b/>
        </w:rPr>
        <w:t xml:space="preserve">REM sleep: </w:t>
      </w:r>
      <w:r>
        <w:t>Rapid eye movement sleep, a sleep phase associated with vivid dreams and important brain functions.</w:t>
      </w:r>
    </w:p>
    <w:p>
      <w:r>
        <w:rPr>
          <w:b/>
        </w:rPr>
        <w:t xml:space="preserve">Cognitive-behavioral therapy for insomnia (CBT-I): </w:t>
      </w:r>
      <w:r>
        <w:t>A structured, evidence-based therapy focusing on changing sleep habits and thoughts to improve insomnia without medications.</w:t>
      </w:r>
    </w:p>
    <w:p>
      <w:pPr>
        <w:pStyle w:val="Heading1"/>
      </w:pPr>
      <w:r>
        <w:t>Related Modules</w:t>
      </w:r>
    </w:p>
    <w:p>
      <w:pPr>
        <w:pStyle w:val="ListBullet"/>
      </w:pPr>
      <w:r>
        <w:t>DIS-005</w:t>
      </w:r>
    </w:p>
    <w:p>
      <w:pPr>
        <w:pStyle w:val="ListBullet"/>
      </w:pPr>
      <w:r>
        <w:t>DIS-023</w:t>
      </w:r>
    </w:p>
    <w:p>
      <w:pPr>
        <w:pStyle w:val="ListBullet"/>
      </w:pPr>
      <w:r>
        <w:t>DIS-042</w:t>
      </w:r>
    </w:p>
    <w:p>
      <w:pPr>
        <w:pStyle w:val="Heading1"/>
      </w:pPr>
      <w:r>
        <w:t>Illustration Specifications</w:t>
      </w:r>
    </w:p>
    <w:p>
      <w:pPr>
        <w:pStyle w:val="Heading2"/>
      </w:pPr>
      <w:r>
        <w:t>ILL-001 - Sleep Stages and Cardiovascular Impact</w:t>
      </w:r>
    </w:p>
    <w:p>
      <w:r>
        <w:t>Type: Diagram</w:t>
      </w:r>
    </w:p>
    <w:p>
      <w:r>
        <w:t>Depicts the different stages of sleep (NREM stages 1-3 and REM) and their physiological effects on heart rate and blood pressure.</w:t>
      </w:r>
    </w:p>
    <w:p>
      <w:r>
        <w:t>Alt text: Diagram showing sleep stages with respective effects on cardiovascular function.</w:t>
      </w:r>
    </w:p>
    <w:p>
      <w:pPr>
        <w:pStyle w:val="Heading2"/>
      </w:pPr>
      <w:r>
        <w:t>ILL-002 - Mechanisms Linking Sleep Apnea to Cardiovascular Disease</w:t>
      </w:r>
    </w:p>
    <w:p>
      <w:r>
        <w:t>Type: Flowchart</w:t>
      </w:r>
    </w:p>
    <w:p>
      <w:r>
        <w:t>Illustrates how intermittent hypoxia and arousals due to obstructive sleep apnea lead to sympathetic activation, blood pressure elevation, and heart disease.</w:t>
      </w:r>
    </w:p>
    <w:p>
      <w:r>
        <w:t>Alt text: Flowchart depicting the pathway from sleep apnea to cardiovascular complications.</w:t>
      </w:r>
    </w:p>
    <w:p>
      <w:pPr>
        <w:pStyle w:val="Heading2"/>
      </w:pPr>
      <w:r>
        <w:t>ILL-003 - Sleep Duration and Cardiovascular Risk Curve</w:t>
      </w:r>
    </w:p>
    <w:p>
      <w:r>
        <w:t>Type: Graph</w:t>
      </w:r>
    </w:p>
    <w:p>
      <w:r>
        <w:t>Graph showing the U-shaped relationship between sleep duration and cardiovascular risk, highlighting increased risks at short and long sleep durations.</w:t>
      </w:r>
    </w:p>
    <w:p>
      <w:r>
        <w:t>Alt text: Graph showing cardiovascular risk relative to hours of sleep with lowest risk at 7-8 hours.</w:t>
      </w:r>
    </w:p>
    <w:p>
      <w:pPr>
        <w:pStyle w:val="Heading2"/>
      </w:pPr>
      <w:r>
        <w:t>ILL-004 - CPAP Device and Its Role in OSA Management</w:t>
      </w:r>
    </w:p>
    <w:p>
      <w:r>
        <w:t>Type: Photograph and diagram</w:t>
      </w:r>
    </w:p>
    <w:p>
      <w:r>
        <w:t>Visual representation of a CPAP machine and mask used to maintain airway patency during sleep in obstructive sleep apnea patients.</w:t>
      </w:r>
    </w:p>
    <w:p>
      <w:r>
        <w:t>Alt text: Image of a CPAP machine connected to a mask with explanation of its function.</w:t>
      </w:r>
    </w:p>
    <w:p>
      <w:pPr>
        <w:pStyle w:val="Heading1"/>
      </w:pPr>
      <w:r>
        <w:t>References</w:t>
      </w:r>
    </w:p>
    <w:p>
      <w:pPr>
        <w:pStyle w:val="ListBullet"/>
      </w:pPr>
      <w:r>
        <w:t>Sleep Disturbances and Cardiovascular Disease | American Heart Association | 2017 | AHA Scientific Statement | Unverified</w:t>
      </w:r>
    </w:p>
    <w:p>
      <w:pPr>
        <w:pStyle w:val="ListBullet"/>
      </w:pPr>
      <w:r>
        <w:t>Sleep and Cardiovascular Disease: An Overview | National Heart, Lung, and Blood Institute | 2020 | NHLBI Fact Sheet | Unverified</w:t>
      </w:r>
    </w:p>
    <w:p>
      <w:pPr>
        <w:pStyle w:val="ListBullet"/>
      </w:pPr>
      <w:r>
        <w:t>Treatment of Obstructive Sleep Apnea and Cardiovascular Outcomes: A Systematic Review | Journal of the American College of Cardiology | 2019 | JACC Review | Unverified</w:t>
      </w:r>
    </w:p>
    <w:p>
      <w:pPr>
        <w:pStyle w:val="ListBullet"/>
      </w:pPr>
      <w:r>
        <w:t>The Effects of Sleep Duration on Cardiovascular Disease Risk Factors: A Meta-Analysis | European Heart Journal | 2018 | EHJ Meta-Analysis | Unverified</w:t>
      </w:r>
    </w:p>
    <w:p>
      <w:pPr>
        <w:pStyle w:val="ListBullet"/>
      </w:pPr>
      <w:r>
        <w:t>Practice Parameters for the Evaluation and Management of Sleep Disorders in Cardiovascular Disease | American Academy of Sleep Medicine | 2016 | AASM Practice Parameters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