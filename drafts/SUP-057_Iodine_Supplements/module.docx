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SUP-057 - Iodine Supplements</w:t>
      </w:r>
    </w:p>
    <w:p>
      <w:r>
        <w:rPr>
          <w:i/>
        </w:rPr>
        <w:t>Evidence, dosing, safety, interactions, and practical considerations for iodine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iodine, iodine supplements, thyroid health, iodine deficiency, mineral supplements, iodine toxicity, iodine dosing, iodine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Iodine supplements are dietary minerals used to provide the essential trace element iodine, critical for the production of thyroid hormones that regulate metabolism and support neurological development. These supplements help prevent and treat iodine deficiency (hypoiodism), a condition that can lead to goiter, intellectual disabilities, and various thyroid dysfunctions. Iodine occurs naturally in foods such as seaweed, dairy, and iodized salt, but supplements offer a controlled source when dietary intake is insufficient. Common iodine supplement forms include potassium iodide, potassium iodate, and molecular iodine (I2), each differing slightly in bioavailability and use. The physiological mechanism of iodine involves its incorporation into thyroid hormones thyroxine (T4) and triiodothyronine (T3), essential for cellular metabolism, brain development, and growth. Practical relevance includes prevention of iodine deficiency disorders, optimizing thyroid function, and supporting maternal and fetal health during pregnancy. However, supplementation must balance adequate dosing with safety, as excess iodine intake can precipitate thyroiditis, hyperthyroidism, or iodine toxicity. Recommended daily intakes vary by age, sex, and physiological status (e.g., pregnancy). Iodine supplements are generally safe when used appropriately, but individuals with preexisting thyroid conditions or allergies should consult healthcare providers. Limitations include variability in individual absorption, potential interactions with certain medications (e.g., amiodarone, lithium), and concerns over chronic excess intake. This module synthesizes scientific evidence, clinical guidelines, and practical considerations to aid consumers and professionals in informed decisions about iodine supplementation.</w:t>
      </w:r>
    </w:p>
    <w:p>
      <w:pPr>
        <w:pStyle w:val="Heading1"/>
      </w:pPr>
      <w:r>
        <w:t>Customer Questions Answered</w:t>
      </w:r>
    </w:p>
    <w:p>
      <w:pPr>
        <w:pStyle w:val="ListBullet"/>
      </w:pPr>
      <w:r>
        <w:t>What is iodine and why is it important for health?</w:t>
      </w:r>
    </w:p>
    <w:p>
      <w:pPr>
        <w:pStyle w:val="ListBullet"/>
      </w:pPr>
      <w:r>
        <w:t>How do iodine supplements work in the body?</w:t>
      </w:r>
    </w:p>
    <w:p>
      <w:pPr>
        <w:pStyle w:val="ListBullet"/>
      </w:pPr>
      <w:r>
        <w:t>Who should consider taking iodine supplements?</w:t>
      </w:r>
    </w:p>
    <w:p>
      <w:pPr>
        <w:pStyle w:val="ListBullet"/>
      </w:pPr>
      <w:r>
        <w:t>What are the recommended daily doses of iodine for adults and children?</w:t>
      </w:r>
    </w:p>
    <w:p>
      <w:pPr>
        <w:pStyle w:val="ListBullet"/>
      </w:pPr>
      <w:r>
        <w:t>Can iodine supplements prevent thyroid disorders?</w:t>
      </w:r>
    </w:p>
    <w:p>
      <w:pPr>
        <w:pStyle w:val="ListBullet"/>
      </w:pPr>
      <w:r>
        <w:t>What are the potential risks or side effects of taking too much iodine?</w:t>
      </w:r>
    </w:p>
    <w:p>
      <w:pPr>
        <w:pStyle w:val="ListBullet"/>
      </w:pPr>
      <w:r>
        <w:t>Are iodine supplements safe during pregnancy and breastfeeding?</w:t>
      </w:r>
    </w:p>
    <w:p>
      <w:pPr>
        <w:pStyle w:val="ListBullet"/>
      </w:pPr>
      <w:r>
        <w:t>How do iodine supplements interact with medications or other supplements?</w:t>
      </w:r>
    </w:p>
    <w:p>
      <w:pPr>
        <w:pStyle w:val="ListBullet"/>
      </w:pPr>
      <w:r>
        <w:t>What forms of iodine supplements are available and which are best?</w:t>
      </w:r>
    </w:p>
    <w:p>
      <w:pPr>
        <w:pStyle w:val="ListBullet"/>
      </w:pPr>
      <w:r>
        <w:t>What are signs of iodine deficiency and how can supplements help?</w:t>
      </w:r>
    </w:p>
    <w:p>
      <w:pPr>
        <w:pStyle w:val="ListBullet"/>
      </w:pPr>
      <w:r>
        <w:t>Can iodine supplements cause allergic reactions?</w:t>
      </w:r>
    </w:p>
    <w:p>
      <w:pPr>
        <w:pStyle w:val="ListBullet"/>
      </w:pPr>
      <w:r>
        <w:t>Is it possible to get enough iodine from diet alone without supplements?</w:t>
      </w:r>
    </w:p>
    <w:p>
      <w:pPr>
        <w:pStyle w:val="Heading1"/>
      </w:pPr>
      <w:r>
        <w:t>Learning Objectives</w:t>
      </w:r>
    </w:p>
    <w:p>
      <w:pPr>
        <w:pStyle w:val="ListBullet"/>
      </w:pPr>
      <w:r>
        <w:t>Define iodine and its biological importance.</w:t>
      </w:r>
    </w:p>
    <w:p>
      <w:pPr>
        <w:pStyle w:val="ListBullet"/>
      </w:pPr>
      <w:r>
        <w:t>Explain the mechanisms by which iodine supports thyroid function.</w:t>
      </w:r>
    </w:p>
    <w:p>
      <w:pPr>
        <w:pStyle w:val="ListBullet"/>
      </w:pPr>
      <w:r>
        <w:t>Identify populations at risk of iodine deficiency and indications for supplementation.</w:t>
      </w:r>
    </w:p>
    <w:p>
      <w:pPr>
        <w:pStyle w:val="ListBullet"/>
      </w:pPr>
      <w:r>
        <w:t>Describe recommended iodine dosing and forms of supplements.</w:t>
      </w:r>
    </w:p>
    <w:p>
      <w:pPr>
        <w:pStyle w:val="ListBullet"/>
      </w:pPr>
      <w:r>
        <w:t>Understand the benefits and evidence supporting iodine supplementation for various health outcomes.</w:t>
      </w:r>
    </w:p>
    <w:p>
      <w:pPr>
        <w:pStyle w:val="ListBullet"/>
      </w:pPr>
      <w:r>
        <w:t>Recognize potential risks, side effects, and safety considerations of iodine use.</w:t>
      </w:r>
    </w:p>
    <w:p>
      <w:pPr>
        <w:pStyle w:val="ListBullet"/>
      </w:pPr>
      <w:r>
        <w:t>Discuss interactions between iodine supplements and medications or other nutrients.</w:t>
      </w:r>
    </w:p>
    <w:p>
      <w:pPr>
        <w:pStyle w:val="ListBullet"/>
      </w:pPr>
      <w:r>
        <w:t>Clarify common misconceptions about iodine and supplementation.</w:t>
      </w:r>
    </w:p>
    <w:p>
      <w:pPr>
        <w:pStyle w:val="ListBullet"/>
      </w:pPr>
      <w:r>
        <w:t>Provide practical guidance for selecting and using iodine supplements safely.</w:t>
      </w:r>
    </w:p>
    <w:p>
      <w:pPr>
        <w:pStyle w:val="Heading1"/>
      </w:pPr>
      <w:r>
        <w:t>Definition</w:t>
      </w:r>
    </w:p>
    <w:p>
      <w:r>
        <w:t>Iodine supplements are orally administered mineral products that supply the essential trace element iodine, needed for the synthesis of thyroid hormones vital for metabolism, growth, and neurological development.</w:t>
      </w:r>
    </w:p>
    <w:p>
      <w:pPr>
        <w:pStyle w:val="Heading1"/>
      </w:pPr>
      <w:r>
        <w:t>Why This Matters</w:t>
      </w:r>
    </w:p>
    <w:p>
      <w:r>
        <w:t>Iodine deficiency remains a leading cause of preventable intellectual disabilities and thyroid disorders worldwide. Ensuring adequate iodine intake through diet or supplements promotes optimal thyroid health, supports fetal brain development, and prevents serious health consequences associated with deficiency or excess. Understanding the evidence and safety of iodine supplements enables informed and safe use.</w:t>
      </w:r>
    </w:p>
    <w:p>
      <w:pPr>
        <w:pStyle w:val="Heading1"/>
      </w:pPr>
      <w:r>
        <w:t>What is Iodine and Its Role in Human Health?</w:t>
      </w:r>
    </w:p>
    <w:p>
      <w:r>
        <w:t>Iodine is a naturally occurring chemical element and an essential micronutrient for human health. It plays a critical role in the synthesis of thyroid hormones triiodothyronine (T3) and thyroxine (T4), which regulate cellular metabolism, growth, and neurological development. The human body does not produce iodine; it must be obtained from diet or supplements. Adequate iodine intake is especially important during pregnancy and early childhood to support brain development. Deficiency can lead to goiter, hypothyroidism, intellectual disabilities, and various other iodine deficiency disorders (IDD).</w:t>
      </w:r>
    </w:p>
    <w:p>
      <w:pPr>
        <w:pStyle w:val="Heading1"/>
      </w:pPr>
      <w:r>
        <w:t>Mechanism of Action of Iodine Supplements</w:t>
      </w:r>
    </w:p>
    <w:p>
      <w:r>
        <w:t>Iodine supplements provide the body with bioavailable iodine, which the thyroid gland absorbs to produce thyroid hormones T3 and T4. Within the thyroid follicular cells, iodine undergoes organification—a process where it is enzymatically attached to tyrosine residues in thyroglobulin, forming the active hormones. These hormones regulate metabolic rate, protein synthesis, and are crucial for brain and skeletal development. Supplementation corrects iodine deficiency by restoring adequate hormone production and preventing goiter and other related conditions.</w:t>
      </w:r>
    </w:p>
    <w:p>
      <w:pPr>
        <w:pStyle w:val="Heading1"/>
      </w:pPr>
      <w:r>
        <w:t>Physiology and Metabolism of Iodine</w:t>
      </w:r>
    </w:p>
    <w:p>
      <w:r>
        <w:t>Once ingested, iodine is rapidly absorbed from the gastrointestinal tract. It circulates in the bloodstream primarily as iodide and is sequestered by the thyroid via the sodium-iodide symporter (NIS). The thyroid stores iodine in the form of thyroglobulin within follicles. Any excess iodine is excreted mainly through urine. The body's iodine status is tightly regulated to maintain euthyroid function, with homeostatic mechanisms adjusting iodine uptake and thyroid hormone production based on supply.</w:t>
      </w:r>
    </w:p>
    <w:p>
      <w:pPr>
        <w:pStyle w:val="Heading1"/>
      </w:pPr>
      <w:r>
        <w:t>Dietary Sources and Natural Iodine Intake</w:t>
      </w:r>
    </w:p>
    <w:p>
      <w:r>
        <w:t>Natural dietary sources of iodine include seaweed (kelp, nori), seafood, dairy products, eggs, and iodized salt. Geographic variation in soil iodine content affects the iodine content of locally produced foods. In regions with iodine-poor soils, deficiency is common unless salt iodization programs or supplements are used. While many people obtain sufficient iodine from diet, some populations—such as vegans, pregnant women, or those in certain inland areas—may require additional iodine via supplements.</w:t>
      </w:r>
    </w:p>
    <w:p>
      <w:pPr>
        <w:pStyle w:val="Heading1"/>
      </w:pPr>
      <w:r>
        <w:t>Evidence for Iodine Supplementation Benefits</w:t>
      </w:r>
    </w:p>
    <w:p>
      <w:r>
        <w:t>Strong evidence supports iodine supplementation in preventing and treating iodine deficiency disorders, including goiter, hypothyroidism, and cretinism. Universal salt iodization programs have drastically reduced IDD globally. Emerging evidence suggests adequate iodine intake may also support cognitive function and pregnancy outcomes. However, there is limited or moderate evidence about benefits for euthyroid individuals without deficiency. More research is ongoing regarding thyroid autoimmunity risks and cancer risks related to iodine supplementation.</w:t>
      </w:r>
    </w:p>
    <w:p>
      <w:pPr>
        <w:pStyle w:val="Heading1"/>
      </w:pPr>
      <w:r>
        <w:t>Recommended Dosage and Forms of Iodine Supplements</w:t>
      </w:r>
    </w:p>
    <w:p>
      <w:r>
        <w:t>Recommended daily iodine intake varies: approximately 150 micrograms (mcg) for adults, 220-250 mcg during pregnancy and lactation, and lower amounts for children depending on age. Common supplement forms include potassium iodide (KI), potassium iodate (KIO3), and molecular iodine (I2). Tablets, capsules, drops, and multivitamin formulations are available. Supplement doses higher than 1100 mcg per day are generally not recommended without medical supervision due to toxicity risks.</w:t>
      </w:r>
    </w:p>
    <w:p>
      <w:pPr>
        <w:pStyle w:val="Heading1"/>
      </w:pPr>
      <w:r>
        <w:t>Safety, Toxicity, and Side Effects of Iodine Supplements</w:t>
      </w:r>
    </w:p>
    <w:p>
      <w:r>
        <w:t>Iodine supplements are generally safe at recommended doses but can cause side effects with excessive intake. Acute excessive iodine can lead to iodine toxicity, characterized by symptoms like burning mouth, abdominal pain, nausea, and headache. Chronic excess may trigger thyroid dysfunction, including hyperthyroidism, hypothyroidism, or autoimmune thyroiditis. Allergic reactions to iodine-containing products are rare but possible. Patients with pre-existing thyroid disease should use supplementation cautiously and under medical guidance.</w:t>
      </w:r>
    </w:p>
    <w:p>
      <w:pPr>
        <w:pStyle w:val="Heading1"/>
      </w:pPr>
      <w:r>
        <w:t>Interactions Between Iodine Supplements and Medications</w:t>
      </w:r>
    </w:p>
    <w:p>
      <w:r>
        <w:t>Iodine supplements can interact with certain medications. Amiodarone, a cardiac antiarrhythmic containing large iodine amounts, can alter thyroid function and interact with supplementation. Lithium therapy may induce hypothyroidism exacerbated by iodine changes. Some contrast agents and topical antiseptics contain iodine and may also influence iodine status. It is important to inform healthcare providers about all iodine sources to manage potential interactions and monitor thyroid function.</w:t>
      </w:r>
    </w:p>
    <w:p>
      <w:pPr>
        <w:pStyle w:val="Heading1"/>
      </w:pPr>
      <w:r>
        <w:t>Misconceptions About Iodine and Supplementation</w:t>
      </w:r>
    </w:p>
    <w:p>
      <w:r>
        <w:t>Common misconceptions include the belief that iodine supplements can cure all thyroid problems or that more iodine is always better. Over-the-counter supplements are not a substitute for medical treatment of thyroid disease. Another misconception is that iodine supplementation is unnecessary in developed countries; however, mild deficiency can still occur. Some claim iodine supplements cause severe side effects universally, but adverse effects are typically dose-dependent and rare at recommended intakes.</w:t>
      </w:r>
    </w:p>
    <w:p>
      <w:pPr>
        <w:pStyle w:val="Heading1"/>
      </w:pPr>
      <w:r>
        <w:t>Practical Guidance for Using Iodine Supplements</w:t>
      </w:r>
    </w:p>
    <w:p>
      <w:r>
        <w:t>To safely use iodine supplements, individuals should assess their dietary intake and risk factors for deficiency. Pregnant and breastfeeding women are encouraged to ensure adequate iodine intake consistent with medical guidelines. Selecting reputable supplement brands and adhering to recommended dosages minimizes risks. Regular checkups and thyroid function tests help monitor supplement effects. Avoid combining multiple iodine-containing products without professional advice to prevent excessive intake.</w:t>
      </w:r>
    </w:p>
    <w:p>
      <w:pPr>
        <w:pStyle w:val="Heading1"/>
      </w:pPr>
      <w:r>
        <w:t>Regulatory and Quality Considerations for Iodine Supplements</w:t>
      </w:r>
    </w:p>
    <w:p>
      <w:r>
        <w:t>Iodine supplements are regulated variably depending on region, often as dietary supplements rather than drugs. Quality control can vary, so third-party certification and ingredient transparency are important for consumers. Iodized salt programs are a public health success but supplements serve as adjuncts or alternatives in certain cases. Understanding labeling, units of iodine content, and purity standards helps consumers make informed choices.</w:t>
      </w:r>
    </w:p>
    <w:p>
      <w:pPr>
        <w:pStyle w:val="Heading1"/>
      </w:pPr>
      <w:r>
        <w:t>Practical Guidance</w:t>
      </w:r>
    </w:p>
    <w:p>
      <w:pPr>
        <w:pStyle w:val="ListBullet"/>
      </w:pPr>
      <w:r>
        <w:t>Consult healthcare providers before starting iodine supplements, especially if you have thyroid conditions, are pregnant, or nursing.</w:t>
      </w:r>
    </w:p>
    <w:p>
      <w:pPr>
        <w:pStyle w:val="ListBullet"/>
      </w:pPr>
      <w:r>
        <w:t>Choose supplements from reputable brands with clear labeling of iodine content and form.</w:t>
      </w:r>
    </w:p>
    <w:p>
      <w:pPr>
        <w:pStyle w:val="ListBullet"/>
      </w:pPr>
      <w:r>
        <w:t>Avoid exceeding the recommended daily intake (generally 150 mcg for adults) without medical supervision.</w:t>
      </w:r>
    </w:p>
    <w:p>
      <w:pPr>
        <w:pStyle w:val="ListBullet"/>
      </w:pPr>
      <w:r>
        <w:t>Incorporate dietary iodine sources such as iodized salt, seafood, and dairy where appropriate.</w:t>
      </w:r>
    </w:p>
    <w:p>
      <w:pPr>
        <w:pStyle w:val="ListBullet"/>
      </w:pPr>
      <w:r>
        <w:t>Monitor for potential side effects or symptoms of thyroid dysfunction during supplement use.</w:t>
      </w:r>
    </w:p>
    <w:p>
      <w:pPr>
        <w:pStyle w:val="Heading1"/>
      </w:pPr>
      <w:r>
        <w:t>Safety Notes</w:t>
      </w:r>
    </w:p>
    <w:p>
      <w:pPr>
        <w:pStyle w:val="ListBullet"/>
      </w:pPr>
      <w:r>
        <w:t>Avoid high-dose iodine supplementation unless prescribed by a healthcare professional.</w:t>
      </w:r>
    </w:p>
    <w:p>
      <w:pPr>
        <w:pStyle w:val="ListBullet"/>
      </w:pPr>
      <w:r>
        <w:t>Be cautious if you have pre-existing thyroid disease or autoimmune thyroiditis.</w:t>
      </w:r>
    </w:p>
    <w:p>
      <w:pPr>
        <w:pStyle w:val="ListBullet"/>
      </w:pPr>
      <w:r>
        <w:t>Discontinue use and seek medical advice if allergic reactions or symptoms of iodine toxicity occur.</w:t>
      </w:r>
    </w:p>
    <w:p>
      <w:pPr>
        <w:pStyle w:val="ListBullet"/>
      </w:pPr>
      <w:r>
        <w:t>Inform your healthcare provider about any other medications or supplements you are taking that may interact with iodine.</w:t>
      </w:r>
    </w:p>
    <w:p>
      <w:pPr>
        <w:pStyle w:val="ListBullet"/>
      </w:pPr>
      <w:r>
        <w:t>Do not use iodine supplements as a treatment for thyroid disease without medical advice.</w:t>
      </w:r>
    </w:p>
    <w:p>
      <w:pPr>
        <w:pStyle w:val="Heading1"/>
      </w:pPr>
      <w:r>
        <w:t>Common Misconceptions</w:t>
      </w:r>
    </w:p>
    <w:p>
      <w:r>
        <w:rPr>
          <w:b/>
        </w:rPr>
        <w:t xml:space="preserve">Misconception: </w:t>
      </w:r>
      <w:r>
        <w:t>Iodine supplements can cure all thyroid diseases.</w:t>
      </w:r>
    </w:p>
    <w:p>
      <w:r>
        <w:rPr>
          <w:b/>
        </w:rPr>
        <w:t xml:space="preserve">Reality: </w:t>
      </w:r>
      <w:r>
        <w:t>Iodine supplementation corrects deficiency-related thyroid problems but is not a cure for all thyroid diseases, which may require specific medical treatment.</w:t>
      </w:r>
    </w:p>
    <w:p>
      <w:r>
        <w:rPr>
          <w:b/>
        </w:rPr>
        <w:t xml:space="preserve">Misconception: </w:t>
      </w:r>
      <w:r>
        <w:t>More iodine supplements are always better for health.</w:t>
      </w:r>
    </w:p>
    <w:p>
      <w:r>
        <w:rPr>
          <w:b/>
        </w:rPr>
        <w:t xml:space="preserve">Reality: </w:t>
      </w:r>
      <w:r>
        <w:t>Excessive iodine intake can cause toxicity and thyroid dysfunction; appropriate dosing is essential.</w:t>
      </w:r>
    </w:p>
    <w:p>
      <w:r>
        <w:rPr>
          <w:b/>
        </w:rPr>
        <w:t xml:space="preserve">Misconception: </w:t>
      </w:r>
      <w:r>
        <w:t>People in developed countries do not need iodine supplements.</w:t>
      </w:r>
    </w:p>
    <w:p>
      <w:r>
        <w:rPr>
          <w:b/>
        </w:rPr>
        <w:t xml:space="preserve">Reality: </w:t>
      </w:r>
      <w:r>
        <w:t>Mild iodine deficiency can still occur in developed regions, and some individuals may benefit from supplements.</w:t>
      </w:r>
    </w:p>
    <w:p>
      <w:pPr>
        <w:pStyle w:val="Heading1"/>
      </w:pPr>
      <w:r>
        <w:t>Clinical Pearls</w:t>
      </w:r>
    </w:p>
    <w:p>
      <w:pPr>
        <w:pStyle w:val="ListNumber"/>
      </w:pPr>
      <w:r>
        <w:t>Ensure pregnant women have adequate iodine intake to support fetal brain development.</w:t>
      </w:r>
    </w:p>
    <w:p>
      <w:pPr>
        <w:pStyle w:val="ListNumber"/>
      </w:pPr>
      <w:r>
        <w:t>Monitor thyroid function in patients receiving high-dose iodine supplements or with pre-existing thyroid disorders.</w:t>
      </w:r>
    </w:p>
    <w:p>
      <w:pPr>
        <w:pStyle w:val="ListNumber"/>
      </w:pPr>
      <w:r>
        <w:t>Iodine excess can paradoxically induce hypothyroidism or hyperthyroidism in susceptible individuals.</w:t>
      </w:r>
    </w:p>
    <w:p>
      <w:pPr>
        <w:pStyle w:val="ListNumber"/>
      </w:pPr>
      <w:r>
        <w:t>Universal salt iodization remains the cornerstone of iodine deficiency prevention, with supplements playing a complementary role.</w:t>
      </w:r>
    </w:p>
    <w:p>
      <w:pPr>
        <w:pStyle w:val="ListNumber"/>
      </w:pPr>
      <w:r>
        <w:t>Selecting the proper iodine form (iodide vs. iodate) can affect absorption and tolerability.</w:t>
      </w:r>
    </w:p>
    <w:p>
      <w:pPr>
        <w:pStyle w:val="Heading1"/>
      </w:pPr>
      <w:r>
        <w:t>Key Takeaways</w:t>
      </w:r>
    </w:p>
    <w:p>
      <w:pPr>
        <w:pStyle w:val="ListBullet"/>
      </w:pPr>
      <w:r>
        <w:t>Iodine is an essential mineral vital for thyroid hormone production and neurological development.</w:t>
      </w:r>
    </w:p>
    <w:p>
      <w:pPr>
        <w:pStyle w:val="ListBullet"/>
      </w:pPr>
      <w:r>
        <w:t>Iodine supplements provide bioavailable iodine to prevent or treat deficiency disorders.</w:t>
      </w:r>
    </w:p>
    <w:p>
      <w:pPr>
        <w:pStyle w:val="ListBullet"/>
      </w:pPr>
      <w:r>
        <w:t>Recommended daily iodine intake varies by age, gender, and physiological status, particularly pregnancy.</w:t>
      </w:r>
    </w:p>
    <w:p>
      <w:pPr>
        <w:pStyle w:val="ListBullet"/>
      </w:pPr>
      <w:r>
        <w:t>Iodine supplementation effectively prevents goiter and intellectual disabilities caused by deficiency.</w:t>
      </w:r>
    </w:p>
    <w:p>
      <w:pPr>
        <w:pStyle w:val="ListBullet"/>
      </w:pPr>
      <w:r>
        <w:t>Excessive iodine intake poses risks including thyroid dysfunction and iodine toxicity.</w:t>
      </w:r>
    </w:p>
    <w:p>
      <w:pPr>
        <w:pStyle w:val="ListBullet"/>
      </w:pPr>
      <w:r>
        <w:t>Supplement safety depends on dose, individual health status, and concomitant medications.</w:t>
      </w:r>
    </w:p>
    <w:p>
      <w:pPr>
        <w:pStyle w:val="ListBullet"/>
      </w:pPr>
      <w:r>
        <w:t>Diet remains the primary iodine source; supplements support intake when diet is insufficient.</w:t>
      </w:r>
    </w:p>
    <w:p>
      <w:pPr>
        <w:pStyle w:val="ListBullet"/>
      </w:pPr>
      <w:r>
        <w:t>Consult healthcare professionals before starting iodine supplements, especially with thyroid or pregnancy considerations.</w:t>
      </w:r>
    </w:p>
    <w:p>
      <w:pPr>
        <w:pStyle w:val="Heading1"/>
      </w:pPr>
      <w:r>
        <w:t>Glossary</w:t>
      </w:r>
    </w:p>
    <w:p>
      <w:r>
        <w:rPr>
          <w:b/>
        </w:rPr>
        <w:t xml:space="preserve">Iodine: </w:t>
      </w:r>
      <w:r>
        <w:t>A chemical element (atomic number 53) essential for making thyroid hormones.</w:t>
      </w:r>
    </w:p>
    <w:p>
      <w:r>
        <w:rPr>
          <w:b/>
        </w:rPr>
        <w:t xml:space="preserve">Thyroid Hormones: </w:t>
      </w:r>
      <w:r>
        <w:t>Hormones such as thyroxine (T4) and triiodothyronine (T3) produced by the thyroid gland that regulate metabolism.</w:t>
      </w:r>
    </w:p>
    <w:p>
      <w:r>
        <w:rPr>
          <w:b/>
        </w:rPr>
        <w:t xml:space="preserve">Goiter: </w:t>
      </w:r>
      <w:r>
        <w:t>An enlargement of the thyroid gland often caused by iodine deficiency.</w:t>
      </w:r>
    </w:p>
    <w:p>
      <w:r>
        <w:rPr>
          <w:b/>
        </w:rPr>
        <w:t xml:space="preserve">Hypothyroidism: </w:t>
      </w:r>
      <w:r>
        <w:t>A condition where the thyroid gland does not produce enough thyroid hormones.</w:t>
      </w:r>
    </w:p>
    <w:p>
      <w:r>
        <w:rPr>
          <w:b/>
        </w:rPr>
        <w:t xml:space="preserve">Iodine Deficiency Disorders (IDD): </w:t>
      </w:r>
      <w:r>
        <w:t>A spectrum of health problems caused by inadequate iodine intake, including goiter and cognitive impairments.</w:t>
      </w:r>
    </w:p>
    <w:p>
      <w:r>
        <w:rPr>
          <w:b/>
        </w:rPr>
        <w:t xml:space="preserve">Potassium Iodide: </w:t>
      </w:r>
      <w:r>
        <w:t>A common form of iodine used in dietary supplements and medical treatments.</w:t>
      </w:r>
    </w:p>
    <w:p>
      <w:r>
        <w:rPr>
          <w:b/>
        </w:rPr>
        <w:t xml:space="preserve">Iodide: </w:t>
      </w:r>
      <w:r>
        <w:t>The ion form of iodine absorbed and utilized by the thyroid gland.</w:t>
      </w:r>
    </w:p>
    <w:p>
      <w:r>
        <w:rPr>
          <w:b/>
        </w:rPr>
        <w:t xml:space="preserve">Euthyroid: </w:t>
      </w:r>
      <w:r>
        <w:t>A state of normal thyroid function with balanced hormone levels.</w:t>
      </w:r>
    </w:p>
    <w:p>
      <w:pPr>
        <w:pStyle w:val="Heading1"/>
      </w:pPr>
      <w:r>
        <w:t>Related Modules</w:t>
      </w:r>
    </w:p>
    <w:p>
      <w:pPr>
        <w:pStyle w:val="ListBullet"/>
      </w:pPr>
      <w:r>
        <w:t>SUP-045-Thyroid-Health</w:t>
      </w:r>
    </w:p>
    <w:p>
      <w:pPr>
        <w:pStyle w:val="ListBullet"/>
      </w:pPr>
      <w:r>
        <w:t>SUP-066-Selenium-Supplements</w:t>
      </w:r>
    </w:p>
    <w:p>
      <w:pPr>
        <w:pStyle w:val="ListBullet"/>
      </w:pPr>
      <w:r>
        <w:t>NUT-022-Pregnancy-Nutrition</w:t>
      </w:r>
    </w:p>
    <w:p>
      <w:pPr>
        <w:pStyle w:val="Heading1"/>
      </w:pPr>
      <w:r>
        <w:t>Illustration Specifications</w:t>
      </w:r>
    </w:p>
    <w:p>
      <w:pPr>
        <w:pStyle w:val="Heading2"/>
      </w:pPr>
      <w:r>
        <w:t>ILL-057-001 - Iodine Metabolism and Thyroid Hormone Synthesis</w:t>
      </w:r>
    </w:p>
    <w:p>
      <w:r>
        <w:t>Type: Diagram</w:t>
      </w:r>
    </w:p>
    <w:p>
      <w:r>
        <w:t>A schematic showing iodine absorption, thyroid uptake, organification, and production of T3 and T4 hormones.</w:t>
      </w:r>
    </w:p>
    <w:p>
      <w:r>
        <w:t>Alt text: Diagram of iodine metabolism and thyroid hormone synthesis process.</w:t>
      </w:r>
    </w:p>
    <w:p>
      <w:pPr>
        <w:pStyle w:val="Heading2"/>
      </w:pPr>
      <w:r>
        <w:t>ILL-057-002 - Dietary Sources of Iodine</w:t>
      </w:r>
    </w:p>
    <w:p>
      <w:r>
        <w:t>Type: Infographic</w:t>
      </w:r>
    </w:p>
    <w:p>
      <w:r>
        <w:t>Visual representation of common iodine-rich foods such as seaweed, fish, dairy, and iodized salt.</w:t>
      </w:r>
    </w:p>
    <w:p>
      <w:r>
        <w:t>Alt text: Infographic showing various dietary sources of iodine.</w:t>
      </w:r>
    </w:p>
    <w:p>
      <w:pPr>
        <w:pStyle w:val="Heading2"/>
      </w:pPr>
      <w:r>
        <w:t>ILL-057-003 - Recommended Daily Iodine Intake by Age and Stage</w:t>
      </w:r>
    </w:p>
    <w:p>
      <w:r>
        <w:t>Type: Chart</w:t>
      </w:r>
    </w:p>
    <w:p>
      <w:r>
        <w:t>Bar chart illustrating iodine intake recommendations for children, adults, pregnant and breastfeeding women.</w:t>
      </w:r>
    </w:p>
    <w:p>
      <w:r>
        <w:t>Alt text: Chart of recommended daily iodine intake by age and physiological stage.</w:t>
      </w:r>
    </w:p>
    <w:p>
      <w:pPr>
        <w:pStyle w:val="Heading2"/>
      </w:pPr>
      <w:r>
        <w:t>ILL-057-004 - Signs and Symptoms of Iodine Deficiency</w:t>
      </w:r>
    </w:p>
    <w:p>
      <w:r>
        <w:t>Type: Illustration</w:t>
      </w:r>
    </w:p>
    <w:p>
      <w:r>
        <w:t>Graphic highlighting physical and cognitive signs of iodine deficiency such as goiter, fatigue, and developmental delay.</w:t>
      </w:r>
    </w:p>
    <w:p>
      <w:r>
        <w:t>Alt text: Illustration depicting symptoms associated with iodine deficiency.</w:t>
      </w:r>
    </w:p>
    <w:p>
      <w:pPr>
        <w:pStyle w:val="Heading1"/>
      </w:pPr>
      <w:r>
        <w:t>References</w:t>
      </w:r>
    </w:p>
    <w:p>
      <w:pPr>
        <w:pStyle w:val="ListBullet"/>
      </w:pPr>
      <w:r>
        <w:t>Iodine Deficiency Disorders and Their Elimination | World Health Organization | 2007 | WHO/NHD/01.1 | Unverified</w:t>
      </w:r>
    </w:p>
    <w:p>
      <w:pPr>
        <w:pStyle w:val="ListBullet"/>
      </w:pPr>
      <w:r>
        <w:t>Dietary Reference Intakes for Vitamin A, Vitamin K, Arsenic, Boron, Chromium, Copper, Iodine, Iron, Manganese, Molybdenum, Nickel, Silicon, Vanadium, and Zinc | Institute of Medicine (US) | 2001 | ISBN-0-309-06997-5 | Unverified</w:t>
      </w:r>
    </w:p>
    <w:p>
      <w:pPr>
        <w:pStyle w:val="ListBullet"/>
      </w:pPr>
      <w:r>
        <w:t>Iodine Supplementation: Public Health Issues and Practical Aspects | European Thyroid Association | 2015 | N/A | Unverified</w:t>
      </w:r>
    </w:p>
    <w:p>
      <w:pPr>
        <w:pStyle w:val="ListBullet"/>
      </w:pPr>
      <w:r>
        <w:t>Iodine status worldwide and the effect of iodine supplementation in iodine-deficient populations | Zimmermann MB et al. | 2012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