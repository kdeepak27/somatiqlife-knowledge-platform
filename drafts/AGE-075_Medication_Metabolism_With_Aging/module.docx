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AGE-075 - Medication Metabolism With Aging</w:t>
      </w:r>
    </w:p>
    <w:p>
      <w:r>
        <w:rPr>
          <w:i/>
        </w:rPr>
        <w:t>How medication metabolism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Midlife, Older Adults</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aging, medication metabolism, pharmacokinetics, liver function, kidney function, cytochrome P450, polypharmacy, drug clearance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metabolism refers to how the body processes and eliminates drugs, mainly through biochemical changes that make medications easier to excrete. Aging influences medication metabolism through changes in the structure and function of organs involved in drug processing, predominantly the liver and kidneys. The liver’s ability to metabolize drugs often decreases with age due to reduced enzyme activity, such as in the cytochrome P450 enzyme system, which results in altered pharmacokinetics. Similarly, declining renal function, common in older adults, reduces drug clearance, increasing the risk of drug accumulation and adverse effects. These physiological changes mean older adults often require adjusted medication doses and careful monitoring to maintain efficacy and safety. Polypharmacy—using multiple medications—compounds these risks by increasing interactions and side effects. While some changes in metabolism are well understood, individual variability and effects of comorbidities make precise guidance challenging. Supporting factors for healthy medication metabolism in aging include lifestyle factors like maintaining hydration, nutrition, and avoiding substances that interfere with liver enzymes. Safety concerns include heightened sensitivity to drugs and higher risks of adverse drug reactions. It is important to recognize misconceptions, such as the belief that all drugs metabolize slower with age, which varies by medication and metabolic pathway. Major synonyms include drug metabolism, pharmacokinetics, and biotransformation. Limitations in current evidence include variability in study designs and populations, highlighting the need for personalized approaches and further research. Overall, understanding medication metabolism changes with aging helps optimize drug therapy, reduce side effects, and improve health outcomes in older adults.</w:t>
      </w:r>
    </w:p>
    <w:p>
      <w:pPr>
        <w:pStyle w:val="Heading1"/>
      </w:pPr>
      <w:r>
        <w:t>Customer Questions Answered</w:t>
      </w:r>
    </w:p>
    <w:p>
      <w:pPr>
        <w:pStyle w:val="ListBullet"/>
      </w:pPr>
      <w:r>
        <w:t>How does aging affect medication metabolism?</w:t>
      </w:r>
    </w:p>
    <w:p>
      <w:pPr>
        <w:pStyle w:val="ListBullet"/>
      </w:pPr>
      <w:r>
        <w:t>Why do older adults often need different medication doses?</w:t>
      </w:r>
    </w:p>
    <w:p>
      <w:pPr>
        <w:pStyle w:val="ListBullet"/>
      </w:pPr>
      <w:r>
        <w:t>What organs are involved in drug metabolism?</w:t>
      </w:r>
    </w:p>
    <w:p>
      <w:pPr>
        <w:pStyle w:val="ListBullet"/>
      </w:pPr>
      <w:r>
        <w:t>What practical steps can support healthy medication metabolism with age?</w:t>
      </w:r>
    </w:p>
    <w:p>
      <w:pPr>
        <w:pStyle w:val="ListBullet"/>
      </w:pPr>
      <w:r>
        <w:t>Are there common misconceptions about medication use in older adults?</w:t>
      </w:r>
    </w:p>
    <w:p>
      <w:pPr>
        <w:pStyle w:val="ListBullet"/>
      </w:pPr>
      <w:r>
        <w:t>How does decreased kidney function affect medication clearance?</w:t>
      </w:r>
    </w:p>
    <w:p>
      <w:pPr>
        <w:pStyle w:val="ListBullet"/>
      </w:pPr>
      <w:r>
        <w:t>What is polypharmacy and why is it important in aging?</w:t>
      </w:r>
    </w:p>
    <w:p>
      <w:pPr>
        <w:pStyle w:val="ListBullet"/>
      </w:pPr>
      <w:r>
        <w:t>What are cytochrome P450 enzymes and their role in drug metabolism?</w:t>
      </w:r>
    </w:p>
    <w:p>
      <w:pPr>
        <w:pStyle w:val="ListBullet"/>
      </w:pPr>
      <w:r>
        <w:t>Can diet and lifestyle influence medication metabolism in older adults?</w:t>
      </w:r>
    </w:p>
    <w:p>
      <w:pPr>
        <w:pStyle w:val="ListBullet"/>
      </w:pPr>
      <w:r>
        <w:t>What safety concerns exist when changing medications in older people?</w:t>
      </w:r>
    </w:p>
    <w:p>
      <w:pPr>
        <w:pStyle w:val="ListBullet"/>
      </w:pPr>
      <w:r>
        <w:t>How do pharmacokinetics change with age?</w:t>
      </w:r>
    </w:p>
    <w:p>
      <w:pPr>
        <w:pStyle w:val="ListBullet"/>
      </w:pPr>
      <w:r>
        <w:t>What are the limitations of current knowledge on aging and drug metabolism?</w:t>
      </w:r>
    </w:p>
    <w:p>
      <w:pPr>
        <w:pStyle w:val="Heading1"/>
      </w:pPr>
      <w:r>
        <w:t>Learning Objectives</w:t>
      </w:r>
    </w:p>
    <w:p>
      <w:pPr>
        <w:pStyle w:val="ListBullet"/>
      </w:pPr>
      <w:r>
        <w:t>Explain the definition and mechanisms of medication metabolism.</w:t>
      </w:r>
    </w:p>
    <w:p>
      <w:pPr>
        <w:pStyle w:val="ListBullet"/>
      </w:pPr>
      <w:r>
        <w:t>Describe physiological changes affecting drug metabolism with aging.</w:t>
      </w:r>
    </w:p>
    <w:p>
      <w:pPr>
        <w:pStyle w:val="ListBullet"/>
      </w:pPr>
      <w:r>
        <w:t>Identify organs primarily involved in drug clearance.</w:t>
      </w:r>
    </w:p>
    <w:p>
      <w:pPr>
        <w:pStyle w:val="ListBullet"/>
      </w:pPr>
      <w:r>
        <w:t>Understand cytochrome P450 enzyme role in age-related metabolism changes.</w:t>
      </w:r>
    </w:p>
    <w:p>
      <w:pPr>
        <w:pStyle w:val="ListBullet"/>
      </w:pPr>
      <w:r>
        <w:t>Discuss the impact of renal function decline on medication elimination.</w:t>
      </w:r>
    </w:p>
    <w:p>
      <w:pPr>
        <w:pStyle w:val="ListBullet"/>
      </w:pPr>
      <w:r>
        <w:t>Recognize the clinical implications of altered pharmacokinetics in older adults.</w:t>
      </w:r>
    </w:p>
    <w:p>
      <w:pPr>
        <w:pStyle w:val="ListBullet"/>
      </w:pPr>
      <w:r>
        <w:t>Discuss polypharmacy risks and management in aging populations.</w:t>
      </w:r>
    </w:p>
    <w:p>
      <w:pPr>
        <w:pStyle w:val="ListBullet"/>
      </w:pPr>
      <w:r>
        <w:t>Debunk common misconceptions about drug metabolism and aging.</w:t>
      </w:r>
    </w:p>
    <w:p>
      <w:pPr>
        <w:pStyle w:val="ListBullet"/>
      </w:pPr>
      <w:r>
        <w:t>Summarize practical strategies to support healthy medication metabolism.</w:t>
      </w:r>
    </w:p>
    <w:p>
      <w:pPr>
        <w:pStyle w:val="ListBullet"/>
      </w:pPr>
      <w:r>
        <w:t>Identify safety concerns related to drug metabolism changes in the elderly.</w:t>
      </w:r>
    </w:p>
    <w:p>
      <w:pPr>
        <w:pStyle w:val="Heading1"/>
      </w:pPr>
      <w:r>
        <w:t>Definition</w:t>
      </w:r>
    </w:p>
    <w:p>
      <w:r>
        <w:t>Medication metabolism or drug metabolism is the biological process by which the body chemically modifies pharmaceutical compounds, primarily through enzymes in the liver and kidneys, to facilitate their elimination. This process impacts drug effectiveness and safety, especially as it changes with aging.</w:t>
      </w:r>
    </w:p>
    <w:p>
      <w:pPr>
        <w:pStyle w:val="Heading1"/>
      </w:pPr>
      <w:r>
        <w:t>Why This Matters</w:t>
      </w:r>
    </w:p>
    <w:p>
      <w:r>
        <w:t>Aging affects how medications are processed in the body, which can change drug effectiveness and increase the risk of side effects. Understanding these changes helps patients, caregivers, and healthcare providers optimize medication use, minimize adverse reactions, and maintain health in older adults.</w:t>
      </w:r>
    </w:p>
    <w:p>
      <w:pPr>
        <w:pStyle w:val="Heading1"/>
      </w:pPr>
      <w:r>
        <w:t>What Is Medication Metabolism?</w:t>
      </w:r>
    </w:p>
    <w:p>
      <w:r>
        <w:t>Medication metabolism is the set of biochemical reactions that the body uses to transform drugs into more water-soluble compounds for easier elimination, primarily through hepatic and renal pathways. This process includes phase I reactions, such as oxidation and reduction often mediated by cytochrome P450 enzymes, and phase II reactions involving conjugation. These transformations influence how long a drug stays active in the body and its toxicity profile.</w:t>
      </w:r>
    </w:p>
    <w:p>
      <w:pPr>
        <w:pStyle w:val="Heading1"/>
      </w:pPr>
      <w:r>
        <w:t>Physiological Changes in Aging Affecting Metabolism</w:t>
      </w:r>
    </w:p>
    <w:p>
      <w:r>
        <w:t>With aging, structural and functional changes occur in the liver, such as reduced hepatic blood flow and decreased activity of certain metabolizing enzymes, especially in the cytochrome P450 family. The kidneys also lose mass and filtration capacity, reducing drug clearance. These changes contribute to altered pharmacokinetics, including longer half-life and increased bioavailability for some drugs, necessitating dosage adjustments.</w:t>
      </w:r>
    </w:p>
    <w:p>
      <w:pPr>
        <w:pStyle w:val="Heading1"/>
      </w:pPr>
      <w:r>
        <w:t>Role of the Liver in Drug Metabolism</w:t>
      </w:r>
    </w:p>
    <w:p>
      <w:r>
        <w:t>The liver is the primary site for medication metabolism, using enzymes like cytochrome P450 oxidases to chemically alter drugs. Aging reduces liver volume and hepatic blood flow by approximately 20-40%, which slows metabolism for drugs with high hepatic extraction. This can increase plasma concentrations, requiring careful dose titration in older adults.</w:t>
      </w:r>
    </w:p>
    <w:p>
      <w:pPr>
        <w:pStyle w:val="Heading1"/>
      </w:pPr>
      <w:r>
        <w:t>Renal Function Decline and Medication Clearance</w:t>
      </w:r>
    </w:p>
    <w:p>
      <w:r>
        <w:t>Renal elimination is critical for many medications and their metabolites. Age-related decline in glomerular filtration rate (GFR) reduces kidney clearance, leading to accumulation and toxicity risk, especially for drugs like digoxin, lithium, and certain antibiotics. Regular assessment of renal function in older adults guides safe dosing.</w:t>
      </w:r>
    </w:p>
    <w:p>
      <w:pPr>
        <w:pStyle w:val="Heading1"/>
      </w:pPr>
      <w:r>
        <w:t>Cytochrome P450 Enzymes and Age-Related Variability</w:t>
      </w:r>
    </w:p>
    <w:p>
      <w:r>
        <w:t>Cytochrome P450 (CYP) enzymes metabolize approximately 75% of commonly used drugs. Aging can selectively reduce activity of some CYP isoenzymes (e.g., CYP3A4, CYP2D6), while others remain stable, resulting in variable drug metabolism. Genetic and environmental factors further influence this variability, complicating dose predictions.</w:t>
      </w:r>
    </w:p>
    <w:p>
      <w:pPr>
        <w:pStyle w:val="Heading1"/>
      </w:pPr>
      <w:r>
        <w:t>Pharmacokinetics Changes With Aging</w:t>
      </w:r>
    </w:p>
    <w:p>
      <w:r>
        <w:t>Pharmacokinetics encompasses drug absorption, distribution, metabolism, and excretion. Aging moderately affects absorption but significantly alters distribution due to body composition changes like increased fat and reduced muscle mass. Metabolism and excretion are notably affected, impacting drug half-life and steady-state concentrations, which influence clinical response.</w:t>
      </w:r>
    </w:p>
    <w:p>
      <w:pPr>
        <w:pStyle w:val="Heading1"/>
      </w:pPr>
      <w:r>
        <w:t>Polypharmacy and Its Impact on Medication Metabolism</w:t>
      </w:r>
    </w:p>
    <w:p>
      <w:r>
        <w:t>Polypharmacy, or concurrent use of multiple medications, is common in older adults and can lead to drug-drug interactions that inhibit or induce metabolizing enzymes, altering medication levels unpredictably. This complexity increases risks for adverse drug reactions and therapeutic failures, underscoring the importance of medication review and management.</w:t>
      </w:r>
    </w:p>
    <w:p>
      <w:pPr>
        <w:pStyle w:val="Heading1"/>
      </w:pPr>
      <w:r>
        <w:t>Practical Strategies to Support Healthy Medication Metabolism</w:t>
      </w:r>
    </w:p>
    <w:p>
      <w:r>
        <w:t>To support medication metabolism in aging, healthcare providers recommend regular monitoring of liver and kidney function, appropriate dosing adjustments, minimizing polypharmacy, and avoiding substances that interfere with drug-metabolizing enzymes (like certain foods and herbal supplements). Maintaining hydration and good nutrition may also support organ health and enzyme function.</w:t>
      </w:r>
    </w:p>
    <w:p>
      <w:pPr>
        <w:pStyle w:val="Heading1"/>
      </w:pPr>
      <w:r>
        <w:t>Common Misconceptions About Medication and Aging</w:t>
      </w:r>
    </w:p>
    <w:p>
      <w:r>
        <w:t>A major misconception is that all drugs metabolize slower in older adults; in reality, metabolism changes depend on specific drug properties and enzyme involvement. Another misunderstanding is that reduced kidney function affects all drugs equally, while its impact is medication-specific. Recognizing these avoids inappropriate medication adjustments and improves safety.</w:t>
      </w:r>
    </w:p>
    <w:p>
      <w:pPr>
        <w:pStyle w:val="Heading1"/>
      </w:pPr>
      <w:r>
        <w:t>Safety Considerations and Monitoring in Older Adults</w:t>
      </w:r>
    </w:p>
    <w:p>
      <w:r>
        <w:t>Because of altered metabolism, older adults are more susceptible to adverse drug reactions and toxicity. Close clinical monitoring, individualized dosing, and awareness of signs of drug accumulation are essential. Tools like creatinine clearance estimation and therapeutic drug monitoring assist in safe medication management.</w:t>
      </w:r>
    </w:p>
    <w:p>
      <w:pPr>
        <w:pStyle w:val="Heading1"/>
      </w:pPr>
      <w:r>
        <w:t>Limitations and Gaps in Understanding Aging and Drug Metabolism</w:t>
      </w:r>
    </w:p>
    <w:p>
      <w:r>
        <w:t>Current evidence on aging and drug metabolism comes from heterogeneous studies, often with small or non-representative samples. Individual variability in genetics, lifestyle, and co-existing diseases complicate predictions. More research is needed to establish precise dosing guidelines and improve personalized medicine approaches for older adults.</w:t>
      </w:r>
    </w:p>
    <w:p>
      <w:pPr>
        <w:pStyle w:val="Heading1"/>
      </w:pPr>
      <w:r>
        <w:t>Practical Guidance</w:t>
      </w:r>
    </w:p>
    <w:p>
      <w:pPr>
        <w:pStyle w:val="ListBullet"/>
      </w:pPr>
      <w:r>
        <w:t>Consult healthcare providers before changing medication doses in older adults.</w:t>
      </w:r>
    </w:p>
    <w:p>
      <w:pPr>
        <w:pStyle w:val="ListBullet"/>
      </w:pPr>
      <w:r>
        <w:t>Regularly monitor liver and kidney function tests to assess drug metabolism capacity.</w:t>
      </w:r>
    </w:p>
    <w:p>
      <w:pPr>
        <w:pStyle w:val="ListBullet"/>
      </w:pPr>
      <w:r>
        <w:t>Keep an updated medication list to manage polypharmacy risks effectively.</w:t>
      </w:r>
    </w:p>
    <w:p>
      <w:pPr>
        <w:pStyle w:val="ListBullet"/>
      </w:pPr>
      <w:r>
        <w:t>Avoid self-medicating with over-the-counter drugs or supplements without professional advice.</w:t>
      </w:r>
    </w:p>
    <w:p>
      <w:pPr>
        <w:pStyle w:val="ListBullet"/>
      </w:pPr>
      <w:r>
        <w:t>Maintain adequate hydration and nutrition to support organ health.</w:t>
      </w:r>
    </w:p>
    <w:p>
      <w:pPr>
        <w:pStyle w:val="ListBullet"/>
      </w:pPr>
      <w:r>
        <w:t>Report any unusual symptoms or side effects promptly to healthcare providers.</w:t>
      </w:r>
    </w:p>
    <w:p>
      <w:pPr>
        <w:pStyle w:val="ListBullet"/>
      </w:pPr>
      <w:r>
        <w:t>Use medication adherence tools to minimize dosing errors.</w:t>
      </w:r>
    </w:p>
    <w:p>
      <w:pPr>
        <w:pStyle w:val="ListBullet"/>
      </w:pPr>
      <w:r>
        <w:t>Discuss with providers about potential drug interactions especially when starting new medications.</w:t>
      </w:r>
    </w:p>
    <w:p>
      <w:pPr>
        <w:pStyle w:val="ListBullet"/>
      </w:pPr>
      <w:r>
        <w:t>Consider pharmacogenetic testing when available to tailor drug therapy.</w:t>
      </w:r>
    </w:p>
    <w:p>
      <w:pPr>
        <w:pStyle w:val="ListBullet"/>
      </w:pPr>
      <w:r>
        <w:t>Educate caregivers on recognizing signs of drug toxicity and proper medication management.</w:t>
      </w:r>
    </w:p>
    <w:p>
      <w:pPr>
        <w:pStyle w:val="Heading1"/>
      </w:pPr>
      <w:r>
        <w:t>Safety Notes</w:t>
      </w:r>
    </w:p>
    <w:p>
      <w:pPr>
        <w:pStyle w:val="ListBullet"/>
      </w:pPr>
      <w:r>
        <w:t>Never adjust medication doses without consulting a healthcare professional.</w:t>
      </w:r>
    </w:p>
    <w:p>
      <w:pPr>
        <w:pStyle w:val="ListBullet"/>
      </w:pPr>
      <w:r>
        <w:t>Be cautious of drug interactions that may alter metabolism, especially in older adults on multiple drugs.</w:t>
      </w:r>
    </w:p>
    <w:p>
      <w:pPr>
        <w:pStyle w:val="ListBullet"/>
      </w:pPr>
      <w:r>
        <w:t>Regular kidney and liver function assessments are essential to detect metabolism changes early.</w:t>
      </w:r>
    </w:p>
    <w:p>
      <w:pPr>
        <w:pStyle w:val="ListBullet"/>
      </w:pPr>
      <w:r>
        <w:t>Be aware that some medications have narrow therapeutic windows and require close monitoring.</w:t>
      </w:r>
    </w:p>
    <w:p>
      <w:pPr>
        <w:pStyle w:val="ListBullet"/>
      </w:pPr>
      <w:r>
        <w:t>Avoid alcohol and substances that induce or inhibit liver enzymes during medication therapy.</w:t>
      </w:r>
    </w:p>
    <w:p>
      <w:pPr>
        <w:pStyle w:val="Heading1"/>
      </w:pPr>
      <w:r>
        <w:t>Common Misconceptions</w:t>
      </w:r>
    </w:p>
    <w:p>
      <w:r>
        <w:rPr>
          <w:b/>
        </w:rPr>
        <w:t xml:space="preserve">Misconception: </w:t>
      </w:r>
      <w:r>
        <w:t>All medications are metabolized slower in older adults.</w:t>
      </w:r>
    </w:p>
    <w:p>
      <w:r>
        <w:rPr>
          <w:b/>
        </w:rPr>
        <w:t xml:space="preserve">Reality: </w:t>
      </w:r>
      <w:r>
        <w:t>Metabolism changes vary depending on the drug and enzyme system involved; some drugs metabolize slower, others unchanged.</w:t>
      </w:r>
    </w:p>
    <w:p>
      <w:r>
        <w:rPr>
          <w:b/>
        </w:rPr>
        <w:t xml:space="preserve">Misconception: </w:t>
      </w:r>
      <w:r>
        <w:t>Decreased kidney function affects all drugs equally.</w:t>
      </w:r>
    </w:p>
    <w:p>
      <w:r>
        <w:rPr>
          <w:b/>
        </w:rPr>
        <w:t xml:space="preserve">Reality: </w:t>
      </w:r>
      <w:r>
        <w:t>Effect on drug clearance depends on the extent of renal elimination; some drugs are less dependent on kidney function.</w:t>
      </w:r>
    </w:p>
    <w:p>
      <w:r>
        <w:rPr>
          <w:b/>
        </w:rPr>
        <w:t xml:space="preserve">Misconception: </w:t>
      </w:r>
      <w:r>
        <w:t>Polypharmacy is unavoidable in aging and has no alternatives.</w:t>
      </w:r>
    </w:p>
    <w:p>
      <w:r>
        <w:rPr>
          <w:b/>
        </w:rPr>
        <w:t xml:space="preserve">Reality: </w:t>
      </w:r>
      <w:r>
        <w:t>Medication regimens can often be optimized and minimized by reviewing necessity and potential alternatives.</w:t>
      </w:r>
    </w:p>
    <w:p>
      <w:pPr>
        <w:pStyle w:val="Heading1"/>
      </w:pPr>
      <w:r>
        <w:t>Clinical Pearls</w:t>
      </w:r>
    </w:p>
    <w:p>
      <w:pPr>
        <w:pStyle w:val="ListNumber"/>
      </w:pPr>
      <w:r>
        <w:t>Assess organ function regularly in older adults to guide safe medication dosing.</w:t>
      </w:r>
    </w:p>
    <w:p>
      <w:pPr>
        <w:pStyle w:val="ListNumber"/>
      </w:pPr>
      <w:r>
        <w:t>Consider drug metabolism pathways when choosing medications for elderly patients.</w:t>
      </w:r>
    </w:p>
    <w:p>
      <w:pPr>
        <w:pStyle w:val="ListNumber"/>
      </w:pPr>
      <w:r>
        <w:t>Be alert to signs of drug accumulation such as confusion, excessive sedation, or toxicity symptoms.</w:t>
      </w:r>
    </w:p>
    <w:p>
      <w:pPr>
        <w:pStyle w:val="ListNumber"/>
      </w:pPr>
      <w:r>
        <w:t>Educate patients and caregivers about the importance of adherence and monitoring.</w:t>
      </w:r>
    </w:p>
    <w:p>
      <w:pPr>
        <w:pStyle w:val="ListNumber"/>
      </w:pPr>
      <w:r>
        <w:t>Include pharmacists in the care team for medication reconciliation and interaction checks.</w:t>
      </w:r>
    </w:p>
    <w:p>
      <w:pPr>
        <w:pStyle w:val="Heading1"/>
      </w:pPr>
      <w:r>
        <w:t>Key Takeaways</w:t>
      </w:r>
    </w:p>
    <w:p>
      <w:pPr>
        <w:pStyle w:val="ListBullet"/>
      </w:pPr>
      <w:r>
        <w:t>Medication metabolism primarily occurs in the liver and kidneys, processes which decline with age.</w:t>
      </w:r>
    </w:p>
    <w:p>
      <w:pPr>
        <w:pStyle w:val="ListBullet"/>
      </w:pPr>
      <w:r>
        <w:t>Cytochrome P450 enzymes are crucial in drug metabolism but show variable decline during aging.</w:t>
      </w:r>
    </w:p>
    <w:p>
      <w:pPr>
        <w:pStyle w:val="ListBullet"/>
      </w:pPr>
      <w:r>
        <w:t>Renal function decline reduces clearance of many drugs, increasing toxicity risk in older adults.</w:t>
      </w:r>
    </w:p>
    <w:p>
      <w:pPr>
        <w:pStyle w:val="ListBullet"/>
      </w:pPr>
      <w:r>
        <w:t>Polypharmacy increases the complexity of drug metabolism and risk of adverse interactions.</w:t>
      </w:r>
    </w:p>
    <w:p>
      <w:pPr>
        <w:pStyle w:val="ListBullet"/>
      </w:pPr>
      <w:r>
        <w:t>Pharmacokinetics changes with aging notably affect drug distribution, metabolism, and excretion.</w:t>
      </w:r>
    </w:p>
    <w:p>
      <w:pPr>
        <w:pStyle w:val="ListBullet"/>
      </w:pPr>
      <w:r>
        <w:t>Individual variability requires personalized approaches to medication dosing in older adults.</w:t>
      </w:r>
    </w:p>
    <w:p>
      <w:pPr>
        <w:pStyle w:val="ListBullet"/>
      </w:pPr>
      <w:r>
        <w:t>Misconceptions about uniform metabolism decline can lead to inappropriate dosing.</w:t>
      </w:r>
    </w:p>
    <w:p>
      <w:pPr>
        <w:pStyle w:val="ListBullet"/>
      </w:pPr>
      <w:r>
        <w:t>Supporting healthy metabolism includes regular monitoring and minimizing drug interactions.</w:t>
      </w:r>
    </w:p>
    <w:p>
      <w:pPr>
        <w:pStyle w:val="Heading1"/>
      </w:pPr>
      <w:r>
        <w:t>Glossary</w:t>
      </w:r>
    </w:p>
    <w:p>
      <w:r>
        <w:rPr>
          <w:b/>
        </w:rPr>
        <w:t xml:space="preserve">Medication metabolism: </w:t>
      </w:r>
      <w:r>
        <w:t>The biochemical process by which the body changes drugs chemically to aid elimination.</w:t>
      </w:r>
    </w:p>
    <w:p>
      <w:r>
        <w:rPr>
          <w:b/>
        </w:rPr>
        <w:t xml:space="preserve">Pharmacokinetics: </w:t>
      </w:r>
      <w:r>
        <w:t>The study of how drugs move through the body including absorption, distribution, metabolism, and excretion.</w:t>
      </w:r>
    </w:p>
    <w:p>
      <w:r>
        <w:rPr>
          <w:b/>
        </w:rPr>
        <w:t xml:space="preserve">Cytochrome P450 enzymes: </w:t>
      </w:r>
      <w:r>
        <w:t>A group of liver enzymes that facilitate the oxidation of many drugs, affecting their metabolism.</w:t>
      </w:r>
    </w:p>
    <w:p>
      <w:r>
        <w:rPr>
          <w:b/>
        </w:rPr>
        <w:t xml:space="preserve">Polypharmacy: </w:t>
      </w:r>
      <w:r>
        <w:t>The concurrent use of multiple medications, common in older adults and increasing interaction risks.</w:t>
      </w:r>
    </w:p>
    <w:p>
      <w:r>
        <w:rPr>
          <w:b/>
        </w:rPr>
        <w:t xml:space="preserve">Renal clearance: </w:t>
      </w:r>
      <w:r>
        <w:t>The process by which the kidneys filter and eliminate substances from the blood.</w:t>
      </w:r>
    </w:p>
    <w:p>
      <w:r>
        <w:rPr>
          <w:b/>
        </w:rPr>
        <w:t xml:space="preserve">Hepatic blood flow: </w:t>
      </w:r>
      <w:r>
        <w:t>The volume of blood flowing through the liver, influencing its ability to metabolize drugs.</w:t>
      </w:r>
    </w:p>
    <w:p>
      <w:r>
        <w:rPr>
          <w:b/>
        </w:rPr>
        <w:t xml:space="preserve">Half-life: </w:t>
      </w:r>
      <w:r>
        <w:t>The time required for the concentration of a drug in the body to reduce by half.</w:t>
      </w:r>
    </w:p>
    <w:p>
      <w:r>
        <w:rPr>
          <w:b/>
        </w:rPr>
        <w:t xml:space="preserve">Biotransformation: </w:t>
      </w:r>
      <w:r>
        <w:t>Another term for drug metabolism involving chemical modifications of pharmaceuticals.</w:t>
      </w:r>
    </w:p>
    <w:p>
      <w:pPr>
        <w:pStyle w:val="Heading1"/>
      </w:pPr>
      <w:r>
        <w:t>Related Modules</w:t>
      </w:r>
    </w:p>
    <w:p>
      <w:pPr>
        <w:pStyle w:val="ListBullet"/>
      </w:pPr>
      <w:r>
        <w:t>AGE-034-Polypharmacy-In-Older-Adults</w:t>
      </w:r>
    </w:p>
    <w:p>
      <w:pPr>
        <w:pStyle w:val="ListBullet"/>
      </w:pPr>
      <w:r>
        <w:t>AGE-101-Kidney-Function-And-Aging</w:t>
      </w:r>
    </w:p>
    <w:p>
      <w:pPr>
        <w:pStyle w:val="ListBullet"/>
      </w:pPr>
      <w:r>
        <w:t>AGE-056-Pharmacokinetics-in-The-Elderly</w:t>
      </w:r>
    </w:p>
    <w:p>
      <w:pPr>
        <w:pStyle w:val="Heading1"/>
      </w:pPr>
      <w:r>
        <w:t>Illustration Specifications</w:t>
      </w:r>
    </w:p>
    <w:p>
      <w:pPr>
        <w:pStyle w:val="Heading2"/>
      </w:pPr>
      <w:r>
        <w:t>ILL-001 - Pathways of Medication Metabolism</w:t>
      </w:r>
    </w:p>
    <w:p>
      <w:r>
        <w:t>Type: Diagram</w:t>
      </w:r>
    </w:p>
    <w:p>
      <w:r>
        <w:t>Diagram showing phase I and phase II metabolism pathways with emphasis on cytochrome P450 enzymes and conjugation reactions.</w:t>
      </w:r>
    </w:p>
    <w:p>
      <w:r>
        <w:t>Alt text: Diagram depicting liver drug metabolism pathways including cytochrome P450 activity and conjugation processes.</w:t>
      </w:r>
    </w:p>
    <w:p>
      <w:pPr>
        <w:pStyle w:val="Heading2"/>
      </w:pPr>
      <w:r>
        <w:t>ILL-002 - Age-related Changes in Liver and Kidney Function</w:t>
      </w:r>
    </w:p>
    <w:p>
      <w:r>
        <w:t>Type: Infographic</w:t>
      </w:r>
    </w:p>
    <w:p>
      <w:r>
        <w:t>Infographic illustrating decline in hepatic blood flow, liver size, and renal filtration rate with increasing age.</w:t>
      </w:r>
    </w:p>
    <w:p>
      <w:r>
        <w:t>Alt text: Infographic showing decreasing liver size, blood flow, and kidney filtration rates across adult age span.</w:t>
      </w:r>
    </w:p>
    <w:p>
      <w:pPr>
        <w:pStyle w:val="Heading2"/>
      </w:pPr>
      <w:r>
        <w:t>ILL-003 - Pharmacokinetic Changes with Aging</w:t>
      </w:r>
    </w:p>
    <w:p>
      <w:r>
        <w:t>Type: Chart</w:t>
      </w:r>
    </w:p>
    <w:p>
      <w:r>
        <w:t>Chart summarizing changes in absorption, distribution, metabolism, and excretion due to aging.</w:t>
      </w:r>
    </w:p>
    <w:p>
      <w:r>
        <w:t>Alt text: Chart outlining pharmacokinetic parameter changes (absorption, distribution, metabolism, excretion) by age.</w:t>
      </w:r>
    </w:p>
    <w:p>
      <w:pPr>
        <w:pStyle w:val="Heading1"/>
      </w:pPr>
      <w:r>
        <w:t>References</w:t>
      </w:r>
    </w:p>
    <w:p>
      <w:pPr>
        <w:pStyle w:val="ListBullet"/>
      </w:pPr>
      <w:r>
        <w:t>Pharmacokinetics and Drug Metabolism in the Elderly | Zhou SF | 2008 |  | unverified</w:t>
      </w:r>
    </w:p>
    <w:p>
      <w:pPr>
        <w:pStyle w:val="ListBullet"/>
      </w:pPr>
      <w:r>
        <w:t>Effect of Aging on Drug Metabolism and Pharmacokinetics | Mangoni AA, Jackson SHD | 2004 |  | unverified</w:t>
      </w:r>
    </w:p>
    <w:p>
      <w:pPr>
        <w:pStyle w:val="ListBullet"/>
      </w:pPr>
      <w:r>
        <w:t>Renal Function Decline in Aging and Its Effect on Drug Clearance | Michaud J, Balz R | 2010 |  | unverified</w:t>
      </w:r>
    </w:p>
    <w:p>
      <w:pPr>
        <w:pStyle w:val="ListBullet"/>
      </w:pPr>
      <w:r>
        <w:t>Polypharmacy in Elderly Patients and the Risk of Adverse Drug Reactions | Maher RL, Hanlon J, Hajjar ER | 2014 |  | unverified</w:t>
      </w:r>
    </w:p>
    <w:p>
      <w:pPr>
        <w:pStyle w:val="ListBullet"/>
      </w:pPr>
      <w:r>
        <w:t>Clinical Pharmacokinetics and Pharmacodynamics in Older Adults | Mangoni AA, Jackson SHD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