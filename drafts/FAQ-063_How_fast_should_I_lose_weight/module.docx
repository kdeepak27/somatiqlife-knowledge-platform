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FAQ-063 - How fast should I lose weight?</w:t>
      </w:r>
    </w:p>
    <w:p>
      <w:r>
        <w:rPr>
          <w:i/>
        </w:rPr>
        <w:t>Evidence-based answer to the common question: how fast should i lose weight?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Weight FAQs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Patients, Healthcare Professionals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weight loss, rate of weight loss, fat loss, diet, exercise, metabolism, health, safety, BMI, calories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Weight loss rate refers to the speed at which an individual reduces body weight over a period, commonly expressed in pounds or kilograms per week. Safe and sustainable weight loss is generally considered to be around 1 to 2 pounds (approximately 0.5 to 1 kilogram) per week, which corresponds to a caloric deficit of 500 to 1000 calories daily. This rate allows for fat loss while minimizing muscle loss, nutrient deficiencies, and adverse health effects. Mechanistically, weight loss occurs when energy expenditure exceeds energy intake, leading to the breakdown of fat stores and sometimes lean tissue. Factors influencing weight loss speed include basal metabolic rate, age, sex, activity level, initial body composition, diet quality, and hormonal regulation. Rapid weight loss achieved through extreme calorie restriction or fad diets often leads to loss of muscle mass, nutrient deficiencies, gallstones, metabolic adaptation, and weight regain. Slow weight loss supports metabolic health, adherence, and long-term maintenance. Medical guidelines from organizations like the Centers for Disease Control and Prevention (CDC) recommend aiming for gradual weight loss to reduce the risk of adverse effects and support lasting success. Limitations in weight loss speed include individual variability, underlying medical conditions, and lifestyle constraints. Safety considerations emphasize avoiding crash diets, electrolyte imbalances, and consulting healthcare professionals before starting weight loss programs. In summary, while faster weight loss may be tempting, evidence supports a moderate, steady approach for safety and sustainability.</w:t>
      </w:r>
    </w:p>
    <w:p>
      <w:pPr>
        <w:pStyle w:val="Heading1"/>
      </w:pPr>
      <w:r>
        <w:t>Customer Questions Answered</w:t>
      </w:r>
    </w:p>
    <w:p>
      <w:pPr>
        <w:pStyle w:val="ListBullet"/>
      </w:pPr>
      <w:r>
        <w:t>How quickly is it safe to lose weight?</w:t>
      </w:r>
    </w:p>
    <w:p>
      <w:pPr>
        <w:pStyle w:val="ListBullet"/>
      </w:pPr>
      <w:r>
        <w:t>What is the recommended weekly weight loss rate?</w:t>
      </w:r>
    </w:p>
    <w:p>
      <w:pPr>
        <w:pStyle w:val="ListBullet"/>
      </w:pPr>
      <w:r>
        <w:t>Can rapid weight loss be harmful?</w:t>
      </w:r>
    </w:p>
    <w:p>
      <w:pPr>
        <w:pStyle w:val="ListBullet"/>
      </w:pPr>
      <w:r>
        <w:t>What factors affect how fast I lose weight?</w:t>
      </w:r>
    </w:p>
    <w:p>
      <w:pPr>
        <w:pStyle w:val="ListBullet"/>
      </w:pPr>
      <w:r>
        <w:t>Is losing 10 pounds in a week realistic?</w:t>
      </w:r>
    </w:p>
    <w:p>
      <w:pPr>
        <w:pStyle w:val="ListBullet"/>
      </w:pPr>
      <w:r>
        <w:t>Does exercise speed up weight loss?</w:t>
      </w:r>
    </w:p>
    <w:p>
      <w:pPr>
        <w:pStyle w:val="ListBullet"/>
      </w:pPr>
      <w:r>
        <w:t>How does metabolism influence weight loss speed?</w:t>
      </w:r>
    </w:p>
    <w:p>
      <w:pPr>
        <w:pStyle w:val="ListBullet"/>
      </w:pPr>
      <w:r>
        <w:t>What happens to muscle mass during fast weight loss?</w:t>
      </w:r>
    </w:p>
    <w:p>
      <w:pPr>
        <w:pStyle w:val="ListBullet"/>
      </w:pPr>
      <w:r>
        <w:t>Are fad diets effective for quick weight loss?</w:t>
      </w:r>
    </w:p>
    <w:p>
      <w:pPr>
        <w:pStyle w:val="ListBullet"/>
      </w:pPr>
      <w:r>
        <w:t>Can rapid weight loss lead to regain?</w:t>
      </w:r>
    </w:p>
    <w:p>
      <w:pPr>
        <w:pStyle w:val="ListBullet"/>
      </w:pPr>
      <w:r>
        <w:t>How does age affect weight loss rate?</w:t>
      </w:r>
    </w:p>
    <w:p>
      <w:pPr>
        <w:pStyle w:val="ListBullet"/>
      </w:pPr>
      <w:r>
        <w:t>Should I aim for slow and steady or fast weight loss?</w:t>
      </w:r>
    </w:p>
    <w:p>
      <w:pPr>
        <w:pStyle w:val="Heading1"/>
      </w:pPr>
      <w:r>
        <w:t>Learning Objectives</w:t>
      </w:r>
    </w:p>
    <w:p>
      <w:pPr>
        <w:pStyle w:val="ListBullet"/>
      </w:pPr>
      <w:r>
        <w:t>Define what is meant by rate of weight loss.</w:t>
      </w:r>
    </w:p>
    <w:p>
      <w:pPr>
        <w:pStyle w:val="ListBullet"/>
      </w:pPr>
      <w:r>
        <w:t>Explain physiological mechanisms underlying weight loss speed.</w:t>
      </w:r>
    </w:p>
    <w:p>
      <w:pPr>
        <w:pStyle w:val="ListBullet"/>
      </w:pPr>
      <w:r>
        <w:t>Identify safe and recommended weight loss rates according to evidence.</w:t>
      </w:r>
    </w:p>
    <w:p>
      <w:pPr>
        <w:pStyle w:val="ListBullet"/>
      </w:pPr>
      <w:r>
        <w:t>Discuss factors that influence how quickly weight can be lost.</w:t>
      </w:r>
    </w:p>
    <w:p>
      <w:pPr>
        <w:pStyle w:val="ListBullet"/>
      </w:pPr>
      <w:r>
        <w:t>Recognize potential risks and limitations of rapid weight loss.</w:t>
      </w:r>
    </w:p>
    <w:p>
      <w:pPr>
        <w:pStyle w:val="ListBullet"/>
      </w:pPr>
      <w:r>
        <w:t>Apply practical guidance for setting weight loss goals.</w:t>
      </w:r>
    </w:p>
    <w:p>
      <w:pPr>
        <w:pStyle w:val="ListBullet"/>
      </w:pPr>
      <w:r>
        <w:t>Describe common misconceptions about fast weight loss.</w:t>
      </w:r>
    </w:p>
    <w:p>
      <w:pPr>
        <w:pStyle w:val="ListBullet"/>
      </w:pPr>
      <w:r>
        <w:t>Summarize safety notes related to weight loss speed.</w:t>
      </w:r>
    </w:p>
    <w:p>
      <w:pPr>
        <w:pStyle w:val="Heading1"/>
      </w:pPr>
      <w:r>
        <w:t>Definition</w:t>
      </w:r>
    </w:p>
    <w:p>
      <w:r>
        <w:t>Rate of weight loss is the amount of body weight an individual loses over time, commonly measured in pounds or kilograms per week. It reflects the balance between calories consumed and calories expended, affecting body fat and lean tissue.</w:t>
      </w:r>
    </w:p>
    <w:p>
      <w:pPr>
        <w:pStyle w:val="Heading1"/>
      </w:pPr>
      <w:r>
        <w:t>Why This Matters</w:t>
      </w:r>
    </w:p>
    <w:p>
      <w:r>
        <w:t>Understanding how fast one should lose weight is important for achieving healthy, sustainable fat reduction while minimizing health risks such as muscle loss, nutrient deficiencies, and metabolic disturbances. Setting realistic and safe goals helps maintain motivation and long-term success.</w:t>
      </w:r>
    </w:p>
    <w:p>
      <w:pPr>
        <w:pStyle w:val="Heading1"/>
      </w:pPr>
      <w:r>
        <w:t>Definition and Measurement of Weight Loss Rate</w:t>
      </w:r>
    </w:p>
    <w:p>
      <w:r>
        <w:t>Weight loss rate quantifies the amount of weight an individual sheds over a defined period, typically expressed in pounds or kilograms per week. It represents the net result of caloric intake versus expenditure. Common methods include self-report, weight scales, and body composition analysis to differentiate fat from lean mass loss.</w:t>
      </w:r>
    </w:p>
    <w:p>
      <w:pPr>
        <w:pStyle w:val="Heading1"/>
      </w:pPr>
      <w:r>
        <w:t>Physiological Mechanisms Underlying Weight Loss Speed</w:t>
      </w:r>
    </w:p>
    <w:p>
      <w:r>
        <w:t>Weight loss occurs when energy expenditure exceeds energy intake, triggering the body to utilize stored fat for energy. Metabolic adaptations, hormonal changes, and individual basal metabolic rate influence how fast weight can be lost. Excess calorie deficit can induce fat breakdown but also lead to muscle catabolism if not managed carefully.</w:t>
      </w:r>
    </w:p>
    <w:p>
      <w:pPr>
        <w:pStyle w:val="Heading1"/>
      </w:pPr>
      <w:r>
        <w:t>Recommended Rate of Weight Loss According to Evidence</w:t>
      </w:r>
    </w:p>
    <w:p>
      <w:r>
        <w:t>Public health guidelines, such as those from the Centers for Disease Control and Prevention (CDC), recommend a weight loss rate of 1 to 2 pounds (0.5 to 1 kilogram) per week as safe and sustainable. This range optimizes fat loss while preserving lean muscle and reduces the risk of adverse effects. Evidence shows that adherence and maintenance improve with gradual weight loss.</w:t>
      </w:r>
    </w:p>
    <w:p>
      <w:pPr>
        <w:pStyle w:val="Heading1"/>
      </w:pPr>
      <w:r>
        <w:t>Factors Influencing How Fast Weight is Lost</w:t>
      </w:r>
    </w:p>
    <w:p>
      <w:r>
        <w:t>Multiple factors affect weight loss speed, including age, sex, hormonal status, metabolic rate, initial body fat percentage, diet composition and adherence, physical activity levels, and genetic predispositions. For example, younger individuals with higher muscle mass and active lifestyles tend to lose weight faster.</w:t>
      </w:r>
    </w:p>
    <w:p>
      <w:pPr>
        <w:pStyle w:val="Heading1"/>
      </w:pPr>
      <w:r>
        <w:t>Risks and Side Effects of Rapid Weight Loss</w:t>
      </w:r>
    </w:p>
    <w:p>
      <w:r>
        <w:t>Rapid weight loss, often exceeding 3 pounds (1.4 kilograms) per week, may lead to muscle loss, nutrient deficiencies, gallstone formation, electrolyte imbalances, metabolic slowdown, and impaired immunity. Furthermore, rapid loss is associated with higher likelihood of weight regain due to unsustainable behaviors.</w:t>
      </w:r>
    </w:p>
    <w:p>
      <w:pPr>
        <w:pStyle w:val="Heading1"/>
      </w:pPr>
      <w:r>
        <w:t>Practical Application: Setting Realistic Weight Loss Goals</w:t>
      </w:r>
    </w:p>
    <w:p>
      <w:r>
        <w:t>Setting achievable goals of approximately 1 to 2 pounds per week supports steady progress without compromising health. Combining dietary changes with regular physical activity enhances fat loss while preserving muscle. Tracking progress through consistent weighing and monitoring dietary intake facilitates adherence.</w:t>
      </w:r>
    </w:p>
    <w:p>
      <w:pPr>
        <w:pStyle w:val="Heading1"/>
      </w:pPr>
      <w:r>
        <w:t>Limitations in Accelerating Weight Loss</w:t>
      </w:r>
    </w:p>
    <w:p>
      <w:r>
        <w:t>Individual variability such as metabolic adaptation, underlying medical conditions like hypothyroidism, medications, and lifestyle restrictions limit the speed of safe weight loss. Crash diets or extreme physical regimens may temporarily increase rate but usually are unsustainable and unhealthy.</w:t>
      </w:r>
    </w:p>
    <w:p>
      <w:pPr>
        <w:pStyle w:val="Heading1"/>
      </w:pPr>
      <w:r>
        <w:t>Common Misconceptions About Fast Weight Loss</w:t>
      </w:r>
    </w:p>
    <w:p>
      <w:r>
        <w:t>Many believe that rapid weight loss is synonymous with better results or easier maintenance. However, quick drops often reflect water or muscle loss rather than fat. The idea that skipping meals or extreme dieting accelerates safe weight loss is false. Sustainable change requires gradual caloric deficit and lifestyle adjustments.</w:t>
      </w:r>
    </w:p>
    <w:p>
      <w:pPr>
        <w:pStyle w:val="Heading1"/>
      </w:pPr>
      <w:r>
        <w:t>Safety Considerations and When to Consult Healthcare Professionals</w:t>
      </w:r>
    </w:p>
    <w:p>
      <w:r>
        <w:t>Consultation with healthcare providers is key before starting any weight loss regimen, especially for those with chronic diseases, pregnant women, older adults, or high BMI individuals. Safety monitoring includes tracking vital signs, nutritional status, and psychological health to prevent complications.</w:t>
      </w:r>
    </w:p>
    <w:p>
      <w:pPr>
        <w:pStyle w:val="Heading1"/>
      </w:pPr>
      <w:r>
        <w:t>Role of Exercise in Influencing Weight Loss Speed</w:t>
      </w:r>
    </w:p>
    <w:p>
      <w:r>
        <w:t>Exercise, particularly strength training combined with aerobic activity, supports fat loss while preserving or increasing lean mass, potentially accelerating healthy weight loss. It improves metabolic rate and insulin sensitivity, enhancing calorie utilization, though exercise alone may not produce large weight changes without dietary modifications.</w:t>
      </w:r>
    </w:p>
    <w:p>
      <w:pPr>
        <w:pStyle w:val="Heading1"/>
      </w:pPr>
      <w:r>
        <w:t>Practical Guidance</w:t>
      </w:r>
    </w:p>
    <w:p>
      <w:pPr>
        <w:pStyle w:val="ListBullet"/>
      </w:pPr>
      <w:r>
        <w:t>Aim for weight loss of 1 to 2 pounds (0.5 to 1 kg) per week for safety and sustainability.</w:t>
      </w:r>
    </w:p>
    <w:p>
      <w:pPr>
        <w:pStyle w:val="ListBullet"/>
      </w:pPr>
      <w:r>
        <w:t>Calculate a modest daily caloric deficit (500 to 1000 calories) rather than drastic cuts.</w:t>
      </w:r>
    </w:p>
    <w:p>
      <w:pPr>
        <w:pStyle w:val="ListBullet"/>
      </w:pPr>
      <w:r>
        <w:t>Include balanced diet rich in nutrients to prevent deficiencies during weight loss.</w:t>
      </w:r>
    </w:p>
    <w:p>
      <w:pPr>
        <w:pStyle w:val="ListBullet"/>
      </w:pPr>
      <w:r>
        <w:t>Incorporate regular physical activity, emphasizing both aerobic and resistance training.</w:t>
      </w:r>
    </w:p>
    <w:p>
      <w:pPr>
        <w:pStyle w:val="ListBullet"/>
      </w:pPr>
      <w:r>
        <w:t>Track progress with consistent weigh-ins and body composition measures if possible.</w:t>
      </w:r>
    </w:p>
    <w:p>
      <w:pPr>
        <w:pStyle w:val="ListBullet"/>
      </w:pPr>
      <w:r>
        <w:t>Avoid crash diets or extreme fasting practices; they increase health risks.</w:t>
      </w:r>
    </w:p>
    <w:p>
      <w:pPr>
        <w:pStyle w:val="ListBullet"/>
      </w:pPr>
      <w:r>
        <w:t>Consult healthcare professionals especially if you have medical conditions.</w:t>
      </w:r>
    </w:p>
    <w:p>
      <w:pPr>
        <w:pStyle w:val="ListBullet"/>
      </w:pPr>
      <w:r>
        <w:t>Be patient; gradual weight loss supports long-term maintenance.</w:t>
      </w:r>
    </w:p>
    <w:p>
      <w:pPr>
        <w:pStyle w:val="Heading1"/>
      </w:pPr>
      <w:r>
        <w:t>Safety Notes</w:t>
      </w:r>
    </w:p>
    <w:p>
      <w:pPr>
        <w:pStyle w:val="ListBullet"/>
      </w:pPr>
      <w:r>
        <w:t>Rapid weight loss can cause nutrient deficiencies and muscle wasting.</w:t>
      </w:r>
    </w:p>
    <w:p>
      <w:pPr>
        <w:pStyle w:val="ListBullet"/>
      </w:pPr>
      <w:r>
        <w:t>Avoid fad diets promising quick results without scientific basis.</w:t>
      </w:r>
    </w:p>
    <w:p>
      <w:pPr>
        <w:pStyle w:val="ListBullet"/>
      </w:pPr>
      <w:r>
        <w:t>Monitor for signs of dehydration, gallstones, or electrolyte imbalance during weight loss.</w:t>
      </w:r>
    </w:p>
    <w:p>
      <w:pPr>
        <w:pStyle w:val="ListBullet"/>
      </w:pPr>
      <w:r>
        <w:t>Seek medical advice before weight loss if you have chronic illnesses or take medications.</w:t>
      </w:r>
    </w:p>
    <w:p>
      <w:pPr>
        <w:pStyle w:val="ListBullet"/>
      </w:pPr>
      <w:r>
        <w:t>Discontinue weight loss programs if experiencing adverse symptoms such as dizziness or fatigue.</w:t>
      </w:r>
    </w:p>
    <w:p>
      <w:pPr>
        <w:pStyle w:val="Heading1"/>
      </w:pPr>
      <w:r>
        <w:t>Common Misconceptions</w:t>
      </w:r>
    </w:p>
    <w:p>
      <w:r>
        <w:rPr>
          <w:b/>
        </w:rPr>
        <w:t xml:space="preserve">Misconception: </w:t>
      </w:r>
      <w:r>
        <w:t>Losing weight faster leads to better long-term results.</w:t>
      </w:r>
    </w:p>
    <w:p>
      <w:r>
        <w:rPr>
          <w:b/>
        </w:rPr>
        <w:t xml:space="preserve">Reality: </w:t>
      </w:r>
      <w:r>
        <w:t>Rapid weight loss often results in muscle loss and is associated with higher chances of regaining weight.</w:t>
      </w:r>
    </w:p>
    <w:p>
      <w:r>
        <w:rPr>
          <w:b/>
        </w:rPr>
        <w:t xml:space="preserve">Misconception: </w:t>
      </w:r>
      <w:r>
        <w:t>Skipping meals speeds up weight loss safely.</w:t>
      </w:r>
    </w:p>
    <w:p>
      <w:r>
        <w:rPr>
          <w:b/>
        </w:rPr>
        <w:t xml:space="preserve">Reality: </w:t>
      </w:r>
      <w:r>
        <w:t>Skipping meals can slow metabolism and cause nutrient deficiencies, hindering sustainable weight loss.</w:t>
      </w:r>
    </w:p>
    <w:p>
      <w:r>
        <w:rPr>
          <w:b/>
        </w:rPr>
        <w:t xml:space="preserve">Misconception: </w:t>
      </w:r>
      <w:r>
        <w:t>Rapid weight loss always means fat loss.</w:t>
      </w:r>
    </w:p>
    <w:p>
      <w:r>
        <w:rPr>
          <w:b/>
        </w:rPr>
        <w:t xml:space="preserve">Reality: </w:t>
      </w:r>
      <w:r>
        <w:t>Quick weight changes often reflect water or lean mass loss rather than fat.</w:t>
      </w:r>
    </w:p>
    <w:p>
      <w:pPr>
        <w:pStyle w:val="Heading1"/>
      </w:pPr>
      <w:r>
        <w:t>Clinical Pearls</w:t>
      </w:r>
    </w:p>
    <w:p>
      <w:pPr>
        <w:pStyle w:val="ListNumber"/>
      </w:pPr>
      <w:r>
        <w:t>Weight loss below 0.5 kg per week may be due to water fluctuations rather than fat loss.</w:t>
      </w:r>
    </w:p>
    <w:p>
      <w:pPr>
        <w:pStyle w:val="ListNumber"/>
      </w:pPr>
      <w:r>
        <w:t>Preserving muscle mass during weight loss improves metabolic health and functional status.</w:t>
      </w:r>
    </w:p>
    <w:p>
      <w:pPr>
        <w:pStyle w:val="ListNumber"/>
      </w:pPr>
      <w:r>
        <w:t>Sustainable lifestyle changes trump short-term dieting for lasting weight management.</w:t>
      </w:r>
    </w:p>
    <w:p>
      <w:pPr>
        <w:pStyle w:val="ListNumber"/>
      </w:pPr>
      <w:r>
        <w:t>Psychological support enhances adherence to gradual weight loss plans.</w:t>
      </w:r>
    </w:p>
    <w:p>
      <w:pPr>
        <w:pStyle w:val="Heading1"/>
      </w:pPr>
      <w:r>
        <w:t>Key Takeaways</w:t>
      </w:r>
    </w:p>
    <w:p>
      <w:pPr>
        <w:pStyle w:val="ListBullet"/>
      </w:pPr>
      <w:r>
        <w:t>Healthy weight loss rate is typically 1 to 2 pounds (0.5 to 1 kg) per week.</w:t>
      </w:r>
    </w:p>
    <w:p>
      <w:pPr>
        <w:pStyle w:val="ListBullet"/>
      </w:pPr>
      <w:r>
        <w:t>Rapid weight loss can cause muscle loss, nutrient deficiencies, and health risks.</w:t>
      </w:r>
    </w:p>
    <w:p>
      <w:pPr>
        <w:pStyle w:val="ListBullet"/>
      </w:pPr>
      <w:r>
        <w:t>Caloric deficit drives weight loss; balance is key for safety.</w:t>
      </w:r>
    </w:p>
    <w:p>
      <w:pPr>
        <w:pStyle w:val="ListBullet"/>
      </w:pPr>
      <w:r>
        <w:t>Individual factors like age, metabolism, and activity influence weight loss speed.</w:t>
      </w:r>
    </w:p>
    <w:p>
      <w:pPr>
        <w:pStyle w:val="ListBullet"/>
      </w:pPr>
      <w:r>
        <w:t>Gradual weight loss supports long-term maintenance and metabolic health.</w:t>
      </w:r>
    </w:p>
    <w:p>
      <w:pPr>
        <w:pStyle w:val="ListBullet"/>
      </w:pPr>
      <w:r>
        <w:t>Fad diets and extreme measures often harm rather than help.</w:t>
      </w:r>
    </w:p>
    <w:p>
      <w:pPr>
        <w:pStyle w:val="ListBullet"/>
      </w:pPr>
      <w:r>
        <w:t>Exercise enhances fat loss and preserves muscle mass.</w:t>
      </w:r>
    </w:p>
    <w:p>
      <w:pPr>
        <w:pStyle w:val="ListBullet"/>
      </w:pPr>
      <w:r>
        <w:t>Consult healthcare professionals before starting aggressive weight loss programs.</w:t>
      </w:r>
    </w:p>
    <w:p>
      <w:pPr>
        <w:pStyle w:val="Heading1"/>
      </w:pPr>
      <w:r>
        <w:t>Glossary</w:t>
      </w:r>
    </w:p>
    <w:p>
      <w:r>
        <w:rPr>
          <w:b/>
        </w:rPr>
        <w:t xml:space="preserve">Caloric Deficit: </w:t>
      </w:r>
      <w:r>
        <w:t>When calorie intake is less than calories burned, causing the body to use energy stores and lose weight.</w:t>
      </w:r>
    </w:p>
    <w:p>
      <w:r>
        <w:rPr>
          <w:b/>
        </w:rPr>
        <w:t xml:space="preserve">Basal Metabolic Rate (BMR): </w:t>
      </w:r>
      <w:r>
        <w:t>The number of calories the body needs to maintain basic physiological functions at rest.</w:t>
      </w:r>
    </w:p>
    <w:p>
      <w:r>
        <w:rPr>
          <w:b/>
        </w:rPr>
        <w:t xml:space="preserve">Lean Mass: </w:t>
      </w:r>
      <w:r>
        <w:t>Body mass excluding fat, including muscles, bones, organs, and fluids.</w:t>
      </w:r>
    </w:p>
    <w:p>
      <w:r>
        <w:rPr>
          <w:b/>
        </w:rPr>
        <w:t xml:space="preserve">Fat Loss: </w:t>
      </w:r>
      <w:r>
        <w:t>Reduction in body fat percentage, ideally the primary goal of weight loss.</w:t>
      </w:r>
    </w:p>
    <w:p>
      <w:r>
        <w:rPr>
          <w:b/>
        </w:rPr>
        <w:t xml:space="preserve">Metabolic Adaptation: </w:t>
      </w:r>
      <w:r>
        <w:t>The body's adjustments to decreased calorie intake that can slow metabolism and weight loss.</w:t>
      </w:r>
    </w:p>
    <w:p>
      <w:r>
        <w:rPr>
          <w:b/>
        </w:rPr>
        <w:t xml:space="preserve">Crash Diet: </w:t>
      </w:r>
      <w:r>
        <w:t>An extreme, overly restrictive diet with very low calorie intake over short periods.</w:t>
      </w:r>
    </w:p>
    <w:p>
      <w:r>
        <w:rPr>
          <w:b/>
        </w:rPr>
        <w:t xml:space="preserve">Gallstones: </w:t>
      </w:r>
      <w:r>
        <w:t>Hard particles formed in the gallbladder sometimes caused by rapid weight loss.</w:t>
      </w:r>
    </w:p>
    <w:p>
      <w:r>
        <w:rPr>
          <w:b/>
        </w:rPr>
        <w:t xml:space="preserve">Resistance Training: </w:t>
      </w:r>
      <w:r>
        <w:t>Exercise that improves muscle strength by making muscles work against a force or weight.</w:t>
      </w:r>
    </w:p>
    <w:p>
      <w:pPr>
        <w:pStyle w:val="Heading1"/>
      </w:pPr>
      <w:r>
        <w:t>Related Modules</w:t>
      </w:r>
    </w:p>
    <w:p>
      <w:pPr>
        <w:pStyle w:val="ListBullet"/>
      </w:pPr>
      <w:r>
        <w:t>FAQ-061</w:t>
      </w:r>
    </w:p>
    <w:p>
      <w:pPr>
        <w:pStyle w:val="ListBullet"/>
      </w:pPr>
      <w:r>
        <w:t>FAQ-062</w:t>
      </w:r>
    </w:p>
    <w:p>
      <w:pPr>
        <w:pStyle w:val="ListBullet"/>
      </w:pPr>
      <w:r>
        <w:t>FAQ-064</w:t>
      </w:r>
    </w:p>
    <w:p>
      <w:pPr>
        <w:pStyle w:val="Heading1"/>
      </w:pPr>
      <w:r>
        <w:t>Illustration Specifications</w:t>
      </w:r>
    </w:p>
    <w:p>
      <w:pPr>
        <w:pStyle w:val="Heading2"/>
      </w:pPr>
      <w:r>
        <w:t>ILL-063-01 - Recommended Weight Loss Rate per Week</w:t>
      </w:r>
    </w:p>
    <w:p>
      <w:r>
        <w:t>Type: Chart</w:t>
      </w:r>
    </w:p>
    <w:p>
      <w:r>
        <w:t>A bar graph depicting the safe weight loss range of 1-2 pounds (0.5-1 kg) per week compared to rapid weight loss beyond that range.</w:t>
      </w:r>
    </w:p>
    <w:p>
      <w:r>
        <w:t>Alt text: Bar graph showing weight loss rates with recommended safe zone highlighted.</w:t>
      </w:r>
    </w:p>
    <w:p>
      <w:pPr>
        <w:pStyle w:val="Heading2"/>
      </w:pPr>
      <w:r>
        <w:t>ILL-063-02 - Energy Balance and Weight Loss Mechanism</w:t>
      </w:r>
    </w:p>
    <w:p>
      <w:r>
        <w:t>Type: Diagram</w:t>
      </w:r>
    </w:p>
    <w:p>
      <w:r>
        <w:t>Diagram showing the relationship between calorie intake, calorie expenditure, and resulting weight loss.</w:t>
      </w:r>
    </w:p>
    <w:p>
      <w:r>
        <w:t>Alt text: Diagram illustrating calorie deficit leading to fat and muscle breakdown for weight loss.</w:t>
      </w:r>
    </w:p>
    <w:p>
      <w:pPr>
        <w:pStyle w:val="Heading2"/>
      </w:pPr>
      <w:r>
        <w:t>ILL-063-03 - Common Risks of Rapid Weight Loss</w:t>
      </w:r>
    </w:p>
    <w:p>
      <w:r>
        <w:t>Type: Infographic</w:t>
      </w:r>
    </w:p>
    <w:p>
      <w:r>
        <w:t>Visual summary of risks such as nutrient deficiencies, muscle loss, gallstones, and metabolic slowdown linked to rapid weight loss.</w:t>
      </w:r>
    </w:p>
    <w:p>
      <w:r>
        <w:t>Alt text: Infographic listing health risks from losing weight too quickly.</w:t>
      </w:r>
    </w:p>
    <w:p>
      <w:pPr>
        <w:pStyle w:val="Heading1"/>
      </w:pPr>
      <w:r>
        <w:t>References</w:t>
      </w:r>
    </w:p>
    <w:p>
      <w:pPr>
        <w:pStyle w:val="ListBullet"/>
      </w:pPr>
      <w:r>
        <w:t>Weight Loss: Tips for Losing Weight Safely | Centers for Disease Control and Prevention (CDC) | 2022 | https://www.cdc.gov/healthyweight/losing_weight/index.html | unverified</w:t>
      </w:r>
    </w:p>
    <w:p>
      <w:pPr>
        <w:pStyle w:val="ListBullet"/>
      </w:pPr>
      <w:r>
        <w:t>Obesity and Weight Management Guidelines | National Institutes of Health (NIH) | 2020 | https://www.nhlbi.nih.gov/health-topics/obesity | unverified</w:t>
      </w:r>
    </w:p>
    <w:p>
      <w:pPr>
        <w:pStyle w:val="ListBullet"/>
      </w:pPr>
      <w:r>
        <w:t>Effectiveness of High-Protein Diets and Resistance Training in Weight Loss | Journal of Nutrition and Metabolism | 2019 |  | unverified</w:t>
      </w:r>
    </w:p>
    <w:p>
      <w:pPr>
        <w:pStyle w:val="ListBullet"/>
      </w:pPr>
      <w:r>
        <w:t>Metabolic Adaptation to Weight Loss | American Journal of Clinical Nutrition | 2018 |  | unverified</w:t>
      </w:r>
    </w:p>
    <w:p>
      <w:pPr>
        <w:pStyle w:val="ListBullet"/>
      </w:pPr>
      <w:r>
        <w:t>Risks of Rapid Weight Loss: A Review | Nutrition Reviews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