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DIS-125 - Building a Musculoskeletal Prevention Plan</w:t>
      </w:r>
    </w:p>
    <w:p>
      <w:r>
        <w:rPr>
          <w:i/>
        </w:rPr>
        <w:t>Prevention, risk factors, screening, evidence, and practical actions related to building a musculoskeletal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Health Educators, Physical Therapists, Orthopedic Specialists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Musculoskeletal health, Bone health, Muscle health, Injury prevention, Risk factors, Screening, Exercise, Nutrition, Fall prevention, Osteoporosis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musculoskeletal prevention plan is a comprehensive approach aimed at reducing the risk and occurrence of disorders affecting bones, muscles, joints, tendons, and ligaments. These disorders include conditions such as osteoporosis, osteoarthritis, muscle strains, and injuries related to overuse or trauma. Mechanistically, musculoskeletal health relies on the physiology of bone remodeling, muscular strength, joint flexibility, and neuromuscular coordination. Prevention strategies integrate physical activity, appropriate nutrition, ergonomics, lifestyle modifications, and screenings to identify early risk or conditions. Key synonyms and related terms include musculoskeletal health management, bone and joint preservation strategies, and injury prevention programs. Practical relevance is high as musculoskeletal disorders contribute significantly to disability worldwide, impacting quality of life and healthcare costs. Limitations in prevention arise mainly from individual variability in genetics, comorbidities, and adherence to interventions. Safety considerations encompass ensuring exercises and interventions suit individual health status and avoiding overtraining or unsafe ergonomic setups. Together, evidence-informed prevention plans support long-term mobility, reduce pain, and improve overall well-being.</w:t>
      </w:r>
    </w:p>
    <w:p>
      <w:pPr>
        <w:pStyle w:val="Heading1"/>
      </w:pPr>
      <w:r>
        <w:t>Customer Questions Answered</w:t>
      </w:r>
    </w:p>
    <w:p>
      <w:pPr>
        <w:pStyle w:val="ListBullet"/>
      </w:pPr>
      <w:r>
        <w:t>What is a musculoskeletal prevention plan?</w:t>
      </w:r>
    </w:p>
    <w:p>
      <w:pPr>
        <w:pStyle w:val="ListBullet"/>
      </w:pPr>
      <w:r>
        <w:t>Why is preventing musculoskeletal disorders important?</w:t>
      </w:r>
    </w:p>
    <w:p>
      <w:pPr>
        <w:pStyle w:val="ListBullet"/>
      </w:pPr>
      <w:r>
        <w:t>What are the common risk factors for musculoskeletal problems?</w:t>
      </w:r>
    </w:p>
    <w:p>
      <w:pPr>
        <w:pStyle w:val="ListBullet"/>
      </w:pPr>
      <w:r>
        <w:t>How can exercise help prevent musculoskeletal injuries?</w:t>
      </w:r>
    </w:p>
    <w:p>
      <w:pPr>
        <w:pStyle w:val="ListBullet"/>
      </w:pPr>
      <w:r>
        <w:t>What role does nutrition play in musculoskeletal health?</w:t>
      </w:r>
    </w:p>
    <w:p>
      <w:pPr>
        <w:pStyle w:val="ListBullet"/>
      </w:pPr>
      <w:r>
        <w:t>When should screening for musculoskeletal conditions be done?</w:t>
      </w:r>
    </w:p>
    <w:p>
      <w:pPr>
        <w:pStyle w:val="ListBullet"/>
      </w:pPr>
      <w:r>
        <w:t>What types of screening tests are used for musculoskeletal health?</w:t>
      </w:r>
    </w:p>
    <w:p>
      <w:pPr>
        <w:pStyle w:val="ListBullet"/>
      </w:pPr>
      <w:r>
        <w:t>How does aging affect musculoskeletal health and prevention?</w:t>
      </w:r>
    </w:p>
    <w:p>
      <w:pPr>
        <w:pStyle w:val="ListBullet"/>
      </w:pPr>
      <w:r>
        <w:t>Can ergonomics reduce the risk of musculoskeletal disorders?</w:t>
      </w:r>
    </w:p>
    <w:p>
      <w:pPr>
        <w:pStyle w:val="ListBullet"/>
      </w:pPr>
      <w:r>
        <w:t>What are safe exercises to strengthen bones and muscles?</w:t>
      </w:r>
    </w:p>
    <w:p>
      <w:pPr>
        <w:pStyle w:val="ListBullet"/>
      </w:pPr>
      <w:r>
        <w:t>How can I prevent falls that cause musculoskeletal injuries?</w:t>
      </w:r>
    </w:p>
    <w:p>
      <w:pPr>
        <w:pStyle w:val="ListBullet"/>
      </w:pPr>
      <w:r>
        <w:t>Are supplements like calcium and vitamin D helpful in prevention?</w:t>
      </w:r>
    </w:p>
    <w:p>
      <w:pPr>
        <w:pStyle w:val="Heading1"/>
      </w:pPr>
      <w:r>
        <w:t>Learning Objectives</w:t>
      </w:r>
    </w:p>
    <w:p>
      <w:pPr>
        <w:pStyle w:val="ListBullet"/>
      </w:pPr>
      <w:r>
        <w:t>Define what constitutes a musculoskeletal prevention plan.</w:t>
      </w:r>
    </w:p>
    <w:p>
      <w:pPr>
        <w:pStyle w:val="ListBullet"/>
      </w:pPr>
      <w:r>
        <w:t>Identify major risk factors for musculoskeletal disorders.</w:t>
      </w:r>
    </w:p>
    <w:p>
      <w:pPr>
        <w:pStyle w:val="ListBullet"/>
      </w:pPr>
      <w:r>
        <w:t>Describe key physiological mechanisms underlying musculoskeletal health.</w:t>
      </w:r>
    </w:p>
    <w:p>
      <w:pPr>
        <w:pStyle w:val="ListBullet"/>
      </w:pPr>
      <w:r>
        <w:t>Summarize current evidence supporting musculoskeletal prevention strategies.</w:t>
      </w:r>
    </w:p>
    <w:p>
      <w:pPr>
        <w:pStyle w:val="ListBullet"/>
      </w:pPr>
      <w:r>
        <w:t>Explain practical measures for implementing prevention actions.</w:t>
      </w:r>
    </w:p>
    <w:p>
      <w:pPr>
        <w:pStyle w:val="ListBullet"/>
      </w:pPr>
      <w:r>
        <w:t>Recognize limitations and safety considerations in prevention plans.</w:t>
      </w:r>
    </w:p>
    <w:p>
      <w:pPr>
        <w:pStyle w:val="ListBullet"/>
      </w:pPr>
      <w:r>
        <w:t>Address common misconceptions about musculoskeletal prevention.</w:t>
      </w:r>
    </w:p>
    <w:p>
      <w:pPr>
        <w:pStyle w:val="ListBullet"/>
      </w:pPr>
      <w:r>
        <w:t>List screening methods used to identify early musculoskeletal problems.</w:t>
      </w:r>
    </w:p>
    <w:p>
      <w:pPr>
        <w:pStyle w:val="Heading1"/>
      </w:pPr>
      <w:r>
        <w:t>Definition</w:t>
      </w:r>
    </w:p>
    <w:p>
      <w:r>
        <w:t>A musculoskeletal prevention plan is a systematic set of strategies designed to maintain or improve the health and function of the musculoskeletal system and to reduce the risk of developing musculoskeletal disorders through risk assessment, lifestyle modification, screening, and targeted interventions.</w:t>
      </w:r>
    </w:p>
    <w:p>
      <w:pPr>
        <w:pStyle w:val="Heading1"/>
      </w:pPr>
      <w:r>
        <w:t>Why This Matters</w:t>
      </w:r>
    </w:p>
    <w:p>
      <w:r>
        <w:t>Musculoskeletal disorders are among the leading causes of disability globally. Establishing effective prevention plans can minimize pain, loss of function, and the economic burden associated with these conditions, improving quality of life for individuals and public health outcomes.</w:t>
      </w:r>
    </w:p>
    <w:p>
      <w:pPr>
        <w:pStyle w:val="Heading1"/>
      </w:pPr>
      <w:r>
        <w:t>Understanding the Musculoskeletal System</w:t>
      </w:r>
    </w:p>
    <w:p>
      <w:r>
        <w:t>The musculoskeletal system includes bones, muscles, joints, tendons, ligaments, and connective tissues that provide structural support, enable movement, and protect organs. Bones serve as the framework and participate in mineral storage, muscles generate force for motion, and joints allow flexibility. Healthy musculoskeletal function depends on balanced bone remodeling, muscle strength, joint lubrication, and nerve control. Damage or dysfunction can lead to pain, disability, and reduced quality of life.</w:t>
      </w:r>
    </w:p>
    <w:p>
      <w:pPr>
        <w:pStyle w:val="Heading1"/>
      </w:pPr>
      <w:r>
        <w:t>Common Musculoskeletal Disorders and Their Impact</w:t>
      </w:r>
    </w:p>
    <w:p>
      <w:r>
        <w:t>Musculoskeletal disorders (MSDs) encompass a range of conditions such as osteoarthritis, osteoporosis, rheumatoid arthritis, muscle strains, and tendonitis. These disorders contribute substantially to disability and work absenteeism worldwide. For example, osteoporosis increases fracture risk, leading to morbidity in older adults, while repetitive strain injuries affect workers in many industries. Understanding these conditions is essential for targeted prevention efforts.</w:t>
      </w:r>
    </w:p>
    <w:p>
      <w:pPr>
        <w:pStyle w:val="Heading1"/>
      </w:pPr>
      <w:r>
        <w:t>Key Risk Factors for Musculoskeletal Problems</w:t>
      </w:r>
    </w:p>
    <w:p>
      <w:r>
        <w:t>Risk factors for MSDs include non-modifiable factors like age, sex, and genetics, and modifiable ones such as physical inactivity, poor nutrition, obesity, smoking, occupational hazards, and improper ergonomics. Aging leads to loss of bone density and muscle mass (sarcopenia), increasing vulnerability. Identifying and modifying risk factors is crucial for effective prevention.</w:t>
      </w:r>
    </w:p>
    <w:p>
      <w:pPr>
        <w:pStyle w:val="Heading1"/>
      </w:pPr>
      <w:r>
        <w:t>Physiology and Mechanisms of Musculoskeletal Health</w:t>
      </w:r>
    </w:p>
    <w:p>
      <w:r>
        <w:t>Bone tissue undergoes continuous remodeling through osteoblast (bone formation) and osteoclast (bone resorption) activity, influenced by mechanical load, hormones, and nutrition. Muscle strength and endurance depend on muscle fiber composition, neuromuscular activation, and protein synthesis. Joint health is maintained through cartilage integrity and synovial fluid lubrication. Disruptions in these processes can predispose to injury and disease.</w:t>
      </w:r>
    </w:p>
    <w:p>
      <w:pPr>
        <w:pStyle w:val="Heading1"/>
      </w:pPr>
      <w:r>
        <w:t>Role of Physical Activity and Exercise in Prevention</w:t>
      </w:r>
    </w:p>
    <w:p>
      <w:r>
        <w:t>Regular weight-bearing and resistance exercise stimulate bone formation, improve muscle strength, enhance joint flexibility, and promote balance and coordination. Exercise reduces the risk of falls and injuries, limits progression of osteoarthritis, and mitigates sarcopenia. Safe exercise regimens should be tailored to individual capability and health status to maximize benefit and minimize harm.</w:t>
      </w:r>
    </w:p>
    <w:p>
      <w:pPr>
        <w:pStyle w:val="Heading1"/>
      </w:pPr>
      <w:r>
        <w:t>Nutrition and Its Influence on Musculoskeletal Health</w:t>
      </w:r>
    </w:p>
    <w:p>
      <w:r>
        <w:t>Adequate intake of calcium, vitamin D, protein, and other micronutrients supports bone mineralization and muscle maintenance. Vitamin D enhances calcium absorption and muscle function. Malnutrition or deficiencies can accelerate bone loss and muscle wasting. A balanced diet rich in these nutrients forms a foundational aspect of prevention plans.</w:t>
      </w:r>
    </w:p>
    <w:p>
      <w:pPr>
        <w:pStyle w:val="Heading1"/>
      </w:pPr>
      <w:r>
        <w:t>Screening and Early Detection of Musculoskeletal Risks</w:t>
      </w:r>
    </w:p>
    <w:p>
      <w:r>
        <w:t>Screening tools include bone mineral density testing (e.g., DXA scans) for osteoporosis, physical performance tests (e.g., gait and balance assessments), and questionnaires evaluating pain and function. Early detection allows timely interventions to prevent progression to serious disability. Screening recommendations differ by age, sex, risk profile, and comorbidities.</w:t>
      </w:r>
    </w:p>
    <w:p>
      <w:pPr>
        <w:pStyle w:val="Heading1"/>
      </w:pPr>
      <w:r>
        <w:t>Ergonomics and Workplace Interventions</w:t>
      </w:r>
    </w:p>
    <w:p>
      <w:r>
        <w:t>Proper ergonomics involves designing work environments and tasks to fit the worker’s anatomical and physiological capabilities, minimizing strain on the musculoskeletal system. Interventions include adjustable chairs, tool redesign, frequent breaks, and training in proper lifting techniques. These strategies reduce the incidence of occupational MSDs and improve worker productivity.</w:t>
      </w:r>
    </w:p>
    <w:p>
      <w:pPr>
        <w:pStyle w:val="Heading1"/>
      </w:pPr>
      <w:r>
        <w:t>Fall Prevention Strategies</w:t>
      </w:r>
    </w:p>
    <w:p>
      <w:r>
        <w:t>Falls are a major cause of musculoskeletal injuries, especially fragility fractures in older adults. Prevention strategies include home safety assessments, balance and strength exercises, vision correction, medication review, and use of assistive devices. Education and community programs targeting fall risk factors reduce injury rates and associated morbidity.</w:t>
      </w:r>
    </w:p>
    <w:p>
      <w:pPr>
        <w:pStyle w:val="Heading1"/>
      </w:pPr>
      <w:r>
        <w:t>Limitations, Challenges, and Safety Considerations</w:t>
      </w:r>
    </w:p>
    <w:p>
      <w:r>
        <w:t>Effectiveness of prevention plans can be limited by individual adherence, socioeconomic factors, and access to healthcare resources. Some interventions may be contraindicated in certain medical conditions, requiring professional guidance. Overexertion or improper exercise technique can cause injury. Safety screening before new physical activity and ongoing monitoring are essential to minimize risks.</w:t>
      </w:r>
    </w:p>
    <w:p>
      <w:pPr>
        <w:pStyle w:val="Heading1"/>
      </w:pPr>
      <w:r>
        <w:t>Practical Guidance</w:t>
      </w:r>
    </w:p>
    <w:p>
      <w:pPr>
        <w:pStyle w:val="ListBullet"/>
      </w:pPr>
      <w:r>
        <w:t>Incorporate regular weight-bearing and resistance exercises tailored to age and health status.</w:t>
      </w:r>
    </w:p>
    <w:p>
      <w:pPr>
        <w:pStyle w:val="ListBullet"/>
      </w:pPr>
      <w:r>
        <w:t>Maintain a balanced diet rich in calcium, vitamin D, and protein for bone and muscle health.</w:t>
      </w:r>
    </w:p>
    <w:p>
      <w:pPr>
        <w:pStyle w:val="ListBullet"/>
      </w:pPr>
      <w:r>
        <w:t>Conduct routine screening for osteoporosis and physical function in at-risk populations.</w:t>
      </w:r>
    </w:p>
    <w:p>
      <w:pPr>
        <w:pStyle w:val="ListBullet"/>
      </w:pPr>
      <w:r>
        <w:t>Optimize workplace ergonomics to reduce repetitive strain and injuries.</w:t>
      </w:r>
    </w:p>
    <w:p>
      <w:pPr>
        <w:pStyle w:val="ListBullet"/>
      </w:pPr>
      <w:r>
        <w:t>Implement fall prevention plans for older adults including home safety and balance training.</w:t>
      </w:r>
    </w:p>
    <w:p>
      <w:pPr>
        <w:pStyle w:val="ListBullet"/>
      </w:pPr>
      <w:r>
        <w:t>Avoid smoking and excessive alcohol consumption to support musculoskeletal health.</w:t>
      </w:r>
    </w:p>
    <w:p>
      <w:pPr>
        <w:pStyle w:val="ListBullet"/>
      </w:pPr>
      <w:r>
        <w:t>Educate on proper body mechanics and lifting techniques to prevent musculoskeletal injuries.</w:t>
      </w:r>
    </w:p>
    <w:p>
      <w:pPr>
        <w:pStyle w:val="ListBullet"/>
      </w:pPr>
      <w:r>
        <w:t>Consult healthcare providers before beginning new exercise or supplementation, especially with existing conditions.</w:t>
      </w:r>
    </w:p>
    <w:p>
      <w:pPr>
        <w:pStyle w:val="Heading1"/>
      </w:pPr>
      <w:r>
        <w:t>Safety Notes</w:t>
      </w:r>
    </w:p>
    <w:p>
      <w:pPr>
        <w:pStyle w:val="ListBullet"/>
      </w:pPr>
      <w:r>
        <w:t>Consult with a healthcare professional before starting exercise programs, especially if you have existing musculoskeletal or cardiovascular conditions.</w:t>
      </w:r>
    </w:p>
    <w:p>
      <w:pPr>
        <w:pStyle w:val="ListBullet"/>
      </w:pPr>
      <w:r>
        <w:t>Do not exceed recommended doses of supplements such as calcium or vitamin D without medical advice.</w:t>
      </w:r>
    </w:p>
    <w:p>
      <w:pPr>
        <w:pStyle w:val="ListBullet"/>
      </w:pPr>
      <w:r>
        <w:t>Ensure ergonomic interventions are personalized and periodically reviewed for efficacy.</w:t>
      </w:r>
    </w:p>
    <w:p>
      <w:pPr>
        <w:pStyle w:val="ListBullet"/>
      </w:pPr>
      <w:r>
        <w:t>Be cautious of overuse injuries; rest and recovery are important components of exercise.</w:t>
      </w:r>
    </w:p>
    <w:p>
      <w:pPr>
        <w:pStyle w:val="ListBullet"/>
      </w:pPr>
      <w:r>
        <w:t>Screen for contraindications or risk factors that may affect exercise safety, such as severe arthritis or balance disorders.</w:t>
      </w:r>
    </w:p>
    <w:p>
      <w:pPr>
        <w:pStyle w:val="Heading1"/>
      </w:pPr>
      <w:r>
        <w:t>Common Misconceptions</w:t>
      </w:r>
    </w:p>
    <w:p>
      <w:r>
        <w:rPr>
          <w:b/>
        </w:rPr>
        <w:t xml:space="preserve">Misconception: </w:t>
      </w:r>
      <w:r>
        <w:t>Only older adults need to worry about musculoskeletal prevention.</w:t>
      </w:r>
    </w:p>
    <w:p>
      <w:r>
        <w:rPr>
          <w:b/>
        </w:rPr>
        <w:t xml:space="preserve">Reality: </w:t>
      </w:r>
      <w:r>
        <w:t>Musculoskeletal health is important at all ages; early preventive actions can reduce lifelong risks.</w:t>
      </w:r>
    </w:p>
    <w:p>
      <w:r>
        <w:rPr>
          <w:b/>
        </w:rPr>
        <w:t xml:space="preserve">Misconception: </w:t>
      </w:r>
      <w:r>
        <w:t>Calcium supplements alone prevent bone fractures.</w:t>
      </w:r>
    </w:p>
    <w:p>
      <w:r>
        <w:rPr>
          <w:b/>
        </w:rPr>
        <w:t xml:space="preserve">Reality: </w:t>
      </w:r>
      <w:r>
        <w:t>Calcium is important, but supplements must be combined with vitamin D, exercise, and lifestyle changes for effective prevention.</w:t>
      </w:r>
    </w:p>
    <w:p>
      <w:r>
        <w:rPr>
          <w:b/>
        </w:rPr>
        <w:t xml:space="preserve">Misconception: </w:t>
      </w:r>
      <w:r>
        <w:t>Pain is always an indicator to avoid physical activity.</w:t>
      </w:r>
    </w:p>
    <w:p>
      <w:r>
        <w:rPr>
          <w:b/>
        </w:rPr>
        <w:t xml:space="preserve">Reality: </w:t>
      </w:r>
      <w:r>
        <w:t>Appropriate exercise can relieve muscle and joint pain; however, persistent or severe pain requires medical evaluation.</w:t>
      </w:r>
    </w:p>
    <w:p>
      <w:r>
        <w:rPr>
          <w:b/>
        </w:rPr>
        <w:t xml:space="preserve">Misconception: </w:t>
      </w:r>
      <w:r>
        <w:t>Musculoskeletal disorders are inevitable and cannot be prevented.</w:t>
      </w:r>
    </w:p>
    <w:p>
      <w:r>
        <w:rPr>
          <w:b/>
        </w:rPr>
        <w:t xml:space="preserve">Reality: </w:t>
      </w:r>
      <w:r>
        <w:t>Many risk factors are modifiable and prevention strategies can significantly reduce incidence and severity of disorders.</w:t>
      </w:r>
    </w:p>
    <w:p>
      <w:pPr>
        <w:pStyle w:val="Heading1"/>
      </w:pPr>
      <w:r>
        <w:t>Clinical Pearls</w:t>
      </w:r>
    </w:p>
    <w:p>
      <w:pPr>
        <w:pStyle w:val="ListNumber"/>
      </w:pPr>
      <w:r>
        <w:t>Incorporate balance and strength training to reduce fall risk in older adults.</w:t>
      </w:r>
    </w:p>
    <w:p>
      <w:pPr>
        <w:pStyle w:val="ListNumber"/>
      </w:pPr>
      <w:r>
        <w:t>Early osteoporosis screening can prevent fractures through timely intervention.</w:t>
      </w:r>
    </w:p>
    <w:p>
      <w:pPr>
        <w:pStyle w:val="ListNumber"/>
      </w:pPr>
      <w:r>
        <w:t>Ergonomic assessments are effective in preventing workplace-related musculoskeletal injuries.</w:t>
      </w:r>
    </w:p>
    <w:p>
      <w:pPr>
        <w:pStyle w:val="ListNumber"/>
      </w:pPr>
      <w:r>
        <w:t>Nutrition and exercise together provide synergistic benefits for musculoskeletal health.</w:t>
      </w:r>
    </w:p>
    <w:p>
      <w:pPr>
        <w:pStyle w:val="ListNumber"/>
      </w:pPr>
      <w:r>
        <w:t>Patient education improves adherence and success of prevention plans.</w:t>
      </w:r>
    </w:p>
    <w:p>
      <w:pPr>
        <w:pStyle w:val="Heading1"/>
      </w:pPr>
      <w:r>
        <w:t>Key Takeaways</w:t>
      </w:r>
    </w:p>
    <w:p>
      <w:pPr>
        <w:pStyle w:val="ListBullet"/>
      </w:pPr>
      <w:r>
        <w:t>Musculoskeletal disorders are a major source of disability but are preventable through comprehensive plans.</w:t>
      </w:r>
    </w:p>
    <w:p>
      <w:pPr>
        <w:pStyle w:val="ListBullet"/>
      </w:pPr>
      <w:r>
        <w:t>Risk factors include non-modifiable (age, genetics) and modifiable (activity, nutrition, ergonomics) elements.</w:t>
      </w:r>
    </w:p>
    <w:p>
      <w:pPr>
        <w:pStyle w:val="ListBullet"/>
      </w:pPr>
      <w:r>
        <w:t>Regular physical activity, especially weight-bearing and resistance exercises, promotes bone and muscle health.</w:t>
      </w:r>
    </w:p>
    <w:p>
      <w:pPr>
        <w:pStyle w:val="ListBullet"/>
      </w:pPr>
      <w:r>
        <w:t>Adequate nutrition including calcium, vitamin D, and protein is vital for musculoskeletal maintenance.</w:t>
      </w:r>
    </w:p>
    <w:p>
      <w:pPr>
        <w:pStyle w:val="ListBullet"/>
      </w:pPr>
      <w:r>
        <w:t>Screening tools help identify individuals at risk for early intervention.</w:t>
      </w:r>
    </w:p>
    <w:p>
      <w:pPr>
        <w:pStyle w:val="ListBullet"/>
      </w:pPr>
      <w:r>
        <w:t>Workplace ergonomics and fall prevention reduce injury occurrence substantially.</w:t>
      </w:r>
    </w:p>
    <w:p>
      <w:pPr>
        <w:pStyle w:val="ListBullet"/>
      </w:pPr>
      <w:r>
        <w:t>Safety and individualization are critical to avoid harm during prevention activities.</w:t>
      </w:r>
    </w:p>
    <w:p>
      <w:pPr>
        <w:pStyle w:val="ListBullet"/>
      </w:pPr>
      <w:r>
        <w:t>Education and adherence are key to successful long-term musculoskeletal health outcomes.</w:t>
      </w:r>
    </w:p>
    <w:p>
      <w:pPr>
        <w:pStyle w:val="Heading1"/>
      </w:pPr>
      <w:r>
        <w:t>Glossary</w:t>
      </w:r>
    </w:p>
    <w:p>
      <w:r>
        <w:rPr>
          <w:b/>
        </w:rPr>
        <w:t xml:space="preserve">Musculoskeletal system: </w:t>
      </w:r>
      <w:r>
        <w:t>The body system consisting of bones, muscles, joints, ligaments, tendons, and connective tissues responsible for movement and support.</w:t>
      </w:r>
    </w:p>
    <w:p>
      <w:r>
        <w:rPr>
          <w:b/>
        </w:rPr>
        <w:t xml:space="preserve">Osteoporosis: </w:t>
      </w:r>
      <w:r>
        <w:t>A condition characterized by decreased bone density and increased fracture risk.</w:t>
      </w:r>
    </w:p>
    <w:p>
      <w:r>
        <w:rPr>
          <w:b/>
        </w:rPr>
        <w:t xml:space="preserve">Sarcopenia: </w:t>
      </w:r>
      <w:r>
        <w:t>Age-related loss of muscle mass and strength.</w:t>
      </w:r>
    </w:p>
    <w:p>
      <w:r>
        <w:rPr>
          <w:b/>
        </w:rPr>
        <w:t xml:space="preserve">Ergonomics: </w:t>
      </w:r>
      <w:r>
        <w:t>The science of designing workplaces and tools to fit user needs and reduce injury.</w:t>
      </w:r>
    </w:p>
    <w:p>
      <w:r>
        <w:rPr>
          <w:b/>
        </w:rPr>
        <w:t xml:space="preserve">Bone mineral density (BMD): </w:t>
      </w:r>
      <w:r>
        <w:t>A measurement indicating the amount of mineral matter per square centimeter of bones, used to assess osteoporosis risk.</w:t>
      </w:r>
    </w:p>
    <w:p>
      <w:r>
        <w:rPr>
          <w:b/>
        </w:rPr>
        <w:t xml:space="preserve">Weight-bearing exercise: </w:t>
      </w:r>
      <w:r>
        <w:t>Physical activity that forces the body to work against gravity, improving bone strength.</w:t>
      </w:r>
    </w:p>
    <w:p>
      <w:r>
        <w:rPr>
          <w:b/>
        </w:rPr>
        <w:t xml:space="preserve">Vitamin D: </w:t>
      </w:r>
      <w:r>
        <w:t>A nutrient that facilitates calcium absorption and is important for bone and muscle function.</w:t>
      </w:r>
    </w:p>
    <w:p>
      <w:r>
        <w:rPr>
          <w:b/>
        </w:rPr>
        <w:t xml:space="preserve">Resistance exercise: </w:t>
      </w:r>
      <w:r>
        <w:t>Physical activity that uses resistance to induce muscle contraction, building strength.</w:t>
      </w:r>
    </w:p>
    <w:p>
      <w:pPr>
        <w:pStyle w:val="Heading1"/>
      </w:pPr>
      <w:r>
        <w:t>Related Modules</w:t>
      </w:r>
    </w:p>
    <w:p>
      <w:pPr>
        <w:pStyle w:val="ListBullet"/>
      </w:pPr>
      <w:r>
        <w:t>DIS-101</w:t>
      </w:r>
    </w:p>
    <w:p>
      <w:pPr>
        <w:pStyle w:val="ListBullet"/>
      </w:pPr>
      <w:r>
        <w:t>DIS-130</w:t>
      </w:r>
    </w:p>
    <w:p>
      <w:pPr>
        <w:pStyle w:val="ListBullet"/>
      </w:pPr>
      <w:r>
        <w:t>DIS-140</w:t>
      </w:r>
    </w:p>
    <w:p>
      <w:pPr>
        <w:pStyle w:val="Heading1"/>
      </w:pPr>
      <w:r>
        <w:t>Illustration Specifications</w:t>
      </w:r>
    </w:p>
    <w:p>
      <w:pPr>
        <w:pStyle w:val="Heading2"/>
      </w:pPr>
      <w:r>
        <w:t>Illus-001 - Anatomy of the Musculoskeletal System</w:t>
      </w:r>
    </w:p>
    <w:p>
      <w:r>
        <w:t>Type: Diagram</w:t>
      </w:r>
    </w:p>
    <w:p>
      <w:r>
        <w:t>A labeled diagram showing bones, muscles, joints, tendons, and ligaments highlighting their relationship and function.</w:t>
      </w:r>
    </w:p>
    <w:p>
      <w:r>
        <w:t>Alt text: Diagram of human musculoskeletal system showing bones and muscles.</w:t>
      </w:r>
    </w:p>
    <w:p>
      <w:pPr>
        <w:pStyle w:val="Heading2"/>
      </w:pPr>
      <w:r>
        <w:t>Illus-002 - Bone Remodeling Cycle</w:t>
      </w:r>
    </w:p>
    <w:p>
      <w:r>
        <w:t>Type: Flowchart</w:t>
      </w:r>
    </w:p>
    <w:p>
      <w:r>
        <w:t>Visual representation of the bone remodeling process illustrating osteoclast and osteoblast activity.</w:t>
      </w:r>
    </w:p>
    <w:p>
      <w:r>
        <w:t>Alt text: Flowchart depicting bone resorption and formation cells during bone remodeling.</w:t>
      </w:r>
    </w:p>
    <w:p>
      <w:pPr>
        <w:pStyle w:val="Heading2"/>
      </w:pPr>
      <w:r>
        <w:t>Illus-003 - Ergonomic Workplace Setup</w:t>
      </w:r>
    </w:p>
    <w:p>
      <w:r>
        <w:t>Type: Photograph</w:t>
      </w:r>
    </w:p>
    <w:p>
      <w:r>
        <w:t>Photo showing correct ergonomic arrangement of desk, chair, and monitor to prevent musculoskeletal strain.</w:t>
      </w:r>
    </w:p>
    <w:p>
      <w:r>
        <w:t>Alt text: Workplace desk setup demonstrating ergonomic principles.</w:t>
      </w:r>
    </w:p>
    <w:p>
      <w:pPr>
        <w:pStyle w:val="Heading2"/>
      </w:pPr>
      <w:r>
        <w:t>Illus-004 - Fall Prevention Exercises</w:t>
      </w:r>
    </w:p>
    <w:p>
      <w:r>
        <w:t>Type: Illustration</w:t>
      </w:r>
    </w:p>
    <w:p>
      <w:r>
        <w:t>Step-by-step illustrations of exercises designed to improve balance and strength to prevent falls.</w:t>
      </w:r>
    </w:p>
    <w:p>
      <w:r>
        <w:t>Alt text: Series of exercises to improve balance and prevent falls in older adults.</w:t>
      </w:r>
    </w:p>
    <w:p>
      <w:pPr>
        <w:pStyle w:val="Heading1"/>
      </w:pPr>
      <w:r>
        <w:t>References</w:t>
      </w:r>
    </w:p>
    <w:p>
      <w:pPr>
        <w:pStyle w:val="ListBullet"/>
      </w:pPr>
      <w:r>
        <w:t>Prevention of Musculoskeletal Disorders: A Systematic Review | World Health Organization | 2020 | WHO MSD Prevention Report 2020 | Unverified</w:t>
      </w:r>
    </w:p>
    <w:p>
      <w:pPr>
        <w:pStyle w:val="ListBullet"/>
      </w:pPr>
      <w:r>
        <w:t>Exercise and Bone Health in Adults | National Institutes of Health, Osteoporosis and Related Bone Diseases National Resource Center | 2019 | NIH ORBD NRC 2019 | Unverified</w:t>
      </w:r>
    </w:p>
    <w:p>
      <w:pPr>
        <w:pStyle w:val="ListBullet"/>
      </w:pPr>
      <w:r>
        <w:t>Nutrition and Musculoskeletal Health | American Academy of Orthopaedic Surgeons | 2021 | AAOS Nutrition Position Statement 2021 | Unverified</w:t>
      </w:r>
    </w:p>
    <w:p>
      <w:pPr>
        <w:pStyle w:val="ListBullet"/>
      </w:pPr>
      <w:r>
        <w:t>Ergonomics and Preventing Musculoskeletal Disorders | Occupational Safety and Health Administration (OSHA) | 2018 | OSHA Ergonomics Guidelines 2018 | Unverified</w:t>
      </w:r>
    </w:p>
    <w:p>
      <w:pPr>
        <w:pStyle w:val="ListBullet"/>
      </w:pPr>
      <w:r>
        <w:t>Fall Prevention in Older Adults: Clinical Practice Guidelines | American Geriatrics Society | 2022 | AGS Fall Prevention Guidelines 2022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