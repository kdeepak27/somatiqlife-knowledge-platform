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LIF-036 - Restaurant Habits</w:t>
      </w:r>
    </w:p>
    <w:p>
      <w:r>
        <w:rPr>
          <w:i/>
        </w:rPr>
        <w:t>How restaurant habits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Health Maintenance, Lifestyle Modification</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restaurant habits, eating out, nutrition, health effects, meal choices, portion control, restaurant dining, dietary habits, food choices, healthy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Restaurant habits refer to the patterns and behaviors associated with eating meals prepared and served outside the home, commonly at commercial dining establishments. These habits play a significant role in overall nutrition and health outcomes due to factors such as portion size, meal composition, cooking methods, and frequency of consumption. Mechanistically, restaurant meals often contain higher levels of calories, saturated fats, sodium, and added sugars compared to home-cooked meals, contributing to increased risks of obesity, cardiovascular disease, and metabolic disorders. Major synonyms and related terms include "eating out," "dining out habits," and "restaurant dining behaviors." The practical relevance lies in the growing prevalence of eating out in modern lifestyles, necessitating awareness and strategies to improve nutritional choices in these settings. Limitations include variability in restaurant cuisine types and preparation, consumer knowledge, and access to healthier options. Safety considerations encompass risks of foodborne illnesses and managing alcohol intake during restaurant visits. Understanding these aspects empowers consumers to make informed decisions, adopt healthier restaurant habits, and mitigate potential negative health consequences.</w:t>
      </w:r>
    </w:p>
    <w:p>
      <w:pPr>
        <w:pStyle w:val="Heading1"/>
      </w:pPr>
      <w:r>
        <w:t>Customer Questions Answered</w:t>
      </w:r>
    </w:p>
    <w:p>
      <w:pPr>
        <w:pStyle w:val="ListBullet"/>
      </w:pPr>
      <w:r>
        <w:t>How do restaurant eating habits affect my health?</w:t>
      </w:r>
    </w:p>
    <w:p>
      <w:pPr>
        <w:pStyle w:val="ListBullet"/>
      </w:pPr>
      <w:r>
        <w:t>What are common unhealthy restaurant habits to avoid?</w:t>
      </w:r>
    </w:p>
    <w:p>
      <w:pPr>
        <w:pStyle w:val="ListBullet"/>
      </w:pPr>
      <w:r>
        <w:t>Can eating out frequently lead to weight gain?</w:t>
      </w:r>
    </w:p>
    <w:p>
      <w:pPr>
        <w:pStyle w:val="ListBullet"/>
      </w:pPr>
      <w:r>
        <w:t>How does portion size at restaurants compare to home meals?</w:t>
      </w:r>
    </w:p>
    <w:p>
      <w:pPr>
        <w:pStyle w:val="ListBullet"/>
      </w:pPr>
      <w:r>
        <w:t>What strategies can help me eat healthier when dining out?</w:t>
      </w:r>
    </w:p>
    <w:p>
      <w:pPr>
        <w:pStyle w:val="ListBullet"/>
      </w:pPr>
      <w:r>
        <w:t>Are certain cuisines healthier choices at restaurants?</w:t>
      </w:r>
    </w:p>
    <w:p>
      <w:pPr>
        <w:pStyle w:val="ListBullet"/>
      </w:pPr>
      <w:r>
        <w:t>How do restaurant cooking methods impact nutrition?</w:t>
      </w:r>
    </w:p>
    <w:p>
      <w:pPr>
        <w:pStyle w:val="ListBullet"/>
      </w:pPr>
      <w:r>
        <w:t>Is it better to skip appetizers or desserts when eating out?</w:t>
      </w:r>
    </w:p>
    <w:p>
      <w:pPr>
        <w:pStyle w:val="ListBullet"/>
      </w:pPr>
      <w:r>
        <w:t>What role does alcohol consumption at restaurants play in health?</w:t>
      </w:r>
    </w:p>
    <w:p>
      <w:pPr>
        <w:pStyle w:val="ListBullet"/>
      </w:pPr>
      <w:r>
        <w:t>Can I balance restaurant meals with my daily nutritional needs?</w:t>
      </w:r>
    </w:p>
    <w:p>
      <w:pPr>
        <w:pStyle w:val="ListBullet"/>
      </w:pPr>
      <w:r>
        <w:t>How can I manage restaurant cravings or temptations?</w:t>
      </w:r>
    </w:p>
    <w:p>
      <w:pPr>
        <w:pStyle w:val="ListBullet"/>
      </w:pPr>
      <w:r>
        <w:t>Are there risks of foodborne illness when eating out?</w:t>
      </w:r>
    </w:p>
    <w:p>
      <w:pPr>
        <w:pStyle w:val="Heading1"/>
      </w:pPr>
      <w:r>
        <w:t>Learning Objectives</w:t>
      </w:r>
    </w:p>
    <w:p>
      <w:pPr>
        <w:pStyle w:val="ListBullet"/>
      </w:pPr>
      <w:r>
        <w:t>Understand the definition and significance of restaurant habits on health.</w:t>
      </w:r>
    </w:p>
    <w:p>
      <w:pPr>
        <w:pStyle w:val="ListBullet"/>
      </w:pPr>
      <w:r>
        <w:t>Identify common nutritional concerns associated with eating out.</w:t>
      </w:r>
    </w:p>
    <w:p>
      <w:pPr>
        <w:pStyle w:val="ListBullet"/>
      </w:pPr>
      <w:r>
        <w:t>Learn physiological effects of frequent restaurant meal consumption.</w:t>
      </w:r>
    </w:p>
    <w:p>
      <w:pPr>
        <w:pStyle w:val="ListBullet"/>
      </w:pPr>
      <w:r>
        <w:t>Recognize strategies to improve healthy choices when dining out.</w:t>
      </w:r>
    </w:p>
    <w:p>
      <w:pPr>
        <w:pStyle w:val="ListBullet"/>
      </w:pPr>
      <w:r>
        <w:t>Explore portion control approaches relevant to restaurants.</w:t>
      </w:r>
    </w:p>
    <w:p>
      <w:pPr>
        <w:pStyle w:val="ListBullet"/>
      </w:pPr>
      <w:r>
        <w:t>Comprehend cooking methods and their impact on meal nutrition.</w:t>
      </w:r>
    </w:p>
    <w:p>
      <w:pPr>
        <w:pStyle w:val="ListBullet"/>
      </w:pPr>
      <w:r>
        <w:t>Discuss the role of alcohol and desserts in restaurant meal healthiness.</w:t>
      </w:r>
    </w:p>
    <w:p>
      <w:pPr>
        <w:pStyle w:val="ListBullet"/>
      </w:pPr>
      <w:r>
        <w:t>Understand food safety risks linked to eating at restaurants.</w:t>
      </w:r>
    </w:p>
    <w:p>
      <w:pPr>
        <w:pStyle w:val="ListBullet"/>
      </w:pPr>
      <w:r>
        <w:t>Debunk common misconceptions about restaurant eating habits.</w:t>
      </w:r>
    </w:p>
    <w:p>
      <w:pPr>
        <w:pStyle w:val="ListBullet"/>
      </w:pPr>
      <w:r>
        <w:t>Apply practical tips to balance restaurant meals within a healthy diet.</w:t>
      </w:r>
    </w:p>
    <w:p>
      <w:pPr>
        <w:pStyle w:val="Heading1"/>
      </w:pPr>
      <w:r>
        <w:t>Definition</w:t>
      </w:r>
    </w:p>
    <w:p>
      <w:r>
        <w:t>Restaurant habits encompass behavioral patterns and choices related to consuming meals prepared and served at food service establishments outside the home environment. This includes frequency of dining out, meal selections, portion sizes, and accompanying behaviors such as alcohol consumption or sharing dishes.</w:t>
      </w:r>
    </w:p>
    <w:p>
      <w:pPr>
        <w:pStyle w:val="Heading1"/>
      </w:pPr>
      <w:r>
        <w:t>Why This Matters</w:t>
      </w:r>
    </w:p>
    <w:p>
      <w:r>
        <w:t>With an increasing number of individuals eating outside the home due to lifestyle changes, economic factors, and socialization, restaurant habits significantly influence dietary quality and long-term health outcomes. Understanding these habits enables consumers to make healthier choices, manage risks of chronic diseases, and maintain balanced nutrition despite challenges posed by commercial food environments.</w:t>
      </w:r>
    </w:p>
    <w:p>
      <w:pPr>
        <w:pStyle w:val="Heading1"/>
      </w:pPr>
      <w:r>
        <w:t>Definition and Overview of Restaurant Habits</w:t>
      </w:r>
    </w:p>
    <w:p>
      <w:r>
        <w:t>Restaurant habits refer to the frequency, choices, portion sizes, and behavioral patterns when consuming meals at dining establishments such as fast food outlets, casual dining restaurants, and fine dining venues. These habits influence nutritional intake and can affect health by modulating calorie consumption, nutrient balance, and dietary quality.</w:t>
      </w:r>
    </w:p>
    <w:p>
      <w:pPr>
        <w:pStyle w:val="Heading1"/>
      </w:pPr>
      <w:r>
        <w:t>Nutritional Composition of Restaurant Meals</w:t>
      </w:r>
    </w:p>
    <w:p>
      <w:r>
        <w:t>Restaurant meals are often characterized by higher calorie density, increased saturated fats, sodium, and added sugars compared to home-prepared foods. These nutritional factors contribute to increased risk of obesity, hypertension, cardiovascular disease, and metabolic syndrome if consumed frequently and without moderation.</w:t>
      </w:r>
    </w:p>
    <w:p>
      <w:pPr>
        <w:pStyle w:val="Heading1"/>
      </w:pPr>
      <w:r>
        <w:t>Physiological Impact of Frequent Eating Out</w:t>
      </w:r>
    </w:p>
    <w:p>
      <w:r>
        <w:t>Regular consumption of restaurant meals can lead to excessive caloric intake, promoting weight gain and associated physiological changes such as insulin resistance, elevated blood pressure, and dyslipidemia. These factors collectively increase the risk of chronic non-communicable diseases.</w:t>
      </w:r>
    </w:p>
    <w:p>
      <w:pPr>
        <w:pStyle w:val="Heading1"/>
      </w:pPr>
      <w:r>
        <w:t>Portion Sizes and Their Role in Overeating</w:t>
      </w:r>
    </w:p>
    <w:p>
      <w:r>
        <w:t>Portion sizes at restaurants are commonly larger than standard dietary recommendations. This can lead to passive overconsumption of calories, as larger portions encourage eating beyond satiety cues. Strategies such as sharing dishes or requesting half portions can mitigate this effect.</w:t>
      </w:r>
    </w:p>
    <w:p>
      <w:pPr>
        <w:pStyle w:val="Heading1"/>
      </w:pPr>
      <w:r>
        <w:t>Cooking Methods in Restaurants and Their Nutritional Impact</w:t>
      </w:r>
    </w:p>
    <w:p>
      <w:r>
        <w:t>Common restaurant cooking methods include frying, grilling, baking, and sautéing. Deep-frying and excessive use of oils or butter increase fat content and caloric density, whereas grilling or steaming may preserve nutrients and reduce added fats. Understanding cooking methods aids in making healthier meal selections.</w:t>
      </w:r>
    </w:p>
    <w:p>
      <w:pPr>
        <w:pStyle w:val="Heading1"/>
      </w:pPr>
      <w:r>
        <w:t>Alcohol Consumption in Restaurant Settings</w:t>
      </w:r>
    </w:p>
    <w:p>
      <w:r>
        <w:t>Alcoholic beverages served in restaurants contribute additional calories often overlooked by consumers. Excessive alcohol intake is linked to various health risks including liver disease, cardiovascular concerns, and impaired metabolism. Moderation and mindful choices are essential when consuming alcohol at restaurants.</w:t>
      </w:r>
    </w:p>
    <w:p>
      <w:pPr>
        <w:pStyle w:val="Heading1"/>
      </w:pPr>
      <w:r>
        <w:t>Strategies for Making Healthier Restaurant Choices</w:t>
      </w:r>
    </w:p>
    <w:p>
      <w:r>
        <w:t>Practical approaches include reviewing menus beforehand, opting for dishes with vegetables and lean proteins, controlling portion sizes, limiting high-calorie sauces and dressings, and choosing water or low-calorie beverages. Being assertive in requesting meal modifications can support healthier consumption.</w:t>
      </w:r>
    </w:p>
    <w:p>
      <w:pPr>
        <w:pStyle w:val="Heading1"/>
      </w:pPr>
      <w:r>
        <w:t>Safety Considerations When Eating Out</w:t>
      </w:r>
    </w:p>
    <w:p>
      <w:r>
        <w:t>Food safety in restaurants is critical to prevent foodborne illnesses. Consumers should be aware of hygiene ratings, properly cooked foods, and avoid high-risk items like raw or undercooked seafood. Allergies and food intolerances require clear communication with restaurant staff to avoid adverse reactions.</w:t>
      </w:r>
    </w:p>
    <w:p>
      <w:pPr>
        <w:pStyle w:val="Heading1"/>
      </w:pPr>
      <w:r>
        <w:t>Common Misconceptions About Restaurant Eating</w:t>
      </w:r>
    </w:p>
    <w:p>
      <w:r>
        <w:t>A prevalent misconception is that all restaurant foods are unhealthy. In reality, many restaurants now offer nutritious options and accommodate dietary needs. Another myth is that skipping meals before eating out compensates for high-calorie intake, which can lead to overeating and metabolic imbalance.</w:t>
      </w:r>
    </w:p>
    <w:p>
      <w:pPr>
        <w:pStyle w:val="Heading1"/>
      </w:pPr>
      <w:r>
        <w:t>Balancing Restaurant Meals Within a Healthy Diet</w:t>
      </w:r>
    </w:p>
    <w:p>
      <w:r>
        <w:t>Integrating restaurant meals into a balanced eating pattern involves compensating by consuming nutrient-dense, lower-calorie meals at other times, increasing physical activity, and maintaining hydration. Awareness of daily nutritional goals helps maintain health despite occasional indulgence.</w:t>
      </w:r>
    </w:p>
    <w:p>
      <w:pPr>
        <w:pStyle w:val="Heading1"/>
      </w:pPr>
      <w:r>
        <w:t>Practical Guidance</w:t>
      </w:r>
    </w:p>
    <w:p>
      <w:pPr>
        <w:pStyle w:val="ListBullet"/>
      </w:pPr>
      <w:r>
        <w:t>Plan meals in advance and check restaurant menus online to select healthier options.</w:t>
      </w:r>
    </w:p>
    <w:p>
      <w:pPr>
        <w:pStyle w:val="ListBullet"/>
      </w:pPr>
      <w:r>
        <w:t>Choose dishes rich in vegetables, whole grains, and lean proteins when dining out.</w:t>
      </w:r>
    </w:p>
    <w:p>
      <w:pPr>
        <w:pStyle w:val="ListBullet"/>
      </w:pPr>
      <w:r>
        <w:t>Request dressings, sauces, and condiments on the side to control added calories.</w:t>
      </w:r>
    </w:p>
    <w:p>
      <w:pPr>
        <w:pStyle w:val="ListBullet"/>
      </w:pPr>
      <w:r>
        <w:t>Share large portions or ask for to-go containers to manage portion sizes.</w:t>
      </w:r>
    </w:p>
    <w:p>
      <w:pPr>
        <w:pStyle w:val="ListBullet"/>
      </w:pPr>
      <w:r>
        <w:t>Limit consumption of fried foods, sugary beverages, and high-calorie desserts.</w:t>
      </w:r>
    </w:p>
    <w:p>
      <w:pPr>
        <w:pStyle w:val="ListBullet"/>
      </w:pPr>
      <w:r>
        <w:t>Moderate alcohol intake and prefer lower-calorie beverages like wine over cocktails.</w:t>
      </w:r>
    </w:p>
    <w:p>
      <w:pPr>
        <w:pStyle w:val="ListBullet"/>
      </w:pPr>
      <w:r>
        <w:t>Communicate clearly with restaurant staff about dietary restrictions or allergy concerns.</w:t>
      </w:r>
    </w:p>
    <w:p>
      <w:pPr>
        <w:pStyle w:val="ListBullet"/>
      </w:pPr>
      <w:r>
        <w:t>Prioritize restaurants with good hygiene ratings and food safety practices.</w:t>
      </w:r>
    </w:p>
    <w:p>
      <w:pPr>
        <w:pStyle w:val="Heading1"/>
      </w:pPr>
      <w:r>
        <w:t>Safety Notes</w:t>
      </w:r>
    </w:p>
    <w:p>
      <w:pPr>
        <w:pStyle w:val="ListBullet"/>
      </w:pPr>
      <w:r>
        <w:t>Always ensure that restaurant-served foods are cooked thoroughly to avoid foodborne illnesses.</w:t>
      </w:r>
    </w:p>
    <w:p>
      <w:pPr>
        <w:pStyle w:val="ListBullet"/>
      </w:pPr>
      <w:r>
        <w:t>Be cautious with raw or undercooked menu items, especially seafood and eggs.</w:t>
      </w:r>
    </w:p>
    <w:p>
      <w:pPr>
        <w:pStyle w:val="ListBullet"/>
      </w:pPr>
      <w:r>
        <w:t>Watch for signs of food allergies and ask staff detailed questions about ingredients.</w:t>
      </w:r>
    </w:p>
    <w:p>
      <w:pPr>
        <w:pStyle w:val="ListBullet"/>
      </w:pPr>
      <w:r>
        <w:t>Avoid excessive alcohol consumption to reduce intoxication and health risks.</w:t>
      </w:r>
    </w:p>
    <w:p>
      <w:pPr>
        <w:pStyle w:val="ListBullet"/>
      </w:pPr>
      <w:r>
        <w:t>Maintain balanced hydration and avoid skipping essential nutrients during restaurant meals.</w:t>
      </w:r>
    </w:p>
    <w:p>
      <w:pPr>
        <w:pStyle w:val="Heading1"/>
      </w:pPr>
      <w:r>
        <w:t>Common Misconceptions</w:t>
      </w:r>
    </w:p>
    <w:p>
      <w:r>
        <w:rPr>
          <w:b/>
        </w:rPr>
        <w:t xml:space="preserve">Misconception: </w:t>
      </w:r>
      <w:r>
        <w:t>All restaurant food is unhealthy and should be avoided.</w:t>
      </w:r>
    </w:p>
    <w:p>
      <w:r>
        <w:rPr>
          <w:b/>
        </w:rPr>
        <w:t xml:space="preserve">Reality: </w:t>
      </w:r>
      <w:r>
        <w:t>Many restaurants offer healthy meals and can accommodate dietary preferences; making informed choices allows for balanced nutrition.</w:t>
      </w:r>
    </w:p>
    <w:p>
      <w:r>
        <w:rPr>
          <w:b/>
        </w:rPr>
        <w:t xml:space="preserve">Misconception: </w:t>
      </w:r>
      <w:r>
        <w:t>Skipping meals before dining out prevents weight gain from restaurant meals.</w:t>
      </w:r>
    </w:p>
    <w:p>
      <w:r>
        <w:rPr>
          <w:b/>
        </w:rPr>
        <w:t xml:space="preserve">Reality: </w:t>
      </w:r>
      <w:r>
        <w:t>Skipping meals can lead to overeating later and disrupt metabolism, potentially counteracting weight management efforts.</w:t>
      </w:r>
    </w:p>
    <w:p>
      <w:r>
        <w:rPr>
          <w:b/>
        </w:rPr>
        <w:t xml:space="preserve">Misconception: </w:t>
      </w:r>
      <w:r>
        <w:t>Eating out frequently inevitably causes chronic disease.</w:t>
      </w:r>
    </w:p>
    <w:p>
      <w:r>
        <w:rPr>
          <w:b/>
        </w:rPr>
        <w:t xml:space="preserve">Reality: </w:t>
      </w:r>
      <w:r>
        <w:t>While frequent unhealthy choices increase risk, selecting nutritious options and managing portions can mitigate negative effects.</w:t>
      </w:r>
    </w:p>
    <w:p>
      <w:pPr>
        <w:pStyle w:val="Heading1"/>
      </w:pPr>
      <w:r>
        <w:t>Clinical Pearls</w:t>
      </w:r>
    </w:p>
    <w:p>
      <w:pPr>
        <w:pStyle w:val="ListNumber"/>
      </w:pPr>
      <w:r>
        <w:t>Educate patients about the impact of portion sizes at restaurants to reduce passive overeating.</w:t>
      </w:r>
    </w:p>
    <w:p>
      <w:pPr>
        <w:pStyle w:val="ListNumber"/>
      </w:pPr>
      <w:r>
        <w:t>Recommend choosing cooking methods like grilling or steaming over deep-frying for healthier meals.</w:t>
      </w:r>
    </w:p>
    <w:p>
      <w:pPr>
        <w:pStyle w:val="ListNumber"/>
      </w:pPr>
      <w:r>
        <w:t>Encourage mindful alcohol consumption during dining out to limit excess caloric intake.</w:t>
      </w:r>
    </w:p>
    <w:p>
      <w:pPr>
        <w:pStyle w:val="ListNumber"/>
      </w:pPr>
      <w:r>
        <w:t>Advise patients to review menus ahead of time to plan healthy restaurant meal selections.</w:t>
      </w:r>
    </w:p>
    <w:p>
      <w:pPr>
        <w:pStyle w:val="Heading1"/>
      </w:pPr>
      <w:r>
        <w:t>Key Takeaways</w:t>
      </w:r>
    </w:p>
    <w:p>
      <w:pPr>
        <w:pStyle w:val="ListBullet"/>
      </w:pPr>
      <w:r>
        <w:t>Restaurant habits significantly influence dietary quality and overall health.</w:t>
      </w:r>
    </w:p>
    <w:p>
      <w:pPr>
        <w:pStyle w:val="ListBullet"/>
      </w:pPr>
      <w:r>
        <w:t>Restaurant meals often contain higher calories, fats, sodium, and sugars than home meals.</w:t>
      </w:r>
    </w:p>
    <w:p>
      <w:pPr>
        <w:pStyle w:val="ListBullet"/>
      </w:pPr>
      <w:r>
        <w:t>Larger portion sizes in restaurants can cause unintentional overeating.</w:t>
      </w:r>
    </w:p>
    <w:p>
      <w:pPr>
        <w:pStyle w:val="ListBullet"/>
      </w:pPr>
      <w:r>
        <w:t>Frequent eating out is linked to increased risk of obesity and metabolic diseases.</w:t>
      </w:r>
    </w:p>
    <w:p>
      <w:pPr>
        <w:pStyle w:val="ListBullet"/>
      </w:pPr>
      <w:r>
        <w:t>Cooking methods affect the nutritional profile of restaurant dishes.</w:t>
      </w:r>
    </w:p>
    <w:p>
      <w:pPr>
        <w:pStyle w:val="ListBullet"/>
      </w:pPr>
      <w:r>
        <w:t>Moderating alcohol reduces additional calorie burden and health risks.</w:t>
      </w:r>
    </w:p>
    <w:p>
      <w:pPr>
        <w:pStyle w:val="ListBullet"/>
      </w:pPr>
      <w:r>
        <w:t>Practical strategies empower consumers to make healthier dining choices.</w:t>
      </w:r>
    </w:p>
    <w:p>
      <w:pPr>
        <w:pStyle w:val="ListBullet"/>
      </w:pPr>
      <w:r>
        <w:t>Awareness of food safety is essential to prevent restaurant-related illnesses.</w:t>
      </w:r>
    </w:p>
    <w:p>
      <w:pPr>
        <w:pStyle w:val="Heading1"/>
      </w:pPr>
      <w:r>
        <w:t>Glossary</w:t>
      </w:r>
    </w:p>
    <w:p>
      <w:r>
        <w:rPr>
          <w:b/>
        </w:rPr>
        <w:t xml:space="preserve">Restaurant Habits: </w:t>
      </w:r>
      <w:r>
        <w:t>Patterns and behaviors related to consuming meals at dining establishments outside the home.</w:t>
      </w:r>
    </w:p>
    <w:p>
      <w:r>
        <w:rPr>
          <w:b/>
        </w:rPr>
        <w:t xml:space="preserve">Caloric Density: </w:t>
      </w:r>
      <w:r>
        <w:t>The number of calories per unit weight or volume of food.</w:t>
      </w:r>
    </w:p>
    <w:p>
      <w:r>
        <w:rPr>
          <w:b/>
        </w:rPr>
        <w:t xml:space="preserve">Portion Size: </w:t>
      </w:r>
      <w:r>
        <w:t>The amount of food served or consumed in one eating occasion.</w:t>
      </w:r>
    </w:p>
    <w:p>
      <w:r>
        <w:rPr>
          <w:b/>
        </w:rPr>
        <w:t xml:space="preserve">Saturated Fat: </w:t>
      </w:r>
      <w:r>
        <w:t>A type of fat found in foods, often solid at room temperature, linked to heart disease risk when consumed in excess.</w:t>
      </w:r>
    </w:p>
    <w:p>
      <w:r>
        <w:rPr>
          <w:b/>
        </w:rPr>
        <w:t xml:space="preserve">Metabolic Syndrome: </w:t>
      </w:r>
      <w:r>
        <w:t>A cluster of conditions including obesity, high blood pressure, and insulin resistance increasing cardiovascular risk.</w:t>
      </w:r>
    </w:p>
    <w:p>
      <w:r>
        <w:rPr>
          <w:b/>
        </w:rPr>
        <w:t xml:space="preserve">Foodborne Illness: </w:t>
      </w:r>
      <w:r>
        <w:t>Illness caused by consuming contaminated food including bacteria, viruses, or toxins.</w:t>
      </w:r>
    </w:p>
    <w:p>
      <w:pPr>
        <w:pStyle w:val="Heading1"/>
      </w:pPr>
      <w:r>
        <w:t>Related Modules</w:t>
      </w:r>
    </w:p>
    <w:p>
      <w:pPr>
        <w:pStyle w:val="ListBullet"/>
      </w:pPr>
      <w:r>
        <w:t>LIF-015</w:t>
      </w:r>
    </w:p>
    <w:p>
      <w:pPr>
        <w:pStyle w:val="ListBullet"/>
      </w:pPr>
      <w:r>
        <w:t>NUT-022</w:t>
      </w:r>
    </w:p>
    <w:p>
      <w:pPr>
        <w:pStyle w:val="ListBullet"/>
      </w:pPr>
      <w:r>
        <w:t>HLM-010</w:t>
      </w:r>
    </w:p>
    <w:p>
      <w:pPr>
        <w:pStyle w:val="Heading1"/>
      </w:pPr>
      <w:r>
        <w:t>Illustration Specifications</w:t>
      </w:r>
    </w:p>
    <w:p>
      <w:pPr>
        <w:pStyle w:val="Heading2"/>
      </w:pPr>
      <w:r>
        <w:t>img001 - Typical Restaurant Meal Portion Size</w:t>
      </w:r>
    </w:p>
    <w:p>
      <w:r>
        <w:t>Type: Infographic</w:t>
      </w:r>
    </w:p>
    <w:p>
      <w:r>
        <w:t>Visual comparison of common restaurant meal portions versus recommended serving sizes.</w:t>
      </w:r>
    </w:p>
    <w:p>
      <w:r>
        <w:t>Alt text: Infographic showing large restaurant meal portions compared to standard servings.</w:t>
      </w:r>
    </w:p>
    <w:p>
      <w:pPr>
        <w:pStyle w:val="Heading2"/>
      </w:pPr>
      <w:r>
        <w:t>img002 - Calorie and Nutrient Content of Popular Restaurant Foods</w:t>
      </w:r>
    </w:p>
    <w:p>
      <w:r>
        <w:t>Type: Chart</w:t>
      </w:r>
    </w:p>
    <w:p>
      <w:r>
        <w:t>Bar chart illustrating average calories, fats, sodium, and sugars in various restaurant dishes.</w:t>
      </w:r>
    </w:p>
    <w:p>
      <w:r>
        <w:t>Alt text: Chart comparing calorie and nutrient contents of different restaurant meals.</w:t>
      </w:r>
    </w:p>
    <w:p>
      <w:pPr>
        <w:pStyle w:val="Heading2"/>
      </w:pPr>
      <w:r>
        <w:t>img003 - Healthy vs. Unhealthy Cooking Methods</w:t>
      </w:r>
    </w:p>
    <w:p>
      <w:r>
        <w:t>Type: Diagram</w:t>
      </w:r>
    </w:p>
    <w:p>
      <w:r>
        <w:t>Illustration comparing cooking methods like frying, grilling, and steaming with their nutritional impacts.</w:t>
      </w:r>
    </w:p>
    <w:p>
      <w:r>
        <w:t>Alt text: Diagram showing healthier and less healthy restaurant cooking methods.</w:t>
      </w:r>
    </w:p>
    <w:p>
      <w:pPr>
        <w:pStyle w:val="Heading2"/>
      </w:pPr>
      <w:r>
        <w:t>img004 - Strategies for Healthier Eating Out</w:t>
      </w:r>
    </w:p>
    <w:p>
      <w:r>
        <w:t>Type: Checklist</w:t>
      </w:r>
    </w:p>
    <w:p>
      <w:r>
        <w:t>Graphic checklist of practical tips to choose healthier options and control portions at restaurants.</w:t>
      </w:r>
    </w:p>
    <w:p>
      <w:r>
        <w:t>Alt text: Checklist illustration with tips for making healthy choices when dining out.</w:t>
      </w:r>
    </w:p>
    <w:p>
      <w:pPr>
        <w:pStyle w:val="Heading1"/>
      </w:pPr>
      <w:r>
        <w:t>References</w:t>
      </w:r>
    </w:p>
    <w:p>
      <w:pPr>
        <w:pStyle w:val="ListBullet"/>
      </w:pPr>
      <w:r>
        <w:t>Dietary Patterns and the Risk of Obesity and Cardiovascular Disease | The American Journal of Clinical Nutrition | 2015 | 10.3945/ajcn.114.103548 | Unverified</w:t>
      </w:r>
    </w:p>
    <w:p>
      <w:pPr>
        <w:pStyle w:val="ListBullet"/>
      </w:pPr>
      <w:r>
        <w:t>Eating Out and Weight Gain: The Role of Meal Frequency and Composition | Nutrition Reviews | 2017 | 10.1093/nutrit/nux020 | Unverified</w:t>
      </w:r>
    </w:p>
    <w:p>
      <w:pPr>
        <w:pStyle w:val="ListBullet"/>
      </w:pPr>
      <w:r>
        <w:t>Food Portion Sizes and Overeating in Restaurant Settings | Public Health Nutrition | 2018 | 10.1017/S1368980017003775 | Unverified</w:t>
      </w:r>
    </w:p>
    <w:p>
      <w:pPr>
        <w:pStyle w:val="ListBullet"/>
      </w:pPr>
      <w:r>
        <w:t>Alcohol Consumption and Its Health Impacts in Dining Contexts | Journal of Nutrition and Metabolism | 2016 | 10.1155/2016/3431798 | Unverified</w:t>
      </w:r>
    </w:p>
    <w:p>
      <w:pPr>
        <w:pStyle w:val="ListBullet"/>
      </w:pPr>
      <w:r>
        <w:t>Food Safety Considerations When Eating Out | Centers for Disease Control and Prevention (CDC) | 2022 | https://www.cdc.gov/foodsafety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