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MED-148 - Liver Function and Medication Dosing</w:t>
      </w:r>
    </w:p>
    <w:p>
      <w:r>
        <w:rPr>
          <w:i/>
        </w:rPr>
        <w:t>Uses, mechanisms, benefits, side effects, interactions, monitoring, and safety related to liver function and medication dosing.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Medications Initiation, Medication Monitoring, Medication Adjustment</w:t>
            </w:r>
          </w:p>
        </w:tc>
      </w:tr>
      <w:tr>
        <w:tc>
          <w:tcPr>
            <w:tcW w:type="dxa" w:w="4968"/>
          </w:tcPr>
          <w:p>
            <w:r>
              <w:rPr>
                <w:b/>
              </w:rPr>
              <w:t>Audience</w:t>
            </w:r>
          </w:p>
        </w:tc>
        <w:tc>
          <w:tcPr>
            <w:tcW w:type="dxa" w:w="4968"/>
          </w:tcPr>
          <w:p>
            <w:r>
              <w:t>Consumers, 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Liver function, Medication dosing, Pharmacokinetics, Hepatic metabolism, Drug interactions, Liver enzymes, Medication safety, Medication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function plays a critical role in medication dosing due to its central role in drug metabolism and clearance. The liver contains specialized enzymes, primarily from the cytochrome P450 (CYP450) family, which chemically alter many medications (a process known as hepatic metabolism) to facilitate their elimination. When liver function is impaired, these metabolic processes slow down or alter, leading to accumulation of drugs or their active metabolites in the body, which can increase risk for toxicity or adverse effects. Consequently, understanding and monitoring liver function helps healthcare providers adjust medication doses to ensure therapeutic effectiveness and safety. Common clinical tests evaluating liver health include serum liver enzymes (ALT, AST), bilirubin, and synthetic function markers like albumin and INR, but these may not fully capture metabolic capacity. Medications classified as having high hepatic extraction require intact liver function for clearance, and their dosing may be substantially altered in liver disease. Additionally, some drugs can interfere with liver enzymes, causing drug-drug interactions that affect metabolism rates of other medications. Commonly used medications such as statins, antidepressants, and certain antibiotics often require special consideration. Despite its importance, assessing liver function for medication dosing has limitations, including variability in liver disease presentation and the influence of extrahepatic factors. Safety considerations involve avoiding hepatotoxic drugs when possible, monitoring for liver injury symptoms, and patient education regarding alcohol use and medication adherence. Overall, personalized medication dosing informed by liver function testing optimizes treatment outcomes and minimizes harm. This module covers fundamental definitions, physiological mechanisms, clinical applications, monitoring strategies, misconceptions, and safety precautions relevant to liver function and medication dosing.</w:t>
      </w:r>
    </w:p>
    <w:p>
      <w:pPr>
        <w:pStyle w:val="Heading1"/>
      </w:pPr>
      <w:r>
        <w:t>Customer Questions Answered</w:t>
      </w:r>
    </w:p>
    <w:p>
      <w:pPr>
        <w:pStyle w:val="ListBullet"/>
      </w:pPr>
      <w:r>
        <w:t>What is liver function and why is it important for medication dosing?</w:t>
      </w:r>
    </w:p>
    <w:p>
      <w:pPr>
        <w:pStyle w:val="ListBullet"/>
      </w:pPr>
      <w:r>
        <w:t>How does liver function affect the way drugs are metabolized?</w:t>
      </w:r>
    </w:p>
    <w:p>
      <w:pPr>
        <w:pStyle w:val="ListBullet"/>
      </w:pPr>
      <w:r>
        <w:t>Which medications require dose adjustments in liver disease?</w:t>
      </w:r>
    </w:p>
    <w:p>
      <w:pPr>
        <w:pStyle w:val="ListBullet"/>
      </w:pPr>
      <w:r>
        <w:t>What are the risks of taking medications with impaired liver function?</w:t>
      </w:r>
    </w:p>
    <w:p>
      <w:pPr>
        <w:pStyle w:val="ListBullet"/>
      </w:pPr>
      <w:r>
        <w:t>How can I monitor liver function while taking medications?</w:t>
      </w:r>
    </w:p>
    <w:p>
      <w:pPr>
        <w:pStyle w:val="ListBullet"/>
      </w:pPr>
      <w:r>
        <w:t>Are there common side effects related to liver metabolism of drugs?</w:t>
      </w:r>
    </w:p>
    <w:p>
      <w:pPr>
        <w:pStyle w:val="ListBullet"/>
      </w:pPr>
      <w:r>
        <w:t>What tests are used to assess liver function for medication dosing?</w:t>
      </w:r>
    </w:p>
    <w:p>
      <w:pPr>
        <w:pStyle w:val="ListBullet"/>
      </w:pPr>
      <w:r>
        <w:t>Can liver enzymes be normal but liver metabolism still be impaired?</w:t>
      </w:r>
    </w:p>
    <w:p>
      <w:pPr>
        <w:pStyle w:val="ListBullet"/>
      </w:pPr>
      <w:r>
        <w:t>How do drug interactions occur through the liver?</w:t>
      </w:r>
    </w:p>
    <w:p>
      <w:pPr>
        <w:pStyle w:val="ListBullet"/>
      </w:pPr>
      <w:r>
        <w:t>What should I tell my doctor about my liver before starting new medications?</w:t>
      </w:r>
    </w:p>
    <w:p>
      <w:pPr>
        <w:pStyle w:val="ListBullet"/>
      </w:pPr>
      <w:r>
        <w:t>How do medications cause liver injury?</w:t>
      </w:r>
    </w:p>
    <w:p>
      <w:pPr>
        <w:pStyle w:val="ListBullet"/>
      </w:pPr>
      <w:r>
        <w:t>Is it safe to drink alcohol while taking medications metabolized by the liver?</w:t>
      </w:r>
    </w:p>
    <w:p>
      <w:pPr>
        <w:pStyle w:val="Heading1"/>
      </w:pPr>
      <w:r>
        <w:t>Learning Objectives</w:t>
      </w:r>
    </w:p>
    <w:p>
      <w:pPr>
        <w:pStyle w:val="ListBullet"/>
      </w:pPr>
      <w:r>
        <w:t>Define liver function and its role in drug metabolism and clearance.</w:t>
      </w:r>
    </w:p>
    <w:p>
      <w:pPr>
        <w:pStyle w:val="ListBullet"/>
      </w:pPr>
      <w:r>
        <w:t>Describe the mechanisms by which the liver metabolizes medications, including key enzymes involved.</w:t>
      </w:r>
    </w:p>
    <w:p>
      <w:pPr>
        <w:pStyle w:val="ListBullet"/>
      </w:pPr>
      <w:r>
        <w:t>Identify common liver function tests and their relevance to medication dosing.</w:t>
      </w:r>
    </w:p>
    <w:p>
      <w:pPr>
        <w:pStyle w:val="ListBullet"/>
      </w:pPr>
      <w:r>
        <w:t>List medications commonly affected by liver impairment and those requiring dose adjustments.</w:t>
      </w:r>
    </w:p>
    <w:p>
      <w:pPr>
        <w:pStyle w:val="ListBullet"/>
      </w:pPr>
      <w:r>
        <w:t>Explain the potential risks and side effects of altered medication dosing in liver dysfunction.</w:t>
      </w:r>
    </w:p>
    <w:p>
      <w:pPr>
        <w:pStyle w:val="ListBullet"/>
      </w:pPr>
      <w:r>
        <w:t>Understand the role of liver enzyme interactions in drug-drug interactions.</w:t>
      </w:r>
    </w:p>
    <w:p>
      <w:pPr>
        <w:pStyle w:val="ListBullet"/>
      </w:pPr>
      <w:r>
        <w:t>Discuss monitoring strategies and safety precautions for patients with liver impairment taking medications.</w:t>
      </w:r>
    </w:p>
    <w:p>
      <w:pPr>
        <w:pStyle w:val="ListBullet"/>
      </w:pPr>
      <w:r>
        <w:t>Recognize common misconceptions regarding liver function and medication dosing.</w:t>
      </w:r>
    </w:p>
    <w:p>
      <w:pPr>
        <w:pStyle w:val="Heading1"/>
      </w:pPr>
      <w:r>
        <w:t>Definition</w:t>
      </w:r>
    </w:p>
    <w:p>
      <w:r>
        <w:t>Liver function refers to the liver's ability to carry out its physiological roles, notably including the metabolism and clearance of medications. This involves enzymatic processing, primarily through the cytochrome P450 enzymes, converting drugs into forms that are easier to eliminate from the body. Medication dosing depends on liver function to ensure drugs reach therapeutic levels without causing toxicity.</w:t>
      </w:r>
    </w:p>
    <w:p>
      <w:pPr>
        <w:pStyle w:val="Heading1"/>
      </w:pPr>
      <w:r>
        <w:t>Why This Matters</w:t>
      </w:r>
    </w:p>
    <w:p>
      <w:r>
        <w:t>Medications that rely on liver metabolism may accumulate or become toxic if liver function is impaired, leading to serious adverse effects or treatment failure. Accurate adjustment of medication dosing based on liver function improves drug efficacy, minimizes side effects, and enhances overall patient safety.</w:t>
      </w:r>
    </w:p>
    <w:p>
      <w:pPr>
        <w:pStyle w:val="Heading1"/>
      </w:pPr>
      <w:r>
        <w:t>Understanding Liver Function and Its Importance in Medication Dosing</w:t>
      </w:r>
    </w:p>
    <w:p>
      <w:r>
        <w:t>The liver is a vital organ responsible for metabolizing many medications through enzymatic processes. Liver function influences how quickly drugs are broken down and cleared from the body. When liver function is diminished, medications may accumulate to harmful levels or not achieve the desired therapeutic effect. Therefore, understanding liver function is essential for safe and effective medication dosing.</w:t>
      </w:r>
    </w:p>
    <w:p>
      <w:pPr>
        <w:pStyle w:val="Heading1"/>
      </w:pPr>
      <w:r>
        <w:t>Mechanisms of Hepatic Drug Metabolism</w:t>
      </w:r>
    </w:p>
    <w:p>
      <w:r>
        <w:t>Hepatic drug metabolism involves biochemical modifications catalyzed mainly by cytochrome P450 (CYP450) enzymes within liver cells. These enzymes facilitate Phase I reactions (oxidation, reduction, hydrolysis) and Phase II reactions (conjugation) converting lipophilic drugs into hydrophilic metabolites for renal or biliary excretion. Variability in enzyme activity due to genetics, liver disease, or interactions impacts medication breakdown rates.</w:t>
      </w:r>
    </w:p>
    <w:p>
      <w:pPr>
        <w:pStyle w:val="Heading1"/>
      </w:pPr>
      <w:r>
        <w:t>Types of Liver Function Tests Relevant to Medication Dosing</w:t>
      </w:r>
    </w:p>
    <w:p>
      <w:r>
        <w:t>Key liver function tests include alanine aminotransferase (ALT), aspartate aminotransferase (AST), alkaline phosphatase, bilirubin levels, albumin concentration, and prothrombin time/international normalized ratio (INR). While elevated liver enzymes indicate hepatocellular injury, albumin and INR reflect synthetic function. These tests guide clinicians in assessing liver health and guiding medication dose adjustments.</w:t>
      </w:r>
    </w:p>
    <w:p>
      <w:pPr>
        <w:pStyle w:val="Heading1"/>
      </w:pPr>
      <w:r>
        <w:t>Impact of Liver Impairment on Drug Pharmacokinetics</w:t>
      </w:r>
    </w:p>
    <w:p>
      <w:r>
        <w:t>Impaired liver function can reduce metabolism and clearance of medications, leading to increased plasma drug concentrations and prolonged half-life. This can enhance drug efficacy but also increase toxicity risks. Drugs with high hepatic extraction ratios are particularly sensitive to liver impairment, necessitating careful dose modifications.</w:t>
      </w:r>
    </w:p>
    <w:p>
      <w:pPr>
        <w:pStyle w:val="Heading1"/>
      </w:pPr>
      <w:r>
        <w:t>Medications Commonly Affected by Liver Function Status</w:t>
      </w:r>
    </w:p>
    <w:p>
      <w:r>
        <w:t>Examples of medications requiring dose adjustments in liver impairment include warfarin, statins, benzodiazepines (e.g., diazepam), certain antidepressants, opioids, and antimicrobials like erythromycin. Drugs known for hepatotoxic potential require cautious use or alternatives in liver disease patients.</w:t>
      </w:r>
    </w:p>
    <w:p>
      <w:pPr>
        <w:pStyle w:val="Heading1"/>
      </w:pPr>
      <w:r>
        <w:t>Drug-Drug Interactions Involving Liver Enzymes</w:t>
      </w:r>
    </w:p>
    <w:p>
      <w:r>
        <w:t>Many drugs can inhibit or induce CYP450 enzymes, affecting the metabolism of co-administered medications. For example, grapefruit juice inhibits CYP3A4, increasing levels of statins and calcium channel blockers. Understanding such interactions is vital to avoid adverse events related to altered drug levels.</w:t>
      </w:r>
    </w:p>
    <w:p>
      <w:pPr>
        <w:pStyle w:val="Heading1"/>
      </w:pPr>
      <w:r>
        <w:t>Monitoring Liver Function During Medication Therapy</w:t>
      </w:r>
    </w:p>
    <w:p>
      <w:r>
        <w:t>Regular clinical and laboratory monitoring is recommended for patients on medications metabolized by the liver, especially if liver disease or risk factors are present. Monitoring includes periodic liver function tests and assessment for symptoms of liver injury such as jaundice, fatigue, and abdominal pain.</w:t>
      </w:r>
    </w:p>
    <w:p>
      <w:pPr>
        <w:pStyle w:val="Heading1"/>
      </w:pPr>
      <w:r>
        <w:t>Limitations and Challenges in Using Liver Tests for Dosing Decisions</w:t>
      </w:r>
    </w:p>
    <w:p>
      <w:r>
        <w:t>Liver function tests do not measure all aspects of metabolic capacity, and normal values may not exclude impaired drug metabolism. Furthermore, factors like age, genetics, nutrition, and comorbidities affect liver metabolism, complicating dose adjustments based on tests alone.</w:t>
      </w:r>
    </w:p>
    <w:p>
      <w:pPr>
        <w:pStyle w:val="Heading1"/>
      </w:pPr>
      <w:r>
        <w:t>Common Misconceptions About Liver Function and Medication Dosing</w:t>
      </w:r>
    </w:p>
    <w:p>
      <w:r>
        <w:t>A frequent misconception is that normal liver enzymes mean normal drug metabolism, which may not be true. Another is that all liver diseases uniformly impair medication metabolism, while effects vary by disease type and severity. Awareness of these nuances is essential to avoid dosing errors.</w:t>
      </w:r>
    </w:p>
    <w:p>
      <w:pPr>
        <w:pStyle w:val="Heading1"/>
      </w:pPr>
      <w:r>
        <w:t>Safety Precautions and Patient Education Related to Liver and Medications</w:t>
      </w:r>
    </w:p>
    <w:p>
      <w:r>
        <w:t>Patients should be instructed to inform healthcare providers about any liver disease, alcohol use, or symptoms suggestive of liver injury. Avoiding hepatotoxic drugs when possible, adhering to prescribed doses, avoiding alcohol, and reporting side effects promptly are key safety measures.</w:t>
      </w:r>
    </w:p>
    <w:p>
      <w:pPr>
        <w:pStyle w:val="Heading1"/>
      </w:pPr>
      <w:r>
        <w:t>Practical Guidance</w:t>
      </w:r>
    </w:p>
    <w:p>
      <w:pPr>
        <w:pStyle w:val="ListBullet"/>
      </w:pPr>
      <w:r>
        <w:t>Inform healthcare providers about any known liver conditions before starting new medications.</w:t>
      </w:r>
    </w:p>
    <w:p>
      <w:pPr>
        <w:pStyle w:val="ListBullet"/>
      </w:pPr>
      <w:r>
        <w:t>Request liver function testing if prescribed medications with potential hepatic metabolism impairment risk.</w:t>
      </w:r>
    </w:p>
    <w:p>
      <w:pPr>
        <w:pStyle w:val="ListBullet"/>
      </w:pPr>
      <w:r>
        <w:t>Avoid alcohol consumption when taking drugs metabolized by the liver to reduce liver strain and prevent adverse effects.</w:t>
      </w:r>
    </w:p>
    <w:p>
      <w:pPr>
        <w:pStyle w:val="ListBullet"/>
      </w:pPr>
      <w:r>
        <w:t>Be vigilant for symptoms of liver injury such as yellowing of skin or eyes, abdominal pain, or unusual fatigue while on medications.</w:t>
      </w:r>
    </w:p>
    <w:p>
      <w:pPr>
        <w:pStyle w:val="ListBullet"/>
      </w:pPr>
      <w:r>
        <w:t>Never adjust medication doses independently without medical advice if liver issues are suspected or known.</w:t>
      </w:r>
    </w:p>
    <w:p>
      <w:pPr>
        <w:pStyle w:val="ListBullet"/>
      </w:pPr>
      <w:r>
        <w:t>Review all current medications with your healthcare provider to identify potential drug interactions affecting liver metabolism.</w:t>
      </w:r>
    </w:p>
    <w:p>
      <w:pPr>
        <w:pStyle w:val="ListBullet"/>
      </w:pPr>
      <w:r>
        <w:t>Adhere to scheduled laboratory monitoring for liver function when recommended by your healthcare provider.</w:t>
      </w:r>
    </w:p>
    <w:p>
      <w:pPr>
        <w:pStyle w:val="ListBullet"/>
      </w:pPr>
      <w:r>
        <w:t>Use medication guides and counseling resources to understand drug hepatic metabolism and safety.</w:t>
      </w:r>
    </w:p>
    <w:p>
      <w:pPr>
        <w:pStyle w:val="Heading1"/>
      </w:pPr>
      <w:r>
        <w:t>Safety Notes</w:t>
      </w:r>
    </w:p>
    <w:p>
      <w:pPr>
        <w:pStyle w:val="ListBullet"/>
      </w:pPr>
      <w:r>
        <w:t>Some medications require dose adjustments or avoidance in hepatic impairment to prevent toxicity.</w:t>
      </w:r>
    </w:p>
    <w:p>
      <w:pPr>
        <w:pStyle w:val="ListBullet"/>
      </w:pPr>
      <w:r>
        <w:t>Instantaneous liver function status may not be fully reflected by routine blood tests; clinical judgment is essential.</w:t>
      </w:r>
    </w:p>
    <w:p>
      <w:pPr>
        <w:pStyle w:val="ListBullet"/>
      </w:pPr>
      <w:r>
        <w:t>Avoid self-medicating or abruptly stopping prescribed medications without consulting healthcare professionals.</w:t>
      </w:r>
    </w:p>
    <w:p>
      <w:pPr>
        <w:pStyle w:val="ListBullet"/>
      </w:pPr>
      <w:r>
        <w:t>Alcohol and certain herbal supplements can exacerbate liver injury and alter drug metabolism.</w:t>
      </w:r>
    </w:p>
    <w:p>
      <w:pPr>
        <w:pStyle w:val="ListBullet"/>
      </w:pPr>
      <w:r>
        <w:t>Seek immediate medical attention if signs of liver injury or severe adverse drug reactions occur.</w:t>
      </w:r>
    </w:p>
    <w:p>
      <w:pPr>
        <w:pStyle w:val="Heading1"/>
      </w:pPr>
      <w:r>
        <w:t>Common Misconceptions</w:t>
      </w:r>
    </w:p>
    <w:p>
      <w:r>
        <w:rPr>
          <w:b/>
        </w:rPr>
        <w:t xml:space="preserve">Misconception: </w:t>
      </w:r>
      <w:r>
        <w:t>Normal liver enzyme blood tests mean perfect liver function for medication processing.</w:t>
      </w:r>
    </w:p>
    <w:p>
      <w:r>
        <w:rPr>
          <w:b/>
        </w:rPr>
        <w:t xml:space="preserve">Reality: </w:t>
      </w:r>
      <w:r>
        <w:t>Liver enzymes mainly indicate liver cell injury but do not fully reflect the liver's capacity to metabolize drugs.</w:t>
      </w:r>
    </w:p>
    <w:p>
      <w:r>
        <w:rPr>
          <w:b/>
        </w:rPr>
        <w:t xml:space="preserve">Misconception: </w:t>
      </w:r>
      <w:r>
        <w:t>All types of liver disease equally affect drug metabolism and dosing.</w:t>
      </w:r>
    </w:p>
    <w:p>
      <w:r>
        <w:rPr>
          <w:b/>
        </w:rPr>
        <w:t xml:space="preserve">Reality: </w:t>
      </w:r>
      <w:r>
        <w:t>Different liver diseases and their severities variably impact drug metabolism; some may have minimal effect while others cause significant impairment.</w:t>
      </w:r>
    </w:p>
    <w:p>
      <w:r>
        <w:rPr>
          <w:b/>
        </w:rPr>
        <w:t xml:space="preserve">Misconception: </w:t>
      </w:r>
      <w:r>
        <w:t>Medications that raise liver enzymes always cause permanent liver damage.</w:t>
      </w:r>
    </w:p>
    <w:p>
      <w:r>
        <w:rPr>
          <w:b/>
        </w:rPr>
        <w:t xml:space="preserve">Reality: </w:t>
      </w:r>
      <w:r>
        <w:t>Mild elevations are often reversible and may not indicate permanent liver injury; clinical context is important.</w:t>
      </w:r>
    </w:p>
    <w:p>
      <w:pPr>
        <w:pStyle w:val="Heading1"/>
      </w:pPr>
      <w:r>
        <w:t>Clinical Pearls</w:t>
      </w:r>
    </w:p>
    <w:p>
      <w:pPr>
        <w:pStyle w:val="ListNumber"/>
      </w:pPr>
      <w:r>
        <w:t>Dose adjustment is particularly crucial for drugs with narrow therapeutic indices metabolized by the liver.</w:t>
      </w:r>
    </w:p>
    <w:p>
      <w:pPr>
        <w:pStyle w:val="ListNumber"/>
      </w:pPr>
      <w:r>
        <w:t>Monitor for signs of drug accumulation, such as sedation with benzodiazepines in liver impairment.</w:t>
      </w:r>
    </w:p>
    <w:p>
      <w:pPr>
        <w:pStyle w:val="ListNumber"/>
      </w:pPr>
      <w:r>
        <w:t>Use clinical judgment along with liver tests, as normal labs do not always equate to normal metabolism.</w:t>
      </w:r>
    </w:p>
    <w:p>
      <w:pPr>
        <w:pStyle w:val="ListNumber"/>
      </w:pPr>
      <w:r>
        <w:t>Consider genetic factors affecting CYP450 enzymes which may compound liver disease effects.</w:t>
      </w:r>
    </w:p>
    <w:p>
      <w:pPr>
        <w:pStyle w:val="ListNumber"/>
      </w:pPr>
      <w:r>
        <w:t>Patients with chronic liver disease require tailored medication plans to balance efficacy and safety.</w:t>
      </w:r>
    </w:p>
    <w:p>
      <w:pPr>
        <w:pStyle w:val="Heading1"/>
      </w:pPr>
      <w:r>
        <w:t>Key Takeaways</w:t>
      </w:r>
    </w:p>
    <w:p>
      <w:pPr>
        <w:pStyle w:val="ListBullet"/>
      </w:pPr>
      <w:r>
        <w:t>Liver function critically influences medication metabolism and dosing decisions.</w:t>
      </w:r>
    </w:p>
    <w:p>
      <w:pPr>
        <w:pStyle w:val="ListBullet"/>
      </w:pPr>
      <w:r>
        <w:t>Cytochrome P450 enzymes mediate most hepatic drug metabolism, subject to variability and interactions.</w:t>
      </w:r>
    </w:p>
    <w:p>
      <w:pPr>
        <w:pStyle w:val="ListBullet"/>
      </w:pPr>
      <w:r>
        <w:t>Standard liver function tests aid but do not fully define hepatic metabolic capacity.</w:t>
      </w:r>
    </w:p>
    <w:p>
      <w:pPr>
        <w:pStyle w:val="ListBullet"/>
      </w:pPr>
      <w:r>
        <w:t>Many common medications require dose adjustments or monitoring in liver disease.</w:t>
      </w:r>
    </w:p>
    <w:p>
      <w:pPr>
        <w:pStyle w:val="ListBullet"/>
      </w:pPr>
      <w:r>
        <w:t>Drug-drug interactions through liver enzyme modulation can alter medication effectiveness and safety.</w:t>
      </w:r>
    </w:p>
    <w:p>
      <w:pPr>
        <w:pStyle w:val="ListBullet"/>
      </w:pPr>
      <w:r>
        <w:t>Patients with liver impairment are at increased risk of drug-induced toxicity if dosing is not adjusted.</w:t>
      </w:r>
    </w:p>
    <w:p>
      <w:pPr>
        <w:pStyle w:val="ListBullet"/>
      </w:pPr>
      <w:r>
        <w:t>Patient education and regular monitoring optimize medication safety in the context of liver function.</w:t>
      </w:r>
    </w:p>
    <w:p>
      <w:pPr>
        <w:pStyle w:val="ListBullet"/>
      </w:pPr>
      <w:r>
        <w:t>Misconceptions about liver tests can lead to incorrect dosing and increased patient risk.</w:t>
      </w:r>
    </w:p>
    <w:p>
      <w:pPr>
        <w:pStyle w:val="Heading1"/>
      </w:pPr>
      <w:r>
        <w:t>Glossary</w:t>
      </w:r>
    </w:p>
    <w:p>
      <w:r>
        <w:rPr>
          <w:b/>
        </w:rPr>
        <w:t xml:space="preserve">Liver Function: </w:t>
      </w:r>
      <w:r>
        <w:t>The liver's ability to perform its physiological roles, including metabolism, detoxification, and synthesis of important proteins.</w:t>
      </w:r>
    </w:p>
    <w:p>
      <w:r>
        <w:rPr>
          <w:b/>
        </w:rPr>
        <w:t xml:space="preserve">Hepatic Metabolism: </w:t>
      </w:r>
      <w:r>
        <w:t>The process by which the liver chemically alters medications and other substances, primarily via enzymatic activity, to facilitate their elimination.</w:t>
      </w:r>
    </w:p>
    <w:p>
      <w:r>
        <w:rPr>
          <w:b/>
        </w:rPr>
        <w:t xml:space="preserve">Cytochrome P450 (CYP450) Enzymes: </w:t>
      </w:r>
      <w:r>
        <w:t>A family of liver enzymes responsible for the oxidative metabolism of many drugs.</w:t>
      </w:r>
    </w:p>
    <w:p>
      <w:r>
        <w:rPr>
          <w:b/>
        </w:rPr>
        <w:t xml:space="preserve">Alanine Aminotransferase (ALT): </w:t>
      </w:r>
      <w:r>
        <w:t>An enzyme found in liver cells; elevated levels in blood indicate liver cell injury.</w:t>
      </w:r>
    </w:p>
    <w:p>
      <w:r>
        <w:rPr>
          <w:b/>
        </w:rPr>
        <w:t xml:space="preserve">Aspartate Aminotransferase (AST): </w:t>
      </w:r>
      <w:r>
        <w:t>An enzyme present in liver and other tissues; elevated blood levels can indicate liver damage.</w:t>
      </w:r>
    </w:p>
    <w:p>
      <w:r>
        <w:rPr>
          <w:b/>
        </w:rPr>
        <w:t xml:space="preserve">Bilirubin: </w:t>
      </w:r>
      <w:r>
        <w:t>A pigment formed from the breakdown of red blood cells; elevated blood levels may indicate liver dysfunction or bile flow obstruction.</w:t>
      </w:r>
    </w:p>
    <w:p>
      <w:r>
        <w:rPr>
          <w:b/>
        </w:rPr>
        <w:t xml:space="preserve">Prothrombin Time (PT)/International Normalized Ratio (INR): </w:t>
      </w:r>
      <w:r>
        <w:t>A test measuring blood clotting function that reflects the liver’s ability to produce clotting factors.</w:t>
      </w:r>
    </w:p>
    <w:p>
      <w:r>
        <w:rPr>
          <w:b/>
        </w:rPr>
        <w:t xml:space="preserve">Hepatotoxicity: </w:t>
      </w:r>
      <w:r>
        <w:t>Chemical-driven liver damage caused by drugs or other substances.</w:t>
      </w:r>
    </w:p>
    <w:p>
      <w:pPr>
        <w:pStyle w:val="Heading1"/>
      </w:pPr>
      <w:r>
        <w:t>Related Modules</w:t>
      </w:r>
    </w:p>
    <w:p>
      <w:pPr>
        <w:pStyle w:val="ListBullet"/>
      </w:pPr>
      <w:r>
        <w:t>MED-102</w:t>
      </w:r>
    </w:p>
    <w:p>
      <w:pPr>
        <w:pStyle w:val="ListBullet"/>
      </w:pPr>
      <w:r>
        <w:t>MED-127</w:t>
      </w:r>
    </w:p>
    <w:p>
      <w:pPr>
        <w:pStyle w:val="ListBullet"/>
      </w:pPr>
      <w:r>
        <w:t>MED-134</w:t>
      </w:r>
    </w:p>
    <w:p>
      <w:pPr>
        <w:pStyle w:val="Heading1"/>
      </w:pPr>
      <w:r>
        <w:t>Illustration Specifications</w:t>
      </w:r>
    </w:p>
    <w:p>
      <w:pPr>
        <w:pStyle w:val="Heading2"/>
      </w:pPr>
      <w:r>
        <w:t>ILL-270 - Cytochrome P450 Enzyme System</w:t>
      </w:r>
    </w:p>
    <w:p>
      <w:r>
        <w:t>Type: Diagram</w:t>
      </w:r>
    </w:p>
    <w:p>
      <w:r>
        <w:t>Diagram illustrating the cytochrome P450 enzyme system in liver cells responsible for metabolizing various medications.</w:t>
      </w:r>
    </w:p>
    <w:p>
      <w:r>
        <w:t>Alt text: Diagram showing liver cell with cytochrome P450 enzymes metabolizing drugs.</w:t>
      </w:r>
    </w:p>
    <w:p>
      <w:pPr>
        <w:pStyle w:val="Heading2"/>
      </w:pPr>
      <w:r>
        <w:t>ILL-271 - Liver Function Test Components</w:t>
      </w:r>
    </w:p>
    <w:p>
      <w:r>
        <w:t>Type: Infographic</w:t>
      </w:r>
    </w:p>
    <w:p>
      <w:r>
        <w:t>Infographic showing common liver function tests (ALT, AST, bilirubin, albumin, INR) and their clinical significance in medication dosing.</w:t>
      </w:r>
    </w:p>
    <w:p>
      <w:r>
        <w:t>Alt text: Infographic summarizing liver function tests relevant to drug metabolism.</w:t>
      </w:r>
    </w:p>
    <w:p>
      <w:pPr>
        <w:pStyle w:val="Heading2"/>
      </w:pPr>
      <w:r>
        <w:t>ILL-272 - Drug Metabolism Impact by Liver Disease</w:t>
      </w:r>
    </w:p>
    <w:p>
      <w:r>
        <w:t>Type: Chart</w:t>
      </w:r>
    </w:p>
    <w:p>
      <w:r>
        <w:t>Chart comparing drug clearance rates in healthy versus impaired liver function and the implications for dosing adjustments.</w:t>
      </w:r>
    </w:p>
    <w:p>
      <w:r>
        <w:t>Alt text: Chart showing decreased drug metabolism and clearance in liver impairment.</w:t>
      </w:r>
    </w:p>
    <w:p>
      <w:pPr>
        <w:pStyle w:val="Heading2"/>
      </w:pPr>
      <w:r>
        <w:t>ILL-273 - Common Medication Interactions via Liver Enzymes</w:t>
      </w:r>
    </w:p>
    <w:p>
      <w:r>
        <w:t>Type: Table</w:t>
      </w:r>
    </w:p>
    <w:p>
      <w:r>
        <w:t>Table listing common drugs that inhibit or induce liver enzymes leading to drug-drug interactions.</w:t>
      </w:r>
    </w:p>
    <w:p>
      <w:r>
        <w:t>Alt text: Table of medications affecting cytochrome P450 enzyme activity.</w:t>
      </w:r>
    </w:p>
    <w:p>
      <w:pPr>
        <w:pStyle w:val="Heading1"/>
      </w:pPr>
      <w:r>
        <w:t>References</w:t>
      </w:r>
    </w:p>
    <w:p>
      <w:pPr>
        <w:pStyle w:val="ListBullet"/>
      </w:pPr>
      <w:r>
        <w:t>Drug Metabolism and Hepatic Enzymes | National Institutes of Health (NIH) | 2020 | Unverified | Unverified</w:t>
      </w:r>
    </w:p>
    <w:p>
      <w:pPr>
        <w:pStyle w:val="ListBullet"/>
      </w:pPr>
      <w:r>
        <w:t>Guidelines for Medication Dosing in Liver Disease | American Association for the Study of Liver Diseases (AASLD) | 2018 | Unverified | Unverified</w:t>
      </w:r>
    </w:p>
    <w:p>
      <w:pPr>
        <w:pStyle w:val="ListBullet"/>
      </w:pPr>
      <w:r>
        <w:t>Liver Function Tests: A Review | Mayo Clinic Proceedings | 2017 | Unverified | Unverified</w:t>
      </w:r>
    </w:p>
    <w:p>
      <w:pPr>
        <w:pStyle w:val="ListBullet"/>
      </w:pPr>
      <w:r>
        <w:t>Cytochrome P450 Drug Interactions: Clinical Relevance | Pharmacological Reviews | 2019 | Unverified | Unverified</w:t>
      </w:r>
    </w:p>
    <w:p>
      <w:pPr>
        <w:pStyle w:val="ListBullet"/>
      </w:pPr>
      <w:r>
        <w:t>Management of Drug-Induced Liver Injury | World Journal of Hepatology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