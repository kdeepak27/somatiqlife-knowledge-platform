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WOM-002 - Female Reproductive Anatomy</w:t>
      </w:r>
    </w:p>
    <w:p>
      <w:r>
        <w:rPr>
          <w:i/>
        </w:rPr>
        <w:t>Evidence, physiology, prevention, and practical implications of female reproductive anatomy.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Patients, Health Educators</w:t>
            </w:r>
          </w:p>
        </w:tc>
      </w:tr>
      <w:tr>
        <w:tc>
          <w:tcPr>
            <w:tcW w:type="dxa" w:w="4968"/>
          </w:tcPr>
          <w:p>
            <w:r>
              <w:rPr>
                <w:b/>
              </w:rPr>
              <w:t>Reading level</w:t>
            </w:r>
          </w:p>
        </w:tc>
        <w:tc>
          <w:tcPr>
            <w:tcW w:type="dxa" w:w="4968"/>
          </w:tcPr>
          <w:p>
            <w:r>
              <w:t>Grade 9 (High School)</w:t>
            </w:r>
          </w:p>
        </w:tc>
      </w:tr>
      <w:tr>
        <w:tc>
          <w:tcPr>
            <w:tcW w:type="dxa" w:w="4968"/>
          </w:tcPr>
          <w:p>
            <w:r>
              <w:rPr>
                <w:b/>
              </w:rPr>
              <w:t>Keywords</w:t>
            </w:r>
          </w:p>
        </w:tc>
        <w:tc>
          <w:tcPr>
            <w:tcW w:type="dxa" w:w="4968"/>
          </w:tcPr>
          <w:p>
            <w:r>
              <w:t>female reproductive system, ovaries, uterus, fallopian tubes, vagina, menstrual cycle, fertility, gynecology, anatomy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female reproductive anatomy comprises internal and external organs responsible for reproduction, hormonal regulation, and sexual function. These organs include the ovaries, fallopian tubes, uterus, cervix, and vagina, as well as external structures such as the vulva. The ovaries produce eggs (oocytes) and secrete hormones like estrogen and progesterone, regulating the menstrual cycle and supporting pregnancy. The fallopian tubes transport the egg from the ovary to the uterus and are typically the site of fertilization. The uterus provides a nurturing environment for embryo implantation and fetal development. The cervix acts as a gateway between the uterus and vagina, controlling access and maintaining pregnancy. Hormonal cycles orchestrate the thickening of the uterine lining, ovulation, and menstruation. Understanding the anatomy and physiology of the female reproductive system is essential for recognizing normal function and identifying disorders such as endometriosis, fibroids, or polycystic ovary syndrome (PCOS). While individual anatomical variation is normal, some conditions may impair fertility or cause other health issues. Safety considerations include practicing hygienic behaviors, seeking regular gynecologic care, and understanding contraception. Major synonyms include "female genital system" and "women's reproductive organs". This module outlines detailed, evidence-based information on each anatomical component, physiological mechanisms, common misconceptions, and practical guidelines for health maintenance and disease prevention. Limitations of available knowledge often pertain to individual variation and evolving research on reproductive health conditions.</w:t>
      </w:r>
    </w:p>
    <w:p>
      <w:pPr>
        <w:pStyle w:val="Heading1"/>
      </w:pPr>
      <w:r>
        <w:t>Customer Questions Answered</w:t>
      </w:r>
    </w:p>
    <w:p>
      <w:pPr>
        <w:pStyle w:val="ListBullet"/>
      </w:pPr>
      <w:r>
        <w:t>What are the main organs of the female reproductive system?</w:t>
      </w:r>
    </w:p>
    <w:p>
      <w:pPr>
        <w:pStyle w:val="ListBullet"/>
      </w:pPr>
      <w:r>
        <w:t>How does the menstrual cycle work?</w:t>
      </w:r>
    </w:p>
    <w:p>
      <w:pPr>
        <w:pStyle w:val="ListBullet"/>
      </w:pPr>
      <w:r>
        <w:t>What is the function of the ovaries?</w:t>
      </w:r>
    </w:p>
    <w:p>
      <w:pPr>
        <w:pStyle w:val="ListBullet"/>
      </w:pPr>
      <w:r>
        <w:t>How does fertilization occur in the female reproductive system?</w:t>
      </w:r>
    </w:p>
    <w:p>
      <w:pPr>
        <w:pStyle w:val="ListBullet"/>
      </w:pPr>
      <w:r>
        <w:t>What roles do the fallopian tubes play in reproduction?</w:t>
      </w:r>
    </w:p>
    <w:p>
      <w:pPr>
        <w:pStyle w:val="ListBullet"/>
      </w:pPr>
      <w:r>
        <w:t>What is the structure and function of the uterus?</w:t>
      </w:r>
    </w:p>
    <w:p>
      <w:pPr>
        <w:pStyle w:val="ListBullet"/>
      </w:pPr>
      <w:r>
        <w:t>How does hormonal regulation affect female reproductive health?</w:t>
      </w:r>
    </w:p>
    <w:p>
      <w:pPr>
        <w:pStyle w:val="ListBullet"/>
      </w:pPr>
      <w:r>
        <w:t>What are common disorders related to female reproductive anatomy?</w:t>
      </w:r>
    </w:p>
    <w:p>
      <w:pPr>
        <w:pStyle w:val="ListBullet"/>
      </w:pPr>
      <w:r>
        <w:t>How can understanding female reproductive anatomy help in family planning?</w:t>
      </w:r>
    </w:p>
    <w:p>
      <w:pPr>
        <w:pStyle w:val="ListBullet"/>
      </w:pPr>
      <w:r>
        <w:t>What are typical symptoms of reproductive system issues?</w:t>
      </w:r>
    </w:p>
    <w:p>
      <w:pPr>
        <w:pStyle w:val="ListBullet"/>
      </w:pPr>
      <w:r>
        <w:t>How does aging affect the female reproductive system?</w:t>
      </w:r>
    </w:p>
    <w:p>
      <w:pPr>
        <w:pStyle w:val="ListBullet"/>
      </w:pPr>
      <w:r>
        <w:t>What are safe practices for maintaining reproductive health?</w:t>
      </w:r>
    </w:p>
    <w:p>
      <w:pPr>
        <w:pStyle w:val="Heading1"/>
      </w:pPr>
      <w:r>
        <w:t>Learning Objectives</w:t>
      </w:r>
    </w:p>
    <w:p>
      <w:pPr>
        <w:pStyle w:val="ListBullet"/>
      </w:pPr>
      <w:r>
        <w:t>Identify the major organs and structures of the female reproductive system.</w:t>
      </w:r>
    </w:p>
    <w:p>
      <w:pPr>
        <w:pStyle w:val="ListBullet"/>
      </w:pPr>
      <w:r>
        <w:t>Explain the physiological processes involved in the menstrual cycle and fertilization.</w:t>
      </w:r>
    </w:p>
    <w:p>
      <w:pPr>
        <w:pStyle w:val="ListBullet"/>
      </w:pPr>
      <w:r>
        <w:t>Describe hormonal influences on reproductive function and health.</w:t>
      </w:r>
    </w:p>
    <w:p>
      <w:pPr>
        <w:pStyle w:val="ListBullet"/>
      </w:pPr>
      <w:r>
        <w:t>Recognize common medical conditions affecting female reproductive anatomy.</w:t>
      </w:r>
    </w:p>
    <w:p>
      <w:pPr>
        <w:pStyle w:val="ListBullet"/>
      </w:pPr>
      <w:r>
        <w:t>Understand how reproductive anatomy knowledge informs health decisions and family planning.</w:t>
      </w:r>
    </w:p>
    <w:p>
      <w:pPr>
        <w:pStyle w:val="ListBullet"/>
      </w:pPr>
      <w:r>
        <w:t>Debunk common misconceptions about female reproductive biology.</w:t>
      </w:r>
    </w:p>
    <w:p>
      <w:pPr>
        <w:pStyle w:val="ListBullet"/>
      </w:pPr>
      <w:r>
        <w:t>Outline safe practices for maintaining reproductive health.</w:t>
      </w:r>
    </w:p>
    <w:p>
      <w:pPr>
        <w:pStyle w:val="ListBullet"/>
      </w:pPr>
      <w:r>
        <w:t>Apply anatomical knowledge for improved communication with healthcare providers.</w:t>
      </w:r>
    </w:p>
    <w:p>
      <w:pPr>
        <w:pStyle w:val="Heading1"/>
      </w:pPr>
      <w:r>
        <w:t>Definition</w:t>
      </w:r>
    </w:p>
    <w:p>
      <w:r>
        <w:t>Female reproductive anatomy consists of the set of organs and structures in the female body that enable reproduction, including ovum (egg) production, fertilization, pregnancy, and childbirth. These organs are interconnected and regulated by hormonal signals that govern cyclical processes like menstruation and prepare the body for potential pregnancy.</w:t>
      </w:r>
    </w:p>
    <w:p>
      <w:pPr>
        <w:pStyle w:val="Heading1"/>
      </w:pPr>
      <w:r>
        <w:t>Why This Matters</w:t>
      </w:r>
    </w:p>
    <w:p>
      <w:r>
        <w:t>Knowledge of female reproductive anatomy empowers individuals to better understand their bodies, recognize signs of health versus potential problems, make informed decisions related to sexual and reproductive health, and participate actively in healthcare. This understanding is also critical for prevention of disease, fertility planning, and overall well-being.</w:t>
      </w:r>
    </w:p>
    <w:p>
      <w:pPr>
        <w:pStyle w:val="Heading1"/>
      </w:pPr>
      <w:r>
        <w:t>Overview of Female Reproductive Organs</w:t>
      </w:r>
    </w:p>
    <w:p>
      <w:r>
        <w:t>The female reproductive system includes internal organs—the ovaries, fallopian tubes, uterus, cervix, and vagina—and external structures collectively called the vulva (including the labia, clitoris, and vaginal opening). The ovaries produce eggs and hormones; fallopian tubes transport eggs; the uterus hosts fetal development; the cervix controls uterine access; and the vagina serves as the canal for intercourse, childbirth, and menstruation. Each organ contributes to reproductive function and overall reproductive health.</w:t>
      </w:r>
    </w:p>
    <w:p>
      <w:pPr>
        <w:pStyle w:val="Heading1"/>
      </w:pPr>
      <w:r>
        <w:t>Ovaries: Structure and Function</w:t>
      </w:r>
    </w:p>
    <w:p>
      <w:r>
        <w:t>The ovaries are paired, almond-shaped glands located on either side of the uterus. They house follicles which develop into mature eggs (oocytes). Ovarian follicles also synthesize the primary female sex hormones—estrogen and progesterone—that regulate the menstrual cycle and prepare the uterus for pregnancy. The ovaries cycle through phases of follicular development, ovulation (release of an egg), and luteal phase maintenance.</w:t>
      </w:r>
    </w:p>
    <w:p>
      <w:pPr>
        <w:pStyle w:val="Heading1"/>
      </w:pPr>
      <w:r>
        <w:t>Fallopian Tubes: Pathway for Egg and Fertilization Site</w:t>
      </w:r>
    </w:p>
    <w:p>
      <w:r>
        <w:t>The fallopian tubes connect the ovaries to the uterus and serve as the site where fertilization typically occurs. After ovulation, the egg enters the tube and may meet sperm to form a zygote. The tubes have ciliated epithelial cells to help move the egg towards the uterus. Blockages or damage to the tubes can cause infertility or ectopic pregnancy.</w:t>
      </w:r>
    </w:p>
    <w:p>
      <w:pPr>
        <w:pStyle w:val="Heading1"/>
      </w:pPr>
      <w:r>
        <w:t>Uterus: Anatomy and Role in Reproduction</w:t>
      </w:r>
    </w:p>
    <w:p>
      <w:r>
        <w:t>The uterus is a hollow, muscular organ that supports the implantation and development of a fertilized egg. It consists of three layers: the endometrium (inner lining that thickens and sheds monthly), myometrium (muscular middle layer responsible for contractions), and perimetrium (outer layer). The uterus expands during pregnancy and contracts during labor to deliver the baby.</w:t>
      </w:r>
    </w:p>
    <w:p>
      <w:pPr>
        <w:pStyle w:val="Heading1"/>
      </w:pPr>
      <w:r>
        <w:t>Cervix: Gateway Between Uterus and Vagina</w:t>
      </w:r>
    </w:p>
    <w:p>
      <w:r>
        <w:t>The cervix is the lower part of the uterus that opens into the vagina. It allows menstrual blood to exit, directs sperm into the uterus, and seals during pregnancy to protect the fetus. The cervix produces mucus whose consistency changes during the menstrual cycle to facilitate or inhibit sperm passage. Cervical health is critical, with regular screening for infections and precancerous changes recommended.</w:t>
      </w:r>
    </w:p>
    <w:p>
      <w:pPr>
        <w:pStyle w:val="Heading1"/>
      </w:pPr>
      <w:r>
        <w:t>Vagina: Structure and Functions</w:t>
      </w:r>
    </w:p>
    <w:p>
      <w:r>
        <w:t>The vagina is a muscular canal connecting the cervix to the vulva, serving as the site of sexual intercourse, passageway for menstrual flow, and birth canal. It maintains an acidic pH to protect against infection and contains beneficial bacteria such as lactobacilli. The vaginal walls are elastic and lined with mucosa for lubrication and protection.</w:t>
      </w:r>
    </w:p>
    <w:p>
      <w:pPr>
        <w:pStyle w:val="Heading1"/>
      </w:pPr>
      <w:r>
        <w:t>Hormonal Regulation of the Menstrual Cycle</w:t>
      </w:r>
    </w:p>
    <w:p>
      <w:r>
        <w:t>The menstrual cycle is driven by hormones from the hypothalamus, pituitary gland, and ovaries. Follicle-stimulating hormone (FSH) promotes follicle growth; luteinizing hormone (LH) triggers ovulation; estrogen builds the uterine lining; progesterone stabilizes it for possible implantation. If fertilization does not occur, hormone levels fall, leading to menstruation. This cyclic hormonal interplay is essential for fertility and reproductive health.</w:t>
      </w:r>
    </w:p>
    <w:p>
      <w:pPr>
        <w:pStyle w:val="Heading1"/>
      </w:pPr>
      <w:r>
        <w:t>Common Disorders Affecting Female Reproductive Anatomy</w:t>
      </w:r>
    </w:p>
    <w:p>
      <w:r>
        <w:t>Conditions such as endometriosis (growth of uterine-like tissue outside the uterus), uterine fibroids (benign muscle tumors), polycystic ovary syndrome (PCOS), pelvic inflammatory disease, and cervical dysplasia can affect reproductive function and cause symptoms like pain, abnormal bleeding, or infertility. Early recognition and medical evaluation are important for management and prevention of complications.</w:t>
      </w:r>
    </w:p>
    <w:p>
      <w:pPr>
        <w:pStyle w:val="Heading1"/>
      </w:pPr>
      <w:r>
        <w:t>Misconceptions About Female Reproductive Anatomy</w:t>
      </w:r>
    </w:p>
    <w:p>
      <w:r>
        <w:t>Common misconceptions include beliefs that menstruation is harmful, that fertility sharply declines immediately after a certain age without variation, or misunderstanding the function of different reproductive organs. Education helps dispel myths, reduces stigma, and promotes better health-seeking behaviors and communication with healthcare providers.</w:t>
      </w:r>
    </w:p>
    <w:p>
      <w:pPr>
        <w:pStyle w:val="Heading1"/>
      </w:pPr>
      <w:r>
        <w:t>Practical Implications: Health, Family Planning, and Prevention</w:t>
      </w:r>
    </w:p>
    <w:p>
      <w:r>
        <w:t>Understanding female reproductive anatomy informs contraceptive choices, fertility awareness, and prenatal care. Regular gynecological exams, Pap tests, and safe sexual practices protect reproductive health. Lifestyle factors such as nutrition, exercise, and avoiding smoking also influence system function. Awareness of anatomy aids individuals in recognizing abnormal symptoms and seeking timely medical help.</w:t>
      </w:r>
    </w:p>
    <w:p>
      <w:pPr>
        <w:pStyle w:val="Heading1"/>
      </w:pPr>
      <w:r>
        <w:t>Practical Guidance</w:t>
      </w:r>
    </w:p>
    <w:p>
      <w:pPr>
        <w:pStyle w:val="ListBullet"/>
      </w:pPr>
      <w:r>
        <w:t>Attend regular gynecological check-ups recommended by healthcare providers.</w:t>
      </w:r>
    </w:p>
    <w:p>
      <w:pPr>
        <w:pStyle w:val="ListBullet"/>
      </w:pPr>
      <w:r>
        <w:t>Practice safe sex using barrier methods to reduce risk of infections.</w:t>
      </w:r>
    </w:p>
    <w:p>
      <w:pPr>
        <w:pStyle w:val="ListBullet"/>
      </w:pPr>
      <w:r>
        <w:t>Track menstrual cycles to understand personal patterns and identify irregularities.</w:t>
      </w:r>
    </w:p>
    <w:p>
      <w:pPr>
        <w:pStyle w:val="ListBullet"/>
      </w:pPr>
      <w:r>
        <w:t>Maintain a healthy lifestyle including balanced diet and physical activity to support reproductive health.</w:t>
      </w:r>
    </w:p>
    <w:p>
      <w:pPr>
        <w:pStyle w:val="ListBullet"/>
      </w:pPr>
      <w:r>
        <w:t>Discuss family planning options informed by knowledge of ovulation and fertility windows.</w:t>
      </w:r>
    </w:p>
    <w:p>
      <w:pPr>
        <w:pStyle w:val="ListBullet"/>
      </w:pPr>
      <w:r>
        <w:t>Use appropriate hygiene practices to maintain vulvovaginal health.</w:t>
      </w:r>
    </w:p>
    <w:p>
      <w:pPr>
        <w:pStyle w:val="ListBullet"/>
      </w:pPr>
      <w:r>
        <w:t>Seek prompt medical evaluation for symptoms such as abnormal bleeding, pelvic pain, or unusual discharge.</w:t>
      </w:r>
    </w:p>
    <w:p>
      <w:pPr>
        <w:pStyle w:val="ListBullet"/>
      </w:pPr>
      <w:r>
        <w:t>Understand that anatomy and function vary among individuals; consult healthcare providers for personalized advice.</w:t>
      </w:r>
    </w:p>
    <w:p>
      <w:pPr>
        <w:pStyle w:val="Heading1"/>
      </w:pPr>
      <w:r>
        <w:t>Safety Notes</w:t>
      </w:r>
    </w:p>
    <w:p>
      <w:pPr>
        <w:pStyle w:val="ListBullet"/>
      </w:pPr>
      <w:r>
        <w:t>Avoid using unapproved vaginal products that may disrupt natural flora.</w:t>
      </w:r>
    </w:p>
    <w:p>
      <w:pPr>
        <w:pStyle w:val="ListBullet"/>
      </w:pPr>
      <w:r>
        <w:t>Regular cervical cancer screening (Pap smear) reduces risk of cervical cancer.</w:t>
      </w:r>
    </w:p>
    <w:p>
      <w:pPr>
        <w:pStyle w:val="ListBullet"/>
      </w:pPr>
      <w:r>
        <w:t>Be cautious with medications affecting hormones; consult healthcare providers when using hormonal contraceptives or therapies.</w:t>
      </w:r>
    </w:p>
    <w:p>
      <w:pPr>
        <w:pStyle w:val="ListBullet"/>
      </w:pPr>
      <w:r>
        <w:t>Never self-diagnose reproductive system issues; seek professional evaluation.</w:t>
      </w:r>
    </w:p>
    <w:p>
      <w:pPr>
        <w:pStyle w:val="ListBullet"/>
      </w:pPr>
      <w:r>
        <w:t>Report symptoms of pelvic infection promptly to prevent complications.</w:t>
      </w:r>
    </w:p>
    <w:p>
      <w:pPr>
        <w:pStyle w:val="Heading1"/>
      </w:pPr>
      <w:r>
        <w:t>Common Misconceptions</w:t>
      </w:r>
    </w:p>
    <w:p>
      <w:r>
        <w:rPr>
          <w:b/>
        </w:rPr>
        <w:t xml:space="preserve">Misconception: </w:t>
      </w:r>
      <w:r>
        <w:t>Menstruation is harmful and should be suppressed routinely.</w:t>
      </w:r>
    </w:p>
    <w:p>
      <w:r>
        <w:rPr>
          <w:b/>
        </w:rPr>
        <w:t xml:space="preserve">Reality: </w:t>
      </w:r>
      <w:r>
        <w:t>Menstruation is a natural physiological process reflecting a healthy reproductive system; suppression is a personal choice often made for medical or lifestyle reasons.</w:t>
      </w:r>
    </w:p>
    <w:p>
      <w:r>
        <w:rPr>
          <w:b/>
        </w:rPr>
        <w:t xml:space="preserve">Misconception: </w:t>
      </w:r>
      <w:r>
        <w:t>Fertility ends suddenly at age 35 or 40.</w:t>
      </w:r>
    </w:p>
    <w:p>
      <w:r>
        <w:rPr>
          <w:b/>
        </w:rPr>
        <w:t xml:space="preserve">Reality: </w:t>
      </w:r>
      <w:r>
        <w:t>Fertility declines gradually with age, varying between individuals; many women conceive naturally beyond age 35.</w:t>
      </w:r>
    </w:p>
    <w:p>
      <w:r>
        <w:rPr>
          <w:b/>
        </w:rPr>
        <w:t xml:space="preserve">Misconception: </w:t>
      </w:r>
      <w:r>
        <w:t>All vaginal discharge indicates infection.</w:t>
      </w:r>
    </w:p>
    <w:p>
      <w:r>
        <w:rPr>
          <w:b/>
        </w:rPr>
        <w:t xml:space="preserve">Reality: </w:t>
      </w:r>
      <w:r>
        <w:t>Normal vaginal discharge varies in amount and consistency throughout the menstrual cycle and typically does not signal infection.</w:t>
      </w:r>
    </w:p>
    <w:p>
      <w:pPr>
        <w:pStyle w:val="Heading1"/>
      </w:pPr>
      <w:r>
        <w:t>Clinical Pearls</w:t>
      </w:r>
    </w:p>
    <w:p>
      <w:pPr>
        <w:pStyle w:val="ListNumber"/>
      </w:pPr>
      <w:r>
        <w:t>The cervix produces mucus that changes throughout the menstrual cycle, which can aid in identifying fertile days.</w:t>
      </w:r>
    </w:p>
    <w:p>
      <w:pPr>
        <w:pStyle w:val="ListNumber"/>
      </w:pPr>
      <w:r>
        <w:t>Pelvic ultrasounds provide detailed views of reproductive anatomy to detect abnormalities.</w:t>
      </w:r>
    </w:p>
    <w:p>
      <w:pPr>
        <w:pStyle w:val="ListNumber"/>
      </w:pPr>
      <w:r>
        <w:t>Hormonal fluctuations influence mood and physical symptoms during the menstrual cycle.</w:t>
      </w:r>
    </w:p>
    <w:p>
      <w:pPr>
        <w:pStyle w:val="ListNumber"/>
      </w:pPr>
      <w:r>
        <w:t>Early diagnosis of PCOS can improve management and fertility outcomes.</w:t>
      </w:r>
    </w:p>
    <w:p>
      <w:pPr>
        <w:pStyle w:val="ListNumber"/>
      </w:pPr>
      <w:r>
        <w:t>Vaginal pH testing can help assess risk for infections.</w:t>
      </w:r>
    </w:p>
    <w:p>
      <w:pPr>
        <w:pStyle w:val="Heading1"/>
      </w:pPr>
      <w:r>
        <w:t>Key Takeaways</w:t>
      </w:r>
    </w:p>
    <w:p>
      <w:pPr>
        <w:pStyle w:val="ListBullet"/>
      </w:pPr>
      <w:r>
        <w:t>The female reproductive system consists of interconnected organs: ovaries, fallopian tubes, uterus, cervix, vagina, and external vulvar structures.</w:t>
      </w:r>
    </w:p>
    <w:p>
      <w:pPr>
        <w:pStyle w:val="ListBullet"/>
      </w:pPr>
      <w:r>
        <w:t>Ovulation, the release of an egg from the ovary, occurs mid-cycle and is necessary for fertilization.</w:t>
      </w:r>
    </w:p>
    <w:p>
      <w:pPr>
        <w:pStyle w:val="ListBullet"/>
      </w:pPr>
      <w:r>
        <w:t>Hormonal cycles regulate menstruation and prepare the uterus for potential pregnancy.</w:t>
      </w:r>
    </w:p>
    <w:p>
      <w:pPr>
        <w:pStyle w:val="ListBullet"/>
      </w:pPr>
      <w:r>
        <w:t>The uterus supports fetal development with layers specialized for implantation and growth.</w:t>
      </w:r>
    </w:p>
    <w:p>
      <w:pPr>
        <w:pStyle w:val="ListBullet"/>
      </w:pPr>
      <w:r>
        <w:t>Fallopian tubes are the typical site for fertilization; damage can affect fertility.</w:t>
      </w:r>
    </w:p>
    <w:p>
      <w:pPr>
        <w:pStyle w:val="ListBullet"/>
      </w:pPr>
      <w:r>
        <w:t>Regular screening and safe practices promote reproductive health and early disease detection.</w:t>
      </w:r>
    </w:p>
    <w:p>
      <w:pPr>
        <w:pStyle w:val="ListBullet"/>
      </w:pPr>
      <w:r>
        <w:t>Common disorders can impact anatomy and function but often have effective treatments.</w:t>
      </w:r>
    </w:p>
    <w:p>
      <w:pPr>
        <w:pStyle w:val="ListBullet"/>
      </w:pPr>
      <w:r>
        <w:t>Accurate knowledge dispels myths and supports health, communication, and personal reproductive decisions.</w:t>
      </w:r>
    </w:p>
    <w:p>
      <w:pPr>
        <w:pStyle w:val="Heading1"/>
      </w:pPr>
      <w:r>
        <w:t>Glossary</w:t>
      </w:r>
    </w:p>
    <w:p>
      <w:r>
        <w:rPr>
          <w:b/>
        </w:rPr>
        <w:t xml:space="preserve">Ovary: </w:t>
      </w:r>
      <w:r>
        <w:t>A paired female reproductive gland that produces eggs (oocytes) and female sex hormones like estrogen and progesterone.</w:t>
      </w:r>
    </w:p>
    <w:p>
      <w:r>
        <w:rPr>
          <w:b/>
        </w:rPr>
        <w:t xml:space="preserve">Fallopian tube: </w:t>
      </w:r>
      <w:r>
        <w:t>A pair of tubes that transport eggs from the ovaries to the uterus; fertilization usually occurs here.</w:t>
      </w:r>
    </w:p>
    <w:p>
      <w:r>
        <w:rPr>
          <w:b/>
        </w:rPr>
        <w:t xml:space="preserve">Uterus: </w:t>
      </w:r>
      <w:r>
        <w:t>A hollow, muscular organ where a fertilized egg implants and develops during pregnancy.</w:t>
      </w:r>
    </w:p>
    <w:p>
      <w:r>
        <w:rPr>
          <w:b/>
        </w:rPr>
        <w:t xml:space="preserve">Cervix: </w:t>
      </w:r>
      <w:r>
        <w:t>The lower, narrow part of the uterus that opens into the vagina and controls passage of materials and sperm.</w:t>
      </w:r>
    </w:p>
    <w:p>
      <w:r>
        <w:rPr>
          <w:b/>
        </w:rPr>
        <w:t xml:space="preserve">Vagina: </w:t>
      </w:r>
      <w:r>
        <w:t>A muscular canal leading from the cervix to the outside of the body; involved in intercourse, menstruation, and childbirth.</w:t>
      </w:r>
    </w:p>
    <w:p>
      <w:r>
        <w:rPr>
          <w:b/>
        </w:rPr>
        <w:t xml:space="preserve">Menstrual cycle: </w:t>
      </w:r>
      <w:r>
        <w:t>The monthly hormonal cycle that prepares the female body for pregnancy, involving ovulation and menstruation.</w:t>
      </w:r>
    </w:p>
    <w:p>
      <w:r>
        <w:rPr>
          <w:b/>
        </w:rPr>
        <w:t xml:space="preserve">Endometrium: </w:t>
      </w:r>
      <w:r>
        <w:t>The inner lining of the uterus that thickens and sheds during the menstrual cycle.</w:t>
      </w:r>
    </w:p>
    <w:p>
      <w:r>
        <w:rPr>
          <w:b/>
        </w:rPr>
        <w:t xml:space="preserve">Estrogen: </w:t>
      </w:r>
      <w:r>
        <w:t>A primary female hormone responsible for development of reproductive organs and regulation of the menstrual cycle.</w:t>
      </w:r>
    </w:p>
    <w:p>
      <w:r>
        <w:rPr>
          <w:b/>
        </w:rPr>
        <w:t xml:space="preserve">Progesterone: </w:t>
      </w:r>
      <w:r>
        <w:t>A hormone produced by the ovaries that maintains the uterine lining for pregnancy.</w:t>
      </w:r>
    </w:p>
    <w:p>
      <w:r>
        <w:rPr>
          <w:b/>
        </w:rPr>
        <w:t xml:space="preserve">Vulva: </w:t>
      </w:r>
      <w:r>
        <w:t>External female genital organs including the labia, clitoris, and vaginal opening.</w:t>
      </w:r>
    </w:p>
    <w:p>
      <w:pPr>
        <w:pStyle w:val="Heading1"/>
      </w:pPr>
      <w:r>
        <w:t>Related Modules</w:t>
      </w:r>
    </w:p>
    <w:p>
      <w:pPr>
        <w:pStyle w:val="ListBullet"/>
      </w:pPr>
      <w:r>
        <w:t>WOM-001</w:t>
      </w:r>
    </w:p>
    <w:p>
      <w:pPr>
        <w:pStyle w:val="ListBullet"/>
      </w:pPr>
      <w:r>
        <w:t>WOM-003</w:t>
      </w:r>
    </w:p>
    <w:p>
      <w:pPr>
        <w:pStyle w:val="ListBullet"/>
      </w:pPr>
      <w:r>
        <w:t>WOM-005</w:t>
      </w:r>
    </w:p>
    <w:p>
      <w:pPr>
        <w:pStyle w:val="Heading1"/>
      </w:pPr>
      <w:r>
        <w:t>Illustration Specifications</w:t>
      </w:r>
    </w:p>
    <w:p>
      <w:pPr>
        <w:pStyle w:val="Heading2"/>
      </w:pPr>
      <w:r>
        <w:t>ILL-FRA-001 - Female Reproductive System Anatomy</w:t>
      </w:r>
    </w:p>
    <w:p>
      <w:r>
        <w:t>Type: Diagram</w:t>
      </w:r>
    </w:p>
    <w:p>
      <w:r>
        <w:t>A labeled anatomical diagram showing the internal and external female reproductive organs including ovaries, fallopian tubes, uterus, cervix, vagina, and vulva.</w:t>
      </w:r>
    </w:p>
    <w:p>
      <w:r>
        <w:t>Alt text: Diagram of female reproductive organs with labels</w:t>
      </w:r>
    </w:p>
    <w:p>
      <w:pPr>
        <w:pStyle w:val="Heading2"/>
      </w:pPr>
      <w:r>
        <w:t>ILL-FRA-002 - Menstrual Cycle Hormonal Changes</w:t>
      </w:r>
    </w:p>
    <w:p>
      <w:r>
        <w:t>Type: Chart</w:t>
      </w:r>
    </w:p>
    <w:p>
      <w:r>
        <w:t>A chart depicting hormonal fluctuations of estrogen, progesterone, FSH, and LH during the 28-day menstrual cycle phases.</w:t>
      </w:r>
    </w:p>
    <w:p>
      <w:r>
        <w:t>Alt text: Graph showing hormonal levels across menstrual cycle</w:t>
      </w:r>
    </w:p>
    <w:p>
      <w:pPr>
        <w:pStyle w:val="Heading2"/>
      </w:pPr>
      <w:r>
        <w:t>ILL-FRA-003 - Ovulation and Fertilization Process</w:t>
      </w:r>
    </w:p>
    <w:p>
      <w:r>
        <w:t>Type: Infographic</w:t>
      </w:r>
    </w:p>
    <w:p>
      <w:r>
        <w:t>An infographic illustrating ovulation, movement of the egg through the fallopian tube, fertilization by sperm, and implantation into the uterus.</w:t>
      </w:r>
    </w:p>
    <w:p>
      <w:r>
        <w:t>Alt text: Infographic of ovulation and fertilization steps</w:t>
      </w:r>
    </w:p>
    <w:p>
      <w:pPr>
        <w:pStyle w:val="Heading2"/>
      </w:pPr>
      <w:r>
        <w:t>ILL-FRA-004 - Cross-Section of the Uterus</w:t>
      </w:r>
    </w:p>
    <w:p>
      <w:r>
        <w:t>Type: Diagram</w:t>
      </w:r>
    </w:p>
    <w:p>
      <w:r>
        <w:t>Cross-sectional view of the uterus showing endometrium, myometrium, and perimetrium layers and their functions.</w:t>
      </w:r>
    </w:p>
    <w:p>
      <w:r>
        <w:t>Alt text: Cross-section diagram of uterus layers</w:t>
      </w:r>
    </w:p>
    <w:p>
      <w:pPr>
        <w:pStyle w:val="Heading2"/>
      </w:pPr>
      <w:r>
        <w:t>ILL-FRA-005 - Common Disorders Affecting Female Reproductive Organs</w:t>
      </w:r>
    </w:p>
    <w:p>
      <w:r>
        <w:t>Type: Educational Chart</w:t>
      </w:r>
    </w:p>
    <w:p>
      <w:r>
        <w:t>Chart describing typical signs and affected organs in conditions like endometriosis, PCOS, fibroids, and pelvic inflammatory disease.</w:t>
      </w:r>
    </w:p>
    <w:p>
      <w:r>
        <w:t>Alt text: Chart showing reproductive system disorders and symptoms</w:t>
      </w:r>
    </w:p>
    <w:p>
      <w:pPr>
        <w:pStyle w:val="Heading1"/>
      </w:pPr>
      <w:r>
        <w:t>References</w:t>
      </w:r>
    </w:p>
    <w:p>
      <w:pPr>
        <w:pStyle w:val="ListBullet"/>
      </w:pPr>
      <w:r>
        <w:t>Anatomy and Physiology of the Female Reproductive System | National Institute of Child Health and Human Development | 2022 | https://www.nichd.nih.gov/health/topics/Anatomy | Unverified</w:t>
      </w:r>
    </w:p>
    <w:p>
      <w:pPr>
        <w:pStyle w:val="ListBullet"/>
      </w:pPr>
      <w:r>
        <w:t>Menstrual Cycle and Hormonal Regulation | American College of Obstetricians and Gynecologists (ACOG), Practice Bulletin No. 136 | 2013 | https://www.acog.org/clinical/clinical-guidance/practice-bulletin/articles/2013/10/menstrual-cycle | Unverified</w:t>
      </w:r>
    </w:p>
    <w:p>
      <w:pPr>
        <w:pStyle w:val="ListBullet"/>
      </w:pPr>
      <w:r>
        <w:t>Endometriosis: Diagnosis and Management | National Health Service (NHS) UK | 2020 | https://www.nhs.uk/conditions/endometriosis/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