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CHD-009 - Pediatric Preventive Care</w:t>
      </w:r>
    </w:p>
    <w:p>
      <w:r>
        <w:rPr>
          <w:i/>
        </w:rPr>
        <w:t>Age-appropriate evidence, prevention, and practical guidance related to pediatric preventive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Caregivers, Pediatricians, Family Physicians, Nurses, Child Health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Pediatric preventive care, Immunizations, Growth monitoring, Developmental screening, Nutrition, Safety, Well-child visits, Oral health, Mental health,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Pediatric preventive care refers to the routine health services provided to infants, children, and adolescents to promote optimal physical, emotional, and social development while preventing illness and injury. It encompasses well-child visits, immunizations, growth and developmental screenings, nutrition counseling, safety education, oral health assessments, and mental health evaluations. Preventive care starts in infancy, often within the first weeks of life, and continues throughout childhood and adolescence with frequency diminishing as children grow older and remain healthy. Common terms synonymous with pediatric preventive care include well-child care, anticipatory guidance, and early intervention services. Mechanistically, preventive care involves early identification of potential health issues through clinical evaluations and screening tools, timely immunization to prevent contagious diseases, and education to promote healthy behaviors that establish lifelong habits. Practical relevance of pediatric preventive care lies in reducing morbidity and mortality from vaccine-preventable diseases, early detection of developmental delays or chronic conditions, and reducing accidental injuries through safety guidance. Limitations include variability in access to care due to socioeconomic factors, inconsistent adherence to screening guidelines, and differences in healthcare provider practices. Certain conditions may evade early detection and require ongoing vigilance. Safety considerations include ensuring vaccinations are administered per recommended schedules and monitoring for rare adverse events, as well as tailoring anticipatory guidance to the child's developmental stage to avoid harm. Overall, evidence strongly supports the role of pediatric preventive care in improving childhood health outcomes, making it a cornerstone of pediatric healthcare practice globally.</w:t>
      </w:r>
    </w:p>
    <w:p>
      <w:pPr>
        <w:pStyle w:val="Heading1"/>
      </w:pPr>
      <w:r>
        <w:t>Customer Questions Answered</w:t>
      </w:r>
    </w:p>
    <w:p>
      <w:pPr>
        <w:pStyle w:val="ListBullet"/>
      </w:pPr>
      <w:r>
        <w:t>What is pediatric preventive care and why is it important?</w:t>
      </w:r>
    </w:p>
    <w:p>
      <w:pPr>
        <w:pStyle w:val="ListBullet"/>
      </w:pPr>
      <w:r>
        <w:t>At what age should a child start seeing a pediatrician for preventive care?</w:t>
      </w:r>
    </w:p>
    <w:p>
      <w:pPr>
        <w:pStyle w:val="ListBullet"/>
      </w:pPr>
      <w:r>
        <w:t>How often should well-child visits occur?</w:t>
      </w:r>
    </w:p>
    <w:p>
      <w:pPr>
        <w:pStyle w:val="ListBullet"/>
      </w:pPr>
      <w:r>
        <w:t>What immunizations are recommended for children at various ages?</w:t>
      </w:r>
    </w:p>
    <w:p>
      <w:pPr>
        <w:pStyle w:val="ListBullet"/>
      </w:pPr>
      <w:r>
        <w:t>How is growth and development monitored during childhood?</w:t>
      </w:r>
    </w:p>
    <w:p>
      <w:pPr>
        <w:pStyle w:val="ListBullet"/>
      </w:pPr>
      <w:r>
        <w:t>What are common developmental screening tools used in pediatrics?</w:t>
      </w:r>
    </w:p>
    <w:p>
      <w:pPr>
        <w:pStyle w:val="ListBullet"/>
      </w:pPr>
      <w:r>
        <w:t>How can parents promote healthy nutrition for their child?</w:t>
      </w:r>
    </w:p>
    <w:p>
      <w:pPr>
        <w:pStyle w:val="ListBullet"/>
      </w:pPr>
      <w:r>
        <w:t>What safety measures should be taken at home to prevent injuries?</w:t>
      </w:r>
    </w:p>
    <w:p>
      <w:pPr>
        <w:pStyle w:val="ListBullet"/>
      </w:pPr>
      <w:r>
        <w:t>How is mental health addressed in pediatric preventive care?</w:t>
      </w:r>
    </w:p>
    <w:p>
      <w:pPr>
        <w:pStyle w:val="ListBullet"/>
      </w:pPr>
      <w:r>
        <w:t>Are there special preventive care needs for adolescents?</w:t>
      </w:r>
    </w:p>
    <w:p>
      <w:pPr>
        <w:pStyle w:val="ListBullet"/>
      </w:pPr>
      <w:r>
        <w:t>What limitations exist in pediatric preventive care practices?</w:t>
      </w:r>
    </w:p>
    <w:p>
      <w:pPr>
        <w:pStyle w:val="ListBullet"/>
      </w:pPr>
      <w:r>
        <w:t>How do pediatric preventive care guidelines vary internationally?</w:t>
      </w:r>
    </w:p>
    <w:p>
      <w:pPr>
        <w:pStyle w:val="Heading1"/>
      </w:pPr>
      <w:r>
        <w:t>Learning Objectives</w:t>
      </w:r>
    </w:p>
    <w:p>
      <w:pPr>
        <w:pStyle w:val="ListBullet"/>
      </w:pPr>
      <w:r>
        <w:t>Define pediatric preventive care and its importance in child health.</w:t>
      </w:r>
    </w:p>
    <w:p>
      <w:pPr>
        <w:pStyle w:val="ListBullet"/>
      </w:pPr>
      <w:r>
        <w:t>Identify the recommended schedule for well-child visits.</w:t>
      </w:r>
    </w:p>
    <w:p>
      <w:pPr>
        <w:pStyle w:val="ListBullet"/>
      </w:pPr>
      <w:r>
        <w:t>Describe common immunizations and their timing in childhood.</w:t>
      </w:r>
    </w:p>
    <w:p>
      <w:pPr>
        <w:pStyle w:val="ListBullet"/>
      </w:pPr>
      <w:r>
        <w:t>Explain methods to monitor growth and developmental milestones.</w:t>
      </w:r>
    </w:p>
    <w:p>
      <w:pPr>
        <w:pStyle w:val="ListBullet"/>
      </w:pPr>
      <w:r>
        <w:t>Discuss nutritional guidance for children at different ages.</w:t>
      </w:r>
    </w:p>
    <w:p>
      <w:pPr>
        <w:pStyle w:val="ListBullet"/>
      </w:pPr>
      <w:r>
        <w:t>Outline safety strategies to prevent common childhood injuries.</w:t>
      </w:r>
    </w:p>
    <w:p>
      <w:pPr>
        <w:pStyle w:val="ListBullet"/>
      </w:pPr>
      <w:r>
        <w:t>Recognize the role of mental health screening in pediatrics.</w:t>
      </w:r>
    </w:p>
    <w:p>
      <w:pPr>
        <w:pStyle w:val="ListBullet"/>
      </w:pPr>
      <w:r>
        <w:t>Understand limitations and challenges in delivering preventive care.</w:t>
      </w:r>
    </w:p>
    <w:p>
      <w:pPr>
        <w:pStyle w:val="Heading1"/>
      </w:pPr>
      <w:r>
        <w:t>Definition</w:t>
      </w:r>
    </w:p>
    <w:p>
      <w:r>
        <w:t>Pediatric preventive care is a comprehensive approach delivered by healthcare providers to maintain and promote children's health by preventing disease, detecting health problems early, and fostering healthy behaviors through age-appropriate screenings, immunizations, and education.</w:t>
      </w:r>
    </w:p>
    <w:p>
      <w:pPr>
        <w:pStyle w:val="Heading1"/>
      </w:pPr>
      <w:r>
        <w:t>Why This Matters</w:t>
      </w:r>
    </w:p>
    <w:p>
      <w:r>
        <w:t>Preventive care during childhood lays the foundation for lifelong health by reducing risks of disease, ensuring proper growth and development, supporting mental well-being, and preventing injuries. Effective preventive care improves quality of life and reduces healthcare costs related to complications from missed or late diagnoses.</w:t>
      </w:r>
    </w:p>
    <w:p>
      <w:pPr>
        <w:pStyle w:val="Heading1"/>
      </w:pPr>
      <w:r>
        <w:t>Overview of Pediatric Preventive Care</w:t>
      </w:r>
    </w:p>
    <w:p>
      <w:r>
        <w:t>Pediatric preventive care includes routine health assessments, vaccines, growth and developmental screenings, and anticipatory guidance aimed at maintaining and improving children's health. It starts from infancy and continues through adolescence, adapting interventions to each developmental stage. Such care reduces preventable illness, promotes early detection of health issues, and supports overall well-being.</w:t>
      </w:r>
    </w:p>
    <w:p>
      <w:pPr>
        <w:pStyle w:val="Heading1"/>
      </w:pPr>
      <w:r>
        <w:t>Well-Child Visit Schedule and Components</w:t>
      </w:r>
    </w:p>
    <w:p>
      <w:r>
        <w:t>Well-child visits are regular appointments with a pediatric healthcare provider to assess growth, development, immunizations, and health education. The American Academy of Pediatrics recommends visits starting from the newborn visit soon after birth, with increasing intervals in later childhood, typically at 2 weeks, 1, 2, 4, 6, 9, 12, 15, 18, and 24 months, then annually after age 3. Each visit includes physical examination, developmental surveillance, immunization updates, nutrition and safety counseling, and anticipatory guidance.</w:t>
      </w:r>
    </w:p>
    <w:p>
      <w:pPr>
        <w:pStyle w:val="Heading1"/>
      </w:pPr>
      <w:r>
        <w:t>Immunizations and Vaccine Recommendations</w:t>
      </w:r>
    </w:p>
    <w:p>
      <w:r>
        <w:t>Immunizations are a critical pillar of pediatric preventive care. Vaccines protect children from infectious diseases like measles, pertussis, polio, and influenza. The Centers for Disease Control and Prevention (CDC) publishes an immunization schedule starting from birth with vaccines administered at specific ages to optimize immunity. Key vaccines include DTaP, MMR, Hepatitis B, Varicella, and HPV for adolescents. Timely vaccination reduces disease outbreaks and protects communities through herd immunity.</w:t>
      </w:r>
    </w:p>
    <w:p>
      <w:pPr>
        <w:pStyle w:val="Heading1"/>
      </w:pPr>
      <w:r>
        <w:t>Growth Monitoring: Techniques and Interpretation</w:t>
      </w:r>
    </w:p>
    <w:p>
      <w:r>
        <w:t>Growth monitoring involves periodic measurement of height, weight, and head circumference in infants to track physical development. Growth charts standardized by age and sex help identify deviations indicating malnutrition, endocrine disorders, or chronic illness. Tracking body mass index (BMI) in older children can help detect underweight or obesity. Prompt recognition of abnormal growth patterns allows early intervention.</w:t>
      </w:r>
    </w:p>
    <w:p>
      <w:pPr>
        <w:pStyle w:val="Heading1"/>
      </w:pPr>
      <w:r>
        <w:t>Developmental Screening Tools and Their Use</w:t>
      </w:r>
    </w:p>
    <w:p>
      <w:r>
        <w:t>Developmental screening assesses whether a child is reaching key milestones in areas like motor skills, language, social interaction, and cognitive abilities. Common validated tools include the Ages and Stages Questionnaire (ASQ), Denver Developmental Screening Test, and Modified Checklist for Autism in Toddlers (M-CHAT). Routine screening during well-child visits facilitates early identification of developmental delays, allowing referral for further evaluation and therapy.</w:t>
      </w:r>
    </w:p>
    <w:p>
      <w:pPr>
        <w:pStyle w:val="Heading1"/>
      </w:pPr>
      <w:r>
        <w:t>Nutrition Counseling and Healthy Eating Habits</w:t>
      </w:r>
    </w:p>
    <w:p>
      <w:r>
        <w:t>Nutrition is foundational to child health. Pediatric preventive care provides guidance on breastfeeding, introduction of solids, balanced diets, and limiting sugar and salt intake. Recommendations promote diversity of fruits, vegetables, whole grains, proteins, and calcium-rich foods. Proper nutrition supports growth, immune function, and neurodevelopment while reducing risks of obesity and dental caries.</w:t>
      </w:r>
    </w:p>
    <w:p>
      <w:pPr>
        <w:pStyle w:val="Heading1"/>
      </w:pPr>
      <w:r>
        <w:t>Injury Prevention and Safety Guidelines</w:t>
      </w:r>
    </w:p>
    <w:p>
      <w:r>
        <w:t>Injuries are a leading cause of morbidity in children. Preventive care educates parents on home safety measures such as safe sleep practices, use of car seats and helmets, poisoning prevention, and water safety. Age-specific anticipatory guidance helps reduce common risks like falls, burns, and choking. Community programs and legislation (e.g., seatbelt laws) complement clinical efforts.</w:t>
      </w:r>
    </w:p>
    <w:p>
      <w:pPr>
        <w:pStyle w:val="Heading1"/>
      </w:pPr>
      <w:r>
        <w:t>Oral Health and Preventive Dental Care</w:t>
      </w:r>
    </w:p>
    <w:p>
      <w:r>
        <w:t>Oral health is integral to pediatric preventive care. Early dental visits are recommended by age 1. Preventive measures include fluoride varnish application, dental sealants, and education on brushing and dietary habits to prevent cavities. Poor oral health can impact nutrition, speech development, and quality of life.</w:t>
      </w:r>
    </w:p>
    <w:p>
      <w:pPr>
        <w:pStyle w:val="Heading1"/>
      </w:pPr>
      <w:r>
        <w:t>Mental Health Screening and Support in Pediatrics</w:t>
      </w:r>
    </w:p>
    <w:p>
      <w:r>
        <w:t>Mental health is a vital component of preventive care. Screening tools like the Pediatric Symptom Checklist (PSC) and the Patient Health Questionnaire-9 modified for adolescents (PHQ-9) identify emotional or behavioral concerns early. Interventions may include counseling, family support, or referrals to child psychologists. Early detection reduces risks of depression, anxiety, and behavioral disorders.</w:t>
      </w:r>
    </w:p>
    <w:p>
      <w:pPr>
        <w:pStyle w:val="Heading1"/>
      </w:pPr>
      <w:r>
        <w:t>Special Considerations for Adolescent Preventive Care</w:t>
      </w:r>
    </w:p>
    <w:p>
      <w:r>
        <w:t>Adolescents have unique preventive care needs including guidance on sexual health, substance use, mental wellness, and risk behaviors. Confidentiality is emphasized to foster open communication. Screening for sexually transmitted infections and counseling on contraception, nutrition, and physical activity are common components.</w:t>
      </w:r>
    </w:p>
    <w:p>
      <w:pPr>
        <w:pStyle w:val="Heading1"/>
      </w:pPr>
      <w:r>
        <w:t>Limitations and Challenges in Pediatric Preventive Care</w:t>
      </w:r>
    </w:p>
    <w:p>
      <w:r>
        <w:t>Challenges include disparities in access due to socioeconomic, geographic, and cultural factors. Variability in adherence to clinical guidelines and parental hesitancy towards vaccines contribute to suboptimal outcomes. Limited time during visits may restrict depth of counseling. Additionally, some conditions manifest later, requiring longitudinal monitoring beyond early preventive care.</w:t>
      </w:r>
    </w:p>
    <w:p>
      <w:pPr>
        <w:pStyle w:val="Heading1"/>
      </w:pPr>
      <w:r>
        <w:t>Common Misconceptions and Safety in Pediatric Preventive Care</w:t>
      </w:r>
    </w:p>
    <w:p>
      <w:r>
        <w:t>Misconceptions include beliefs that multiple vaccines overwhelm the immune system or that children do not need preventive care unless symptomatic. Safety concerns often arise regarding vaccine adverse events and screening test accuracy. Evidence supports the safety and efficacy of recommended immunizations and screenings. Providers need to address concerns respectfully to enhance trust and compliance.</w:t>
      </w:r>
    </w:p>
    <w:p>
      <w:pPr>
        <w:pStyle w:val="Heading1"/>
      </w:pPr>
      <w:r>
        <w:t>Practical Guidance</w:t>
      </w:r>
    </w:p>
    <w:p>
      <w:pPr>
        <w:pStyle w:val="ListBullet"/>
      </w:pPr>
      <w:r>
        <w:t>Schedule and attend all recommended well-child visits to ensure timely screening and immunizations.</w:t>
      </w:r>
    </w:p>
    <w:p>
      <w:pPr>
        <w:pStyle w:val="ListBullet"/>
      </w:pPr>
      <w:r>
        <w:t>Follow the immunization schedule strictly to provide optimal protection against infectious diseases.</w:t>
      </w:r>
    </w:p>
    <w:p>
      <w:pPr>
        <w:pStyle w:val="ListBullet"/>
      </w:pPr>
      <w:r>
        <w:t>Use growth charts and developmental screening tools during visits to monitor child’s progress and identify issues early.</w:t>
      </w:r>
    </w:p>
    <w:p>
      <w:pPr>
        <w:pStyle w:val="ListBullet"/>
      </w:pPr>
      <w:r>
        <w:t>Promote healthy eating habits appropriate for the child’s developmental stage and cultural context.</w:t>
      </w:r>
    </w:p>
    <w:p>
      <w:pPr>
        <w:pStyle w:val="ListBullet"/>
      </w:pPr>
      <w:r>
        <w:t>Adopt home safety measures such as securing furniture, supervising young children, and using car seats correctly.</w:t>
      </w:r>
    </w:p>
    <w:p>
      <w:pPr>
        <w:pStyle w:val="ListBullet"/>
      </w:pPr>
      <w:r>
        <w:t>Encourage regular oral hygiene and early dental visits to prevent dental problems.</w:t>
      </w:r>
    </w:p>
    <w:p>
      <w:pPr>
        <w:pStyle w:val="ListBullet"/>
      </w:pPr>
      <w:r>
        <w:t>Screen for mental health issues routinely and seek professional support when needed.</w:t>
      </w:r>
    </w:p>
    <w:p>
      <w:pPr>
        <w:pStyle w:val="ListBullet"/>
      </w:pPr>
      <w:r>
        <w:t>Provide adolescents with confidential preventive care addressing sexuality, substance use, and emotional health.</w:t>
      </w:r>
    </w:p>
    <w:p>
      <w:pPr>
        <w:pStyle w:val="Heading1"/>
      </w:pPr>
      <w:r>
        <w:t>Safety Notes</w:t>
      </w:r>
    </w:p>
    <w:p>
      <w:pPr>
        <w:pStyle w:val="ListBullet"/>
      </w:pPr>
      <w:r>
        <w:t>Adhere to established immunization guidelines to minimize risk of adverse reactions.</w:t>
      </w:r>
    </w:p>
    <w:p>
      <w:pPr>
        <w:pStyle w:val="ListBullet"/>
      </w:pPr>
      <w:r>
        <w:t>Use validated developmental screening tools to avoid misinterpretation of delays.</w:t>
      </w:r>
    </w:p>
    <w:p>
      <w:pPr>
        <w:pStyle w:val="ListBullet"/>
      </w:pPr>
      <w:r>
        <w:t>Appropriately tailor anticipatory guidance to the child's age and abilities to prevent harm.</w:t>
      </w:r>
    </w:p>
    <w:p>
      <w:pPr>
        <w:pStyle w:val="ListBullet"/>
      </w:pPr>
      <w:r>
        <w:t>Address vaccine hesitancy through evidence-based communication and risk-benefit discussions.</w:t>
      </w:r>
    </w:p>
    <w:p>
      <w:pPr>
        <w:pStyle w:val="ListBullet"/>
      </w:pPr>
      <w:r>
        <w:t>Monitor for rare vaccine side effects and report per public health protocols.</w:t>
      </w:r>
    </w:p>
    <w:p>
      <w:pPr>
        <w:pStyle w:val="Heading1"/>
      </w:pPr>
      <w:r>
        <w:t>Common Misconceptions</w:t>
      </w:r>
    </w:p>
    <w:p>
      <w:r>
        <w:rPr>
          <w:b/>
        </w:rPr>
        <w:t xml:space="preserve">Misconception: </w:t>
      </w:r>
      <w:r>
        <w:t>Vaccinating children with multiple vaccines at once overloads their immune system.</w:t>
      </w:r>
    </w:p>
    <w:p>
      <w:r>
        <w:rPr>
          <w:b/>
        </w:rPr>
        <w:t xml:space="preserve">Reality: </w:t>
      </w:r>
      <w:r>
        <w:t>Scientific evidence shows that children’s immune systems can handle multiple vaccines simultaneously without harm.</w:t>
      </w:r>
    </w:p>
    <w:p>
      <w:r>
        <w:rPr>
          <w:b/>
        </w:rPr>
        <w:t xml:space="preserve">Misconception: </w:t>
      </w:r>
      <w:r>
        <w:t>Preventive care is unnecessary if my child appears healthy.</w:t>
      </w:r>
    </w:p>
    <w:p>
      <w:r>
        <w:rPr>
          <w:b/>
        </w:rPr>
        <w:t xml:space="preserve">Reality: </w:t>
      </w:r>
      <w:r>
        <w:t>Many health and developmental issues can be silent early on, making routine preventive care essential for early detection.</w:t>
      </w:r>
    </w:p>
    <w:p>
      <w:pPr>
        <w:pStyle w:val="Heading1"/>
      </w:pPr>
      <w:r>
        <w:t>Clinical Pearls</w:t>
      </w:r>
    </w:p>
    <w:p>
      <w:pPr>
        <w:pStyle w:val="ListNumber"/>
      </w:pPr>
      <w:r>
        <w:t>Early and regular preventive visits build trust and promote continuous health monitoring.</w:t>
      </w:r>
    </w:p>
    <w:p>
      <w:pPr>
        <w:pStyle w:val="ListNumber"/>
      </w:pPr>
      <w:r>
        <w:t>Use parent-completed questionnaires as a practical adjunct in developmental surveillance.</w:t>
      </w:r>
    </w:p>
    <w:p>
      <w:pPr>
        <w:pStyle w:val="ListNumber"/>
      </w:pPr>
      <w:r>
        <w:t>Injury prevention counseling is one of the most cost-effective preventive strategies.</w:t>
      </w:r>
    </w:p>
    <w:p>
      <w:pPr>
        <w:pStyle w:val="ListNumber"/>
      </w:pPr>
      <w:r>
        <w:t>Mental health screening is as important as physical health assessments in pediatrics.</w:t>
      </w:r>
    </w:p>
    <w:p>
      <w:pPr>
        <w:pStyle w:val="ListNumber"/>
      </w:pPr>
      <w:r>
        <w:t>Tailor your advice to the child’s cultural and family context to increase adherence.</w:t>
      </w:r>
    </w:p>
    <w:p>
      <w:pPr>
        <w:pStyle w:val="Heading1"/>
      </w:pPr>
      <w:r>
        <w:t>Key Takeaways</w:t>
      </w:r>
    </w:p>
    <w:p>
      <w:pPr>
        <w:pStyle w:val="ListBullet"/>
      </w:pPr>
      <w:r>
        <w:t>Pediatric preventive care encompasses routine health services that promote wellness and prevent disease.</w:t>
      </w:r>
    </w:p>
    <w:p>
      <w:pPr>
        <w:pStyle w:val="ListBullet"/>
      </w:pPr>
      <w:r>
        <w:t>Well-child visits provide structured opportunities for growth, development, and immunization monitoring.</w:t>
      </w:r>
    </w:p>
    <w:p>
      <w:pPr>
        <w:pStyle w:val="ListBullet"/>
      </w:pPr>
      <w:r>
        <w:t>Immunizations following recommended schedules effectively reduce vaccine-preventable diseases.</w:t>
      </w:r>
    </w:p>
    <w:p>
      <w:pPr>
        <w:pStyle w:val="ListBullet"/>
      </w:pPr>
      <w:r>
        <w:t>Growth and developmental screenings detect issues early, leading to better outcomes.</w:t>
      </w:r>
    </w:p>
    <w:p>
      <w:pPr>
        <w:pStyle w:val="ListBullet"/>
      </w:pPr>
      <w:r>
        <w:t>Nutrition and safety guidance prevent many common childhood problems and injuries.</w:t>
      </w:r>
    </w:p>
    <w:p>
      <w:pPr>
        <w:pStyle w:val="ListBullet"/>
      </w:pPr>
      <w:r>
        <w:t>Oral health is an integral yet sometimes overlooked part of pediatric preventive care.</w:t>
      </w:r>
    </w:p>
    <w:p>
      <w:pPr>
        <w:pStyle w:val="ListBullet"/>
      </w:pPr>
      <w:r>
        <w:t>Mental health screening and support improve overall child well-being.</w:t>
      </w:r>
    </w:p>
    <w:p>
      <w:pPr>
        <w:pStyle w:val="ListBullet"/>
      </w:pPr>
      <w:r>
        <w:t>Disparities and misconceptions pose challenges but can be addressed through education and access improvement.</w:t>
      </w:r>
    </w:p>
    <w:p>
      <w:pPr>
        <w:pStyle w:val="Heading1"/>
      </w:pPr>
      <w:r>
        <w:t>Glossary</w:t>
      </w:r>
    </w:p>
    <w:p>
      <w:r>
        <w:rPr>
          <w:b/>
        </w:rPr>
        <w:t xml:space="preserve">Pediatric Preventive Care: </w:t>
      </w:r>
      <w:r>
        <w:t>Healthcare practices aimed at preventing illness and promoting health in children and adolescents through screenings, immunizations, and education.</w:t>
      </w:r>
    </w:p>
    <w:p>
      <w:r>
        <w:rPr>
          <w:b/>
        </w:rPr>
        <w:t xml:space="preserve">Well-Child Visit: </w:t>
      </w:r>
      <w:r>
        <w:t>Routine scheduled appointments focused on assessing health, growth, development, and providing preventive interventions for children.</w:t>
      </w:r>
    </w:p>
    <w:p>
      <w:r>
        <w:rPr>
          <w:b/>
        </w:rPr>
        <w:t xml:space="preserve">Immunization: </w:t>
      </w:r>
      <w:r>
        <w:t>Process of administering vaccines to stimulate protection against infectious diseases.</w:t>
      </w:r>
    </w:p>
    <w:p>
      <w:r>
        <w:rPr>
          <w:b/>
        </w:rPr>
        <w:t xml:space="preserve">Growth Chart: </w:t>
      </w:r>
      <w:r>
        <w:t>Standardized graphical representation comparing a child's growth measurements with population norms by age and sex.</w:t>
      </w:r>
    </w:p>
    <w:p>
      <w:r>
        <w:rPr>
          <w:b/>
        </w:rPr>
        <w:t xml:space="preserve">Developmental Screening: </w:t>
      </w:r>
      <w:r>
        <w:t>Brief tests to identify children who might have developmental delays or disabilities.</w:t>
      </w:r>
    </w:p>
    <w:p>
      <w:r>
        <w:rPr>
          <w:b/>
        </w:rPr>
        <w:t xml:space="preserve">Ages and Stages Questionnaire (ASQ): </w:t>
      </w:r>
      <w:r>
        <w:t>A parent-completed developmental screening tool available for various early childhood age intervals.</w:t>
      </w:r>
    </w:p>
    <w:p>
      <w:r>
        <w:rPr>
          <w:b/>
        </w:rPr>
        <w:t xml:space="preserve">Anticipatory Guidance: </w:t>
      </w:r>
      <w:r>
        <w:t>Advice given by healthcare providers to parents about what to expect in child development and safety, to prepare and prevent issues.</w:t>
      </w:r>
    </w:p>
    <w:p>
      <w:r>
        <w:rPr>
          <w:b/>
        </w:rPr>
        <w:t xml:space="preserve">Herd Immunity: </w:t>
      </w:r>
      <w:r>
        <w:t>Indirect protection from infectious disease when a sufficient percentage of a population is immune.</w:t>
      </w:r>
    </w:p>
    <w:p>
      <w:r>
        <w:rPr>
          <w:b/>
        </w:rPr>
        <w:t xml:space="preserve">Body Mass Index (BMI): </w:t>
      </w:r>
      <w:r>
        <w:t>A measure of body fat based on height and weight, used for assessing underweight or overweight status.</w:t>
      </w:r>
    </w:p>
    <w:p>
      <w:pPr>
        <w:pStyle w:val="Heading1"/>
      </w:pPr>
      <w:r>
        <w:t>Related Modules</w:t>
      </w:r>
    </w:p>
    <w:p>
      <w:pPr>
        <w:pStyle w:val="ListBullet"/>
      </w:pPr>
      <w:r>
        <w:t>CHD-004 Childhood Immunizations</w:t>
      </w:r>
    </w:p>
    <w:p>
      <w:pPr>
        <w:pStyle w:val="ListBullet"/>
      </w:pPr>
      <w:r>
        <w:t>CHD-017 Adolescent Health</w:t>
      </w:r>
    </w:p>
    <w:p>
      <w:pPr>
        <w:pStyle w:val="ListBullet"/>
      </w:pPr>
      <w:r>
        <w:t>CHD-022 Nutrition in Children</w:t>
      </w:r>
    </w:p>
    <w:p>
      <w:pPr>
        <w:pStyle w:val="ListBullet"/>
      </w:pPr>
      <w:r>
        <w:t>CHD-031 Injury Prevention in Pediatrics</w:t>
      </w:r>
    </w:p>
    <w:p>
      <w:pPr>
        <w:pStyle w:val="Heading1"/>
      </w:pPr>
      <w:r>
        <w:t>Illustration Specifications</w:t>
      </w:r>
    </w:p>
    <w:p>
      <w:pPr>
        <w:pStyle w:val="Heading2"/>
      </w:pPr>
      <w:r>
        <w:t>ILL-009-01 - Pediatric Well-Child Visit Schedule</w:t>
      </w:r>
    </w:p>
    <w:p>
      <w:r>
        <w:t>Type: Chart</w:t>
      </w:r>
    </w:p>
    <w:p>
      <w:r>
        <w:t>A timeline chart showing the recommended ages for well-child visits from birth through adolescence.</w:t>
      </w:r>
    </w:p>
    <w:p>
      <w:r>
        <w:t>Alt text: Timeline chart detailing pediatric well-child visit schedule by age.</w:t>
      </w:r>
    </w:p>
    <w:p>
      <w:pPr>
        <w:pStyle w:val="Heading2"/>
      </w:pPr>
      <w:r>
        <w:t>ILL-009-02 - Growth Chart Percentiles</w:t>
      </w:r>
    </w:p>
    <w:p>
      <w:r>
        <w:t>Type: Graph</w:t>
      </w:r>
    </w:p>
    <w:p>
      <w:r>
        <w:t>Visual representation of growth percentiles for height and weight by age and sex.</w:t>
      </w:r>
    </w:p>
    <w:p>
      <w:r>
        <w:t>Alt text: Graph showing height and weight percentiles in children across age groups.</w:t>
      </w:r>
    </w:p>
    <w:p>
      <w:pPr>
        <w:pStyle w:val="Heading2"/>
      </w:pPr>
      <w:r>
        <w:t>ILL-009-03 - Common Vaccines in Childhood</w:t>
      </w:r>
    </w:p>
    <w:p>
      <w:r>
        <w:t>Type: Infographic</w:t>
      </w:r>
    </w:p>
    <w:p>
      <w:r>
        <w:t>Illustration showing commonly recommended vaccines, administration ages, and diseases prevented.</w:t>
      </w:r>
    </w:p>
    <w:p>
      <w:r>
        <w:t>Alt text: Infographic identifying pediatric vaccines with related diseases and timing.</w:t>
      </w:r>
    </w:p>
    <w:p>
      <w:pPr>
        <w:pStyle w:val="Heading2"/>
      </w:pPr>
      <w:r>
        <w:t>ILL-009-04 - Developmental Milestones by Age</w:t>
      </w:r>
    </w:p>
    <w:p>
      <w:r>
        <w:t>Type: Table</w:t>
      </w:r>
    </w:p>
    <w:p>
      <w:r>
        <w:t>Table listing typical developmental milestones for motor, language, social, and cognitive skills by age bracket.</w:t>
      </w:r>
    </w:p>
    <w:p>
      <w:r>
        <w:t>Alt text: Table displaying key developmental milestones across childhood ages.</w:t>
      </w:r>
    </w:p>
    <w:p>
      <w:pPr>
        <w:pStyle w:val="Heading2"/>
      </w:pPr>
      <w:r>
        <w:t>ILL-009-05 - Home Safety Tips for Injury Prevention</w:t>
      </w:r>
    </w:p>
    <w:p>
      <w:r>
        <w:t>Type: Poster</w:t>
      </w:r>
    </w:p>
    <w:p>
      <w:r>
        <w:t>Visual guide illustrating home safety measures to reduce common childhood injuries.</w:t>
      </w:r>
    </w:p>
    <w:p>
      <w:r>
        <w:t>Alt text: Poster with drawings depicting home safety recommendations for children.</w:t>
      </w:r>
    </w:p>
    <w:p>
      <w:pPr>
        <w:pStyle w:val="Heading1"/>
      </w:pPr>
      <w:r>
        <w:t>References</w:t>
      </w:r>
    </w:p>
    <w:p>
      <w:pPr>
        <w:pStyle w:val="ListBullet"/>
      </w:pPr>
      <w:r>
        <w:t>Recommendations for Preventive Pediatric Health Care | American Academy of Pediatrics, Bright Futures | 2017 | Bright Futures Guidelines | unverified</w:t>
      </w:r>
    </w:p>
    <w:p>
      <w:pPr>
        <w:pStyle w:val="ListBullet"/>
      </w:pPr>
      <w:r>
        <w:t>Childhood Immunization Schedule | Centers for Disease Control and Prevention (CDC) | 2024 | CDC Immunization Schedule 2024 | unverified</w:t>
      </w:r>
    </w:p>
    <w:p>
      <w:pPr>
        <w:pStyle w:val="ListBullet"/>
      </w:pPr>
      <w:r>
        <w:t>Screening for Developmental Delay in Young Children | US Preventive Services Task Force | 2021 | USPSTF Recommendation | unverified</w:t>
      </w:r>
    </w:p>
    <w:p>
      <w:pPr>
        <w:pStyle w:val="ListBullet"/>
      </w:pPr>
      <w:r>
        <w:t>Injury Prevention in Childhood | World Health Organization | 2020 | WHO Injury Prevention Guidelines | unverified</w:t>
      </w:r>
    </w:p>
    <w:p>
      <w:pPr>
        <w:pStyle w:val="ListBullet"/>
      </w:pPr>
      <w:r>
        <w:t>Nutrition for Healthy Children | American Academy of Pediatrics | 2023 | AAP Nutrition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