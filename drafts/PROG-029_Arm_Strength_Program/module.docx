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PROG-029 - Arm Strength Program</w:t>
      </w:r>
    </w:p>
    <w:p>
      <w:r>
        <w:rPr>
          <w:i/>
        </w:rPr>
        <w:t>A structured approach to arm strength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arm strength, muscle strength, exercise volume, progression, recovery, safety, resistance training, hypertrophy, neuromuscular adaptation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arm strength program is a structured exercise regimen specifically designed to increase muscular strength and functional performance of the arm muscles, which primarily include the biceps brachii, triceps brachii, and forearm musculature. Mechanistically, these programs utilize resistance training to induce neuromuscular adaptations that increase the ability of muscle fibers to generate force. The program involves carefully planned exercise volume (total work performed), intensity (load lifted), frequency (sessions per week), and progression (gradual overload) to optimize strength gains while minimizing injury risk. Major synonyms include 'upper limb strength training' and 'arm resistance training.' Practical relevance spans enhanced daily activities like lifting, carrying, and pushing, as well as improved performance in sports and occupational tasks. Limitations include potential overuse injuries if recovery is insufficient, improper technique, and lack of individualized progression. Safety considerations emphasize proper warm-up, adherence to correct form, gradual load increases, and incorporation of rest periods. Emerging evidence supports the combined use of both high-load low-repetition and moderate-load higher-repetition strategies to maximize strength development. Overall, adherence to a structured arm strength program can lead to meaningful improvements in muscular force output and functional capacity, provided progression and recovery are managed appropriately.</w:t>
      </w:r>
    </w:p>
    <w:p>
      <w:pPr>
        <w:pStyle w:val="Heading1"/>
      </w:pPr>
      <w:r>
        <w:t>Customer Questions Answered</w:t>
      </w:r>
    </w:p>
    <w:p>
      <w:pPr>
        <w:pStyle w:val="ListBullet"/>
      </w:pPr>
      <w:r>
        <w:t>What is an arm strength program?</w:t>
      </w:r>
    </w:p>
    <w:p>
      <w:pPr>
        <w:pStyle w:val="ListBullet"/>
      </w:pPr>
      <w:r>
        <w:t>How does one measure progress in arm strength?</w:t>
      </w:r>
    </w:p>
    <w:p>
      <w:pPr>
        <w:pStyle w:val="ListBullet"/>
      </w:pPr>
      <w:r>
        <w:t>What exercises are best for building arm strength?</w:t>
      </w:r>
    </w:p>
    <w:p>
      <w:pPr>
        <w:pStyle w:val="ListBullet"/>
      </w:pPr>
      <w:r>
        <w:t>How should I structure volume and frequency for arm workouts?</w:t>
      </w:r>
    </w:p>
    <w:p>
      <w:pPr>
        <w:pStyle w:val="ListBullet"/>
      </w:pPr>
      <w:r>
        <w:t>What is the role of recovery in gaining arm strength?</w:t>
      </w:r>
    </w:p>
    <w:p>
      <w:pPr>
        <w:pStyle w:val="ListBullet"/>
      </w:pPr>
      <w:r>
        <w:t>How fast can I expect to increase my arm strength?</w:t>
      </w:r>
    </w:p>
    <w:p>
      <w:pPr>
        <w:pStyle w:val="ListBullet"/>
      </w:pPr>
      <w:r>
        <w:t>Are there risks or safety concerns with arm strength training?</w:t>
      </w:r>
    </w:p>
    <w:p>
      <w:pPr>
        <w:pStyle w:val="ListBullet"/>
      </w:pPr>
      <w:r>
        <w:t>What is the difference between strength training and hypertrophy training for arms?</w:t>
      </w:r>
    </w:p>
    <w:p>
      <w:pPr>
        <w:pStyle w:val="ListBullet"/>
      </w:pPr>
      <w:r>
        <w:t>Can arm strength training help with daily functional tasks?</w:t>
      </w:r>
    </w:p>
    <w:p>
      <w:pPr>
        <w:pStyle w:val="ListBullet"/>
      </w:pPr>
      <w:r>
        <w:t>How important is correct form in arm strength exercises?</w:t>
      </w:r>
    </w:p>
    <w:p>
      <w:pPr>
        <w:pStyle w:val="ListBullet"/>
      </w:pPr>
      <w:r>
        <w:t>What are common misconceptions about arm strength programs?</w:t>
      </w:r>
    </w:p>
    <w:p>
      <w:pPr>
        <w:pStyle w:val="ListBullet"/>
      </w:pPr>
      <w:r>
        <w:t>How can progression be managed safely in arm strength training?</w:t>
      </w:r>
    </w:p>
    <w:p>
      <w:pPr>
        <w:pStyle w:val="Heading1"/>
      </w:pPr>
      <w:r>
        <w:t>Learning Objectives</w:t>
      </w:r>
    </w:p>
    <w:p>
      <w:pPr>
        <w:pStyle w:val="ListBullet"/>
      </w:pPr>
      <w:r>
        <w:t>Define what constitutes an arm strength program.</w:t>
      </w:r>
    </w:p>
    <w:p>
      <w:pPr>
        <w:pStyle w:val="ListBullet"/>
      </w:pPr>
      <w:r>
        <w:t>Explain the physiological mechanisms underlying strength gains in arm muscles.</w:t>
      </w:r>
    </w:p>
    <w:p>
      <w:pPr>
        <w:pStyle w:val="ListBullet"/>
      </w:pPr>
      <w:r>
        <w:t>Identify key exercises targeting arm musculature.</w:t>
      </w:r>
    </w:p>
    <w:p>
      <w:pPr>
        <w:pStyle w:val="ListBullet"/>
      </w:pPr>
      <w:r>
        <w:t>Describe optimal volume, progression, and recovery strategies in arm strength training.</w:t>
      </w:r>
    </w:p>
    <w:p>
      <w:pPr>
        <w:pStyle w:val="ListBullet"/>
      </w:pPr>
      <w:r>
        <w:t>Recognize safety considerations and common risks associated with arm strength programs.</w:t>
      </w:r>
    </w:p>
    <w:p>
      <w:pPr>
        <w:pStyle w:val="ListBullet"/>
      </w:pPr>
      <w:r>
        <w:t>Distinguish between strength and hypertrophy training concepts relevant to arms.</w:t>
      </w:r>
    </w:p>
    <w:p>
      <w:pPr>
        <w:pStyle w:val="ListBullet"/>
      </w:pPr>
      <w:r>
        <w:t>Apply practical guidance for structuring and monitoring an arm strength program.</w:t>
      </w:r>
    </w:p>
    <w:p>
      <w:pPr>
        <w:pStyle w:val="ListBullet"/>
      </w:pPr>
      <w:r>
        <w:t>Debunk common misconceptions related to arm strength training.</w:t>
      </w:r>
    </w:p>
    <w:p>
      <w:pPr>
        <w:pStyle w:val="Heading1"/>
      </w:pPr>
      <w:r>
        <w:t>Definition</w:t>
      </w:r>
    </w:p>
    <w:p>
      <w:r>
        <w:t>An arm strength program is a specifically designed series of resistance exercises aimed at increasing the maximal force-generating capacity of the major muscles of the upper limbs, including the biceps, triceps, and forearms, through systematic overload and progressive training.</w:t>
      </w:r>
    </w:p>
    <w:p>
      <w:pPr>
        <w:pStyle w:val="Heading1"/>
      </w:pPr>
      <w:r>
        <w:t>Why This Matters</w:t>
      </w:r>
    </w:p>
    <w:p>
      <w:r>
        <w:t>Enhancing arm strength improves functional abilities required in everyday tasks such as lifting, pushing, and carrying objects. It also enhances athletic and occupational performance while reducing the risk of injury. Structured programs ensure gains are made efficiently and safely, reducing common setbacks and plateaus.</w:t>
      </w:r>
    </w:p>
    <w:p>
      <w:pPr>
        <w:pStyle w:val="Heading1"/>
      </w:pPr>
      <w:r>
        <w:t>Overview and Definition of Arm Strength Program</w:t>
      </w:r>
    </w:p>
    <w:p>
      <w:r>
        <w:t>An arm strength program focuses on improving the force production capacity of arm muscles via targeted resistance exercises. It involves planned workout variables such as sets, reps, intensity, and rest periods structured over time to progressively overload muscles, inducing adaptations.</w:t>
      </w:r>
    </w:p>
    <w:p>
      <w:pPr>
        <w:pStyle w:val="Heading1"/>
      </w:pPr>
      <w:r>
        <w:t>Key Muscle Groups Involved in Arm Strength</w:t>
      </w:r>
    </w:p>
    <w:p>
      <w:r>
        <w:t>The primary muscles targeted in arm strength programs include the biceps brachii (elbow flexion), triceps brachii (elbow extension), brachialis, brachioradialis, and forearm muscles involved in grip and wrist movements. Training these muscles leads to improved arm functionality across motions.</w:t>
      </w:r>
    </w:p>
    <w:p>
      <w:pPr>
        <w:pStyle w:val="Heading1"/>
      </w:pPr>
      <w:r>
        <w:t>Physiological Mechanisms of Strength Gains</w:t>
      </w:r>
    </w:p>
    <w:p>
      <w:r>
        <w:t>Strength improvements occur primarily through neuromuscular adaptations such as increased motor unit recruitment, firing rate, synchronization, and muscle fiber hypertrophy. Initial gains are usually neural, while prolonged training promotes muscular size increase.</w:t>
      </w:r>
    </w:p>
    <w:p>
      <w:pPr>
        <w:pStyle w:val="Heading1"/>
      </w:pPr>
      <w:r>
        <w:t>Exercise Selection and Techniques for Arm Strength</w:t>
      </w:r>
    </w:p>
    <w:p>
      <w:r>
        <w:t>Effective exercises include bicep curls, triceps extensions, pushdowns, chin-ups, and compound movements like rows and bench presses. Emphasizing proper technique reduces injury risk and ensures maximal muscle engagement, critical for strength gains.</w:t>
      </w:r>
    </w:p>
    <w:p>
      <w:pPr>
        <w:pStyle w:val="Heading1"/>
      </w:pPr>
      <w:r>
        <w:t>Volume, Frequency, and Intensity in Arm Strength Training</w:t>
      </w:r>
    </w:p>
    <w:p>
      <w:r>
        <w:t>Volume refers to total sets and reps, while intensity is the load relative to one's maximal lift capacity. Typical arm strength programming involves 2-4 sessions per week, with 3-5 sets per exercise and loads ranging from 70% to 90% of one repetition maximum (1RM) to promote strength gains.</w:t>
      </w:r>
    </w:p>
    <w:p>
      <w:pPr>
        <w:pStyle w:val="Heading1"/>
      </w:pPr>
      <w:r>
        <w:t>Progression Strategies for Maximizing Strength</w:t>
      </w:r>
    </w:p>
    <w:p>
      <w:r>
        <w:t>Progressive overload is essential and may include increasing external load, repetitions, sets, or reducing rest intervals systematically. Structured periodization—planned variation in training variables—helps sustain progress and avoid plateaus.</w:t>
      </w:r>
    </w:p>
    <w:p>
      <w:pPr>
        <w:pStyle w:val="Heading1"/>
      </w:pPr>
      <w:r>
        <w:t>Recovery and Rest for Optimal Adaptation</w:t>
      </w:r>
    </w:p>
    <w:p>
      <w:r>
        <w:t>Adequate rest between sessions and sets allows muscle repair and nervous system recovery. Recovery periods typically range 48-72 hours for trained arm muscles. Nutrition, sleep, and active recovery modalities further support adaptation and injury prevention.</w:t>
      </w:r>
    </w:p>
    <w:p>
      <w:pPr>
        <w:pStyle w:val="Heading1"/>
      </w:pPr>
      <w:r>
        <w:t>Safety Considerations and Injury Prevention</w:t>
      </w:r>
    </w:p>
    <w:p>
      <w:r>
        <w:t>Common risks include tendonitis, muscle strains, and joint overload, often from poor technique or excessive volume. Using proper form, warming up, gradual progression, and listening to pain signals are key safety measures to mitigate injuries.</w:t>
      </w:r>
    </w:p>
    <w:p>
      <w:pPr>
        <w:pStyle w:val="Heading1"/>
      </w:pPr>
      <w:r>
        <w:t>Distinguishing Strength from Hypertrophy Training in Arms</w:t>
      </w:r>
    </w:p>
    <w:p>
      <w:r>
        <w:t>Strength training emphasizes lifting heavy loads with fewer repetitions to improve maximal force, while hypertrophy training targets muscle size with moderate loads and higher repetitions. Both can be combined for balanced arm development depending on goals.</w:t>
      </w:r>
    </w:p>
    <w:p>
      <w:pPr>
        <w:pStyle w:val="Heading1"/>
      </w:pPr>
      <w:r>
        <w:t>Common Misconceptions About Arm Strength Programs</w:t>
      </w:r>
    </w:p>
    <w:p>
      <w:r>
        <w:t>Myths include beliefs that arm training alone leads to large muscle bulk ('bulking up'), or that high repetitions always build endurance, or that machines or free weights are superior. Evidence shows balanced programming and individualization are most effective.</w:t>
      </w:r>
    </w:p>
    <w:p>
      <w:pPr>
        <w:pStyle w:val="Heading1"/>
      </w:pPr>
      <w:r>
        <w:t>Practical Guidance</w:t>
      </w:r>
    </w:p>
    <w:p>
      <w:pPr>
        <w:pStyle w:val="ListBullet"/>
      </w:pPr>
      <w:r>
        <w:t>Begin with a baseline assessment of arm strength using 1RM or submaximal testing.</w:t>
      </w:r>
    </w:p>
    <w:p>
      <w:pPr>
        <w:pStyle w:val="ListBullet"/>
      </w:pPr>
      <w:r>
        <w:t>Select 3-5 key exercises targeting biceps, triceps, and forearm muscles.</w:t>
      </w:r>
    </w:p>
    <w:p>
      <w:pPr>
        <w:pStyle w:val="ListBullet"/>
      </w:pPr>
      <w:r>
        <w:t>Structure workouts with 3-4 sets per exercise, 6-12 repetitions per set depending on goals.</w:t>
      </w:r>
    </w:p>
    <w:p>
      <w:pPr>
        <w:pStyle w:val="ListBullet"/>
      </w:pPr>
      <w:r>
        <w:t>Train arm muscles 2-3 times per week, allowing 48-72 hours recovery between sessions.</w:t>
      </w:r>
    </w:p>
    <w:p>
      <w:pPr>
        <w:pStyle w:val="ListBullet"/>
      </w:pPr>
      <w:r>
        <w:t>Incorporate progressive overload by gradually increasing weights or reps as strength improves.</w:t>
      </w:r>
    </w:p>
    <w:p>
      <w:pPr>
        <w:pStyle w:val="ListBullet"/>
      </w:pPr>
      <w:r>
        <w:t>Focus on exercise form and controlled movements to prevent injury.</w:t>
      </w:r>
    </w:p>
    <w:p>
      <w:pPr>
        <w:pStyle w:val="ListBullet"/>
      </w:pPr>
      <w:r>
        <w:t>Ensure adequate nutrition and rest to support recovery and strength gains.</w:t>
      </w:r>
    </w:p>
    <w:p>
      <w:pPr>
        <w:pStyle w:val="ListBullet"/>
      </w:pPr>
      <w:r>
        <w:t>Consult a fitness professional if uncertain about technique or programming.</w:t>
      </w:r>
    </w:p>
    <w:p>
      <w:pPr>
        <w:pStyle w:val="Heading1"/>
      </w:pPr>
      <w:r>
        <w:t>Safety Notes</w:t>
      </w:r>
    </w:p>
    <w:p>
      <w:pPr>
        <w:pStyle w:val="ListBullet"/>
      </w:pPr>
      <w:r>
        <w:t>Always warm up with light aerobic activity and dynamic stretches before arm workouts.</w:t>
      </w:r>
    </w:p>
    <w:p>
      <w:pPr>
        <w:pStyle w:val="ListBullet"/>
      </w:pPr>
      <w:r>
        <w:t>Avoid sudden increases in training volume or intensity to reduce injury risk.</w:t>
      </w:r>
    </w:p>
    <w:p>
      <w:pPr>
        <w:pStyle w:val="ListBullet"/>
      </w:pPr>
      <w:r>
        <w:t>Pay attention to pain during exercises; persistent discomfort warrants rest and evaluation.</w:t>
      </w:r>
    </w:p>
    <w:p>
      <w:pPr>
        <w:pStyle w:val="ListBullet"/>
      </w:pPr>
      <w:r>
        <w:t>Maintain joint alignment and avoid compensatory movements during lifts.</w:t>
      </w:r>
    </w:p>
    <w:p>
      <w:pPr>
        <w:pStyle w:val="ListBullet"/>
      </w:pPr>
      <w:r>
        <w:t>Use appropriate equipment and weights suitable for your current strength level.</w:t>
      </w:r>
    </w:p>
    <w:p>
      <w:pPr>
        <w:pStyle w:val="Heading1"/>
      </w:pPr>
      <w:r>
        <w:t>Common Misconceptions</w:t>
      </w:r>
    </w:p>
    <w:p>
      <w:r>
        <w:rPr>
          <w:b/>
        </w:rPr>
        <w:t xml:space="preserve">Misconception: </w:t>
      </w:r>
      <w:r>
        <w:t>Training arms frequently every day will lead to faster strength gains.</w:t>
      </w:r>
    </w:p>
    <w:p>
      <w:r>
        <w:rPr>
          <w:b/>
        </w:rPr>
        <w:t xml:space="preserve">Reality: </w:t>
      </w:r>
      <w:r>
        <w:t>Muscle recovery requires 48-72 hours; daily intense arm training can cause overuse injuries and hinder progress.</w:t>
      </w:r>
    </w:p>
    <w:p>
      <w:r>
        <w:rPr>
          <w:b/>
        </w:rPr>
        <w:t xml:space="preserve">Misconception: </w:t>
      </w:r>
      <w:r>
        <w:t>Heavy weights will automatically build bigger arms without considering form.</w:t>
      </w:r>
    </w:p>
    <w:p>
      <w:r>
        <w:rPr>
          <w:b/>
        </w:rPr>
        <w:t xml:space="preserve">Reality: </w:t>
      </w:r>
      <w:r>
        <w:t>Proper technique is crucial to safely and effectively stimulate muscles; poor form increases injury risk.</w:t>
      </w:r>
    </w:p>
    <w:p>
      <w:r>
        <w:rPr>
          <w:b/>
        </w:rPr>
        <w:t xml:space="preserve">Misconception: </w:t>
      </w:r>
      <w:r>
        <w:t>Only lifting very heavy weights builds strength; light weights are useless.</w:t>
      </w:r>
    </w:p>
    <w:p>
      <w:r>
        <w:rPr>
          <w:b/>
        </w:rPr>
        <w:t xml:space="preserve">Reality: </w:t>
      </w:r>
      <w:r>
        <w:t>While heavy loads are effective, using a range of intensities with appropriate volume can also improve strength.</w:t>
      </w:r>
    </w:p>
    <w:p>
      <w:pPr>
        <w:pStyle w:val="Heading1"/>
      </w:pPr>
      <w:r>
        <w:t>Clinical Pearls</w:t>
      </w:r>
    </w:p>
    <w:p>
      <w:pPr>
        <w:pStyle w:val="ListNumber"/>
      </w:pPr>
      <w:r>
        <w:t>Neural adaptations primarily drive strength increases during the initial 4-6 weeks of a new arm training program.</w:t>
      </w:r>
    </w:p>
    <w:p>
      <w:pPr>
        <w:pStyle w:val="ListNumber"/>
      </w:pPr>
      <w:r>
        <w:t>Progressive overload should be individualized to avoid stagnation and injury.</w:t>
      </w:r>
    </w:p>
    <w:p>
      <w:pPr>
        <w:pStyle w:val="ListNumber"/>
      </w:pPr>
      <w:r>
        <w:t>Rest and nutrition are often overlooked but are essential components for maximizing strength gains.</w:t>
      </w:r>
    </w:p>
    <w:p>
      <w:pPr>
        <w:pStyle w:val="Heading1"/>
      </w:pPr>
      <w:r>
        <w:t>Key Takeaways</w:t>
      </w:r>
    </w:p>
    <w:p>
      <w:pPr>
        <w:pStyle w:val="ListBullet"/>
      </w:pPr>
      <w:r>
        <w:t>An arm strength program targets the biceps, triceps, and forearm muscles to improve muscle force.</w:t>
      </w:r>
    </w:p>
    <w:p>
      <w:pPr>
        <w:pStyle w:val="ListBullet"/>
      </w:pPr>
      <w:r>
        <w:t>Strength gains result from neuromuscular adaptations and muscle hypertrophy.</w:t>
      </w:r>
    </w:p>
    <w:p>
      <w:pPr>
        <w:pStyle w:val="ListBullet"/>
      </w:pPr>
      <w:r>
        <w:t>Exercise selection should emphasize both isolation and compound movements for balanced development.</w:t>
      </w:r>
    </w:p>
    <w:p>
      <w:pPr>
        <w:pStyle w:val="ListBullet"/>
      </w:pPr>
      <w:r>
        <w:t>Optimal programming includes managing volume, intensity, frequency, and recovery carefully.</w:t>
      </w:r>
    </w:p>
    <w:p>
      <w:pPr>
        <w:pStyle w:val="ListBullet"/>
      </w:pPr>
      <w:r>
        <w:t>Progression through gradual overload is essential to continue strength improvements.</w:t>
      </w:r>
    </w:p>
    <w:p>
      <w:pPr>
        <w:pStyle w:val="ListBullet"/>
      </w:pPr>
      <w:r>
        <w:t>Safety involves proper warm-up, technique, and avoiding rapid workload increases.</w:t>
      </w:r>
    </w:p>
    <w:p>
      <w:pPr>
        <w:pStyle w:val="ListBullet"/>
      </w:pPr>
      <w:r>
        <w:t>Strength training differs from hypertrophy training but both can complement each other.</w:t>
      </w:r>
    </w:p>
    <w:p>
      <w:pPr>
        <w:pStyle w:val="ListBullet"/>
      </w:pPr>
      <w:r>
        <w:t>Misconceptions about arm training can hinder results and increase injury risk.</w:t>
      </w:r>
    </w:p>
    <w:p>
      <w:pPr>
        <w:pStyle w:val="Heading1"/>
      </w:pPr>
      <w:r>
        <w:t>Glossary</w:t>
      </w:r>
    </w:p>
    <w:p>
      <w:r>
        <w:rPr>
          <w:b/>
        </w:rPr>
        <w:t xml:space="preserve">Biceps brachii: </w:t>
      </w:r>
      <w:r>
        <w:t>A major muscle located on the front part of the upper arm responsible for elbow flexion and forearm supination.</w:t>
      </w:r>
    </w:p>
    <w:p>
      <w:r>
        <w:rPr>
          <w:b/>
        </w:rPr>
        <w:t xml:space="preserve">Triceps brachii: </w:t>
      </w:r>
      <w:r>
        <w:t>A large muscle on the back of the upper arm that is mainly responsible for elbow extension.</w:t>
      </w:r>
    </w:p>
    <w:p>
      <w:r>
        <w:rPr>
          <w:b/>
        </w:rPr>
        <w:t xml:space="preserve">Resistance training: </w:t>
      </w:r>
      <w:r>
        <w:t>A form of exercise that involves working against a force to enhance muscle strength and endurance.</w:t>
      </w:r>
    </w:p>
    <w:p>
      <w:r>
        <w:rPr>
          <w:b/>
        </w:rPr>
        <w:t xml:space="preserve">One repetition maximum (1RM): </w:t>
      </w:r>
      <w:r>
        <w:t>The maximum amount of weight one can lift for a single repetition of a given exercise.</w:t>
      </w:r>
    </w:p>
    <w:p>
      <w:r>
        <w:rPr>
          <w:b/>
        </w:rPr>
        <w:t xml:space="preserve">Neuromuscular adaptation: </w:t>
      </w:r>
      <w:r>
        <w:t>Changes in the nervous system and muscles that improve strength and coordination following training.</w:t>
      </w:r>
    </w:p>
    <w:p>
      <w:r>
        <w:rPr>
          <w:b/>
        </w:rPr>
        <w:t xml:space="preserve">Hypertrophy: </w:t>
      </w:r>
      <w:r>
        <w:t>An increase in muscle size due to growth of muscle fibers usually resulting from resistance training.</w:t>
      </w:r>
    </w:p>
    <w:p>
      <w:r>
        <w:rPr>
          <w:b/>
        </w:rPr>
        <w:t xml:space="preserve">Progressive overload: </w:t>
      </w:r>
      <w:r>
        <w:t>The gradual increase of stress placed upon the body during exercise to stimulate muscle adaptation and growth.</w:t>
      </w:r>
    </w:p>
    <w:p>
      <w:pPr>
        <w:pStyle w:val="Heading1"/>
      </w:pPr>
      <w:r>
        <w:t>Related Modules</w:t>
      </w:r>
    </w:p>
    <w:p>
      <w:pPr>
        <w:pStyle w:val="ListBullet"/>
      </w:pPr>
      <w:r>
        <w:t>PROG-031</w:t>
      </w:r>
    </w:p>
    <w:p>
      <w:pPr>
        <w:pStyle w:val="ListBullet"/>
      </w:pPr>
      <w:r>
        <w:t>FIT-045</w:t>
      </w:r>
    </w:p>
    <w:p>
      <w:pPr>
        <w:pStyle w:val="ListBullet"/>
      </w:pPr>
      <w:r>
        <w:t>PHY-014</w:t>
      </w:r>
    </w:p>
    <w:p>
      <w:pPr>
        <w:pStyle w:val="Heading1"/>
      </w:pPr>
      <w:r>
        <w:t>Illustration Specifications</w:t>
      </w:r>
    </w:p>
    <w:p>
      <w:pPr>
        <w:pStyle w:val="Heading2"/>
      </w:pPr>
      <w:r>
        <w:t>ILL-029-1 - Arm Muscle Anatomy</w:t>
      </w:r>
    </w:p>
    <w:p>
      <w:r>
        <w:t>Type: Diagram</w:t>
      </w:r>
    </w:p>
    <w:p>
      <w:r>
        <w:t>Anatomical diagram showing the primary muscles involved in arm strength: biceps brachii, triceps brachii, brachialis, and forearm muscles.</w:t>
      </w:r>
    </w:p>
    <w:p>
      <w:r>
        <w:t>Alt text: Diagram of upper arm muscles labeled with biceps, triceps, and forearm muscles.</w:t>
      </w:r>
    </w:p>
    <w:p>
      <w:pPr>
        <w:pStyle w:val="Heading2"/>
      </w:pPr>
      <w:r>
        <w:t>ILL-029-2 - Proper Bicep Curl Technique</w:t>
      </w:r>
    </w:p>
    <w:p>
      <w:r>
        <w:t>Type: Photo Sequence</w:t>
      </w:r>
    </w:p>
    <w:p>
      <w:r>
        <w:t>Step-by-step photo sequence demonstrating correct posture and movement during a standing bicep curl using dumbbells.</w:t>
      </w:r>
    </w:p>
    <w:p>
      <w:r>
        <w:t>Alt text: Photos showing a person performing a bicep curl with proper form.</w:t>
      </w:r>
    </w:p>
    <w:p>
      <w:pPr>
        <w:pStyle w:val="Heading2"/>
      </w:pPr>
      <w:r>
        <w:t>ILL-029-3 - Progressive Overload Chart</w:t>
      </w:r>
    </w:p>
    <w:p>
      <w:r>
        <w:t>Type: Graph</w:t>
      </w:r>
    </w:p>
    <w:p>
      <w:r>
        <w:t>Graph illustrating progressive overload strategy by plotting increasing training load across weekly sessions over time.</w:t>
      </w:r>
    </w:p>
    <w:p>
      <w:r>
        <w:t>Alt text: Line graph showing progressive increase in weight lifted over weeks.</w:t>
      </w:r>
    </w:p>
    <w:p>
      <w:pPr>
        <w:pStyle w:val="Heading1"/>
      </w:pPr>
      <w:r>
        <w:t>References</w:t>
      </w:r>
    </w:p>
    <w:p>
      <w:pPr>
        <w:pStyle w:val="ListBullet"/>
      </w:pPr>
      <w:r>
        <w:t>ACSM's Guidelines for Exercise Testing and Prescription | American College of Sports Medicine | 2022 |  | Unverified</w:t>
      </w:r>
    </w:p>
    <w:p>
      <w:pPr>
        <w:pStyle w:val="ListBullet"/>
      </w:pPr>
      <w:r>
        <w:t>Resistance Training for Health and Fitness | National Strength and Conditioning Association | 2016 |  | Unverified</w:t>
      </w:r>
    </w:p>
    <w:p>
      <w:pPr>
        <w:pStyle w:val="ListBullet"/>
      </w:pPr>
      <w:r>
        <w:t>Neuromuscular Adaptations to Resistance Training | Journal of Strength and Conditioning Research | 2017 |  | Unverified</w:t>
      </w:r>
    </w:p>
    <w:p>
      <w:pPr>
        <w:pStyle w:val="ListBullet"/>
      </w:pPr>
      <w:r>
        <w:t>Effect of Training Volume and Frequency on Muscle Strength | Sports Medicine | 2020 |  | Unverified</w:t>
      </w:r>
    </w:p>
    <w:p>
      <w:pPr>
        <w:pStyle w:val="ListBullet"/>
      </w:pPr>
      <w:r>
        <w:t>Injury Prevention in Resistance Training | British Journal of Sports Medicine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