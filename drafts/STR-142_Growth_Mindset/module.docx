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STR-142 - Growth Mindset</w:t>
      </w:r>
    </w:p>
    <w:p>
      <w:r>
        <w:rPr>
          <w:i/>
        </w:rPr>
        <w:t>How growth mindset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General Public, Patients, Mental Health Practitioners,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Growth mindset, Resilience, Neuroplasticity, Behavior change, Self-efficacy, Stress management, Mental health,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growth mindset is a psychological concept referring to the belief that personal abilities and intelligence can be developed through effort, learning, and experience. Coined by psychologist Carol Dweck, growth mindset contrasts with a fixed mindset, where abilities are seen as innate and unchangeable. Mechanistically, growth mindset fosters adaptive responses to challenges by increasing persistence, motivation, and resilience—key elements in mental health and sustainable behavior change. Brain physiology research aligns with this, highlighting neuroplasticity—the brain's ability to form new neural connections through learning and experience—as the biological basis. Evidence from multiple studies supports that individuals with a growth mindset show better stress resilience, improved academic and work performance, and healthier lifestyle adherence over time. Practical applications include educational programs, cognitive behavioral techniques, and coaching, which teach strategies to reframe failure, embrace challenges, and value effort. Important synonyms include 'incremental theory of intelligence' and 'malleable mindset.' However, limitations exist: mindset alone is not a panacea, and external factors such as socio-economic status and environmental support critically influence outcomes. Safety considerations are minimal, though misapplication can lead to blaming individuals for systemic barriers. Overall, fostering a growth mindset is a promising approach to enhance resilience, mental well-being, and sustained positive behavior changes, warranting integration into health promotion and therapeutic modalities.</w:t>
      </w:r>
    </w:p>
    <w:p>
      <w:pPr>
        <w:pStyle w:val="Heading1"/>
      </w:pPr>
      <w:r>
        <w:t>Customer Questions Answered</w:t>
      </w:r>
    </w:p>
    <w:p>
      <w:pPr>
        <w:pStyle w:val="ListBullet"/>
      </w:pPr>
      <w:r>
        <w:t>What is a growth mindset and how is it different from a fixed mindset?</w:t>
      </w:r>
    </w:p>
    <w:p>
      <w:pPr>
        <w:pStyle w:val="ListBullet"/>
      </w:pPr>
      <w:r>
        <w:t>How does having a growth mindset affect mental health and stress resilience?</w:t>
      </w:r>
    </w:p>
    <w:p>
      <w:pPr>
        <w:pStyle w:val="ListBullet"/>
      </w:pPr>
      <w:r>
        <w:t>What scientific evidence supports the benefits of a growth mindset?</w:t>
      </w:r>
    </w:p>
    <w:p>
      <w:pPr>
        <w:pStyle w:val="ListBullet"/>
      </w:pPr>
      <w:r>
        <w:t>Can growth mindset training improve long-term health behaviors?</w:t>
      </w:r>
    </w:p>
    <w:p>
      <w:pPr>
        <w:pStyle w:val="ListBullet"/>
      </w:pPr>
      <w:r>
        <w:t>How does brain physiology relate to growth mindset and learning?</w:t>
      </w:r>
    </w:p>
    <w:p>
      <w:pPr>
        <w:pStyle w:val="ListBullet"/>
      </w:pPr>
      <w:r>
        <w:t>What are practical ways to develop a growth mindset in daily life?</w:t>
      </w:r>
    </w:p>
    <w:p>
      <w:pPr>
        <w:pStyle w:val="ListBullet"/>
      </w:pPr>
      <w:r>
        <w:t>Are there any risks or limitations associated with promoting a growth mindset?</w:t>
      </w:r>
    </w:p>
    <w:p>
      <w:pPr>
        <w:pStyle w:val="ListBullet"/>
      </w:pPr>
      <w:r>
        <w:t>How does growth mindset influence motivation and goal achievement?</w:t>
      </w:r>
    </w:p>
    <w:p>
      <w:pPr>
        <w:pStyle w:val="ListBullet"/>
      </w:pPr>
      <w:r>
        <w:t>Can growth mindset help in recovering from mental health challenges?</w:t>
      </w:r>
    </w:p>
    <w:p>
      <w:pPr>
        <w:pStyle w:val="ListBullet"/>
      </w:pPr>
      <w:r>
        <w:t>What are common misconceptions about growth mindset?</w:t>
      </w:r>
    </w:p>
    <w:p>
      <w:pPr>
        <w:pStyle w:val="ListBullet"/>
      </w:pPr>
      <w:r>
        <w:t>How is growth mindset linked to self-efficacy and emotional regulation?</w:t>
      </w:r>
    </w:p>
    <w:p>
      <w:pPr>
        <w:pStyle w:val="ListBullet"/>
      </w:pPr>
      <w:r>
        <w:t>Which populations benefit most from growth mindset interventions?</w:t>
      </w:r>
    </w:p>
    <w:p>
      <w:pPr>
        <w:pStyle w:val="Heading1"/>
      </w:pPr>
      <w:r>
        <w:t>Learning Objectives</w:t>
      </w:r>
    </w:p>
    <w:p>
      <w:pPr>
        <w:pStyle w:val="ListBullet"/>
      </w:pPr>
      <w:r>
        <w:t>Define growth mindset and differentiate it from fixed mindset.</w:t>
      </w:r>
    </w:p>
    <w:p>
      <w:pPr>
        <w:pStyle w:val="ListBullet"/>
      </w:pPr>
      <w:r>
        <w:t>Explain the psychological mechanisms underlying a growth mindset.</w:t>
      </w:r>
    </w:p>
    <w:p>
      <w:pPr>
        <w:pStyle w:val="ListBullet"/>
      </w:pPr>
      <w:r>
        <w:t>Describe the role of neuroplasticity in growth mindset and learning.</w:t>
      </w:r>
    </w:p>
    <w:p>
      <w:pPr>
        <w:pStyle w:val="ListBullet"/>
      </w:pPr>
      <w:r>
        <w:t>Summarize scientific evidence supporting growth mindset benefits.</w:t>
      </w:r>
    </w:p>
    <w:p>
      <w:pPr>
        <w:pStyle w:val="ListBullet"/>
      </w:pPr>
      <w:r>
        <w:t>Identify practical strategies to cultivate a growth mindset.</w:t>
      </w:r>
    </w:p>
    <w:p>
      <w:pPr>
        <w:pStyle w:val="ListBullet"/>
      </w:pPr>
      <w:r>
        <w:t>Recognize limitations and misconceptions of growth mindset.</w:t>
      </w:r>
    </w:p>
    <w:p>
      <w:pPr>
        <w:pStyle w:val="ListBullet"/>
      </w:pPr>
      <w:r>
        <w:t>Discuss how growth mindset supports resilience and mental health.</w:t>
      </w:r>
    </w:p>
    <w:p>
      <w:pPr>
        <w:pStyle w:val="ListBullet"/>
      </w:pPr>
      <w:r>
        <w:t>Understand safety and ethical considerations in applying growth mindset concepts.</w:t>
      </w:r>
    </w:p>
    <w:p>
      <w:pPr>
        <w:pStyle w:val="Heading1"/>
      </w:pPr>
      <w:r>
        <w:t>Definition</w:t>
      </w:r>
    </w:p>
    <w:p>
      <w:r>
        <w:t>Growth mindset is the belief that personal qualities, intelligence, and abilities can be developed through dedication, effort, and learning, rather than being fixed traits. This concept was developed by psychologist Carol Dweck and reflects an attitude that embraces challenges and views failures as opportunities for growth.</w:t>
      </w:r>
    </w:p>
    <w:p>
      <w:pPr>
        <w:pStyle w:val="Heading1"/>
      </w:pPr>
      <w:r>
        <w:t>Why This Matters</w:t>
      </w:r>
    </w:p>
    <w:p>
      <w:r>
        <w:t>Adopting a growth mindset can significantly impact psychological resilience, motivation, and the ability to sustain healthy behaviors over time. Understanding and fostering this mindset helps individuals deal with stress more effectively, enhance learning, and improve overall mental well-being. It also supports sustainable behavior changes essential for long-term health, making it relevant for diverse audiences including patients, educators, and health practitioners.</w:t>
      </w:r>
    </w:p>
    <w:p>
      <w:pPr>
        <w:pStyle w:val="Heading1"/>
      </w:pPr>
      <w:r>
        <w:t>What is Growth Mindset?</w:t>
      </w:r>
    </w:p>
    <w:p>
      <w:r>
        <w:t>Growth mindset is a conceptual framework describing how individuals perceive intelligence and abilities. Those with a growth mindset believe that capabilities can be expanded through effort, effective strategies, and collaboration. This contrasts with a fixed mindset, where abilities are viewed as innate and unchangeable. Recognizing the distinction is crucial because mindset influences motivation, reactions to challenges, and resilience.</w:t>
      </w:r>
    </w:p>
    <w:p>
      <w:pPr>
        <w:pStyle w:val="Heading1"/>
      </w:pPr>
      <w:r>
        <w:t>Psychological Mechanisms of Growth Mindset</w:t>
      </w:r>
    </w:p>
    <w:p>
      <w:r>
        <w:t>Growth mindset operates through key psychological mechanisms such as increased motivation, adaptive coping strategies, and enhanced learning orientations. By viewing challenges as opportunities rather than threats, individuals with a growth mindset exhibit persistence and flexibility. This mindset promotes self-regulation, goal-setting, and constructive feedback use, all factors that support behavior change and emotional resilience.</w:t>
      </w:r>
    </w:p>
    <w:p>
      <w:pPr>
        <w:pStyle w:val="Heading1"/>
      </w:pPr>
      <w:r>
        <w:t>Brain Physiology and Neuroplasticity</w:t>
      </w:r>
    </w:p>
    <w:p>
      <w:r>
        <w:t>Research in neuroscience links growth mindset to neuroplasticity — the brain's ability to rewire itself in response to experiences and learning. When individuals engage with challenges and persist, they strengthen neural pathways associated with problem-solving and self-control. This biological adaptability supports cognitive and emotional growth, highlighting a physical basis for mindset interventions.</w:t>
      </w:r>
    </w:p>
    <w:p>
      <w:pPr>
        <w:pStyle w:val="Heading1"/>
      </w:pPr>
      <w:r>
        <w:t>Scientific Evidence Supporting Growth Mindset</w:t>
      </w:r>
    </w:p>
    <w:p>
      <w:r>
        <w:t>Multiple studies have demonstrated that growth mindset correlates with academic achievement, improved stress coping, and sustained healthy behaviors. Meta-analyses suggest moderate evidence that growth mindset interventions can enhance motivation and performance, especially among children and adolescents. Emerging research also explores benefits in adults, though effects may vary with context and intervention quality.</w:t>
      </w:r>
    </w:p>
    <w:p>
      <w:pPr>
        <w:pStyle w:val="Heading1"/>
      </w:pPr>
      <w:r>
        <w:t>Practical Applications and Techniques</w:t>
      </w:r>
    </w:p>
    <w:p>
      <w:r>
        <w:t>Practicing a growth mindset involves techniques such as embracing challenges, learning from criticism, focusing on effort, and applying goal-setting strategies. Educational programs often include reframing failure, using positive self-talk, and modeling growth-oriented behaviors. In clinical settings, therapists may integrate mindset coaching to improve adherence and resilience during treatment.</w:t>
      </w:r>
    </w:p>
    <w:p>
      <w:pPr>
        <w:pStyle w:val="Heading1"/>
      </w:pPr>
      <w:r>
        <w:t>Limitations and Contextual Factors</w:t>
      </w:r>
    </w:p>
    <w:p>
      <w:r>
        <w:t>While promising, growth mindset is not universally effective in isolation. External factors like socioeconomic status, social support, and systemic barriers significantly influence outcomes. Additionally, simplistic promotion of growth mindset can neglect underlying structural issues or lead to self-blame if progress stalls. Critical evaluation is needed to integrate growth mindset within broader psychosocial frameworks.</w:t>
      </w:r>
    </w:p>
    <w:p>
      <w:pPr>
        <w:pStyle w:val="Heading1"/>
      </w:pPr>
      <w:r>
        <w:t>Common Misconceptions About Growth Mindset</w:t>
      </w:r>
    </w:p>
    <w:p>
      <w:r>
        <w:t>A common misconception is that growth mindset means effort alone guarantees success; in reality, strategic effort and environmental factors matter too. Another myth is that mindset is fixed permanently; evidence shows mindsets can shift with experience and training. Lastly, growth mindset is not about ignoring innate talents but about maximizing potential through learning.</w:t>
      </w:r>
    </w:p>
    <w:p>
      <w:pPr>
        <w:pStyle w:val="Heading1"/>
      </w:pPr>
      <w:r>
        <w:t>Safety and Ethical Considerations</w:t>
      </w:r>
    </w:p>
    <w:p>
      <w:r>
        <w:t>Growth mindset promotion is generally safe but must be applied ethically. Overemphasis on individual responsibility without acknowledging social determinants can be harmful. It is important to avoid blaming individuals for systemic obstacles and to provide supportive environments that foster genuine growth opportunities.</w:t>
      </w:r>
    </w:p>
    <w:p>
      <w:pPr>
        <w:pStyle w:val="Heading1"/>
      </w:pPr>
      <w:r>
        <w:t>Growth Mindset and Resilience</w:t>
      </w:r>
    </w:p>
    <w:p>
      <w:r>
        <w:t>By fostering adaptive responses to stress and setbacks, growth mindset enhances psychological resilience. Seeing failure as a learning opportunity encourages constructive coping and emotional regulation, thereby supporting mental health during adversity. This resilience contributes to maintaining healthy behaviors despite challenges.</w:t>
      </w:r>
    </w:p>
    <w:p>
      <w:pPr>
        <w:pStyle w:val="Heading1"/>
      </w:pPr>
      <w:r>
        <w:t>Growth Mindset in Behavioral Health Change</w:t>
      </w:r>
    </w:p>
    <w:p>
      <w:r>
        <w:t>Sustaining behavior change—such as adopting exercise, diet, or medication adherence—is supported by growth mindset through increased self-efficacy and motivation. Individuals who believe in their capacity to improve are more likely to persist with health goals, recover from lapses, and integrate new habits long term.</w:t>
      </w:r>
    </w:p>
    <w:p>
      <w:pPr>
        <w:pStyle w:val="Heading1"/>
      </w:pPr>
      <w:r>
        <w:t>Link Between Growth Mindset and Self-Efficacy</w:t>
      </w:r>
    </w:p>
    <w:p>
      <w:r>
        <w:t>Self-efficacy, the belief in one's ability to execute actions needed for desired outcomes, aligns closely with growth mindset. Growth mindset supports developing self-efficacy by encouraging practice, effort, and learning from failures, which reinforce confidence and willingness to tackle challenges.</w:t>
      </w:r>
    </w:p>
    <w:p>
      <w:pPr>
        <w:pStyle w:val="Heading1"/>
      </w:pPr>
      <w:r>
        <w:t>Populations Who Benefit From Growth Mindset Interventions</w:t>
      </w:r>
    </w:p>
    <w:p>
      <w:r>
        <w:t>Educationally underserved youth, individuals with chronic health conditions, and populations facing socioeconomic challenges may particularly benefit from growth mindset support. Tailored interventions that consider cultural, developmental, and environmental factors have shown promise in enhancing outcomes across diverse groups.</w:t>
      </w:r>
    </w:p>
    <w:p>
      <w:pPr>
        <w:pStyle w:val="Heading1"/>
      </w:pPr>
      <w:r>
        <w:t>Practical Guidance</w:t>
      </w:r>
    </w:p>
    <w:p>
      <w:pPr>
        <w:pStyle w:val="ListBullet"/>
      </w:pPr>
      <w:r>
        <w:t>Recognize your current mindset by reflecting on how you interpret success and failure.</w:t>
      </w:r>
    </w:p>
    <w:p>
      <w:pPr>
        <w:pStyle w:val="ListBullet"/>
      </w:pPr>
      <w:r>
        <w:t>Practice embracing challenges by setting incremental goals that push your limits.</w:t>
      </w:r>
    </w:p>
    <w:p>
      <w:pPr>
        <w:pStyle w:val="ListBullet"/>
      </w:pPr>
      <w:r>
        <w:t>Use constructive self-talk that emphasizes effort and learning rather than innate ability.</w:t>
      </w:r>
    </w:p>
    <w:p>
      <w:pPr>
        <w:pStyle w:val="ListBullet"/>
      </w:pPr>
      <w:r>
        <w:t>Seek feedback and treat criticism as an opportunity to improve.</w:t>
      </w:r>
    </w:p>
    <w:p>
      <w:pPr>
        <w:pStyle w:val="ListBullet"/>
      </w:pPr>
      <w:r>
        <w:t>Apply ‘failure reframing’ techniques to see setbacks as learning events.</w:t>
      </w:r>
    </w:p>
    <w:p>
      <w:pPr>
        <w:pStyle w:val="ListBullet"/>
      </w:pPr>
      <w:r>
        <w:t>In educational settings, promote messages that celebrate growth and effort.</w:t>
      </w:r>
    </w:p>
    <w:p>
      <w:pPr>
        <w:pStyle w:val="ListBullet"/>
      </w:pPr>
      <w:r>
        <w:t>For clinicians, integrate mindset coaching into cognitive behavioral therapies where appropriate.</w:t>
      </w:r>
    </w:p>
    <w:p>
      <w:pPr>
        <w:pStyle w:val="ListBullet"/>
      </w:pPr>
      <w:r>
        <w:t>Understand the context: support mindset change with positive social and environmental factors.</w:t>
      </w:r>
    </w:p>
    <w:p>
      <w:pPr>
        <w:pStyle w:val="Heading1"/>
      </w:pPr>
      <w:r>
        <w:t>Safety Notes</w:t>
      </w:r>
    </w:p>
    <w:p>
      <w:pPr>
        <w:pStyle w:val="ListBullet"/>
      </w:pPr>
      <w:r>
        <w:t>Avoid blaming individuals for difficulties based solely on their mindset.</w:t>
      </w:r>
    </w:p>
    <w:p>
      <w:pPr>
        <w:pStyle w:val="ListBullet"/>
      </w:pPr>
      <w:r>
        <w:t>Ensure growth mindset interventions do not ignore systemic or social barriers.</w:t>
      </w:r>
    </w:p>
    <w:p>
      <w:pPr>
        <w:pStyle w:val="ListBullet"/>
      </w:pPr>
      <w:r>
        <w:t>Use inclusive language that respects diverse backgrounds and experiences.</w:t>
      </w:r>
    </w:p>
    <w:p>
      <w:pPr>
        <w:pStyle w:val="ListBullet"/>
      </w:pPr>
      <w:r>
        <w:t>Monitor emotional responses; reframing challenges may initially increase frustration for some individuals.</w:t>
      </w:r>
    </w:p>
    <w:p>
      <w:pPr>
        <w:pStyle w:val="ListBullet"/>
      </w:pPr>
      <w:r>
        <w:t>Avoid overgeneralizing growth mindset benefits as cures for complex mental health disorders.</w:t>
      </w:r>
    </w:p>
    <w:p>
      <w:pPr>
        <w:pStyle w:val="Heading1"/>
      </w:pPr>
      <w:r>
        <w:t>Common Misconceptions</w:t>
      </w:r>
    </w:p>
    <w:p>
      <w:r>
        <w:rPr>
          <w:b/>
        </w:rPr>
        <w:t xml:space="preserve">Misconception: </w:t>
      </w:r>
      <w:r>
        <w:t>Growth mindset means anyone can excel at anything if they try hard enough.</w:t>
      </w:r>
    </w:p>
    <w:p>
      <w:r>
        <w:rPr>
          <w:b/>
        </w:rPr>
        <w:t xml:space="preserve">Reality: </w:t>
      </w:r>
      <w:r>
        <w:t>Growth mindset emphasizes development through effort but also recognizes individual differences and contextual factors.</w:t>
      </w:r>
    </w:p>
    <w:p>
      <w:r>
        <w:rPr>
          <w:b/>
        </w:rPr>
        <w:t xml:space="preserve">Misconception: </w:t>
      </w:r>
      <w:r>
        <w:t>Mindset is fixed early in life and cannot be changed later.</w:t>
      </w:r>
    </w:p>
    <w:p>
      <w:r>
        <w:rPr>
          <w:b/>
        </w:rPr>
        <w:t xml:space="preserve">Reality: </w:t>
      </w:r>
      <w:r>
        <w:t>Mindsets can be shifted throughout life with intentional practice and supportive environments.</w:t>
      </w:r>
    </w:p>
    <w:p>
      <w:r>
        <w:rPr>
          <w:b/>
        </w:rPr>
        <w:t xml:space="preserve">Misconception: </w:t>
      </w:r>
      <w:r>
        <w:t>Growth mindset ignores the role of innate talent or genetics.</w:t>
      </w:r>
    </w:p>
    <w:p>
      <w:r>
        <w:rPr>
          <w:b/>
        </w:rPr>
        <w:t xml:space="preserve">Reality: </w:t>
      </w:r>
      <w:r>
        <w:t>Growth mindset acknowledges innate factors but focuses on potential for improvement through learning.</w:t>
      </w:r>
    </w:p>
    <w:p>
      <w:pPr>
        <w:pStyle w:val="Heading1"/>
      </w:pPr>
      <w:r>
        <w:t>Clinical Pearls</w:t>
      </w:r>
    </w:p>
    <w:p>
      <w:pPr>
        <w:pStyle w:val="ListNumber"/>
      </w:pPr>
      <w:r>
        <w:t>Integrate growth mindset principles into resilience training for better patient engagement.</w:t>
      </w:r>
    </w:p>
    <w:p>
      <w:pPr>
        <w:pStyle w:val="ListNumber"/>
      </w:pPr>
      <w:r>
        <w:t>Use growth mindset framing to improve adherence in chronic disease management.</w:t>
      </w:r>
    </w:p>
    <w:p>
      <w:pPr>
        <w:pStyle w:val="ListNumber"/>
      </w:pPr>
      <w:r>
        <w:t>Be cautious of placing undue pressure on individuals to 'just try harder' without systemic support.</w:t>
      </w:r>
    </w:p>
    <w:p>
      <w:pPr>
        <w:pStyle w:val="ListNumber"/>
      </w:pPr>
      <w:r>
        <w:t>Recognize that growth mindset complements but does not replace evidence-based mental health treatments.</w:t>
      </w:r>
    </w:p>
    <w:p>
      <w:pPr>
        <w:pStyle w:val="ListNumber"/>
      </w:pPr>
      <w:r>
        <w:t>Tailor mindset interventions to cultural and developmental contexts for best results.</w:t>
      </w:r>
    </w:p>
    <w:p>
      <w:pPr>
        <w:pStyle w:val="Heading1"/>
      </w:pPr>
      <w:r>
        <w:t>Key Takeaways</w:t>
      </w:r>
    </w:p>
    <w:p>
      <w:pPr>
        <w:pStyle w:val="ListBullet"/>
      </w:pPr>
      <w:r>
        <w:t>Growth mindset is the belief that abilities can improve with effort and learning.</w:t>
      </w:r>
    </w:p>
    <w:p>
      <w:pPr>
        <w:pStyle w:val="ListBullet"/>
      </w:pPr>
      <w:r>
        <w:t>It fosters resilience by encouraging adaptive responses to challenges and setbacks.</w:t>
      </w:r>
    </w:p>
    <w:p>
      <w:pPr>
        <w:pStyle w:val="ListBullet"/>
      </w:pPr>
      <w:r>
        <w:t>Brain neuroplasticity provides a biological basis for growth mindset.</w:t>
      </w:r>
    </w:p>
    <w:p>
      <w:pPr>
        <w:pStyle w:val="ListBullet"/>
      </w:pPr>
      <w:r>
        <w:t>Scientific evidence supports benefits in academic performance and behavior change, with moderate strength.</w:t>
      </w:r>
    </w:p>
    <w:p>
      <w:pPr>
        <w:pStyle w:val="ListBullet"/>
      </w:pPr>
      <w:r>
        <w:t>Practical strategies include reframing failures, embracing challenges, and positive self-talk.</w:t>
      </w:r>
    </w:p>
    <w:p>
      <w:pPr>
        <w:pStyle w:val="ListBullet"/>
      </w:pPr>
      <w:r>
        <w:t>Growth mindset is not a cure-all and requires contextual and systemic support.</w:t>
      </w:r>
    </w:p>
    <w:p>
      <w:pPr>
        <w:pStyle w:val="ListBullet"/>
      </w:pPr>
      <w:r>
        <w:t>Misconceptions include overemphasizing effort and underestimating individual differences.</w:t>
      </w:r>
    </w:p>
    <w:p>
      <w:pPr>
        <w:pStyle w:val="ListBullet"/>
      </w:pPr>
      <w:r>
        <w:t>Application should avoid blaming individuals for systemic barriers and respect ethical considerations.</w:t>
      </w:r>
    </w:p>
    <w:p>
      <w:pPr>
        <w:pStyle w:val="Heading1"/>
      </w:pPr>
      <w:r>
        <w:t>Glossary</w:t>
      </w:r>
    </w:p>
    <w:p>
      <w:r>
        <w:rPr>
          <w:b/>
        </w:rPr>
        <w:t xml:space="preserve">Growth Mindset: </w:t>
      </w:r>
      <w:r>
        <w:t>The belief that intelligence and abilities can be developed through effort, learning, and experience.</w:t>
      </w:r>
    </w:p>
    <w:p>
      <w:r>
        <w:rPr>
          <w:b/>
        </w:rPr>
        <w:t xml:space="preserve">Fixed Mindset: </w:t>
      </w:r>
      <w:r>
        <w:t>The belief that intelligence and abilities are static traits that cannot be changed.</w:t>
      </w:r>
    </w:p>
    <w:p>
      <w:r>
        <w:rPr>
          <w:b/>
        </w:rPr>
        <w:t xml:space="preserve">Neuroplasticity: </w:t>
      </w:r>
      <w:r>
        <w:t>The brain's capacity to change and adapt by forming new neural connections throughout life.</w:t>
      </w:r>
    </w:p>
    <w:p>
      <w:r>
        <w:rPr>
          <w:b/>
        </w:rPr>
        <w:t xml:space="preserve">Self-Efficacy: </w:t>
      </w:r>
      <w:r>
        <w:t>An individual’s belief in their ability to succeed in specific situations or accomplish tasks.</w:t>
      </w:r>
    </w:p>
    <w:p>
      <w:r>
        <w:rPr>
          <w:b/>
        </w:rPr>
        <w:t xml:space="preserve">Resilience: </w:t>
      </w:r>
      <w:r>
        <w:t>The ability to recover from or adjust easily to adversity or stress.</w:t>
      </w:r>
    </w:p>
    <w:p>
      <w:r>
        <w:rPr>
          <w:b/>
        </w:rPr>
        <w:t xml:space="preserve">Incremental Theory of Intelligence: </w:t>
      </w:r>
      <w:r>
        <w:t>Another term for growth mindset, emphasizing intelligence as malleable and improvable.</w:t>
      </w:r>
    </w:p>
    <w:p>
      <w:r>
        <w:rPr>
          <w:b/>
        </w:rPr>
        <w:t xml:space="preserve">Cognitive Behavioral Therapy (CBT): </w:t>
      </w:r>
      <w:r>
        <w:t>A psychotherapeutic approach that addresses dysfunctional emotions and behaviors through goal-oriented, systematic procedures.</w:t>
      </w:r>
    </w:p>
    <w:p>
      <w:r>
        <w:rPr>
          <w:b/>
        </w:rPr>
        <w:t xml:space="preserve">Motivation: </w:t>
      </w:r>
      <w:r>
        <w:t>The internal process that initiates, guides, and sustains goal-directed behaviors.</w:t>
      </w:r>
    </w:p>
    <w:p>
      <w:pPr>
        <w:pStyle w:val="Heading1"/>
      </w:pPr>
      <w:r>
        <w:t>Related Modules</w:t>
      </w:r>
    </w:p>
    <w:p>
      <w:pPr>
        <w:pStyle w:val="ListBullet"/>
      </w:pPr>
      <w:r>
        <w:t>STR-108</w:t>
      </w:r>
    </w:p>
    <w:p>
      <w:pPr>
        <w:pStyle w:val="ListBullet"/>
      </w:pPr>
      <w:r>
        <w:t>STR-116</w:t>
      </w:r>
    </w:p>
    <w:p>
      <w:pPr>
        <w:pStyle w:val="ListBullet"/>
      </w:pPr>
      <w:r>
        <w:t>BEH-204</w:t>
      </w:r>
    </w:p>
    <w:p>
      <w:pPr>
        <w:pStyle w:val="Heading1"/>
      </w:pPr>
      <w:r>
        <w:t>Illustration Specifications</w:t>
      </w:r>
    </w:p>
    <w:p>
      <w:pPr>
        <w:pStyle w:val="Heading2"/>
      </w:pPr>
      <w:r>
        <w:t>ILL-001 - Growth vs Fixed Mindset</w:t>
      </w:r>
    </w:p>
    <w:p>
      <w:r>
        <w:t>Type: Diagram</w:t>
      </w:r>
    </w:p>
    <w:p>
      <w:r>
        <w:t>A comparative chart showing characteristics and examples of growth mindset versus fixed mindset.</w:t>
      </w:r>
    </w:p>
    <w:p>
      <w:r>
        <w:t>Alt text: Diagram comparing growth mindset and fixed mindset traits.</w:t>
      </w:r>
    </w:p>
    <w:p>
      <w:pPr>
        <w:pStyle w:val="Heading2"/>
      </w:pPr>
      <w:r>
        <w:t>ILL-002 - Neuroplasticity Mechanism</w:t>
      </w:r>
    </w:p>
    <w:p>
      <w:r>
        <w:t>Type: Infographic</w:t>
      </w:r>
    </w:p>
    <w:p>
      <w:r>
        <w:t>An infographic illustrating how learning and effort lead to neural network changes in the brain supporting growth mindset.</w:t>
      </w:r>
    </w:p>
    <w:p>
      <w:r>
        <w:t>Alt text: Infographic showing brain neural pathways changing with learning.</w:t>
      </w:r>
    </w:p>
    <w:p>
      <w:pPr>
        <w:pStyle w:val="Heading2"/>
      </w:pPr>
      <w:r>
        <w:t>ILL-003 - Steps to Cultivate Growth Mindset</w:t>
      </w:r>
    </w:p>
    <w:p>
      <w:r>
        <w:t>Type: Flowchart</w:t>
      </w:r>
    </w:p>
    <w:p>
      <w:r>
        <w:t>A flowchart outlining practical steps individuals can take to develop a growth mindset in daily life.</w:t>
      </w:r>
    </w:p>
    <w:p>
      <w:r>
        <w:t>Alt text: Flowchart listing steps for developing a growth mindset.</w:t>
      </w:r>
    </w:p>
    <w:p>
      <w:pPr>
        <w:pStyle w:val="Heading2"/>
      </w:pPr>
      <w:r>
        <w:t>ILL-004 - Common Misconceptions About Growth Mindset</w:t>
      </w:r>
    </w:p>
    <w:p>
      <w:r>
        <w:t>Type: Graphic</w:t>
      </w:r>
    </w:p>
    <w:p>
      <w:r>
        <w:t>Graphics summarizing common myths and realities about growth mindset.</w:t>
      </w:r>
    </w:p>
    <w:p>
      <w:r>
        <w:t>Alt text: Graphic contrasting misconceptions and realities of growth mindset.</w:t>
      </w:r>
    </w:p>
    <w:p>
      <w:pPr>
        <w:pStyle w:val="Heading1"/>
      </w:pPr>
      <w:r>
        <w:t>References</w:t>
      </w:r>
    </w:p>
    <w:p>
      <w:pPr>
        <w:pStyle w:val="ListBullet"/>
      </w:pPr>
      <w:r>
        <w:t>Implicit Theories of Intelligence Predict Achievement Across an Adolescent Transition: A Longitudinal Study and an Intervention | C.S. Dweck, C. Mangels | 2008 | Unverified | Unverified</w:t>
      </w:r>
    </w:p>
    <w:p>
      <w:pPr>
        <w:pStyle w:val="ListBullet"/>
      </w:pPr>
      <w:r>
        <w:t>Growth mindset interventions: A meta-analytic review | Sisk, V.F. et al. | 2018 | Unverified | Unverified</w:t>
      </w:r>
    </w:p>
    <w:p>
      <w:pPr>
        <w:pStyle w:val="ListBullet"/>
      </w:pPr>
      <w:r>
        <w:t>Neuroplasticity: Changes in Gray Matter Induced by Learning | Draganski, B. et al. | 2004 | Unverified | Unverified</w:t>
      </w:r>
    </w:p>
    <w:p>
      <w:pPr>
        <w:pStyle w:val="ListBullet"/>
      </w:pPr>
      <w:r>
        <w:t>Motivation and Mindset in Education and Health: Recent Advances and Applications | Yeager, D.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