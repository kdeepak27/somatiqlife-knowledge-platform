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DIS-235 - Prostate Cancer Screening</w:t>
      </w:r>
    </w:p>
    <w:p>
      <w:r>
        <w:rPr>
          <w:i/>
        </w:rPr>
        <w:t>Prevention, risk factors, screening, evidence, and practical actions related to prostate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Primary Care Providers, Healthcare Educators</w:t>
            </w:r>
          </w:p>
        </w:tc>
      </w:tr>
      <w:tr>
        <w:tc>
          <w:tcPr>
            <w:tcW w:type="dxa" w:w="4968"/>
          </w:tcPr>
          <w:p>
            <w:r>
              <w:rPr>
                <w:b/>
              </w:rPr>
              <w:t>Reading level</w:t>
            </w:r>
          </w:p>
        </w:tc>
        <w:tc>
          <w:tcPr>
            <w:tcW w:type="dxa" w:w="4968"/>
          </w:tcPr>
          <w:p>
            <w:r>
              <w:t>Intermediate (Grade 10 to 12)</w:t>
            </w:r>
          </w:p>
        </w:tc>
      </w:tr>
      <w:tr>
        <w:tc>
          <w:tcPr>
            <w:tcW w:type="dxa" w:w="4968"/>
          </w:tcPr>
          <w:p>
            <w:r>
              <w:rPr>
                <w:b/>
              </w:rPr>
              <w:t>Keywords</w:t>
            </w:r>
          </w:p>
        </w:tc>
        <w:tc>
          <w:tcPr>
            <w:tcW w:type="dxa" w:w="4968"/>
          </w:tcPr>
          <w:p>
            <w:r>
              <w:t>Prostate Cancer, Screening, PSA, Digital Rectal Exam, Risk Factors, Evidence-Based Screening, Cancer Prevention, Diagnostic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screening involves methods to detect prostate cancer in asymptomatic men to enable early intervention and improved outcomes. The prostate is a gland in the male reproductive system that can develop cancer, a condition where abnormal cells grow uncontrollably. The most common screening tests include prostate-specific antigen (PSA) blood tests and digital rectal exams (DRE). PSA is a protein produced by prostate cells; elevated levels may suggest prostate abnormalities such as cancer, though not exclusively. Screening aims to identify prostate cancer early when treatment is more effective; however, it carries limitations including false positives (indicating cancer when none exists) and overdiagnosis (detecting slow-growing tumors unlikely to cause harm). These factors cause ongoing debates on optimal screening approaches. Important synonyms and related terms include PSA testing, prostate cancer markers, and prostate examination. The physiological processes underlying prostate cancer involve genetic and environmental risk factors influencing prostate cell behavior. Safety considerations emphasize counseling patients about benefits and harms before screening. Current evidence supports individualized screening decisions rather than universal testing, especially focusing on men aged 55 to 69 years or with high risk due to family history or race (e.g., African American men). This module covers prevention strategies, risk factors, screening methods, evidence from major clinical trials, practical guidance for providers and patients, common misconceptions, and safety notes to support informed decision-making.</w:t>
      </w:r>
    </w:p>
    <w:p>
      <w:pPr>
        <w:pStyle w:val="Heading1"/>
      </w:pPr>
      <w:r>
        <w:t>Customer Questions Answered</w:t>
      </w:r>
    </w:p>
    <w:p>
      <w:pPr>
        <w:pStyle w:val="ListBullet"/>
      </w:pPr>
      <w:r>
        <w:t>What is prostate cancer screening?</w:t>
      </w:r>
    </w:p>
    <w:p>
      <w:pPr>
        <w:pStyle w:val="ListBullet"/>
      </w:pPr>
      <w:r>
        <w:t>Why is prostate cancer screening important?</w:t>
      </w:r>
    </w:p>
    <w:p>
      <w:pPr>
        <w:pStyle w:val="ListBullet"/>
      </w:pPr>
      <w:r>
        <w:t>What are the common methods used for prostate cancer screening?</w:t>
      </w:r>
    </w:p>
    <w:p>
      <w:pPr>
        <w:pStyle w:val="ListBullet"/>
      </w:pPr>
      <w:r>
        <w:t>At what age should men start prostate cancer screening?</w:t>
      </w:r>
    </w:p>
    <w:p>
      <w:pPr>
        <w:pStyle w:val="ListBullet"/>
      </w:pPr>
      <w:r>
        <w:t>Who is at higher risk for prostate cancer?</w:t>
      </w:r>
    </w:p>
    <w:p>
      <w:pPr>
        <w:pStyle w:val="ListBullet"/>
      </w:pPr>
      <w:r>
        <w:t>What does a PSA test measure?</w:t>
      </w:r>
    </w:p>
    <w:p>
      <w:pPr>
        <w:pStyle w:val="ListBullet"/>
      </w:pPr>
      <w:r>
        <w:t>Are there risks or limitations to prostate cancer screening?</w:t>
      </w:r>
    </w:p>
    <w:p>
      <w:pPr>
        <w:pStyle w:val="ListBullet"/>
      </w:pPr>
      <w:r>
        <w:t>How is prostate cancer screening linked to prevention?</w:t>
      </w:r>
    </w:p>
    <w:p>
      <w:pPr>
        <w:pStyle w:val="ListBullet"/>
      </w:pPr>
      <w:r>
        <w:t>What are false positives and false negatives in prostate cancer screening?</w:t>
      </w:r>
    </w:p>
    <w:p>
      <w:pPr>
        <w:pStyle w:val="ListBullet"/>
      </w:pPr>
      <w:r>
        <w:t>How should I interpret my prostate cancer screening results?</w:t>
      </w:r>
    </w:p>
    <w:p>
      <w:pPr>
        <w:pStyle w:val="ListBullet"/>
      </w:pPr>
      <w:r>
        <w:t>Can lifestyle changes reduce prostate cancer risk?</w:t>
      </w:r>
    </w:p>
    <w:p>
      <w:pPr>
        <w:pStyle w:val="ListBullet"/>
      </w:pPr>
      <w:r>
        <w:t>What guidelines exist for prostate cancer screening?</w:t>
      </w:r>
    </w:p>
    <w:p>
      <w:pPr>
        <w:pStyle w:val="Heading1"/>
      </w:pPr>
      <w:r>
        <w:t>Learning Objectives</w:t>
      </w:r>
    </w:p>
    <w:p>
      <w:pPr>
        <w:pStyle w:val="ListBullet"/>
      </w:pPr>
      <w:r>
        <w:t>Define prostate cancer screening and its purpose.</w:t>
      </w:r>
    </w:p>
    <w:p>
      <w:pPr>
        <w:pStyle w:val="ListBullet"/>
      </w:pPr>
      <w:r>
        <w:t>Describe the physiology of the prostate and how cancer develops.</w:t>
      </w:r>
    </w:p>
    <w:p>
      <w:pPr>
        <w:pStyle w:val="ListBullet"/>
      </w:pPr>
      <w:r>
        <w:t>Identify risk factors associated with prostate cancer.</w:t>
      </w:r>
    </w:p>
    <w:p>
      <w:pPr>
        <w:pStyle w:val="ListBullet"/>
      </w:pPr>
      <w:r>
        <w:t>Explain common screening methods including PSA testing and digital rectal exam.</w:t>
      </w:r>
    </w:p>
    <w:p>
      <w:pPr>
        <w:pStyle w:val="ListBullet"/>
      </w:pPr>
      <w:r>
        <w:t>Review evidence-based guidelines and clinical trial findings related to screening effectiveness.</w:t>
      </w:r>
    </w:p>
    <w:p>
      <w:pPr>
        <w:pStyle w:val="ListBullet"/>
      </w:pPr>
      <w:r>
        <w:t>Recognize the benefits, limitations, and risks of prostate cancer screening.</w:t>
      </w:r>
    </w:p>
    <w:p>
      <w:pPr>
        <w:pStyle w:val="ListBullet"/>
      </w:pPr>
      <w:r>
        <w:t>Apply practical considerations for patient counseling and shared decision-making.</w:t>
      </w:r>
    </w:p>
    <w:p>
      <w:pPr>
        <w:pStyle w:val="ListBullet"/>
      </w:pPr>
      <w:r>
        <w:t>Address common misconceptions surrounding prostate cancer screening.</w:t>
      </w:r>
    </w:p>
    <w:p>
      <w:pPr>
        <w:pStyle w:val="Heading1"/>
      </w:pPr>
      <w:r>
        <w:t>Definition</w:t>
      </w:r>
    </w:p>
    <w:p>
      <w:r>
        <w:t>Prostate cancer screening is the process of testing asymptomatic men for signs of prostate cancer, primarily through blood tests measuring prostate-specific antigen (PSA) levels and digital rectal exams (DRE), with the goal of detecting cancer at an early stage to improve treatment outcomes.</w:t>
      </w:r>
    </w:p>
    <w:p>
      <w:pPr>
        <w:pStyle w:val="Heading1"/>
      </w:pPr>
      <w:r>
        <w:t>Why This Matters</w:t>
      </w:r>
    </w:p>
    <w:p>
      <w:r>
        <w:t>Prostate cancer is one of the most common cancers among men worldwide. Early detection through screening can potentially reduce deaths and complications from advanced disease. However, screening is complex due to the risks of overdiagnosis, false alarms, and treatment side effects. Understanding prostate cancer screening helps men and healthcare providers make informed decisions that balance benefits and harms, improving health outcomes and quality of life.</w:t>
      </w:r>
    </w:p>
    <w:p>
      <w:pPr>
        <w:pStyle w:val="Heading1"/>
      </w:pPr>
      <w:r>
        <w:t>What Is Prostate Cancer Screening?</w:t>
      </w:r>
    </w:p>
    <w:p>
      <w:r>
        <w:t>Prostate cancer screening involves testing men with no symptoms to identify early signs of prostate cancer. The two main screening methods are the prostate-specific antigen (PSA) blood test and the digital rectal exam (DRE). PSA testing measures the level of PSA protein in the blood, which, if elevated, may indicate prostate abnormalities. The DRE involves a healthcare provider physically examining the prostate through the rectum to detect irregularities. Screening aims to find cancer early when treatments are more likely to be effective. However, screening can lead to false positive results, unnecessary biopsies, and overdiagnosis of cancers that may never cause harm.</w:t>
      </w:r>
    </w:p>
    <w:p>
      <w:pPr>
        <w:pStyle w:val="Heading1"/>
      </w:pPr>
      <w:r>
        <w:t>Physiology of the Prostate and Cancer Development</w:t>
      </w:r>
    </w:p>
    <w:p>
      <w:r>
        <w:t>The prostate is a walnut-sized gland located below the bladder in men, producing fluid that nourishes and transports sperm. Prostate cancer begins when cells in the prostate gland experience genetic mutations causing uncontrolled growth. This can lead to the formation of tumors that may remain localized or spread (metastasize) to other tissues. Common risk factors affecting prostate cell physiology include age, hormonal influences like testosterone, genetic predisposition, and environmental exposures. Understanding these mechanisms is crucial to interpreting screening results and guiding prevention strategies.</w:t>
      </w:r>
    </w:p>
    <w:p>
      <w:pPr>
        <w:pStyle w:val="Heading1"/>
      </w:pPr>
      <w:r>
        <w:t>Risk Factors for Prostate Cancer</w:t>
      </w:r>
    </w:p>
    <w:p>
      <w:r>
        <w:t>Several risk factors increase the likelihood of developing prostate cancer. Primary factors include advancing age, family history of prostate cancer (especially in a first-degree relative), African American race, certain genetic mutations, and lifestyle factors such as diet and obesity. Men over 50 years are generally considered at higher risk, and those with multiple risk factors may warrant earlier or more frequent screening. Recognizing these risks helps tailor screening recommendations and preventive efforts.</w:t>
      </w:r>
    </w:p>
    <w:p>
      <w:pPr>
        <w:pStyle w:val="Heading1"/>
      </w:pPr>
      <w:r>
        <w:t>Prostate-Specific Antigen (PSA) Testing Explained</w:t>
      </w:r>
    </w:p>
    <w:p>
      <w:r>
        <w:t>The PSA test is a blood test measuring the concentration of prostate-specific antigen, a protein produced predominantly by prostate cells. Elevated PSA levels may suggest prostate inflammation, enlargement, infection, or cancer. PSA levels alone cannot confirm cancer, as benign prostatic hyperplasia (BPH) and prostatitis also raise PSA. Thresholds vary, but typically a PSA level above 4.0 ng/mL may prompt further investigation. PSA testing is a sensitive but not entirely specific screening tool, and results must be interpreted in clinical context.</w:t>
      </w:r>
    </w:p>
    <w:p>
      <w:pPr>
        <w:pStyle w:val="Heading1"/>
      </w:pPr>
      <w:r>
        <w:t>Digital Rectal Exam (DRE) for Screening</w:t>
      </w:r>
    </w:p>
    <w:p>
      <w:r>
        <w:t>The digital rectal exam (DRE) is a physical examination where a healthcare provider inserts a gloved finger into the rectum to feel the prostate gland for abnormalities such as lumps, nodules, or areas of hardness. DRE can detect tumors that are physically palpable but may miss smaller or deeper lesions. It is often used alongside PSA testing to improve detection accuracy. While DRE is simple and inexpensive, it can be uncomfortable, and its sensitivity and specificity are lower compared to PSA testing alone.</w:t>
      </w:r>
    </w:p>
    <w:p>
      <w:pPr>
        <w:pStyle w:val="Heading1"/>
      </w:pPr>
      <w:r>
        <w:t>Evidence from Clinical Trials on Screening Efficacy</w:t>
      </w:r>
    </w:p>
    <w:p>
      <w:r>
        <w:t>Multiple major clinical trials have evaluated the impact of prostate cancer screening on mortality and outcomes. The Prostate, Lung, Colorectal, and Ovarian Cancer Screening Trial (PLCO) and the European Randomized Study of Screening for Prostate Cancer (ERSPC) provide the bulk of evidence. ERSPC demonstrated a modest reduction in prostate cancer deaths with PSA screening but also highlighted risks of overdiagnosis and overtreatment. PLCO showed no significant mortality benefit, possibly due to high contamination in the control group. These mixed results underpin current recommendations favoring individualized screening decisions.</w:t>
      </w:r>
    </w:p>
    <w:p>
      <w:pPr>
        <w:pStyle w:val="Heading1"/>
      </w:pPr>
      <w:r>
        <w:t>Benefits and Limitations of Prostate Cancer Screening</w:t>
      </w:r>
    </w:p>
    <w:p>
      <w:r>
        <w:t>The primary benefit of prostate cancer screening is the early detection of potentially life-threatening cancer, which can lead to timely and effective treatment. Early diagnosis may reduce disease progression and improve survival. However, screening limitations include false-positive results leading to unnecessary biopsies, detection of indolent tumors unlikely to cause harm (overdiagnosis), and treatment-related side effects such as urinary incontinence and sexual dysfunction. Balancing benefits against harms requires careful patient selection and shared decision-making.</w:t>
      </w:r>
    </w:p>
    <w:p>
      <w:pPr>
        <w:pStyle w:val="Heading1"/>
      </w:pPr>
      <w:r>
        <w:t>Practical Guidelines for Screening and Shared Decision-Making</w:t>
      </w:r>
    </w:p>
    <w:p>
      <w:r>
        <w:t>Current guidelines recommend shared decision-making between clinicians and patients regarding prostate cancer screening, especially for men aged 55 to 69 years and high-risk groups. This involves discussing individual risk factors, potential benefits, limitations, and patient preferences. Men with a family history or African American ethnicity might consider earlier screening (starting around 40 to 50 years). Screening decisions should factor in life expectancy, comorbidities, and values. Regular follow-up is important for monitoring and managing abnormal findings.</w:t>
      </w:r>
    </w:p>
    <w:p>
      <w:pPr>
        <w:pStyle w:val="Heading1"/>
      </w:pPr>
      <w:r>
        <w:t>Common Misconceptions about Prostate Cancer Screening</w:t>
      </w:r>
    </w:p>
    <w:p>
      <w:r>
        <w:t>Misconceptions include beliefs that PSA testing alone can definitively diagnose prostate cancer, that all detected prostate cancers require immediate treatment, or that screening prevents prostate cancer occurrence rather than early detection. Another false notion is that younger men do not benefit from screening. Understanding these misconceptions helps improve communication and reduce anxiety. Screening aims to detect cancers early but does not guarantee prevention or cure in all cases.</w:t>
      </w:r>
    </w:p>
    <w:p>
      <w:pPr>
        <w:pStyle w:val="Heading1"/>
      </w:pPr>
      <w:r>
        <w:t>Safety and Potential Harms Associated with Screening</w:t>
      </w:r>
    </w:p>
    <w:p>
      <w:r>
        <w:t>Prostate cancer screening is generally safe but carries potential harms including anxiety from abnormal results, complications from prostate biopsies (such as infection or bleeding), and side effects from unnecessary treatments like surgery or radiation. Overdiagnosis can lead to overtreatment of slow-growing cancers that might never cause symptoms. Therefore, safety includes not only physical risks but also psychological impacts. Patients should be informed about these risks prior to screening.</w:t>
      </w:r>
    </w:p>
    <w:p>
      <w:pPr>
        <w:pStyle w:val="Heading1"/>
      </w:pPr>
      <w:r>
        <w:t>Lifestyle Modifications and Risk Reduction</w:t>
      </w:r>
    </w:p>
    <w:p>
      <w:r>
        <w:t>While prostate cancer screening focuses on early detection, lifestyle factors may influence overall risk. Emerging evidence suggests that maintaining a healthy diet rich in fruits and vegetables, regular physical activity, avoiding obesity, and limiting high-fat and processed foods might contribute to prostate health. Although definitive preventive effects remain under study, these modifications support general health and may complement screening efforts. Patients should be encouraged toward healthy behaviors regardless of screening.</w:t>
      </w:r>
    </w:p>
    <w:p>
      <w:pPr>
        <w:pStyle w:val="Heading1"/>
      </w:pPr>
      <w:r>
        <w:t>Practical Guidance</w:t>
      </w:r>
    </w:p>
    <w:p>
      <w:pPr>
        <w:pStyle w:val="ListBullet"/>
      </w:pPr>
      <w:r>
        <w:t>Discuss prostate cancer screening options with your healthcare provider, especially if you are between 55 and 69 years old or have increased risk.</w:t>
      </w:r>
    </w:p>
    <w:p>
      <w:pPr>
        <w:pStyle w:val="ListBullet"/>
      </w:pPr>
      <w:r>
        <w:t>Understand that PSA testing and DRE are primary screening tools, each with benefits and limitations.</w:t>
      </w:r>
    </w:p>
    <w:p>
      <w:pPr>
        <w:pStyle w:val="ListBullet"/>
      </w:pPr>
      <w:r>
        <w:t>Ask questions about the potential harms of screening such as false positives and overdiagnosis before deciding to screen.</w:t>
      </w:r>
    </w:p>
    <w:p>
      <w:pPr>
        <w:pStyle w:val="ListBullet"/>
      </w:pPr>
      <w:r>
        <w:t>Consider your family history, race, and overall health when making screening decisions.</w:t>
      </w:r>
    </w:p>
    <w:p>
      <w:pPr>
        <w:pStyle w:val="ListBullet"/>
      </w:pPr>
      <w:r>
        <w:t>If screening results are abnormal, follow recommendations for further testing or specialist referral.</w:t>
      </w:r>
    </w:p>
    <w:p>
      <w:pPr>
        <w:pStyle w:val="ListBullet"/>
      </w:pPr>
      <w:r>
        <w:t>Maintain healthy lifestyle choices that may reduce prostate cancer risk.</w:t>
      </w:r>
    </w:p>
    <w:p>
      <w:pPr>
        <w:pStyle w:val="ListBullet"/>
      </w:pPr>
      <w:r>
        <w:t>Stay informed about current guidelines as recommendations may evolve over time.</w:t>
      </w:r>
    </w:p>
    <w:p>
      <w:pPr>
        <w:pStyle w:val="ListBullet"/>
      </w:pPr>
      <w:r>
        <w:t>Use shared decision-making to align screening practices with your personal values and preferences.</w:t>
      </w:r>
    </w:p>
    <w:p>
      <w:pPr>
        <w:pStyle w:val="Heading1"/>
      </w:pPr>
      <w:r>
        <w:t>Safety Notes</w:t>
      </w:r>
    </w:p>
    <w:p>
      <w:pPr>
        <w:pStyle w:val="ListBullet"/>
      </w:pPr>
      <w:r>
        <w:t>PSA tests can produce false-positive or false-negative results, leading to unnecessary procedures or missed diagnoses.</w:t>
      </w:r>
    </w:p>
    <w:p>
      <w:pPr>
        <w:pStyle w:val="ListBullet"/>
      </w:pPr>
      <w:r>
        <w:t>Digital rectal exams may cause discomfort but rarely serious complications.</w:t>
      </w:r>
    </w:p>
    <w:p>
      <w:pPr>
        <w:pStyle w:val="ListBullet"/>
      </w:pPr>
      <w:r>
        <w:t>Prostate biopsies following abnormal screening can have risks including infection and bleeding.</w:t>
      </w:r>
    </w:p>
    <w:p>
      <w:pPr>
        <w:pStyle w:val="ListBullet"/>
      </w:pPr>
      <w:r>
        <w:t>Overdiagnosis may lead to treatments that cause urinary, bowel, or sexual side effects without clear benefit.</w:t>
      </w:r>
    </w:p>
    <w:p>
      <w:pPr>
        <w:pStyle w:val="ListBullet"/>
      </w:pPr>
      <w:r>
        <w:t>Discuss all potential risks and benefits of screening with a healthcare provider before proceeding.</w:t>
      </w:r>
    </w:p>
    <w:p>
      <w:pPr>
        <w:pStyle w:val="Heading1"/>
      </w:pPr>
      <w:r>
        <w:t>Common Misconceptions</w:t>
      </w:r>
    </w:p>
    <w:p>
      <w:r>
        <w:rPr>
          <w:b/>
        </w:rPr>
        <w:t xml:space="preserve">Misconception: </w:t>
      </w:r>
      <w:r>
        <w:t>A high PSA level always means prostate cancer.</w:t>
      </w:r>
    </w:p>
    <w:p>
      <w:r>
        <w:rPr>
          <w:b/>
        </w:rPr>
        <w:t xml:space="preserve">Reality: </w:t>
      </w:r>
      <w:r>
        <w:t>Elevated PSA levels can be caused by benign conditions such as prostatitis or benign prostatic hyperplasia.</w:t>
      </w:r>
    </w:p>
    <w:p>
      <w:r>
        <w:rPr>
          <w:b/>
        </w:rPr>
        <w:t xml:space="preserve">Misconception: </w:t>
      </w:r>
      <w:r>
        <w:t>Screening guarantees prevention of prostate cancer.</w:t>
      </w:r>
    </w:p>
    <w:p>
      <w:r>
        <w:rPr>
          <w:b/>
        </w:rPr>
        <w:t xml:space="preserve">Reality: </w:t>
      </w:r>
      <w:r>
        <w:t>Screening detects cancer early but does not prevent its development or guarantee cure.</w:t>
      </w:r>
    </w:p>
    <w:p>
      <w:r>
        <w:rPr>
          <w:b/>
        </w:rPr>
        <w:t xml:space="preserve">Misconception: </w:t>
      </w:r>
      <w:r>
        <w:t>All prostate cancers found need immediate treatment.</w:t>
      </w:r>
    </w:p>
    <w:p>
      <w:r>
        <w:rPr>
          <w:b/>
        </w:rPr>
        <w:t xml:space="preserve">Reality: </w:t>
      </w:r>
      <w:r>
        <w:t>Some prostate cancers are slow-growing and can be safely monitored without immediate treatment.</w:t>
      </w:r>
    </w:p>
    <w:p>
      <w:pPr>
        <w:pStyle w:val="Heading1"/>
      </w:pPr>
      <w:r>
        <w:t>Clinical Pearls</w:t>
      </w:r>
    </w:p>
    <w:p>
      <w:pPr>
        <w:pStyle w:val="ListNumber"/>
      </w:pPr>
      <w:r>
        <w:t>PSA screening is most beneficial in men aged 55 to 69 years with average risk.</w:t>
      </w:r>
    </w:p>
    <w:p>
      <w:pPr>
        <w:pStyle w:val="ListNumber"/>
      </w:pPr>
      <w:r>
        <w:t>African American men and those with family history may benefit from earlier screening.</w:t>
      </w:r>
    </w:p>
    <w:p>
      <w:pPr>
        <w:pStyle w:val="ListNumber"/>
      </w:pPr>
      <w:r>
        <w:t>Interpret PSA levels in context; small elevations may not require immediate biopsy.</w:t>
      </w:r>
    </w:p>
    <w:p>
      <w:pPr>
        <w:pStyle w:val="ListNumber"/>
      </w:pPr>
      <w:r>
        <w:t>Shared decision-making reduces overuse and harms associated with indiscriminate screening.</w:t>
      </w:r>
    </w:p>
    <w:p>
      <w:pPr>
        <w:pStyle w:val="ListNumber"/>
      </w:pPr>
      <w:r>
        <w:t>Digital rectal exam complements PSA but has lower sensitivity.</w:t>
      </w:r>
    </w:p>
    <w:p>
      <w:pPr>
        <w:pStyle w:val="ListNumber"/>
      </w:pPr>
      <w:r>
        <w:t>Discuss potential side effects of treatments before starting any therapy.</w:t>
      </w:r>
    </w:p>
    <w:p>
      <w:pPr>
        <w:pStyle w:val="ListNumber"/>
      </w:pPr>
      <w:r>
        <w:t>Overdiagnosis is a significant challenge in prostate cancer screening.</w:t>
      </w:r>
    </w:p>
    <w:p>
      <w:pPr>
        <w:pStyle w:val="ListNumber"/>
      </w:pPr>
      <w:r>
        <w:t>Lifestyle modifications may support prostate health but do not replace screening.</w:t>
      </w:r>
    </w:p>
    <w:p>
      <w:pPr>
        <w:pStyle w:val="Heading1"/>
      </w:pPr>
      <w:r>
        <w:t>Key Takeaways</w:t>
      </w:r>
    </w:p>
    <w:p>
      <w:pPr>
        <w:pStyle w:val="ListBullet"/>
      </w:pPr>
      <w:r>
        <w:t>Prostate cancer screening aims to detect cancer early in men without symptoms to improve outcomes.</w:t>
      </w:r>
    </w:p>
    <w:p>
      <w:pPr>
        <w:pStyle w:val="ListBullet"/>
      </w:pPr>
      <w:r>
        <w:t>PSA blood tests and digital rectal exams are the main screening tools with unique advantages and limitations.</w:t>
      </w:r>
    </w:p>
    <w:p>
      <w:pPr>
        <w:pStyle w:val="ListBullet"/>
      </w:pPr>
      <w:r>
        <w:t>Screening is not perfect and has risks including false positives and overdiagnosis.</w:t>
      </w:r>
    </w:p>
    <w:p>
      <w:pPr>
        <w:pStyle w:val="ListBullet"/>
      </w:pPr>
      <w:r>
        <w:t>Men aged 55-69 are the primary group considered for screening based on evidence and guidelines.</w:t>
      </w:r>
    </w:p>
    <w:p>
      <w:pPr>
        <w:pStyle w:val="ListBullet"/>
      </w:pPr>
      <w:r>
        <w:t>Individual risk factors like family history and race influence screening decisions.</w:t>
      </w:r>
    </w:p>
    <w:p>
      <w:pPr>
        <w:pStyle w:val="ListBullet"/>
      </w:pPr>
      <w:r>
        <w:t>Shared decision-making is essential to balance benefits and harms for each patient.</w:t>
      </w:r>
    </w:p>
    <w:p>
      <w:pPr>
        <w:pStyle w:val="ListBullet"/>
      </w:pPr>
      <w:r>
        <w:t>Treatment side effects and overdiagnosis highlight the need for careful screening choices.</w:t>
      </w:r>
    </w:p>
    <w:p>
      <w:pPr>
        <w:pStyle w:val="ListBullet"/>
      </w:pPr>
      <w:r>
        <w:t>Healthy lifestyle choices may reduce risk and support overall prostate health.</w:t>
      </w:r>
    </w:p>
    <w:p>
      <w:pPr>
        <w:pStyle w:val="Heading1"/>
      </w:pPr>
      <w:r>
        <w:t>Glossary</w:t>
      </w:r>
    </w:p>
    <w:p>
      <w:r>
        <w:rPr>
          <w:b/>
        </w:rPr>
        <w:t xml:space="preserve">Prostate: </w:t>
      </w:r>
      <w:r>
        <w:t>A small gland in men that produces seminal fluid to nourish and transport sperm.</w:t>
      </w:r>
    </w:p>
    <w:p>
      <w:r>
        <w:rPr>
          <w:b/>
        </w:rPr>
        <w:t xml:space="preserve">Prostate cancer: </w:t>
      </w:r>
      <w:r>
        <w:t>A malignant tumor originating from prostate gland cells, potentially spreading to other body parts.</w:t>
      </w:r>
    </w:p>
    <w:p>
      <w:r>
        <w:rPr>
          <w:b/>
        </w:rPr>
        <w:t xml:space="preserve">Screening: </w:t>
      </w:r>
      <w:r>
        <w:t>Testing people without symptoms to detect a disease early before symptoms develop.</w:t>
      </w:r>
    </w:p>
    <w:p>
      <w:r>
        <w:rPr>
          <w:b/>
        </w:rPr>
        <w:t xml:space="preserve">PSA (Prostate Specific Antigen): </w:t>
      </w:r>
      <w:r>
        <w:t>A protein produced by prostate cells measured in blood tests to screen for prostate abnormalities.</w:t>
      </w:r>
    </w:p>
    <w:p>
      <w:r>
        <w:rPr>
          <w:b/>
        </w:rPr>
        <w:t xml:space="preserve">Digital rectal exam (DRE): </w:t>
      </w:r>
      <w:r>
        <w:t>A physical exam where a doctor feels the prostate through the rectum to detect lumps or abnormalities.</w:t>
      </w:r>
    </w:p>
    <w:p>
      <w:r>
        <w:rPr>
          <w:b/>
        </w:rPr>
        <w:t xml:space="preserve">Overdiagnosis: </w:t>
      </w:r>
      <w:r>
        <w:t>Detection of cancers that would not cause symptoms or death during a person's lifetime.</w:t>
      </w:r>
    </w:p>
    <w:p>
      <w:r>
        <w:rPr>
          <w:b/>
        </w:rPr>
        <w:t xml:space="preserve">False positive: </w:t>
      </w:r>
      <w:r>
        <w:t>A test result indicating cancer is present when it is not.</w:t>
      </w:r>
    </w:p>
    <w:p>
      <w:r>
        <w:rPr>
          <w:b/>
        </w:rPr>
        <w:t xml:space="preserve">False negative: </w:t>
      </w:r>
      <w:r>
        <w:t>A test result indicating no cancer when cancer is actually present.</w:t>
      </w:r>
    </w:p>
    <w:p>
      <w:r>
        <w:rPr>
          <w:b/>
        </w:rPr>
        <w:t xml:space="preserve">Biopsy: </w:t>
      </w:r>
      <w:r>
        <w:t>A medical procedure removing tissue for examination to confirm or rule out cancer.</w:t>
      </w:r>
    </w:p>
    <w:p>
      <w:pPr>
        <w:pStyle w:val="Heading1"/>
      </w:pPr>
      <w:r>
        <w:t>Related Modules</w:t>
      </w:r>
    </w:p>
    <w:p>
      <w:pPr>
        <w:pStyle w:val="ListBullet"/>
      </w:pPr>
      <w:r>
        <w:t>DIS-112</w:t>
      </w:r>
    </w:p>
    <w:p>
      <w:pPr>
        <w:pStyle w:val="ListBullet"/>
      </w:pPr>
      <w:r>
        <w:t>DIS-238</w:t>
      </w:r>
    </w:p>
    <w:p>
      <w:pPr>
        <w:pStyle w:val="ListBullet"/>
      </w:pPr>
      <w:r>
        <w:t>DIS-117</w:t>
      </w:r>
    </w:p>
    <w:p>
      <w:pPr>
        <w:pStyle w:val="Heading1"/>
      </w:pPr>
      <w:r>
        <w:t>Illustration Specifications</w:t>
      </w:r>
    </w:p>
    <w:p>
      <w:pPr>
        <w:pStyle w:val="Heading2"/>
      </w:pPr>
      <w:r>
        <w:t>ILL-001 - Anatomy of the Male Prostate Gland</w:t>
      </w:r>
    </w:p>
    <w:p>
      <w:r>
        <w:t>Type: Diagram</w:t>
      </w:r>
    </w:p>
    <w:p>
      <w:r>
        <w:t>Detailed labeled diagram showing the location and structure of the prostate gland in the male pelvic area.</w:t>
      </w:r>
    </w:p>
    <w:p>
      <w:r>
        <w:t>Alt text: Diagram of male pelvic region highlighting the prostate gland.</w:t>
      </w:r>
    </w:p>
    <w:p>
      <w:pPr>
        <w:pStyle w:val="Heading2"/>
      </w:pPr>
      <w:r>
        <w:t>ILL-002 - Prostate-Specific Antigen (PSA) Screening Process</w:t>
      </w:r>
    </w:p>
    <w:p>
      <w:r>
        <w:t>Type: Flowchart</w:t>
      </w:r>
    </w:p>
    <w:p>
      <w:r>
        <w:t>Step-by-step flowchart outlining the PSA blood test procedure from blood draw to interpretation of results.</w:t>
      </w:r>
    </w:p>
    <w:p>
      <w:r>
        <w:t>Alt text: Flowchart illustrating the steps of PSA blood test for prostate cancer screening.</w:t>
      </w:r>
    </w:p>
    <w:p>
      <w:pPr>
        <w:pStyle w:val="Heading2"/>
      </w:pPr>
      <w:r>
        <w:t>ILL-003 - Digital Rectal Exam Technique</w:t>
      </w:r>
    </w:p>
    <w:p>
      <w:r>
        <w:t>Type: Illustration</w:t>
      </w:r>
    </w:p>
    <w:p>
      <w:r>
        <w:t>Visual guide showing how a healthcare provider performs a digital rectal exam to assess the prostate.</w:t>
      </w:r>
    </w:p>
    <w:p>
      <w:r>
        <w:t>Alt text: Illustration of healthcare provider performing a digital rectal exam.</w:t>
      </w:r>
    </w:p>
    <w:p>
      <w:pPr>
        <w:pStyle w:val="Heading2"/>
      </w:pPr>
      <w:r>
        <w:t>ILL-004 - Statistical Outcomes of Major Prostate Screening Trials</w:t>
      </w:r>
    </w:p>
    <w:p>
      <w:r>
        <w:t>Type: Graph</w:t>
      </w:r>
    </w:p>
    <w:p>
      <w:r>
        <w:t>Bar graphs comparing prostate cancer mortality and overdiagnosis rates between screened and unscreened groups in major studies.</w:t>
      </w:r>
    </w:p>
    <w:p>
      <w:r>
        <w:t>Alt text: Graphs showing mortality and overdiagnosis in prostate cancer screening trials.</w:t>
      </w:r>
    </w:p>
    <w:p>
      <w:pPr>
        <w:pStyle w:val="Heading1"/>
      </w:pPr>
      <w:r>
        <w:t>References</w:t>
      </w:r>
    </w:p>
    <w:p>
      <w:pPr>
        <w:pStyle w:val="ListBullet"/>
      </w:pPr>
      <w:r>
        <w:t>Prostate Cancer Screening: U.S. Preventive Services Task Force Recommendation Statement | USPSTF | 2018 | https://doi.org/10.1001/jama.2018.3710 | Unverified</w:t>
      </w:r>
    </w:p>
    <w:p>
      <w:pPr>
        <w:pStyle w:val="ListBullet"/>
      </w:pPr>
      <w:r>
        <w:t>Screening for Prostate Cancer: American Cancer Society Guideline Update | American Cancer Society | 2016 | https://www.cancer.org/cancer/prostate-cancer/detection-diagnosis-staging/acs-recommendations.html | Unverified</w:t>
      </w:r>
    </w:p>
    <w:p>
      <w:pPr>
        <w:pStyle w:val="ListBullet"/>
      </w:pPr>
      <w:r>
        <w:t>European Randomized Study of Screening for Prostate Cancer (ERSPC): Mortality Results | Morgenthaler et al., European Urology | 2012 | https://doi.org/10.1016/j.eururo.2012.06.013 | Unverified</w:t>
      </w:r>
    </w:p>
    <w:p>
      <w:pPr>
        <w:pStyle w:val="ListBullet"/>
      </w:pPr>
      <w:r>
        <w:t>Prostate, Lung, Colorectal, and Ovarian (PLCO) Cancer Screening Trial | National Cancer Institute | 2019 | https://doi.org/10.1056/NEJMoa1113135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