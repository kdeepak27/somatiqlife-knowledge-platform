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DIS-051 - Reducing Overall Cancer Risk</w:t>
      </w:r>
    </w:p>
    <w:p>
      <w:r>
        <w:rPr>
          <w:i/>
        </w:rPr>
        <w:t>Prevention, risk factors, screening, evidence, and practical actions related to reducing overall cancer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Cancer Prevention</w:t>
            </w:r>
          </w:p>
        </w:tc>
      </w:tr>
      <w:tr>
        <w:tc>
          <w:tcPr>
            <w:tcW w:type="dxa" w:w="4968"/>
          </w:tcPr>
          <w:p>
            <w:r>
              <w:rPr>
                <w:b/>
              </w:rPr>
              <w:t>SOM stages</w:t>
            </w:r>
          </w:p>
        </w:tc>
        <w:tc>
          <w:tcPr>
            <w:tcW w:type="dxa" w:w="4968"/>
          </w:tcPr>
          <w:p>
            <w:r>
              <w:t>Prevention, Early Detection</w:t>
            </w:r>
          </w:p>
        </w:tc>
      </w:tr>
      <w:tr>
        <w:tc>
          <w:tcPr>
            <w:tcW w:type="dxa" w:w="4968"/>
          </w:tcPr>
          <w:p>
            <w:r>
              <w:rPr>
                <w:b/>
              </w:rPr>
              <w:t>Audience</w:t>
            </w:r>
          </w:p>
        </w:tc>
        <w:tc>
          <w:tcPr>
            <w:tcW w:type="dxa" w:w="4968"/>
          </w:tcPr>
          <w:p>
            <w:r>
              <w:t>General Public, Healthcare Providers, Public Health Educators</w:t>
            </w:r>
          </w:p>
        </w:tc>
      </w:tr>
      <w:tr>
        <w:tc>
          <w:tcPr>
            <w:tcW w:type="dxa" w:w="4968"/>
          </w:tcPr>
          <w:p>
            <w:r>
              <w:rPr>
                <w:b/>
              </w:rPr>
              <w:t>Reading level</w:t>
            </w:r>
          </w:p>
        </w:tc>
        <w:tc>
          <w:tcPr>
            <w:tcW w:type="dxa" w:w="4968"/>
          </w:tcPr>
          <w:p>
            <w:r>
              <w:t>Moderate (Grades 8-10)</w:t>
            </w:r>
          </w:p>
        </w:tc>
      </w:tr>
      <w:tr>
        <w:tc>
          <w:tcPr>
            <w:tcW w:type="dxa" w:w="4968"/>
          </w:tcPr>
          <w:p>
            <w:r>
              <w:rPr>
                <w:b/>
              </w:rPr>
              <w:t>Keywords</w:t>
            </w:r>
          </w:p>
        </w:tc>
        <w:tc>
          <w:tcPr>
            <w:tcW w:type="dxa" w:w="4968"/>
          </w:tcPr>
          <w:p>
            <w:r>
              <w:t>Cancer risk, Cancer prevention, Screening, Lifestyle factors, Carcinogens, Genetic risk, Immunization, Tobacco cessation, Diet and cancer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Reducing overall cancer risk involves strategies to decrease the likelihood of developing various types of cancer through lifestyle changes, environmental controls, medical interventions, and screening programs. "Overall cancer risk" refers to the chance that an individual may develop any form of cancer during their lifetime. Risk factors include tobacco use, poor diet, physical inactivity, exposure to carcinogens (substances that can cause cancer), certain infections, and genetic predispositions. Many of these risk factors are modifiable, meaning individuals can take actions to reduce their impact. Mechanistically, cancer generally results from mutations in DNA that lead to uncontrolled cell growth. Carcinogens, ultraviolet radiation, and viral infections can induce such mutations. Practical relevance includes the choice of smoking cessation, maintaining a healthy weight, balanced diet, physical activity, immunizations (e.g., HPV vaccine), and participating in recommended cancer screening (e.g., mammography) to detect cancers early. Major synonyms or concepts related to this topic include "cancer prevention," "primary prevention," and "cancer screening." Limitations exist because not all cancers are preventable, and genetic factors or random mutations also contribute to risk. Moreover, screening helps early detection but does not prevent cancer itself. Safety considerations focus on understanding the benefits and harms of interventions such as over-screening or unsafe supplements. Evidence for many preventive measures is strong, particularly for tobacco cessation and vaccination. Other areas like diet and supplements have moderate or emerging evidence. Overall, cancer prevention is a multifaceted approach requiring individual and societal efforts.</w:t>
      </w:r>
    </w:p>
    <w:p>
      <w:pPr>
        <w:pStyle w:val="Heading1"/>
      </w:pPr>
      <w:r>
        <w:t>Customer Questions Answered</w:t>
      </w:r>
    </w:p>
    <w:p>
      <w:pPr>
        <w:pStyle w:val="ListBullet"/>
      </w:pPr>
      <w:r>
        <w:t>What is meant by 'overall cancer risk'?</w:t>
      </w:r>
    </w:p>
    <w:p>
      <w:pPr>
        <w:pStyle w:val="ListBullet"/>
      </w:pPr>
      <w:r>
        <w:t>How can lifestyle choices affect my cancer risk?</w:t>
      </w:r>
    </w:p>
    <w:p>
      <w:pPr>
        <w:pStyle w:val="ListBullet"/>
      </w:pPr>
      <w:r>
        <w:t>What are the most common risk factors for cancer?</w:t>
      </w:r>
    </w:p>
    <w:p>
      <w:pPr>
        <w:pStyle w:val="ListBullet"/>
      </w:pPr>
      <w:r>
        <w:t>Are there screening tests that reduce cancer incidence?</w:t>
      </w:r>
    </w:p>
    <w:p>
      <w:pPr>
        <w:pStyle w:val="ListBullet"/>
      </w:pPr>
      <w:r>
        <w:t>How effective is smoking cessation in lowering cancer risk?</w:t>
      </w:r>
    </w:p>
    <w:p>
      <w:pPr>
        <w:pStyle w:val="ListBullet"/>
      </w:pPr>
      <w:r>
        <w:t>Can diet and exercise really reduce my cancer risk?</w:t>
      </w:r>
    </w:p>
    <w:p>
      <w:pPr>
        <w:pStyle w:val="ListBullet"/>
      </w:pPr>
      <w:r>
        <w:t>What role do genetics play in cancer risk?</w:t>
      </w:r>
    </w:p>
    <w:p>
      <w:pPr>
        <w:pStyle w:val="ListBullet"/>
      </w:pPr>
      <w:r>
        <w:t>Is cancer preventable or mostly due to chance?</w:t>
      </w:r>
    </w:p>
    <w:p>
      <w:pPr>
        <w:pStyle w:val="ListBullet"/>
      </w:pPr>
      <w:r>
        <w:t>How do vaccinations reduce cancer risk?</w:t>
      </w:r>
    </w:p>
    <w:p>
      <w:pPr>
        <w:pStyle w:val="ListBullet"/>
      </w:pPr>
      <w:r>
        <w:t>What are environmental carcinogens and how to avoid them?</w:t>
      </w:r>
    </w:p>
    <w:p>
      <w:pPr>
        <w:pStyle w:val="ListBullet"/>
      </w:pPr>
      <w:r>
        <w:t>Are there myths about cancer prevention I should know?</w:t>
      </w:r>
    </w:p>
    <w:p>
      <w:pPr>
        <w:pStyle w:val="ListBullet"/>
      </w:pPr>
      <w:r>
        <w:t>What practical steps can I take today to reduce my cancer risk?</w:t>
      </w:r>
    </w:p>
    <w:p>
      <w:pPr>
        <w:pStyle w:val="Heading1"/>
      </w:pPr>
      <w:r>
        <w:t>Learning Objectives</w:t>
      </w:r>
    </w:p>
    <w:p>
      <w:pPr>
        <w:pStyle w:val="ListBullet"/>
      </w:pPr>
      <w:r>
        <w:t>Define overall cancer risk and its components.</w:t>
      </w:r>
    </w:p>
    <w:p>
      <w:pPr>
        <w:pStyle w:val="ListBullet"/>
      </w:pPr>
      <w:r>
        <w:t>Identify major modifiable and non-modifiable cancer risk factors.</w:t>
      </w:r>
    </w:p>
    <w:p>
      <w:pPr>
        <w:pStyle w:val="ListBullet"/>
      </w:pPr>
      <w:r>
        <w:t>Understand mechanisms by which carcinogens cause cancer.</w:t>
      </w:r>
    </w:p>
    <w:p>
      <w:pPr>
        <w:pStyle w:val="ListBullet"/>
      </w:pPr>
      <w:r>
        <w:t>Appreciate the role of lifestyle in lowering cancer risk.</w:t>
      </w:r>
    </w:p>
    <w:p>
      <w:pPr>
        <w:pStyle w:val="ListBullet"/>
      </w:pPr>
      <w:r>
        <w:t>Recognize the importance and limitations of cancer screening.</w:t>
      </w:r>
    </w:p>
    <w:p>
      <w:pPr>
        <w:pStyle w:val="ListBullet"/>
      </w:pPr>
      <w:r>
        <w:t>Explain the contribution of genetics to cancer risk.</w:t>
      </w:r>
    </w:p>
    <w:p>
      <w:pPr>
        <w:pStyle w:val="ListBullet"/>
      </w:pPr>
      <w:r>
        <w:t>List proven preventive interventions and their evidence strength.</w:t>
      </w:r>
    </w:p>
    <w:p>
      <w:pPr>
        <w:pStyle w:val="ListBullet"/>
      </w:pPr>
      <w:r>
        <w:t>Debunk common misconceptions about cancer prevention.</w:t>
      </w:r>
    </w:p>
    <w:p>
      <w:pPr>
        <w:pStyle w:val="Heading1"/>
      </w:pPr>
      <w:r>
        <w:t>Definition</w:t>
      </w:r>
    </w:p>
    <w:p>
      <w:r>
        <w:t>Overall cancer risk is the probability or chance that an individual will develop any type of cancer during their lifetime, influenced by genetic, lifestyle, environmental, and infectious factors.</w:t>
      </w:r>
    </w:p>
    <w:p>
      <w:pPr>
        <w:pStyle w:val="Heading1"/>
      </w:pPr>
      <w:r>
        <w:t>Why This Matters</w:t>
      </w:r>
    </w:p>
    <w:p>
      <w:r>
        <w:t>Understanding how to reduce overall cancer risk empowers individuals and communities to adopt habits and policies that prevent cancer onset, decrease cancer incidence, lower healthcare costs, and improve population health and survival.</w:t>
      </w:r>
    </w:p>
    <w:p>
      <w:pPr>
        <w:pStyle w:val="Heading1"/>
      </w:pPr>
      <w:r>
        <w:t>Understanding Overall Cancer Risk</w:t>
      </w:r>
    </w:p>
    <w:p>
      <w:r>
        <w:t>Overall cancer risk refers to the cumulative probability of developing any form of cancer over a lifetime. This risk arises from a complex interplay of various factors including inherited genetics, lifestyle behaviors such as tobacco use or diet, environmental exposures to carcinogens, infections with cancer-causing viruses, and aging. Each factor may increase or decrease risk to varying degrees. Knowing these helps guide individual and public health preventive strategies.</w:t>
      </w:r>
    </w:p>
    <w:p>
      <w:pPr>
        <w:pStyle w:val="Heading1"/>
      </w:pPr>
      <w:r>
        <w:t>Major Cancer Risk Factors and Their Impact</w:t>
      </w:r>
    </w:p>
    <w:p>
      <w:r>
        <w:t>Several key risk factors contribute to overall cancer risk. Tobacco smoking is the single largest preventable cause, linked to lung, throat, and many other cancers. Diets high in processed meats and low in fruits and vegetables contribute moderately. Physical inactivity and obesity are associated with higher risk due to effects on hormones and inflammation. Exposure to ultraviolet radiation leads to skin cancers. Infectious agents like human papillomavirus (HPV) and hepatitis B/C viruses cause cervical and liver cancers respectively. Understanding these allows prioritizing modifiable risks.</w:t>
      </w:r>
    </w:p>
    <w:p>
      <w:pPr>
        <w:pStyle w:val="Heading1"/>
      </w:pPr>
      <w:r>
        <w:t>Biological Mechanisms: How Cancer Develops</w:t>
      </w:r>
    </w:p>
    <w:p>
      <w:r>
        <w:t>Cancer develops when normal cells accumulate mutations in DNA that disrupt regulatory genes controlling cell division and apoptosis. Carcinogens such as chemicals, radiation, and oncogenic viruses induce genetic changes initiating tumor formation. Mutations in oncogenes or tumor-suppressor genes drive uncontrolled growth. The immune system plays a role in detecting and destroying abnormal cells, and its failure can facilitate cancer progression. This mechanism underpins prevention efforts seeking to minimize mutation-inducing exposures.</w:t>
      </w:r>
    </w:p>
    <w:p>
      <w:pPr>
        <w:pStyle w:val="Heading1"/>
      </w:pPr>
      <w:r>
        <w:t>Lifestyle Modifications to Lower Cancer Risk</w:t>
      </w:r>
    </w:p>
    <w:p>
      <w:r>
        <w:t>Evidence supports multiple lifestyle changes to reduce risk including avoiding tobacco, adopting a balanced diet high in fruits, vegetables, and whole grains, limiting alcohol consumption, maintaining healthy weight, engaging in regular physical activity, and protecting skin from excessive sun exposure. These measures improve overall health while significantly lowering risk for common cancers such as lung, colorectal, breast, and skin cancer. Consistency and early adoption amplify benefits.</w:t>
      </w:r>
    </w:p>
    <w:p>
      <w:pPr>
        <w:pStyle w:val="Heading1"/>
      </w:pPr>
      <w:r>
        <w:t>The Role of Cancer Screening in Prevention</w:t>
      </w:r>
    </w:p>
    <w:p>
      <w:r>
        <w:t>Cancer screening tests, such as mammography for breast cancer and colonoscopy for colorectal cancer, are not preventive in the strict sense but enable early detection. Early-stage cancers can be treated more effectively, improving survival and sometimes preventing progression to advanced disease. Some screenings, like Pap smears, can detect precancerous lesions allowing removal before cancer develops. Screening guidelines balance benefits and harms and are tailored by age, risk, and sex.</w:t>
      </w:r>
    </w:p>
    <w:p>
      <w:pPr>
        <w:pStyle w:val="Heading1"/>
      </w:pPr>
      <w:r>
        <w:t>Genetics and Family History in Cancer Risk</w:t>
      </w:r>
    </w:p>
    <w:p>
      <w:r>
        <w:t>Inherited mutations in specific genes (e.g., BRCA1/2) can substantially increase risk for certain cancers like breast and ovarian cancer. However, most cancers result from acquired mutations over time. Knowing family history helps identify individuals for genetic counseling and consideration of enhanced surveillance or preventive interventions. Genetic testing is increasingly accessible but must be interpreted with professional guidance.</w:t>
      </w:r>
    </w:p>
    <w:p>
      <w:pPr>
        <w:pStyle w:val="Heading1"/>
      </w:pPr>
      <w:r>
        <w:t>Immunizations and Infectious Agents: Cancer Prevention</w:t>
      </w:r>
    </w:p>
    <w:p>
      <w:r>
        <w:t>Vaccines against oncogenic viruses play a critical role in cancer prevention. The HPV vaccine prevents cervical and other related cancers by protecting against high-risk viral strains. Hepatitis B vaccination reduces liver cancer risk by preventing infection. Safe practices reducing exposure to infections also lower cancer risk. These interventions demonstrate the link between infection control and cancer prevention.</w:t>
      </w:r>
    </w:p>
    <w:p>
      <w:pPr>
        <w:pStyle w:val="Heading1"/>
      </w:pPr>
      <w:r>
        <w:t>Environmental and Occupational Exposures Affecting Cancer Risk</w:t>
      </w:r>
    </w:p>
    <w:p>
      <w:r>
        <w:t>Exposure to environmental carcinogens such as asbestos, benzene, formaldehyde, radon gas, and certain industrial chemicals increases cancer risk. Occupational safety measures and regulations aim to reduce these risks. Public awareness and policies promoting clean air, safe water, and reduced pollution also contribute. Avoiding unnecessary radiation exposure, including medical imaging, is advisable except when clinically indicated.</w:t>
      </w:r>
    </w:p>
    <w:p>
      <w:pPr>
        <w:pStyle w:val="Heading1"/>
      </w:pPr>
      <w:r>
        <w:t>Common Misconceptions About Cancer Prevention</w:t>
      </w:r>
    </w:p>
    <w:p>
      <w:r>
        <w:t>Misconceptions can hinder effective prevention efforts. For example, many believe that cancer is mostly due to fate or genetics, minimizing the role of lifestyle. Others think supplements alone can prevent cancer, though evidence is limited. Some overestimate the benefits of screening or underestimate harms. Clarifying these helps people make informed decisions and adopt scientifically supported strategies.</w:t>
      </w:r>
    </w:p>
    <w:p>
      <w:pPr>
        <w:pStyle w:val="Heading1"/>
      </w:pPr>
      <w:r>
        <w:t>Limitations and Challenges in Reducing Cancer Risk</w:t>
      </w:r>
    </w:p>
    <w:p>
      <w:r>
        <w:t>Not all cancers are preventable despite best efforts; some arise due to unavoidable random mutations or strong genetic predispositions. Behavioral change can be difficult due to social, economic, and psychological barriers. Over-screening may lead to false positives and unnecessary procedures. Additionally, disparities in access to prevention and care exist globally. Acknowledging these challenges guides realistic expectations and policy approaches.</w:t>
      </w:r>
    </w:p>
    <w:p>
      <w:pPr>
        <w:pStyle w:val="Heading1"/>
      </w:pPr>
      <w:r>
        <w:t>Safety Considerations in Cancer Prevention Strategies</w:t>
      </w:r>
    </w:p>
    <w:p>
      <w:r>
        <w:t>While preventive measures generally improve health, safety concerns include potential harms from certain supplements, overuse of screening tests leading to radiation exposure, or anxiety from false-positive results. Vaccinations are among the safest interventions but require appropriate administration. Tobacco cessation medications have side effects requiring monitoring. Informed choices and healthcare provider guidance optimize safety.</w:t>
      </w:r>
    </w:p>
    <w:p>
      <w:pPr>
        <w:pStyle w:val="Heading1"/>
      </w:pPr>
      <w:r>
        <w:t>Practical Guidance</w:t>
      </w:r>
    </w:p>
    <w:p>
      <w:pPr>
        <w:pStyle w:val="ListBullet"/>
      </w:pPr>
      <w:r>
        <w:t>Quit smoking and avoid tobacco products to drastically lower cancer risk.</w:t>
      </w:r>
    </w:p>
    <w:p>
      <w:pPr>
        <w:pStyle w:val="ListBullet"/>
      </w:pPr>
      <w:r>
        <w:t>Maintain a healthy weight through balanced diet and regular exercise.</w:t>
      </w:r>
    </w:p>
    <w:p>
      <w:pPr>
        <w:pStyle w:val="ListBullet"/>
      </w:pPr>
      <w:r>
        <w:t>Limit alcohol consumption to moderate levels or avoid it.</w:t>
      </w:r>
    </w:p>
    <w:p>
      <w:pPr>
        <w:pStyle w:val="ListBullet"/>
      </w:pPr>
      <w:r>
        <w:t>Use sun protection including sunscreen and protective clothing to prevent skin cancer.</w:t>
      </w:r>
    </w:p>
    <w:p>
      <w:pPr>
        <w:pStyle w:val="ListBullet"/>
      </w:pPr>
      <w:r>
        <w:t>Get vaccinated for HPV and Hepatitis B to reduce associated cancers.</w:t>
      </w:r>
    </w:p>
    <w:p>
      <w:pPr>
        <w:pStyle w:val="ListBullet"/>
      </w:pPr>
      <w:r>
        <w:t>Follow recommended cancer screening guidelines for early detection.</w:t>
      </w:r>
    </w:p>
    <w:p>
      <w:pPr>
        <w:pStyle w:val="ListBullet"/>
      </w:pPr>
      <w:r>
        <w:t>Avoid exposure to known environmental carcinogens at home and work.</w:t>
      </w:r>
    </w:p>
    <w:p>
      <w:pPr>
        <w:pStyle w:val="ListBullet"/>
      </w:pPr>
      <w:r>
        <w:t>Practice safe sex and hygiene to reduce oncogenic infections risk.</w:t>
      </w:r>
    </w:p>
    <w:p>
      <w:pPr>
        <w:pStyle w:val="ListBullet"/>
      </w:pPr>
      <w:r>
        <w:t>Consult healthcare providers for personalized risk assessment and genetic counseling if family history suggests.</w:t>
      </w:r>
    </w:p>
    <w:p>
      <w:pPr>
        <w:pStyle w:val="ListBullet"/>
      </w:pPr>
      <w:r>
        <w:t>Be cautious with supplements and understand their limited role in cancer prevention.</w:t>
      </w:r>
    </w:p>
    <w:p>
      <w:pPr>
        <w:pStyle w:val="Heading1"/>
      </w:pPr>
      <w:r>
        <w:t>Safety Notes</w:t>
      </w:r>
    </w:p>
    <w:p>
      <w:pPr>
        <w:pStyle w:val="ListBullet"/>
      </w:pPr>
      <w:r>
        <w:t>Some cancer screening tests involve radiation exposure; only undergo recommended tests.</w:t>
      </w:r>
    </w:p>
    <w:p>
      <w:pPr>
        <w:pStyle w:val="ListBullet"/>
      </w:pPr>
      <w:r>
        <w:t>Vaccines are generally safe but discuss allergies or medical conditions with your provider.</w:t>
      </w:r>
    </w:p>
    <w:p>
      <w:pPr>
        <w:pStyle w:val="ListBullet"/>
      </w:pPr>
      <w:r>
        <w:t>Supplement use should be supervised as some may interfere with medications or cause harm.</w:t>
      </w:r>
    </w:p>
    <w:p>
      <w:pPr>
        <w:pStyle w:val="ListBullet"/>
      </w:pPr>
      <w:r>
        <w:t>Tobacco cessation aids can have side effects; consult healthcare professionals.</w:t>
      </w:r>
    </w:p>
    <w:p>
      <w:pPr>
        <w:pStyle w:val="ListBullet"/>
      </w:pPr>
      <w:r>
        <w:t>Avoid unproven or harmful alternative cancer prevention methods.</w:t>
      </w:r>
    </w:p>
    <w:p>
      <w:pPr>
        <w:pStyle w:val="Heading1"/>
      </w:pPr>
      <w:r>
        <w:t>Common Misconceptions</w:t>
      </w:r>
    </w:p>
    <w:p>
      <w:r>
        <w:rPr>
          <w:b/>
        </w:rPr>
        <w:t xml:space="preserve">Misconception: </w:t>
      </w:r>
      <w:r>
        <w:t>Cancer is mostly determined by fate and cannot be prevented.</w:t>
      </w:r>
    </w:p>
    <w:p>
      <w:r>
        <w:rPr>
          <w:b/>
        </w:rPr>
        <w:t xml:space="preserve">Reality: </w:t>
      </w:r>
      <w:r>
        <w:t>While genetics and chance contribute, many cancers are linked to modifiable lifestyle and environmental factors, making prevention possible.</w:t>
      </w:r>
    </w:p>
    <w:p>
      <w:r>
        <w:rPr>
          <w:b/>
        </w:rPr>
        <w:t xml:space="preserve">Misconception: </w:t>
      </w:r>
      <w:r>
        <w:t>Taking vitamins and supplements can prevent all cancers.</w:t>
      </w:r>
    </w:p>
    <w:p>
      <w:r>
        <w:rPr>
          <w:b/>
        </w:rPr>
        <w:t xml:space="preserve">Reality: </w:t>
      </w:r>
      <w:r>
        <w:t>Evidence for supplements preventing cancer is limited and inconsistent; a healthy diet is more beneficial.</w:t>
      </w:r>
    </w:p>
    <w:p>
      <w:r>
        <w:rPr>
          <w:b/>
        </w:rPr>
        <w:t xml:space="preserve">Misconception: </w:t>
      </w:r>
      <w:r>
        <w:t>Cancer screening prevents cancer.</w:t>
      </w:r>
    </w:p>
    <w:p>
      <w:r>
        <w:rPr>
          <w:b/>
        </w:rPr>
        <w:t xml:space="preserve">Reality: </w:t>
      </w:r>
      <w:r>
        <w:t>Screening detects cancer early but does not prevent its development; some screenings can find precancerous changes allowing for preventive treatment.</w:t>
      </w:r>
    </w:p>
    <w:p>
      <w:pPr>
        <w:pStyle w:val="Heading1"/>
      </w:pPr>
      <w:r>
        <w:t>Clinical Pearls</w:t>
      </w:r>
    </w:p>
    <w:p>
      <w:pPr>
        <w:pStyle w:val="ListNumber"/>
      </w:pPr>
      <w:r>
        <w:t>Tobacco cessation remains the most effective single intervention for reducing cancer risk.</w:t>
      </w:r>
    </w:p>
    <w:p>
      <w:pPr>
        <w:pStyle w:val="ListNumber"/>
      </w:pPr>
      <w:r>
        <w:t>HPV vaccination is recommended for adolescents and young adults to prevent cervical and other cancers.</w:t>
      </w:r>
    </w:p>
    <w:p>
      <w:pPr>
        <w:pStyle w:val="ListNumber"/>
      </w:pPr>
      <w:r>
        <w:t>Regular physical activity reduces risk through multiple mechanisms including hormone regulation.</w:t>
      </w:r>
    </w:p>
    <w:p>
      <w:pPr>
        <w:pStyle w:val="ListNumber"/>
      </w:pPr>
      <w:r>
        <w:t>Early detection via screening improves prognosis but requires adherence to guidelines to balance risks and benefits.</w:t>
      </w:r>
    </w:p>
    <w:p>
      <w:pPr>
        <w:pStyle w:val="ListNumber"/>
      </w:pPr>
      <w:r>
        <w:t>Family history should guide consideration of genetic counseling but does not predict all cancer risk.</w:t>
      </w:r>
    </w:p>
    <w:p>
      <w:pPr>
        <w:pStyle w:val="ListNumber"/>
      </w:pPr>
      <w:r>
        <w:t>Avoiding carcinogen exposure in environment and workplace lowers population cancer burden.</w:t>
      </w:r>
    </w:p>
    <w:p>
      <w:pPr>
        <w:pStyle w:val="ListNumber"/>
      </w:pPr>
      <w:r>
        <w:t>Healthy lifestyle habits benefit multiple aspects of health beyond cancer prevention.</w:t>
      </w:r>
    </w:p>
    <w:p>
      <w:pPr>
        <w:pStyle w:val="ListNumber"/>
      </w:pPr>
      <w:r>
        <w:t>Public health policies supporting prevention can reduce cancer incidence at a societal level.</w:t>
      </w:r>
    </w:p>
    <w:p>
      <w:pPr>
        <w:pStyle w:val="Heading1"/>
      </w:pPr>
      <w:r>
        <w:t>Key Takeaways</w:t>
      </w:r>
    </w:p>
    <w:p>
      <w:pPr>
        <w:pStyle w:val="ListBullet"/>
      </w:pPr>
      <w:r>
        <w:t>Overall cancer risk is influenced by multiple modifiable and non-modifiable factors.</w:t>
      </w:r>
    </w:p>
    <w:p>
      <w:pPr>
        <w:pStyle w:val="ListBullet"/>
      </w:pPr>
      <w:r>
        <w:t>Tobacco smoking is the leading preventable cause of cancer.</w:t>
      </w:r>
    </w:p>
    <w:p>
      <w:pPr>
        <w:pStyle w:val="ListBullet"/>
      </w:pPr>
      <w:r>
        <w:t>Healthy lifestyle practices such as diet, exercise, and weight control lower risk.</w:t>
      </w:r>
    </w:p>
    <w:p>
      <w:pPr>
        <w:pStyle w:val="ListBullet"/>
      </w:pPr>
      <w:r>
        <w:t>Vaccinations against HPV and Hepatitis B reduce virus-related cancers.</w:t>
      </w:r>
    </w:p>
    <w:p>
      <w:pPr>
        <w:pStyle w:val="ListBullet"/>
      </w:pPr>
      <w:r>
        <w:t>Cancer screening facilitates early detection but is not a prevention method per se.</w:t>
      </w:r>
    </w:p>
    <w:p>
      <w:pPr>
        <w:pStyle w:val="ListBullet"/>
      </w:pPr>
      <w:r>
        <w:t>Genetics play a role but most cancers result from acquired mutations.</w:t>
      </w:r>
    </w:p>
    <w:p>
      <w:pPr>
        <w:pStyle w:val="ListBullet"/>
      </w:pPr>
      <w:r>
        <w:t>Environmental and occupational exposures can increase cancer risk.</w:t>
      </w:r>
    </w:p>
    <w:p>
      <w:pPr>
        <w:pStyle w:val="ListBullet"/>
      </w:pPr>
      <w:r>
        <w:t>Myths about cancer prevention may hinder effective actions. Education is crucial.</w:t>
      </w:r>
    </w:p>
    <w:p>
      <w:pPr>
        <w:pStyle w:val="Heading1"/>
      </w:pPr>
      <w:r>
        <w:t>Glossary</w:t>
      </w:r>
    </w:p>
    <w:p>
      <w:r>
        <w:rPr>
          <w:b/>
        </w:rPr>
        <w:t xml:space="preserve">Cancer: </w:t>
      </w:r>
      <w:r>
        <w:t>A group of diseases characterized by uncontrolled growth and spread of abnormal cells.</w:t>
      </w:r>
    </w:p>
    <w:p>
      <w:r>
        <w:rPr>
          <w:b/>
        </w:rPr>
        <w:t xml:space="preserve">Carcinogen: </w:t>
      </w:r>
      <w:r>
        <w:t>Any substance or agent that can cause cancer by inducing genetic mutations.</w:t>
      </w:r>
    </w:p>
    <w:p>
      <w:r>
        <w:rPr>
          <w:b/>
        </w:rPr>
        <w:t xml:space="preserve">Screening: </w:t>
      </w:r>
      <w:r>
        <w:t>Medical tests performed on healthy individuals to detect disease early or precancerous conditions.</w:t>
      </w:r>
    </w:p>
    <w:p>
      <w:r>
        <w:rPr>
          <w:b/>
        </w:rPr>
        <w:t xml:space="preserve">HPV (Human Papillomavirus): </w:t>
      </w:r>
      <w:r>
        <w:t>A virus that can cause cervical and other types of cancers; preventable by vaccination.</w:t>
      </w:r>
    </w:p>
    <w:p>
      <w:r>
        <w:rPr>
          <w:b/>
        </w:rPr>
        <w:t xml:space="preserve">Oncogene: </w:t>
      </w:r>
      <w:r>
        <w:t>A gene that has the potential to cause cancer when mutated or expressed at high levels.</w:t>
      </w:r>
    </w:p>
    <w:p>
      <w:r>
        <w:rPr>
          <w:b/>
        </w:rPr>
        <w:t xml:space="preserve">Tumor Suppressor Gene: </w:t>
      </w:r>
      <w:r>
        <w:t>A gene that protects a cell from one step on the path to cancer; loss of function can lead to cancer.</w:t>
      </w:r>
    </w:p>
    <w:p>
      <w:r>
        <w:rPr>
          <w:b/>
        </w:rPr>
        <w:t xml:space="preserve">Primary Prevention: </w:t>
      </w:r>
      <w:r>
        <w:t>Actions taken to prevent disease occurrence, such as lifestyle changes or vaccination.</w:t>
      </w:r>
    </w:p>
    <w:p>
      <w:r>
        <w:rPr>
          <w:b/>
        </w:rPr>
        <w:t xml:space="preserve">Mutation: </w:t>
      </w:r>
      <w:r>
        <w:t>A change in the DNA sequence that can affect how cells grow and divide.</w:t>
      </w:r>
    </w:p>
    <w:p>
      <w:r>
        <w:rPr>
          <w:b/>
        </w:rPr>
        <w:t xml:space="preserve">Immunization: </w:t>
      </w:r>
      <w:r>
        <w:t>The process by which a person becomes protected against a disease through vaccination.</w:t>
      </w:r>
    </w:p>
    <w:p>
      <w:r>
        <w:rPr>
          <w:b/>
        </w:rPr>
        <w:t xml:space="preserve">Genetic Predisposition: </w:t>
      </w:r>
      <w:r>
        <w:t>An increased likelihood of developing a disease based on a person's genetic makeup.</w:t>
      </w:r>
    </w:p>
    <w:p>
      <w:pPr>
        <w:pStyle w:val="Heading1"/>
      </w:pPr>
      <w:r>
        <w:t>Related Modules</w:t>
      </w:r>
    </w:p>
    <w:p>
      <w:pPr>
        <w:pStyle w:val="ListBullet"/>
      </w:pPr>
      <w:r>
        <w:t>DIS-024 (Tobacco Cessation and Lung Cancer Prevention)</w:t>
      </w:r>
    </w:p>
    <w:p>
      <w:pPr>
        <w:pStyle w:val="ListBullet"/>
      </w:pPr>
      <w:r>
        <w:t>DIS-032 (Cancer Screening Guidelines and Early Detection)</w:t>
      </w:r>
    </w:p>
    <w:p>
      <w:pPr>
        <w:pStyle w:val="ListBullet"/>
      </w:pPr>
      <w:r>
        <w:t>DIS-078 (HPV and Cancer Prevention through Vaccination)</w:t>
      </w:r>
    </w:p>
    <w:p>
      <w:pPr>
        <w:pStyle w:val="Heading1"/>
      </w:pPr>
      <w:r>
        <w:t>Illustration Specifications</w:t>
      </w:r>
    </w:p>
    <w:p>
      <w:pPr>
        <w:pStyle w:val="Heading2"/>
      </w:pPr>
      <w:r>
        <w:t>ILL-001 - Major Cancer Risk Factors</w:t>
      </w:r>
    </w:p>
    <w:p>
      <w:r>
        <w:t>Type: Infographic</w:t>
      </w:r>
    </w:p>
    <w:p>
      <w:r>
        <w:t>Visual display of key modifiable and non-modifiable cancer risk factors including tobacco, diet, genetics, infections, and environmental exposures.</w:t>
      </w:r>
    </w:p>
    <w:p>
      <w:r>
        <w:t>Alt text: Infographic showing images representing smoking, diet, DNA, viruses, and chemicals as cancer risk factors.</w:t>
      </w:r>
    </w:p>
    <w:p>
      <w:pPr>
        <w:pStyle w:val="Heading2"/>
      </w:pPr>
      <w:r>
        <w:t>ILL-002 - Mechanism of Cancer Development</w:t>
      </w:r>
    </w:p>
    <w:p>
      <w:r>
        <w:t>Type: Diagram</w:t>
      </w:r>
    </w:p>
    <w:p>
      <w:r>
        <w:t>Diagram illustrating how mutations in DNA lead to uncontrolled cell division and tumor formation.</w:t>
      </w:r>
    </w:p>
    <w:p>
      <w:r>
        <w:t>Alt text: Cell lifecycle showing normal and mutated DNA leading to cancer cells growing.</w:t>
      </w:r>
    </w:p>
    <w:p>
      <w:pPr>
        <w:pStyle w:val="Heading2"/>
      </w:pPr>
      <w:r>
        <w:t>ILL-003 - Cancer Screening Overview</w:t>
      </w:r>
    </w:p>
    <w:p>
      <w:r>
        <w:t>Type: Flowchart</w:t>
      </w:r>
    </w:p>
    <w:p>
      <w:r>
        <w:t>Flowchart outlining common cancer screening tests and their recommended ages and frequencies.</w:t>
      </w:r>
    </w:p>
    <w:p>
      <w:r>
        <w:t>Alt text: Flowchart listing mammography, colonoscopy, Pap smear with associated age groups and timelines.</w:t>
      </w:r>
    </w:p>
    <w:p>
      <w:pPr>
        <w:pStyle w:val="Heading2"/>
      </w:pPr>
      <w:r>
        <w:t>ILL-004 - Preventive Lifestyle Actions</w:t>
      </w:r>
    </w:p>
    <w:p>
      <w:r>
        <w:t>Type: Illustration</w:t>
      </w:r>
    </w:p>
    <w:p>
      <w:r>
        <w:t>Illustrative scene showing activities like exercising, healthy eating, sun protection, and vaccination representing lifestyle cancer prevention.</w:t>
      </w:r>
    </w:p>
    <w:p>
      <w:r>
        <w:t>Alt text: People jogging, eating fruits, putting on sunscreen, and getting a vaccine shot.</w:t>
      </w:r>
    </w:p>
    <w:p>
      <w:pPr>
        <w:pStyle w:val="Heading1"/>
      </w:pPr>
      <w:r>
        <w:t>References</w:t>
      </w:r>
    </w:p>
    <w:p>
      <w:pPr>
        <w:pStyle w:val="ListBullet"/>
      </w:pPr>
      <w:r>
        <w:t>Cancer Prevention Overview | World Health Organization (WHO) | 2020 | https://www.who.int/cancer/prevention/en/ | Unverified</w:t>
      </w:r>
    </w:p>
    <w:p>
      <w:pPr>
        <w:pStyle w:val="ListBullet"/>
      </w:pPr>
      <w:r>
        <w:t>Diet, Nutrition, Physical Activity and Cancer: A Global Perspective | World Cancer Research Fund/American Institute for Cancer Research | 2018 | https://www.wcrf.org/dietandcancer | Unverified</w:t>
      </w:r>
    </w:p>
    <w:p>
      <w:pPr>
        <w:pStyle w:val="ListBullet"/>
      </w:pPr>
      <w:r>
        <w:t>US Preventive Services Task Force Recommendations on Cancer Screening | USPSTF | 2021 | https://www.uspreventiveservicestaskforce.org | Unverified</w:t>
      </w:r>
    </w:p>
    <w:p>
      <w:pPr>
        <w:pStyle w:val="ListBullet"/>
      </w:pPr>
      <w:r>
        <w:t>Tobacco and Cancer | Centers for Disease Control and Prevention (CDC) | 2022 | https://www.cdc.gov/tobacco/basic_information/cancer/index.htm | Unverified</w:t>
      </w:r>
    </w:p>
    <w:p>
      <w:pPr>
        <w:pStyle w:val="ListBullet"/>
      </w:pPr>
      <w:r>
        <w:t>HPV Vaccine: Questions and Answers | National Cancer Institute (NCI) | 2019 | https://www.cancer.gov/about-cancer/causes-prevention/risk/infectious-agents/hpv-vaccine-fact-sheet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