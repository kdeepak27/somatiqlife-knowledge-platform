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EXE-093 - Muscular Endurance</w:t>
      </w:r>
    </w:p>
    <w:p>
      <w:r>
        <w:rPr>
          <w:i/>
        </w:rPr>
        <w:t>Evidence, mechanisms, practical application, progression, and safety considerations for muscular endurance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Fitness enthusiasts, Physical therapists, Athletes, Healthcare providers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muscular endurance, muscle stamina, strength training, exercise physiology, aerobic metabolism, anaerobic metabolism, muscle fatigue, progressive overload, safety in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Muscular endurance refers to the ability of a muscle or group of muscles to sustain repeated contractions or to maintain a contraction over an extended period against resistance. It is distinct from muscular strength, which is about maximal force production in a single effort. The physiological basis of muscular endurance includes metabolic factors such as aerobic and anaerobic energy pathways, muscle fiber type recruitment, and neural adaptations. Muscular endurance training mainly targets slow-twitch (Type I) muscle fibers that are fatigue-resistant and optimized for prolonged activity. Strength training modalities such as high-repetition, low-to-moderate resistance exercises enhance muscular endurance. Practical applications range from everyday activities, sports performance, occupational demands, and rehabilitation. Programming for muscular endurance involves careful consideration of volume, intensity, rest periods, and progression to avoid overuse injuries. Safety considerations include proper technique, gradual load increase, and listening to bodily feedback to minimize risks like strain or tendonitis. Evidence supports muscular endurance training as beneficial in improving muscle function, metabolic health, and even weight management. There exist misconceptions such as confusing muscular endurance with cardiovascular endurance and the notion that muscular endurance training excessively increases muscle bulk. Limitations include variability in individual responses and the need for balanced training programs to integrate strength and endurance components. Overall, muscular endurance is a vital component of health-related physical fitness with broad relevance.</w:t>
      </w:r>
    </w:p>
    <w:p>
      <w:pPr>
        <w:pStyle w:val="Heading1"/>
      </w:pPr>
      <w:r>
        <w:t>Customer Questions Answered</w:t>
      </w:r>
    </w:p>
    <w:p>
      <w:pPr>
        <w:pStyle w:val="ListBullet"/>
      </w:pPr>
      <w:r>
        <w:t>What is muscular endurance?</w:t>
      </w:r>
    </w:p>
    <w:p>
      <w:pPr>
        <w:pStyle w:val="ListBullet"/>
      </w:pPr>
      <w:r>
        <w:t>How does muscular endurance differ from muscular strength?</w:t>
      </w:r>
    </w:p>
    <w:p>
      <w:pPr>
        <w:pStyle w:val="ListBullet"/>
      </w:pPr>
      <w:r>
        <w:t>Why is muscular endurance important for overall fitness?</w:t>
      </w:r>
    </w:p>
    <w:p>
      <w:pPr>
        <w:pStyle w:val="ListBullet"/>
      </w:pPr>
      <w:r>
        <w:t>What physiological mechanisms underlie muscular endurance?</w:t>
      </w:r>
    </w:p>
    <w:p>
      <w:pPr>
        <w:pStyle w:val="ListBullet"/>
      </w:pPr>
      <w:r>
        <w:t>How can I improve my muscular endurance?</w:t>
      </w:r>
    </w:p>
    <w:p>
      <w:pPr>
        <w:pStyle w:val="ListBullet"/>
      </w:pPr>
      <w:r>
        <w:t>What types of exercises best develop muscular endurance?</w:t>
      </w:r>
    </w:p>
    <w:p>
      <w:pPr>
        <w:pStyle w:val="ListBullet"/>
      </w:pPr>
      <w:r>
        <w:t>How should I progress my muscular endurance training safely?</w:t>
      </w:r>
    </w:p>
    <w:p>
      <w:pPr>
        <w:pStyle w:val="ListBullet"/>
      </w:pPr>
      <w:r>
        <w:t>Are there any risks associated with muscular endurance training?</w:t>
      </w:r>
    </w:p>
    <w:p>
      <w:pPr>
        <w:pStyle w:val="ListBullet"/>
      </w:pPr>
      <w:r>
        <w:t>How does muscular endurance training affect muscle fibers and metabolism?</w:t>
      </w:r>
    </w:p>
    <w:p>
      <w:pPr>
        <w:pStyle w:val="ListBullet"/>
      </w:pPr>
      <w:r>
        <w:t>Can muscular endurance training help with weight management?</w:t>
      </w:r>
    </w:p>
    <w:p>
      <w:pPr>
        <w:pStyle w:val="ListBullet"/>
      </w:pPr>
      <w:r>
        <w:t>How quickly can I see improvements in muscular endurance?</w:t>
      </w:r>
    </w:p>
    <w:p>
      <w:pPr>
        <w:pStyle w:val="ListBullet"/>
      </w:pPr>
      <w:r>
        <w:t>What common misconceptions exist about muscular endurance training?</w:t>
      </w:r>
    </w:p>
    <w:p>
      <w:pPr>
        <w:pStyle w:val="Heading1"/>
      </w:pPr>
      <w:r>
        <w:t>Learning Objectives</w:t>
      </w:r>
    </w:p>
    <w:p>
      <w:pPr>
        <w:pStyle w:val="ListBullet"/>
      </w:pPr>
      <w:r>
        <w:t>Define muscular endurance and distinguish it from muscular strength and cardiovascular endurance.</w:t>
      </w:r>
    </w:p>
    <w:p>
      <w:pPr>
        <w:pStyle w:val="ListBullet"/>
      </w:pPr>
      <w:r>
        <w:t>Explain physiological mechanisms such as muscle fiber types and energy systems involved in muscular endurance.</w:t>
      </w:r>
    </w:p>
    <w:p>
      <w:pPr>
        <w:pStyle w:val="ListBullet"/>
      </w:pPr>
      <w:r>
        <w:t>Summarize scientific evidence supporting benefits of muscular endurance training.</w:t>
      </w:r>
    </w:p>
    <w:p>
      <w:pPr>
        <w:pStyle w:val="ListBullet"/>
      </w:pPr>
      <w:r>
        <w:t>Identify practical exercise methods to improve muscular endurance safely.</w:t>
      </w:r>
    </w:p>
    <w:p>
      <w:pPr>
        <w:pStyle w:val="ListBullet"/>
      </w:pPr>
      <w:r>
        <w:t>Describe progression principles and factors influencing muscular endurance development.</w:t>
      </w:r>
    </w:p>
    <w:p>
      <w:pPr>
        <w:pStyle w:val="ListBullet"/>
      </w:pPr>
      <w:r>
        <w:t>Recognize common misconceptions and clarify accurate concepts about muscular endurance.</w:t>
      </w:r>
    </w:p>
    <w:p>
      <w:pPr>
        <w:pStyle w:val="ListBullet"/>
      </w:pPr>
      <w:r>
        <w:t>Outline safety considerations and potential risks associated with muscular endurance training.</w:t>
      </w:r>
    </w:p>
    <w:p>
      <w:pPr>
        <w:pStyle w:val="ListBullet"/>
      </w:pPr>
      <w:r>
        <w:t>Provide key takeaways to inform responsible and effective training programming.</w:t>
      </w:r>
    </w:p>
    <w:p>
      <w:pPr>
        <w:pStyle w:val="Heading1"/>
      </w:pPr>
      <w:r>
        <w:t>Definition</w:t>
      </w:r>
    </w:p>
    <w:p>
      <w:r>
        <w:t>Muscular endurance is the capacity of a muscle or group of muscles to perform repeated contractions or sustain a continuous contraction over an extended period without experiencing fatigue. It enables muscles to resist fatigue during prolonged or repetitive tasks.</w:t>
      </w:r>
    </w:p>
    <w:p>
      <w:pPr>
        <w:pStyle w:val="Heading1"/>
      </w:pPr>
      <w:r>
        <w:t>Why This Matters</w:t>
      </w:r>
    </w:p>
    <w:p>
      <w:r>
        <w:t>Understanding muscular endurance is crucial for designing effective exercise programs for general health, athletic performance, physical rehabilitation, and occupational fitness. Enhancing muscular endurance improves functional capacity and reduces injury risk during everyday activities and sports.</w:t>
      </w:r>
    </w:p>
    <w:p>
      <w:pPr>
        <w:pStyle w:val="Heading1"/>
      </w:pPr>
      <w:r>
        <w:t>Definition and Distinction from Related Concepts</w:t>
      </w:r>
    </w:p>
    <w:p>
      <w:r>
        <w:t>Muscular endurance is defined as the ability of muscles to exert force repeatedly or maintain force over time without fatigue. Unlike muscular strength, which measures the maximal force exerted in a single effort, muscular endurance reflects stamina and resistance to fatigue during sustained activity. It is also distinct from cardiovascular endurance, which involves oxygen delivery and utilization by the heart and lungs during prolonged whole-body exercise. Muscular endurance focuses on localized muscle performance.</w:t>
      </w:r>
    </w:p>
    <w:p>
      <w:pPr>
        <w:pStyle w:val="Heading1"/>
      </w:pPr>
      <w:r>
        <w:t>Physiological Mechanisms Underlying Muscular Endurance</w:t>
      </w:r>
    </w:p>
    <w:p>
      <w:r>
        <w:t>The mechanisms supporting muscular endurance involve muscle fiber composition, metabolic energy systems, and neural adaptations. Type I (slow-twitch) muscle fibers contain more mitochondria and myoglobin, enabling sustained aerobic metabolism and resistance to fatigue. Type II (fast-twitch) fibers contribute less to endurance. Energy for endurance is supplied mainly through aerobic pathways, with anaerobic glycolysis supplementing during higher intensity efforts. Neural adaptations include improved motor unit recruitment patterns and firing rates, enhancing muscle efficiency.</w:t>
      </w:r>
    </w:p>
    <w:p>
      <w:pPr>
        <w:pStyle w:val="Heading1"/>
      </w:pPr>
      <w:r>
        <w:t>Muscle Fiber Types and Their Role in Endurance</w:t>
      </w:r>
    </w:p>
    <w:p>
      <w:r>
        <w:t>Human skeletal muscle contains different fiber types: Type I (slow-twitch), Type IIa (fast oxidative-glycolytic), and Type IIx (fast glycolytic). Type I fibers are fatigue-resistant and optimized for endurance activities due to high capillarity and oxidative enzyme capacity. Type IIa fibers have intermediate endurance, and Type IIx fibers are designed for short, powerful contractions but fatigue rapidly. Endurance training can induce shifts improving fatigue resistance in muscle fibers.</w:t>
      </w:r>
    </w:p>
    <w:p>
      <w:pPr>
        <w:pStyle w:val="Heading1"/>
      </w:pPr>
      <w:r>
        <w:t>Energy Systems Supporting Muscular Endurance</w:t>
      </w:r>
    </w:p>
    <w:p>
      <w:r>
        <w:t>Muscular endurance depends heavily on aerobic energy metabolism, which generates ATP through oxygen-dependent pathways in mitochondria. During sustained low to moderate intensity exercise, aerobic glycolysis and fat oxidation dominate. Anaerobic glycolysis contributes during higher intensity, shorter durations, producing lactate that can cause fatigue. Efficient energy system interplay is vital for prolonged muscle contraction.</w:t>
      </w:r>
    </w:p>
    <w:p>
      <w:pPr>
        <w:pStyle w:val="Heading1"/>
      </w:pPr>
      <w:r>
        <w:t>Scientific Evidence Supporting Muscular Endurance Benefits</w:t>
      </w:r>
    </w:p>
    <w:p>
      <w:r>
        <w:t>Research shows muscular endurance training improves muscle oxidative capacity, capillary density, and mitochondrial biogenesis. It enhances fatigue resistance, functional performance, and metabolic health markers such as insulin sensitivity. Clinical studies indicate benefits in aging populations for maintaining independence and in athletes for sport-specific endurance. Evidence is robust for improvements in local muscular stamina with relevant protocols.</w:t>
      </w:r>
    </w:p>
    <w:p>
      <w:pPr>
        <w:pStyle w:val="Heading1"/>
      </w:pPr>
      <w:r>
        <w:t>Exercise Methods to Develop Muscular Endurance</w:t>
      </w:r>
    </w:p>
    <w:p>
      <w:r>
        <w:t>Common techniques to improve muscular endurance include high-repetition resistance training (typically &gt;12-15 repetitions per set), circuit training, bodyweight exercises, and sustained isometric holds. Resistance loads are usually moderate to low (30-60% of one-repetition maximum) with brief rest intervals to emphasize fatigue resistance. Activities like rowing, swimming, and cycling also promote muscular endurance in involved muscle groups.</w:t>
      </w:r>
    </w:p>
    <w:p>
      <w:pPr>
        <w:pStyle w:val="Heading1"/>
      </w:pPr>
      <w:r>
        <w:t>Programming and Progression Principles</w:t>
      </w:r>
    </w:p>
    <w:p>
      <w:r>
        <w:t>Progression in muscular endurance involves gradually increasing repetitions, sets, or session duration while maintaining manageable intensity. Manipulating variables such as load, tempo, rest intervals, and exercise complexity helps advance adaptations. Periodization models may integrate endurance phases with strength or power training. Individualization considering fitness level, goals, and recovery is essential to prevent overtraining.</w:t>
      </w:r>
    </w:p>
    <w:p>
      <w:pPr>
        <w:pStyle w:val="Heading1"/>
      </w:pPr>
      <w:r>
        <w:t>Safety Considerations and Common Risks</w:t>
      </w:r>
    </w:p>
    <w:p>
      <w:r>
        <w:t>Muscular endurance training is generally safe but can lead to overuse injuries, strain, or tendonitis if proper technique and progression are ignored. Key safety practices include warm-up, correct exercise form, balanced training volume, and adequate rest. Listening to pain signals and avoiding sudden large increases in workload reduce injury risk. Special considerations apply for clinical populations or those with pre-existing conditions.</w:t>
      </w:r>
    </w:p>
    <w:p>
      <w:pPr>
        <w:pStyle w:val="Heading1"/>
      </w:pPr>
      <w:r>
        <w:t>Common Misconceptions about Muscular Endurance</w:t>
      </w:r>
    </w:p>
    <w:p>
      <w:r>
        <w:t>Misconceptions include confusing muscular endurance with cardiovascular endurance or believing endurance training causes excessive muscle bulk. Muscular endurance training typically does not produce significant hypertrophy compared to strength training. Another false notion is that only athletes need endurance training, whereas it benefits all populations. Correcting these misunderstandings improves motivation and training adherence.</w:t>
      </w:r>
    </w:p>
    <w:p>
      <w:pPr>
        <w:pStyle w:val="Heading1"/>
      </w:pPr>
      <w:r>
        <w:t>Limitations and Individual Variability</w:t>
      </w:r>
    </w:p>
    <w:p>
      <w:r>
        <w:t>Individual response to muscular endurance training varies due to genetics, age, nutrition, and baseline fitness. Some may experience plateauing performance or slower improvements. Additionally, excessive focus on endurance without balanced training may neglect muscle strength and power, potentially reducing overall function. Combining endurance with other training modalities is recommended for comprehensive fitness.</w:t>
      </w:r>
    </w:p>
    <w:p>
      <w:pPr>
        <w:pStyle w:val="Heading1"/>
      </w:pPr>
      <w:r>
        <w:t>Practical Applications Across Populations</w:t>
      </w:r>
    </w:p>
    <w:p>
      <w:r>
        <w:t>Muscular endurance is important for athletes in sports requiring sustained effort, laborers performing repetitive tasks, older adults aiming to maintain independence, and rehabilitation patients regaining functional abilities. Training programs should be tailored to specific needs, considering occupational demands or sport-specific muscle groups. Endurance also supports injury prevention and enhances metabolic health outcomes.</w:t>
      </w:r>
    </w:p>
    <w:p>
      <w:pPr>
        <w:pStyle w:val="Heading1"/>
      </w:pPr>
      <w:r>
        <w:t>Practical Guidance</w:t>
      </w:r>
    </w:p>
    <w:p>
      <w:pPr>
        <w:pStyle w:val="ListBullet"/>
      </w:pPr>
      <w:r>
        <w:t>Incorporate high-repetition, moderate-resistance exercises into your routine to build muscular endurance.</w:t>
      </w:r>
    </w:p>
    <w:p>
      <w:pPr>
        <w:pStyle w:val="ListBullet"/>
      </w:pPr>
      <w:r>
        <w:t>Start with manageable volume and gradually increase repetitions or sets over weeks to avoid injury.</w:t>
      </w:r>
    </w:p>
    <w:p>
      <w:pPr>
        <w:pStyle w:val="ListBullet"/>
      </w:pPr>
      <w:r>
        <w:t>Include multi-joint and functional exercises to mimic everyday or sport-specific tasks.</w:t>
      </w:r>
    </w:p>
    <w:p>
      <w:pPr>
        <w:pStyle w:val="ListBullet"/>
      </w:pPr>
      <w:r>
        <w:t>Allow sufficient recovery between sessions focusing on endurance to prevent overtraining.</w:t>
      </w:r>
    </w:p>
    <w:p>
      <w:pPr>
        <w:pStyle w:val="ListBullet"/>
      </w:pPr>
      <w:r>
        <w:t>Use proper technique at all times and consider professional guidance if unsure.</w:t>
      </w:r>
    </w:p>
    <w:p>
      <w:pPr>
        <w:pStyle w:val="ListBullet"/>
      </w:pPr>
      <w:r>
        <w:t>Balance endurance training with strength and flexibility exercises for overall fitness.</w:t>
      </w:r>
    </w:p>
    <w:p>
      <w:pPr>
        <w:pStyle w:val="ListBullet"/>
      </w:pPr>
      <w:r>
        <w:t>Track progress by noting repetitions completed or duration of sustained holds.</w:t>
      </w:r>
    </w:p>
    <w:p>
      <w:pPr>
        <w:pStyle w:val="ListBullet"/>
      </w:pPr>
      <w:r>
        <w:t>Modify exercises as needed for any pain, discomfort, or medical conditions.</w:t>
      </w:r>
    </w:p>
    <w:p>
      <w:pPr>
        <w:pStyle w:val="Heading1"/>
      </w:pPr>
      <w:r>
        <w:t>Safety Notes</w:t>
      </w:r>
    </w:p>
    <w:p>
      <w:pPr>
        <w:pStyle w:val="ListBullet"/>
      </w:pPr>
      <w:r>
        <w:t>Always warm up before muscular endurance activities to prepare muscles and joints.</w:t>
      </w:r>
    </w:p>
    <w:p>
      <w:pPr>
        <w:pStyle w:val="ListBullet"/>
      </w:pPr>
      <w:r>
        <w:t>Avoid rapid increases in training volume or intensity that may lead to overuse injuries.</w:t>
      </w:r>
    </w:p>
    <w:p>
      <w:pPr>
        <w:pStyle w:val="ListBullet"/>
      </w:pPr>
      <w:r>
        <w:t>Maintain proper form to reduce risk of strain and tendonitis.</w:t>
      </w:r>
    </w:p>
    <w:p>
      <w:pPr>
        <w:pStyle w:val="ListBullet"/>
      </w:pPr>
      <w:r>
        <w:t>If experiencing persistent pain or swelling, stop training and seek professional evaluation.</w:t>
      </w:r>
    </w:p>
    <w:p>
      <w:pPr>
        <w:pStyle w:val="ListBullet"/>
      </w:pPr>
      <w:r>
        <w:t>Hydrate adequately and ensure proper nutrition to support recovery and performance.</w:t>
      </w:r>
    </w:p>
    <w:p>
      <w:pPr>
        <w:pStyle w:val="Heading1"/>
      </w:pPr>
      <w:r>
        <w:t>Common Misconceptions</w:t>
      </w:r>
    </w:p>
    <w:p>
      <w:r>
        <w:rPr>
          <w:b/>
        </w:rPr>
        <w:t xml:space="preserve">Misconception: </w:t>
      </w:r>
      <w:r>
        <w:t>Muscular endurance training will make muscles bulky and large like strength training.</w:t>
      </w:r>
    </w:p>
    <w:p>
      <w:r>
        <w:rPr>
          <w:b/>
        </w:rPr>
        <w:t xml:space="preserve">Reality: </w:t>
      </w:r>
      <w:r>
        <w:t>Muscular endurance training typically involves lower loads and higher repetitions, which primarily improves muscle stamina without significant hypertrophy (muscle size increase).</w:t>
      </w:r>
    </w:p>
    <w:p>
      <w:r>
        <w:rPr>
          <w:b/>
        </w:rPr>
        <w:t xml:space="preserve">Misconception: </w:t>
      </w:r>
      <w:r>
        <w:t>Muscular endurance is the same as cardiovascular endurance.</w:t>
      </w:r>
    </w:p>
    <w:p>
      <w:r>
        <w:rPr>
          <w:b/>
        </w:rPr>
        <w:t xml:space="preserve">Reality: </w:t>
      </w:r>
      <w:r>
        <w:t>Muscular endurance refers to a muscle's ability to sustain contractions, while cardiovascular endurance relates to heart and lung capacity to supply oxygen during prolonged whole-body exercise.</w:t>
      </w:r>
    </w:p>
    <w:p>
      <w:r>
        <w:rPr>
          <w:b/>
        </w:rPr>
        <w:t xml:space="preserve">Misconception: </w:t>
      </w:r>
      <w:r>
        <w:t>Only athletes or physically active people need muscular endurance training.</w:t>
      </w:r>
    </w:p>
    <w:p>
      <w:r>
        <w:rPr>
          <w:b/>
        </w:rPr>
        <w:t xml:space="preserve">Reality: </w:t>
      </w:r>
      <w:r>
        <w:t>Muscular endurance is important for all individuals to carry out daily activities efficiently and maintain functional independence.</w:t>
      </w:r>
    </w:p>
    <w:p>
      <w:pPr>
        <w:pStyle w:val="Heading1"/>
      </w:pPr>
      <w:r>
        <w:t>Clinical Pearls</w:t>
      </w:r>
    </w:p>
    <w:p>
      <w:pPr>
        <w:pStyle w:val="ListNumber"/>
      </w:pPr>
      <w:r>
        <w:t>Muscular endurance improvements can aid in reducing fatigue during occupational or athletic activities.</w:t>
      </w:r>
    </w:p>
    <w:p>
      <w:pPr>
        <w:pStyle w:val="ListNumber"/>
      </w:pPr>
      <w:r>
        <w:t>Progression should prioritize volume before increasing load to optimize endurance adaptations.</w:t>
      </w:r>
    </w:p>
    <w:p>
      <w:pPr>
        <w:pStyle w:val="ListNumber"/>
      </w:pPr>
      <w:r>
        <w:t>In clinical populations, muscular endurance training supports rehabilitation by improving muscle function without excessive joint stress.</w:t>
      </w:r>
    </w:p>
    <w:p>
      <w:pPr>
        <w:pStyle w:val="ListNumber"/>
      </w:pPr>
      <w:r>
        <w:t>Monitoring technique during high-repetition exercises is essential to avoid compensations that may cause injury.</w:t>
      </w:r>
    </w:p>
    <w:p>
      <w:pPr>
        <w:pStyle w:val="ListNumber"/>
      </w:pPr>
      <w:r>
        <w:t>Balanced training programs that include endurance alongside strength and flexibility yield better functional outcomes.</w:t>
      </w:r>
    </w:p>
    <w:p>
      <w:pPr>
        <w:pStyle w:val="Heading1"/>
      </w:pPr>
      <w:r>
        <w:t>Key Takeaways</w:t>
      </w:r>
    </w:p>
    <w:p>
      <w:pPr>
        <w:pStyle w:val="ListBullet"/>
      </w:pPr>
      <w:r>
        <w:t>Muscular endurance is the muscle’s ability to sustain repeated or continuous contractions over time without fatigue.</w:t>
      </w:r>
    </w:p>
    <w:p>
      <w:pPr>
        <w:pStyle w:val="ListBullet"/>
      </w:pPr>
      <w:r>
        <w:t>It primarily involves Type I (slow-twitch) muscle fibers and aerobic metabolism for energy supply.</w:t>
      </w:r>
    </w:p>
    <w:p>
      <w:pPr>
        <w:pStyle w:val="ListBullet"/>
      </w:pPr>
      <w:r>
        <w:t>Muscular endurance differs distinctly from muscular strength and cardiovascular endurance.</w:t>
      </w:r>
    </w:p>
    <w:p>
      <w:pPr>
        <w:pStyle w:val="ListBullet"/>
      </w:pPr>
      <w:r>
        <w:t>Training typically involves high repetitions with moderate resistance and short rest intervals.</w:t>
      </w:r>
    </w:p>
    <w:p>
      <w:pPr>
        <w:pStyle w:val="ListBullet"/>
      </w:pPr>
      <w:r>
        <w:t>Progression requires gradual increases in repetitions, sets, or duration to prevent overuse injuries.</w:t>
      </w:r>
    </w:p>
    <w:p>
      <w:pPr>
        <w:pStyle w:val="ListBullet"/>
      </w:pPr>
      <w:r>
        <w:t>Evidence supports benefits in functional performance, metabolic health, and athletic capacity.</w:t>
      </w:r>
    </w:p>
    <w:p>
      <w:pPr>
        <w:pStyle w:val="ListBullet"/>
      </w:pPr>
      <w:r>
        <w:t>Common misconceptions include confusing endurance with strength or cardiovascular fitness.</w:t>
      </w:r>
    </w:p>
    <w:p>
      <w:pPr>
        <w:pStyle w:val="ListBullet"/>
      </w:pPr>
      <w:r>
        <w:t>Safety considerations emphasize proper technique, gradual progression, and listening to the body to reduce injury risk.</w:t>
      </w:r>
    </w:p>
    <w:p>
      <w:pPr>
        <w:pStyle w:val="Heading1"/>
      </w:pPr>
      <w:r>
        <w:t>Glossary</w:t>
      </w:r>
    </w:p>
    <w:p>
      <w:r>
        <w:rPr>
          <w:b/>
        </w:rPr>
        <w:t xml:space="preserve">Muscular endurance: </w:t>
      </w:r>
      <w:r>
        <w:t>The ability of muscles to perform repeated contractions or maintain a contraction over time without fatigue.</w:t>
      </w:r>
    </w:p>
    <w:p>
      <w:r>
        <w:rPr>
          <w:b/>
        </w:rPr>
        <w:t xml:space="preserve">Muscular strength: </w:t>
      </w:r>
      <w:r>
        <w:t>The maximal force a muscle or muscle group can produce in a single effort.</w:t>
      </w:r>
    </w:p>
    <w:p>
      <w:r>
        <w:rPr>
          <w:b/>
        </w:rPr>
        <w:t xml:space="preserve">Cardiovascular endurance: </w:t>
      </w:r>
      <w:r>
        <w:t>The heart and lungs' ability to supply oxygen to the body during sustained physical activity.</w:t>
      </w:r>
    </w:p>
    <w:p>
      <w:r>
        <w:rPr>
          <w:b/>
        </w:rPr>
        <w:t xml:space="preserve">Type I muscle fibers: </w:t>
      </w:r>
      <w:r>
        <w:t>Slow-twitch muscle fibers specialized for endurance with high mitochondrial density and resistance to fatigue.</w:t>
      </w:r>
    </w:p>
    <w:p>
      <w:r>
        <w:rPr>
          <w:b/>
        </w:rPr>
        <w:t xml:space="preserve">Type II muscle fibers: </w:t>
      </w:r>
      <w:r>
        <w:t>Fast-twitch muscle fibers designed for rapid, powerful contractions but fatigue more quickly.</w:t>
      </w:r>
    </w:p>
    <w:p>
      <w:r>
        <w:rPr>
          <w:b/>
        </w:rPr>
        <w:t xml:space="preserve">Aerobic metabolism: </w:t>
      </w:r>
      <w:r>
        <w:t>Energy production process using oxygen to convert substrates into ATP, supporting prolonged muscle activity.</w:t>
      </w:r>
    </w:p>
    <w:p>
      <w:r>
        <w:rPr>
          <w:b/>
        </w:rPr>
        <w:t xml:space="preserve">Anaerobic glycolysis: </w:t>
      </w:r>
      <w:r>
        <w:t>Energy production without oxygen, generating ATP quickly but producing lactate, which may contribute to fatigue.</w:t>
      </w:r>
    </w:p>
    <w:p>
      <w:r>
        <w:rPr>
          <w:b/>
        </w:rPr>
        <w:t xml:space="preserve">One-repetition maximum (1RM): </w:t>
      </w:r>
      <w:r>
        <w:t>The maximum weight a person can lift for one repetition of a given exercise.</w:t>
      </w:r>
    </w:p>
    <w:p>
      <w:r>
        <w:rPr>
          <w:b/>
        </w:rPr>
        <w:t xml:space="preserve">Hypertrophy: </w:t>
      </w:r>
      <w:r>
        <w:t>Increase in muscle size due to growth of muscle fibers as a response to training.</w:t>
      </w:r>
    </w:p>
    <w:p>
      <w:r>
        <w:rPr>
          <w:b/>
        </w:rPr>
        <w:t xml:space="preserve">Overuse injury: </w:t>
      </w:r>
      <w:r>
        <w:t>Tissue damage caused by repetitive stress without adequate recovery.</w:t>
      </w:r>
    </w:p>
    <w:p>
      <w:pPr>
        <w:pStyle w:val="Heading1"/>
      </w:pPr>
      <w:r>
        <w:t>Related Modules</w:t>
      </w:r>
    </w:p>
    <w:p>
      <w:pPr>
        <w:pStyle w:val="ListBullet"/>
      </w:pPr>
      <w:r>
        <w:t>EXE-075</w:t>
      </w:r>
    </w:p>
    <w:p>
      <w:pPr>
        <w:pStyle w:val="ListBullet"/>
      </w:pPr>
      <w:r>
        <w:t>EXE-085</w:t>
      </w:r>
    </w:p>
    <w:p>
      <w:pPr>
        <w:pStyle w:val="ListBullet"/>
      </w:pPr>
      <w:r>
        <w:t>EXE-090</w:t>
      </w:r>
    </w:p>
    <w:p>
      <w:pPr>
        <w:pStyle w:val="Heading1"/>
      </w:pPr>
      <w:r>
        <w:t>Illustration Specifications</w:t>
      </w:r>
    </w:p>
    <w:p>
      <w:pPr>
        <w:pStyle w:val="Heading2"/>
      </w:pPr>
      <w:r>
        <w:t>FIG-001 - Muscle Fiber Types and Characteristics</w:t>
      </w:r>
    </w:p>
    <w:p>
      <w:r>
        <w:t>Type: Diagram</w:t>
      </w:r>
    </w:p>
    <w:p>
      <w:r>
        <w:t>Visual comparison of Type I and Type II muscle fibers including mitochondrial density, fatigue resistance, and contraction speed.</w:t>
      </w:r>
    </w:p>
    <w:p>
      <w:r>
        <w:t>Alt text: Diagram showing differences between Type I and Type II muscle fibers.</w:t>
      </w:r>
    </w:p>
    <w:p>
      <w:pPr>
        <w:pStyle w:val="Heading2"/>
      </w:pPr>
      <w:r>
        <w:t>FIG-002 - Energy Systems in Muscular Endurance</w:t>
      </w:r>
    </w:p>
    <w:p>
      <w:r>
        <w:t>Type: Flowchart</w:t>
      </w:r>
    </w:p>
    <w:p>
      <w:r>
        <w:t>Flowchart depicting aerobic and anaerobic metabolic pathways supplying energy during muscular endurance activities.</w:t>
      </w:r>
    </w:p>
    <w:p>
      <w:r>
        <w:t>Alt text: Flowchart illustrating aerobic and anaerobic energy systems during muscle activity.</w:t>
      </w:r>
    </w:p>
    <w:p>
      <w:pPr>
        <w:pStyle w:val="Heading2"/>
      </w:pPr>
      <w:r>
        <w:t>FIG-003 - Progression Model for Muscular Endurance Training</w:t>
      </w:r>
    </w:p>
    <w:p>
      <w:r>
        <w:t>Type: Graph</w:t>
      </w:r>
    </w:p>
    <w:p>
      <w:r>
        <w:t>Graph showing gradual increase in repetitions and sets over weeks in a typical endurance training program.</w:t>
      </w:r>
    </w:p>
    <w:p>
      <w:r>
        <w:t>Alt text: Graph of training volume progression for muscular endurance improvement.</w:t>
      </w:r>
    </w:p>
    <w:p>
      <w:pPr>
        <w:pStyle w:val="Heading2"/>
      </w:pPr>
      <w:r>
        <w:t>FIG-004 - Common Exercises for Muscular Endurance</w:t>
      </w:r>
    </w:p>
    <w:p>
      <w:r>
        <w:t>Type: Photo collage</w:t>
      </w:r>
    </w:p>
    <w:p>
      <w:r>
        <w:t>Photos depicting examples of high-repetition resistance exercises such as bodyweight squats, planks, and push-ups.</w:t>
      </w:r>
    </w:p>
    <w:p>
      <w:r>
        <w:t>Alt text: Images of exercises that develop muscular endurance with high repetitions.</w:t>
      </w:r>
    </w:p>
    <w:p>
      <w:pPr>
        <w:pStyle w:val="Heading1"/>
      </w:pPr>
      <w:r>
        <w:t>References</w:t>
      </w:r>
    </w:p>
    <w:p>
      <w:pPr>
        <w:pStyle w:val="ListBullet"/>
      </w:pPr>
      <w:r>
        <w:t>Muscle Fiber Types and Endurance Performance | American College of Sports Medicine | 2020 |  | Unverified</w:t>
      </w:r>
    </w:p>
    <w:p>
      <w:pPr>
        <w:pStyle w:val="ListBullet"/>
      </w:pPr>
      <w:r>
        <w:t>Principles of Exercise Physiology | Kenney WL, Wilmore JH, Costill DL | 2015 |  | Unverified</w:t>
      </w:r>
    </w:p>
    <w:p>
      <w:pPr>
        <w:pStyle w:val="ListBullet"/>
      </w:pPr>
      <w:r>
        <w:t>Effects of Muscular Endurance Training on Mitochondrial Biogenesis | Journal of Applied Physiology | 2018 |  | Unverified</w:t>
      </w:r>
    </w:p>
    <w:p>
      <w:pPr>
        <w:pStyle w:val="ListBullet"/>
      </w:pPr>
      <w:r>
        <w:t>Training for Muscular Endurance: Recommendations and Safety | National Strength and Conditioning Association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