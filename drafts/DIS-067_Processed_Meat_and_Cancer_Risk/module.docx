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DIS-067 - Processed Meat and Cancer Risk</w:t>
      </w:r>
    </w:p>
    <w:p>
      <w:r>
        <w:rPr>
          <w:i/>
        </w:rPr>
        <w:t>Prevention, risk factors, screening, evidence, and practical actions related to processed meat and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processed meat, cancer risk, colorectal cancer, nitrosamines, carcinogens, dietary risk factors, cancer prevention, screening,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Processed meats are meats that have been transformed through salting, curing, fermentation, smoking, or other processes to enhance flavor or preservation. Examples include bacon, sausages, hot dogs, ham, and deli meats. The relationship between processed meat and cancer has been extensively studied. The underlying mechanism is thought to involve carcinogenic compounds formed during processing, such as N-nitroso compounds (nitrosamines) and polycyclic aromatic hydrocarbons (PAHs), which can damage DNA and promote cancer development. Most evidence focuses on colorectal cancer, with processed meat classified as a Group 1 carcinogen by the International Agency for Research on Cancer (IARC) based on sufficient evidence in humans. Additional associations with stomach and pancreatic cancers have moderate evidence but remain less certain. Practical relevance includes dietary recommendations to limit consumption of processed meats to reduce cancer risk. However, uncertainties exist regarding the exact amounts associated with risk increments, influence of preparation methods, and individual susceptibility. Safety considerations highlight that completely eliminating processed meat may not be necessary for everyone but reducing intake and choosing alternatives supports better health. This module offers comprehensive, evidence-calibrated education on mechanisms, risk factors, screening, and practical guidance, helping consumers and professionals make informed health decisions.</w:t>
      </w:r>
    </w:p>
    <w:p>
      <w:pPr>
        <w:pStyle w:val="Heading1"/>
      </w:pPr>
      <w:r>
        <w:t>Customer Questions Answered</w:t>
      </w:r>
    </w:p>
    <w:p>
      <w:pPr>
        <w:pStyle w:val="ListBullet"/>
      </w:pPr>
      <w:r>
        <w:t>What is processed meat and how is it different from fresh meat?</w:t>
      </w:r>
    </w:p>
    <w:p>
      <w:pPr>
        <w:pStyle w:val="ListBullet"/>
      </w:pPr>
      <w:r>
        <w:t>Does eating processed meat increase my risk of cancer?</w:t>
      </w:r>
    </w:p>
    <w:p>
      <w:pPr>
        <w:pStyle w:val="ListBullet"/>
      </w:pPr>
      <w:r>
        <w:t>What types of cancer are linked to processed meat consumption?</w:t>
      </w:r>
    </w:p>
    <w:p>
      <w:pPr>
        <w:pStyle w:val="ListBullet"/>
      </w:pPr>
      <w:r>
        <w:t>How does processed meat cause cancer on a biological level?</w:t>
      </w:r>
    </w:p>
    <w:p>
      <w:pPr>
        <w:pStyle w:val="ListBullet"/>
      </w:pPr>
      <w:r>
        <w:t>Are there specific chemicals in processed meat that are carcinogenic?</w:t>
      </w:r>
    </w:p>
    <w:p>
      <w:pPr>
        <w:pStyle w:val="ListBullet"/>
      </w:pPr>
      <w:r>
        <w:t>What evidence supports the association between processed meat and cancer?</w:t>
      </w:r>
    </w:p>
    <w:p>
      <w:pPr>
        <w:pStyle w:val="ListBullet"/>
      </w:pPr>
      <w:r>
        <w:t>How much processed meat can I safely eat?</w:t>
      </w:r>
    </w:p>
    <w:p>
      <w:pPr>
        <w:pStyle w:val="ListBullet"/>
      </w:pPr>
      <w:r>
        <w:t>Can cooking methods affect the cancer risk from processed meat?</w:t>
      </w:r>
    </w:p>
    <w:p>
      <w:pPr>
        <w:pStyle w:val="ListBullet"/>
      </w:pPr>
      <w:r>
        <w:t>What practical steps can I take to reduce my cancer risk related to processed meat?</w:t>
      </w:r>
    </w:p>
    <w:p>
      <w:pPr>
        <w:pStyle w:val="ListBullet"/>
      </w:pPr>
      <w:r>
        <w:t>Are there misconceptions about processed meat and cancer risk?</w:t>
      </w:r>
    </w:p>
    <w:p>
      <w:pPr>
        <w:pStyle w:val="ListBullet"/>
      </w:pPr>
      <w:r>
        <w:t>What screening tests are recommended for people who eat processed meat?</w:t>
      </w:r>
    </w:p>
    <w:p>
      <w:pPr>
        <w:pStyle w:val="ListBullet"/>
      </w:pPr>
      <w:r>
        <w:t>What populations are most at risk from processed meat consumption?</w:t>
      </w:r>
    </w:p>
    <w:p>
      <w:pPr>
        <w:pStyle w:val="Heading1"/>
      </w:pPr>
      <w:r>
        <w:t>Learning Objectives</w:t>
      </w:r>
    </w:p>
    <w:p>
      <w:pPr>
        <w:pStyle w:val="ListBullet"/>
      </w:pPr>
      <w:r>
        <w:t>Define processed meat and distinguish it from fresh and red meats.</w:t>
      </w:r>
    </w:p>
    <w:p>
      <w:pPr>
        <w:pStyle w:val="ListBullet"/>
      </w:pPr>
      <w:r>
        <w:t>Explain the chemical and biological mechanisms linking processed meat to cancer.</w:t>
      </w:r>
    </w:p>
    <w:p>
      <w:pPr>
        <w:pStyle w:val="ListBullet"/>
      </w:pPr>
      <w:r>
        <w:t>Identify the types of cancer most strongly associated with processed meat consumption.</w:t>
      </w:r>
    </w:p>
    <w:p>
      <w:pPr>
        <w:pStyle w:val="ListBullet"/>
      </w:pPr>
      <w:r>
        <w:t>Summarize the strength and limitations of scientific evidence regarding processed meat and cancer risk.</w:t>
      </w:r>
    </w:p>
    <w:p>
      <w:pPr>
        <w:pStyle w:val="ListBullet"/>
      </w:pPr>
      <w:r>
        <w:t>List practical dietary and lifestyle recommendations to mitigate cancer risk from processed meat.</w:t>
      </w:r>
    </w:p>
    <w:p>
      <w:pPr>
        <w:pStyle w:val="ListBullet"/>
      </w:pPr>
      <w:r>
        <w:t>Recognize common misconceptions about processed meat and cancer risk.</w:t>
      </w:r>
    </w:p>
    <w:p>
      <w:pPr>
        <w:pStyle w:val="ListBullet"/>
      </w:pPr>
      <w:r>
        <w:t>Understand screening guidelines relevant to individuals consuming processed meat.</w:t>
      </w:r>
    </w:p>
    <w:p>
      <w:pPr>
        <w:pStyle w:val="ListBullet"/>
      </w:pPr>
      <w:r>
        <w:t>Describe high-risk populations and individual susceptibility factors.</w:t>
      </w:r>
    </w:p>
    <w:p>
      <w:pPr>
        <w:pStyle w:val="Heading1"/>
      </w:pPr>
      <w:r>
        <w:t>Definition</w:t>
      </w:r>
    </w:p>
    <w:p>
      <w:r>
        <w:t>Processed meat refers to meat products that have been preserved by smoking, curing, salting, fermentation, or the addition of chemical preservatives. Common examples include bacon, sausages, hot dogs, ham, salami, and deli meats. This differs from fresh meat which has not undergone such treatments.</w:t>
      </w:r>
    </w:p>
    <w:p>
      <w:pPr>
        <w:pStyle w:val="Heading1"/>
      </w:pPr>
      <w:r>
        <w:t>Why This Matters</w:t>
      </w:r>
    </w:p>
    <w:p>
      <w:r>
        <w:t>Understanding the link between processed meat and cancer risk is important for public health as processed meat consumption is widespread globally. Education about prevention, risk factors, and screening can empower individuals to make informed dietary choices, potentially reducing cancer incidence and improving health outcomes.</w:t>
      </w:r>
    </w:p>
    <w:p>
      <w:pPr>
        <w:pStyle w:val="Heading1"/>
      </w:pPr>
      <w:r>
        <w:t>What is Processed Meat?</w:t>
      </w:r>
    </w:p>
    <w:p>
      <w:r>
        <w:t>Processed meat includes any meat that has been transformed to improve flavor or preservation through methods like salting, curing, smoking, or adding chemical preservatives such as nitrates and nitrites. It differs from fresh meat, which is raw meat not subjected to these preservation techniques. Examples of processed meats include bacon, sausages, hot dogs, ham, salami, and deli meats. These products often contain added ingredients and undergo physical or chemical changes that influence their texture, flavor, and shelf-life.</w:t>
      </w:r>
    </w:p>
    <w:p>
      <w:pPr>
        <w:pStyle w:val="Heading1"/>
      </w:pPr>
      <w:r>
        <w:t>Chemical Compounds in Processed Meat Related to Cancer</w:t>
      </w:r>
    </w:p>
    <w:p>
      <w:r>
        <w:t>Processed meats contain several compounds linked to carcinogenesis, including N-nitroso compounds (nitrosamines), heterocyclic amines (HCAs), and polycyclic aromatic hydrocarbons (PAHs). Nitrites and nitrates used in curing can convert into nitrosamines in the body. HCAs and PAHs can form during high-temperature cooking methods like frying or grilling. These chemicals can interact with DNA in cells, causing mutations that may initiate or promote cancer development.</w:t>
      </w:r>
    </w:p>
    <w:p>
      <w:pPr>
        <w:pStyle w:val="Heading1"/>
      </w:pPr>
      <w:r>
        <w:t>Mechanisms Linking Processed Meat to Cancer</w:t>
      </w:r>
    </w:p>
    <w:p>
      <w:r>
        <w:t>The cancer risk from processed meat is thought to stem from DNA damage caused by carcinogenic compounds formed during processing and cooking. N-nitroso compounds and HCAs induce DNA adduct formation, leading to mutations. Chronic inflammation triggered by some compounds may also contribute to carcinogenesis. These processes most notably affect the cells lining the colon and rectum, which are directly exposed to these compounds during digestion.</w:t>
      </w:r>
    </w:p>
    <w:p>
      <w:pPr>
        <w:pStyle w:val="Heading1"/>
      </w:pPr>
      <w:r>
        <w:t>Types of Cancer Associated with Processed Meat</w:t>
      </w:r>
    </w:p>
    <w:p>
      <w:r>
        <w:t>The strongest evidence links processed meat consumption to colorectal (colon and rectal) cancer. The International Agency for Research on Cancer (IARC) classifies processed meat as a Group 1 carcinogen for colorectal cancer, meaning there is sufficient evidence it causes this cancer in humans. There is also moderate evidence suggesting associations with stomach (gastric) and pancreatic cancers, but these are less well established.</w:t>
      </w:r>
    </w:p>
    <w:p>
      <w:pPr>
        <w:pStyle w:val="Heading1"/>
      </w:pPr>
      <w:r>
        <w:t>Scientific Evidence on Processed Meat and Cancer Risk</w:t>
      </w:r>
    </w:p>
    <w:p>
      <w:r>
        <w:t>Large epidemiological studies and meta-analyses consistently show an increased risk of colorectal cancer with higher processed meat intake. The IARC evaluated over 800 studies and concluded that each 50 gram portion of processed meat consumed daily increases colorectal cancer risk by about 18%. However, limitations include reliance on self-reported dietary data, varying definitions of processed meat, and confounding lifestyle factors. Additional emerging research explores genetic susceptibility and differential risks in diverse populations.</w:t>
      </w:r>
    </w:p>
    <w:p>
      <w:pPr>
        <w:pStyle w:val="Heading1"/>
      </w:pPr>
      <w:r>
        <w:t>Dietary Recommendations and Risk Reduction</w:t>
      </w:r>
    </w:p>
    <w:p>
      <w:r>
        <w:t>Public health guidelines recommend limiting processed meat intake to reduce cancer risk. For example, the American Institute for Cancer Research advises consuming little, if any, processed meat. Practical steps include choosing fresh or minimally processed meats, increasing intake of fruits, vegetables, and whole grains, and balancing overall diet quality. Moderation and replacement strategies can support cancer prevention without extreme dietary restrictions.</w:t>
      </w:r>
    </w:p>
    <w:p>
      <w:pPr>
        <w:pStyle w:val="Heading1"/>
      </w:pPr>
      <w:r>
        <w:t>Role of Cooking Methods in Cancer Risk</w:t>
      </w:r>
    </w:p>
    <w:p>
      <w:r>
        <w:t>High-temperature cooking methods such as frying, grilling, or barbecuing processed meat can increase formation of carcinogenic compounds like HCAs and PAHs. Lower-temperature cooking like boiling or steaming tends to form fewer harmful compounds. Therefore, reducing consumption of charred or heavily cooked processed meats may help lower cancer risk.</w:t>
      </w:r>
    </w:p>
    <w:p>
      <w:pPr>
        <w:pStyle w:val="Heading1"/>
      </w:pPr>
      <w:r>
        <w:t>Screening for Cancer Related to Processed Meat Consumption</w:t>
      </w:r>
    </w:p>
    <w:p>
      <w:r>
        <w:t>While there is no specific screening solely due to processed meat intake, individuals over 50 or with other colorectal cancer risk factors should follow colorectal cancer screening guidelines. Screening methods include colonoscopy, fecal occult blood testing, and sigmoidoscopy which can detect precancerous polyps or early-stage cancer. Early detection significantly improves outcomes, highlighting the importance of routine screening alongside risk factor management.</w:t>
      </w:r>
    </w:p>
    <w:p>
      <w:pPr>
        <w:pStyle w:val="Heading1"/>
      </w:pPr>
      <w:r>
        <w:t>Common Misconceptions About Processed Meat and Cancer</w:t>
      </w:r>
    </w:p>
    <w:p>
      <w:r>
        <w:t>A frequent misconception is that all meats cause cancer equally, but red and processed meats differ in risk profiles. Another misunderstanding is that only large amounts of processed meat affect cancer risk; however, even moderate consumption over time can increase risk. Some believe that natural or organic processed meats carry no risk, but carcinogenic compounds can arise regardless of organic certification. Clearing these misconceptions helps individuals make clearer health decisions.</w:t>
      </w:r>
    </w:p>
    <w:p>
      <w:pPr>
        <w:pStyle w:val="Heading1"/>
      </w:pPr>
      <w:r>
        <w:t>Safety Considerations and Limitations of Current Knowledge</w:t>
      </w:r>
    </w:p>
    <w:p>
      <w:r>
        <w:t>While the classification of processed meat as a carcinogen is well supported for colorectal cancer, this does not mean all consumption inevitably leads to cancer. Risk depends on amount, frequency, preparation, genetics, and other lifestyle factors. Safety notes include that processed meats can be part of a balanced diet if consumed sparingly. Ongoing research seeks to clarify dose-response relationships and interactions with other risk factors. Cancer prevention involves a multifactorial approach beyond just avoiding processed meats.</w:t>
      </w:r>
    </w:p>
    <w:p>
      <w:pPr>
        <w:pStyle w:val="Heading1"/>
      </w:pPr>
      <w:r>
        <w:t>Practical Guidance</w:t>
      </w:r>
    </w:p>
    <w:p>
      <w:pPr>
        <w:pStyle w:val="ListBullet"/>
      </w:pPr>
      <w:r>
        <w:t>Limit processed meat intake to occasional consumption.</w:t>
      </w:r>
    </w:p>
    <w:p>
      <w:pPr>
        <w:pStyle w:val="ListBullet"/>
      </w:pPr>
      <w:r>
        <w:t>Substitute processed meats with fresh lean proteins such as poultry, fish, legumes, and nuts.</w:t>
      </w:r>
    </w:p>
    <w:p>
      <w:pPr>
        <w:pStyle w:val="ListBullet"/>
      </w:pPr>
      <w:r>
        <w:t>Avoid high-temperature cooking methods like grilling or frying processed meats; prefer boiling or steaming.</w:t>
      </w:r>
    </w:p>
    <w:p>
      <w:pPr>
        <w:pStyle w:val="ListBullet"/>
      </w:pPr>
      <w:r>
        <w:t>Increase consumption of dietary fiber-rich foods (fruits, vegetables, whole grains) to support colorectal health.</w:t>
      </w:r>
    </w:p>
    <w:p>
      <w:pPr>
        <w:pStyle w:val="ListBullet"/>
      </w:pPr>
      <w:r>
        <w:t>Be aware of reputable cancer screening recommendations and discuss personalized screening with healthcare providers.</w:t>
      </w:r>
    </w:p>
    <w:p>
      <w:pPr>
        <w:pStyle w:val="ListBullet"/>
      </w:pPr>
      <w:r>
        <w:t>Read food labels to identify added preservatives such as nitrates and nitrites.</w:t>
      </w:r>
    </w:p>
    <w:p>
      <w:pPr>
        <w:pStyle w:val="ListBullet"/>
      </w:pPr>
      <w:r>
        <w:t>Consider cultural and personal preferences when planning dietary changes to ensure sustainability.</w:t>
      </w:r>
    </w:p>
    <w:p>
      <w:pPr>
        <w:pStyle w:val="ListBullet"/>
      </w:pPr>
      <w:r>
        <w:t>Stay updated with current dietary guidelines and scientific evidence.</w:t>
      </w:r>
    </w:p>
    <w:p>
      <w:pPr>
        <w:pStyle w:val="Heading1"/>
      </w:pPr>
      <w:r>
        <w:t>Safety Notes</w:t>
      </w:r>
    </w:p>
    <w:p>
      <w:pPr>
        <w:pStyle w:val="ListBullet"/>
      </w:pPr>
      <w:r>
        <w:t>Processed meat consumption is only one modifiable risk factor among many for colorectal cancer; total diet and lifestyle matter.</w:t>
      </w:r>
    </w:p>
    <w:p>
      <w:pPr>
        <w:pStyle w:val="ListBullet"/>
      </w:pPr>
      <w:r>
        <w:t>Unsustainable or extreme dietary restrictions can lead to nutritional imbalances; aim for balanced diet.</w:t>
      </w:r>
    </w:p>
    <w:p>
      <w:pPr>
        <w:pStyle w:val="ListBullet"/>
      </w:pPr>
      <w:r>
        <w:t>Individuals with hereditary cancer syndromes or inflammatory bowel diseases may have heightened risks irrespective of diet.</w:t>
      </w:r>
    </w:p>
    <w:p>
      <w:pPr>
        <w:pStyle w:val="ListBullet"/>
      </w:pPr>
      <w:r>
        <w:t>Cooking processed meat to very high temperatures can increase carcinogen formation; moderate cooking temperatures are safer.</w:t>
      </w:r>
    </w:p>
    <w:p>
      <w:pPr>
        <w:pStyle w:val="ListBullet"/>
      </w:pPr>
      <w:r>
        <w:t>Consult healthcare providers before making major dietary changes, particularly for those with chronic diseases.</w:t>
      </w:r>
    </w:p>
    <w:p>
      <w:pPr>
        <w:pStyle w:val="Heading1"/>
      </w:pPr>
      <w:r>
        <w:t>Common Misconceptions</w:t>
      </w:r>
    </w:p>
    <w:p>
      <w:r>
        <w:rPr>
          <w:b/>
        </w:rPr>
        <w:t xml:space="preserve">Misconception: </w:t>
      </w:r>
      <w:r>
        <w:t>All meat consumption equally increases cancer risk.</w:t>
      </w:r>
    </w:p>
    <w:p>
      <w:r>
        <w:rPr>
          <w:b/>
        </w:rPr>
        <w:t xml:space="preserve">Reality: </w:t>
      </w:r>
      <w:r>
        <w:t>Processed meats have a higher and more consistent link to colorectal cancer than fresh red meat, poultry, or fish.</w:t>
      </w:r>
    </w:p>
    <w:p>
      <w:r>
        <w:rPr>
          <w:b/>
        </w:rPr>
        <w:t xml:space="preserve">Misconception: </w:t>
      </w:r>
      <w:r>
        <w:t>Only very large amounts of processed meat increase cancer risk.</w:t>
      </w:r>
    </w:p>
    <w:p>
      <w:r>
        <w:rPr>
          <w:b/>
        </w:rPr>
        <w:t xml:space="preserve">Reality: </w:t>
      </w:r>
      <w:r>
        <w:t>Even moderate amounts of processed meat, such as one hot dog a day, have been associated with increased colorectal cancer risk.</w:t>
      </w:r>
    </w:p>
    <w:p>
      <w:r>
        <w:rPr>
          <w:b/>
        </w:rPr>
        <w:t xml:space="preserve">Misconception: </w:t>
      </w:r>
      <w:r>
        <w:t>Organic or natural processed meats are safe from cancer risk.</w:t>
      </w:r>
    </w:p>
    <w:p>
      <w:r>
        <w:rPr>
          <w:b/>
        </w:rPr>
        <w:t xml:space="preserve">Reality: </w:t>
      </w:r>
      <w:r>
        <w:t>Carcinogenic compounds can form during processing regardless of organic certification.</w:t>
      </w:r>
    </w:p>
    <w:p>
      <w:r>
        <w:rPr>
          <w:b/>
        </w:rPr>
        <w:t xml:space="preserve">Misconception: </w:t>
      </w:r>
      <w:r>
        <w:t>If I eat processed meat, I don't need cancer screening as I feel healthy.</w:t>
      </w:r>
    </w:p>
    <w:p>
      <w:r>
        <w:rPr>
          <w:b/>
        </w:rPr>
        <w:t xml:space="preserve">Reality: </w:t>
      </w:r>
      <w:r>
        <w:t>Symptoms often appear late in colorectal cancer; screening is important independent of diet.</w:t>
      </w:r>
    </w:p>
    <w:p>
      <w:pPr>
        <w:pStyle w:val="Heading1"/>
      </w:pPr>
      <w:r>
        <w:t>Clinical Pearls</w:t>
      </w:r>
    </w:p>
    <w:p>
      <w:pPr>
        <w:pStyle w:val="ListNumber"/>
      </w:pPr>
      <w:r>
        <w:t>Processed meat is classified as a Group 1 carcinogen for colorectal cancer by IARC.</w:t>
      </w:r>
    </w:p>
    <w:p>
      <w:pPr>
        <w:pStyle w:val="ListNumber"/>
      </w:pPr>
      <w:r>
        <w:t>Limiting processed meat intake is a practical and effective cancer risk reduction strategy.</w:t>
      </w:r>
    </w:p>
    <w:p>
      <w:pPr>
        <w:pStyle w:val="ListNumber"/>
      </w:pPr>
      <w:r>
        <w:t>Exposure to nitrosamines and other carcinogens is a key biological mechanism behind the risk.</w:t>
      </w:r>
    </w:p>
    <w:p>
      <w:pPr>
        <w:pStyle w:val="ListNumber"/>
      </w:pPr>
      <w:r>
        <w:t>Public education should focus on both reducing processed meat intake and promoting balanced nutrition.</w:t>
      </w:r>
    </w:p>
    <w:p>
      <w:pPr>
        <w:pStyle w:val="ListNumber"/>
      </w:pPr>
      <w:r>
        <w:t>Screening remains vital even for those with moderate processed meat consumption due to multifactorial cancer risks.</w:t>
      </w:r>
    </w:p>
    <w:p>
      <w:pPr>
        <w:pStyle w:val="Heading1"/>
      </w:pPr>
      <w:r>
        <w:t>Key Takeaways</w:t>
      </w:r>
    </w:p>
    <w:p>
      <w:pPr>
        <w:pStyle w:val="ListBullet"/>
      </w:pPr>
      <w:r>
        <w:t>Processed meat refers to meats preserved by smoking, curing, salting, or chemical preservatives like nitrates and nitrites.</w:t>
      </w:r>
    </w:p>
    <w:p>
      <w:pPr>
        <w:pStyle w:val="ListBullet"/>
      </w:pPr>
      <w:r>
        <w:t>Consumption of processed meat has been classified as carcinogenic to humans, primarily increasing colorectal cancer risk.</w:t>
      </w:r>
    </w:p>
    <w:p>
      <w:pPr>
        <w:pStyle w:val="ListBullet"/>
      </w:pPr>
      <w:r>
        <w:t>Chemical carcinogens formed during processing and high-temperature cooking contribute to cancer risk.</w:t>
      </w:r>
    </w:p>
    <w:p>
      <w:pPr>
        <w:pStyle w:val="ListBullet"/>
      </w:pPr>
      <w:r>
        <w:t>Colorectal cancer is the cancer type most strongly linked to processed meat, with moderate evidence for stomach and pancreatic cancers.</w:t>
      </w:r>
    </w:p>
    <w:p>
      <w:pPr>
        <w:pStyle w:val="ListBullet"/>
      </w:pPr>
      <w:r>
        <w:t>Scientific evidence supports an incremental increase in colorectal cancer risk with each 50 gram daily portion of processed meat.</w:t>
      </w:r>
    </w:p>
    <w:p>
      <w:pPr>
        <w:pStyle w:val="ListBullet"/>
      </w:pPr>
      <w:r>
        <w:t>Limiting or avoiding processed meat is recommended as part of cancer prevention strategies.</w:t>
      </w:r>
    </w:p>
    <w:p>
      <w:pPr>
        <w:pStyle w:val="ListBullet"/>
      </w:pPr>
      <w:r>
        <w:t>Cooking methods can influence carcinogen formation; lower-temperature cooking is preferable.</w:t>
      </w:r>
    </w:p>
    <w:p>
      <w:pPr>
        <w:pStyle w:val="ListBullet"/>
      </w:pPr>
      <w:r>
        <w:t>Regular cancer screening is important for early detection regardless of processed meat consumption.</w:t>
      </w:r>
    </w:p>
    <w:p>
      <w:pPr>
        <w:pStyle w:val="Heading1"/>
      </w:pPr>
      <w:r>
        <w:t>Glossary</w:t>
      </w:r>
    </w:p>
    <w:p>
      <w:r>
        <w:rPr>
          <w:b/>
        </w:rPr>
        <w:t xml:space="preserve">Processed Meat: </w:t>
      </w:r>
      <w:r>
        <w:t>Meat that has been preserved by smoking, curing, salting, or adding chemical preservatives.</w:t>
      </w:r>
    </w:p>
    <w:p>
      <w:r>
        <w:rPr>
          <w:b/>
        </w:rPr>
        <w:t xml:space="preserve">Carcinogen: </w:t>
      </w:r>
      <w:r>
        <w:t>A substance or agent that can cause cancer by damaging DNA or disrupting cellular processes.</w:t>
      </w:r>
    </w:p>
    <w:p>
      <w:r>
        <w:rPr>
          <w:b/>
        </w:rPr>
        <w:t xml:space="preserve">N-nitroso Compounds (Nitrosamines): </w:t>
      </w:r>
      <w:r>
        <w:t>Chemical compounds formed from nitrites and amines that are known carcinogens.</w:t>
      </w:r>
    </w:p>
    <w:p>
      <w:r>
        <w:rPr>
          <w:b/>
        </w:rPr>
        <w:t xml:space="preserve">Heterocyclic Amines (HCAs): </w:t>
      </w:r>
      <w:r>
        <w:t>Carcinogenic chemicals formed when meat is cooked at high temperatures.</w:t>
      </w:r>
    </w:p>
    <w:p>
      <w:r>
        <w:rPr>
          <w:b/>
        </w:rPr>
        <w:t xml:space="preserve">Polycyclic Aromatic Hydrocarbons (PAHs): </w:t>
      </w:r>
      <w:r>
        <w:t>Carcinogens formed by incomplete combustion during smoking or grilling of meats.</w:t>
      </w:r>
    </w:p>
    <w:p>
      <w:r>
        <w:rPr>
          <w:b/>
        </w:rPr>
        <w:t xml:space="preserve">Colorectal Cancer: </w:t>
      </w:r>
      <w:r>
        <w:t>Cancer that starts in the colon or rectum, parts of the large intestine.</w:t>
      </w:r>
    </w:p>
    <w:p>
      <w:r>
        <w:rPr>
          <w:b/>
        </w:rPr>
        <w:t xml:space="preserve">International Agency for Research on Cancer (IARC): </w:t>
      </w:r>
      <w:r>
        <w:t>A specialized agency of the World Health Organization that evaluates cancer risks.</w:t>
      </w:r>
    </w:p>
    <w:p>
      <w:r>
        <w:rPr>
          <w:b/>
        </w:rPr>
        <w:t xml:space="preserve">DNA Adduct: </w:t>
      </w:r>
      <w:r>
        <w:t>A segment of DNA bound to a cancer-causing chemical, potentially leading to mutations.</w:t>
      </w:r>
    </w:p>
    <w:p>
      <w:r>
        <w:rPr>
          <w:b/>
        </w:rPr>
        <w:t xml:space="preserve">Epidemiological Studies: </w:t>
      </w:r>
      <w:r>
        <w:t>Research investigating patterns, causes, and effects of health conditions in populations.</w:t>
      </w:r>
    </w:p>
    <w:p>
      <w:r>
        <w:rPr>
          <w:b/>
        </w:rPr>
        <w:t xml:space="preserve">Cancer Screening: </w:t>
      </w:r>
      <w:r>
        <w:t>Tests and procedures used to detect cancer early in asymptomatic individuals.</w:t>
      </w:r>
    </w:p>
    <w:p>
      <w:pPr>
        <w:pStyle w:val="Heading1"/>
      </w:pPr>
      <w:r>
        <w:t>Related Modules</w:t>
      </w:r>
    </w:p>
    <w:p>
      <w:pPr>
        <w:pStyle w:val="ListBullet"/>
      </w:pPr>
      <w:r>
        <w:t>DIS-022</w:t>
      </w:r>
    </w:p>
    <w:p>
      <w:pPr>
        <w:pStyle w:val="ListBullet"/>
      </w:pPr>
      <w:r>
        <w:t>DIS-045</w:t>
      </w:r>
    </w:p>
    <w:p>
      <w:pPr>
        <w:pStyle w:val="ListBullet"/>
      </w:pPr>
      <w:r>
        <w:t>DIET-010</w:t>
      </w:r>
    </w:p>
    <w:p>
      <w:pPr>
        <w:pStyle w:val="ListBullet"/>
      </w:pPr>
      <w:r>
        <w:t>LIFE-013</w:t>
      </w:r>
    </w:p>
    <w:p>
      <w:pPr>
        <w:pStyle w:val="Heading1"/>
      </w:pPr>
      <w:r>
        <w:t>Illustration Specifications</w:t>
      </w:r>
    </w:p>
    <w:p>
      <w:pPr>
        <w:pStyle w:val="Heading2"/>
      </w:pPr>
      <w:r>
        <w:t>ILL-067-A - Examples of Processed Meats</w:t>
      </w:r>
    </w:p>
    <w:p>
      <w:r>
        <w:t>Type: Photograph</w:t>
      </w:r>
    </w:p>
    <w:p>
      <w:r>
        <w:t>A colorful image showing common processed meat products including bacon, sausages, ham, and salami arranged on a wooden board.</w:t>
      </w:r>
    </w:p>
    <w:p>
      <w:r>
        <w:t>Alt text: Assortment of processed meats such as bacon, sausages, ham, and salami displayed together.</w:t>
      </w:r>
    </w:p>
    <w:p>
      <w:pPr>
        <w:pStyle w:val="Heading2"/>
      </w:pPr>
      <w:r>
        <w:t>ILL-067-B - Chemical Structures of Nitrosamines</w:t>
      </w:r>
    </w:p>
    <w:p>
      <w:r>
        <w:t>Type: Diagram</w:t>
      </w:r>
    </w:p>
    <w:p>
      <w:r>
        <w:t>A scientific diagram depicting the molecular structure of N-nitroso compounds found in processed meats.</w:t>
      </w:r>
    </w:p>
    <w:p>
      <w:r>
        <w:t>Alt text: Molecular diagram showing the chemical structure of nitrosamines relevant to carcinogenicity.</w:t>
      </w:r>
    </w:p>
    <w:p>
      <w:pPr>
        <w:pStyle w:val="Heading2"/>
      </w:pPr>
      <w:r>
        <w:t>ILL-067-C - DNA Damage Mechanism</w:t>
      </w:r>
    </w:p>
    <w:p>
      <w:r>
        <w:t>Type: Infographic</w:t>
      </w:r>
    </w:p>
    <w:p>
      <w:r>
        <w:t>An infographic illustrating how carcinogens in processed meat cause DNA adducts and mutations leading to cancer.</w:t>
      </w:r>
    </w:p>
    <w:p>
      <w:r>
        <w:t>Alt text: Graphic depicting carcinogen binding to DNA and resulting mutation formation.</w:t>
      </w:r>
    </w:p>
    <w:p>
      <w:pPr>
        <w:pStyle w:val="Heading2"/>
      </w:pPr>
      <w:r>
        <w:t>ILL-067-D - Recommended Cancer Screening Methods</w:t>
      </w:r>
    </w:p>
    <w:p>
      <w:r>
        <w:t>Type: Chart</w:t>
      </w:r>
    </w:p>
    <w:p>
      <w:r>
        <w:t>A chart outlining the common colorectal cancer screening procedures, including colonoscopy and fecal occult blood test.</w:t>
      </w:r>
    </w:p>
    <w:p>
      <w:r>
        <w:t>Alt text: Table listing colorectal cancer screening tests with descriptions and recommended ages.</w:t>
      </w:r>
    </w:p>
    <w:p>
      <w:pPr>
        <w:pStyle w:val="Heading1"/>
      </w:pPr>
      <w:r>
        <w:t>References</w:t>
      </w:r>
    </w:p>
    <w:p>
      <w:pPr>
        <w:pStyle w:val="ListBullet"/>
      </w:pPr>
      <w:r>
        <w:t>Carcinogenicity of consumption of red and processed meat | International Agency for Research on Cancer (IARC) Monographs, Volume 114 | 2018 | IARC Monographs 114 | Unverified</w:t>
      </w:r>
    </w:p>
    <w:p>
      <w:pPr>
        <w:pStyle w:val="ListBullet"/>
      </w:pPr>
      <w:r>
        <w:t>Diet, Nutrition, Physical Activity and Colorectal Cancer | World Cancer Research Fund / American Institute for Cancer Research | 2018 | WCRF Continuous Update Project Report | Unverified</w:t>
      </w:r>
    </w:p>
    <w:p>
      <w:pPr>
        <w:pStyle w:val="ListBullet"/>
      </w:pPr>
      <w:r>
        <w:t>Processed meat consumption and risk of colorectal cancer: a systematic review and meta-analysis | Chan DS, Lau R, Aune D, et al. | 2011 | PLoS One 6(6):e20456 | Unverified</w:t>
      </w:r>
    </w:p>
    <w:p>
      <w:pPr>
        <w:pStyle w:val="ListBullet"/>
      </w:pPr>
      <w:r>
        <w:t>Meat cooking methods and risk of colorectal adenomas | Cross AJ, Peters U, Kirsh VA, et al. | 2005 | Cancer Epidemiol Biomarkers Prev. 14(8):2170-6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