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NUT-002 - Nutrients and Energy Balance</w:t>
      </w:r>
    </w:p>
    <w:p>
      <w:r>
        <w:rPr>
          <w:i/>
        </w:rPr>
        <w:t>How energy intake, expenditure, and nutrient needs interact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Foundation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energy balance, nutrients, calories, metabolism, energy intake, energy expenditure, macronutrients,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balance refers to the relationship between the energy a person consumes through food and beverages (energy intake) and the energy the body uses for basic functions and physical activity (energy expenditure). Achieving and maintaining energy balance is fundamental for sustaining healthy body weight and optimal physiological function. The body requires energy to perform processes such as breathing, circulating blood, repairing tissues, and physical movement. Nutrients, including macronutrients like carbohydrates, proteins, and fats, serve as primary energy sources, while micronutrients such as vitamins and minerals support metabolic processes. Energy intake comes from the calories provided by these nutrients, with carbohydrates and proteins providing approximately 4 kcal per gram and fats about 9 kcal per gram. Energy expenditure includes basal metabolic rate (BMR), thermic effect of food, and physical activity. BMR represents the energy used at rest to maintain vital functions. Practical understanding of energy balance assists in weight management, athletic performance, and managing metabolic health. Limitations include variability in individual metabolism, hormonal influences, and inaccuracies in measuring intake and expenditure. Important related concepts include macronutrient metabolism, metabolic adaptation, and the impact of lifestyle factors on energy needs. While energy balance is a cornerstone of nutrition science, individual requirements vary widely, making personalized approaches valuable for health and wellness.</w:t>
      </w:r>
    </w:p>
    <w:p>
      <w:pPr>
        <w:pStyle w:val="Heading1"/>
      </w:pPr>
      <w:r>
        <w:t>Customer Questions Answered</w:t>
      </w:r>
    </w:p>
    <w:p>
      <w:pPr>
        <w:pStyle w:val="ListBullet"/>
      </w:pPr>
      <w:r>
        <w:t>What is energy balance and why is it important?</w:t>
      </w:r>
    </w:p>
    <w:p>
      <w:pPr>
        <w:pStyle w:val="ListBullet"/>
      </w:pPr>
      <w:r>
        <w:t>How do nutrients affect energy intake and expenditure?</w:t>
      </w:r>
    </w:p>
    <w:p>
      <w:pPr>
        <w:pStyle w:val="ListBullet"/>
      </w:pPr>
      <w:r>
        <w:t>What are the main sources of energy in foods?</w:t>
      </w:r>
    </w:p>
    <w:p>
      <w:pPr>
        <w:pStyle w:val="ListBullet"/>
      </w:pPr>
      <w:r>
        <w:t>How does the body regulate energy use?</w:t>
      </w:r>
    </w:p>
    <w:p>
      <w:pPr>
        <w:pStyle w:val="ListBullet"/>
      </w:pPr>
      <w:r>
        <w:t>What factors influence individual energy needs?</w:t>
      </w:r>
    </w:p>
    <w:p>
      <w:pPr>
        <w:pStyle w:val="ListBullet"/>
      </w:pPr>
      <w:r>
        <w:t>Can energy balance affect weight management?</w:t>
      </w:r>
    </w:p>
    <w:p>
      <w:pPr>
        <w:pStyle w:val="ListBullet"/>
      </w:pPr>
      <w:r>
        <w:t>What are macronutrients and micronutrients and how do they differ?</w:t>
      </w:r>
    </w:p>
    <w:p>
      <w:pPr>
        <w:pStyle w:val="ListBullet"/>
      </w:pPr>
      <w:r>
        <w:t>How do physical activity and metabolism influence energy expenditure?</w:t>
      </w:r>
    </w:p>
    <w:p>
      <w:pPr>
        <w:pStyle w:val="Heading1"/>
      </w:pPr>
      <w:r>
        <w:t>Learning Objectives</w:t>
      </w:r>
    </w:p>
    <w:p>
      <w:pPr>
        <w:pStyle w:val="ListBullet"/>
      </w:pPr>
      <w:r>
        <w:t>Define energy balance and understand its components.</w:t>
      </w:r>
    </w:p>
    <w:p>
      <w:pPr>
        <w:pStyle w:val="ListBullet"/>
      </w:pPr>
      <w:r>
        <w:t>Explain the role of macronutrients and micronutrients in energy intake.</w:t>
      </w:r>
    </w:p>
    <w:p>
      <w:pPr>
        <w:pStyle w:val="ListBullet"/>
      </w:pPr>
      <w:r>
        <w:t>Describe the body's mechanisms for energy expenditure.</w:t>
      </w:r>
    </w:p>
    <w:p>
      <w:pPr>
        <w:pStyle w:val="ListBullet"/>
      </w:pPr>
      <w:r>
        <w:t>Identify factors influencing individual energy needs and metabolism.</w:t>
      </w:r>
    </w:p>
    <w:p>
      <w:pPr>
        <w:pStyle w:val="ListBullet"/>
      </w:pPr>
      <w:r>
        <w:t>Understand practical applications of energy balance in weight management.</w:t>
      </w:r>
    </w:p>
    <w:p>
      <w:pPr>
        <w:pStyle w:val="ListBullet"/>
      </w:pPr>
      <w:r>
        <w:t>Distinguish between energy requirements for different physical activity levels.</w:t>
      </w:r>
    </w:p>
    <w:p>
      <w:pPr>
        <w:pStyle w:val="ListBullet"/>
      </w:pPr>
      <w:r>
        <w:t>Recognize misconceptions about energy balance and diet.</w:t>
      </w:r>
    </w:p>
    <w:p>
      <w:pPr>
        <w:pStyle w:val="ListBullet"/>
      </w:pPr>
      <w:r>
        <w:t>Apply knowledge of nutrients and energy to promote health.</w:t>
      </w:r>
    </w:p>
    <w:p>
      <w:pPr>
        <w:pStyle w:val="Heading1"/>
      </w:pPr>
      <w:r>
        <w:t>Definition</w:t>
      </w:r>
    </w:p>
    <w:p>
      <w:r>
        <w:t>Energy balance is the state when the amount of energy consumed through food equals the amount of energy used by the body for all physiological processes and activity, maintaining body weight and function.</w:t>
      </w:r>
    </w:p>
    <w:p>
      <w:pPr>
        <w:pStyle w:val="Heading1"/>
      </w:pPr>
      <w:r>
        <w:t>Why This Matters</w:t>
      </w:r>
    </w:p>
    <w:p>
      <w:r>
        <w:t>Maintaining energy balance is essential for healthy body weight, preventing chronic diseases, supporting metabolism, and achieving overall well-being. Understanding nutrient roles and energy needs empowers better dietary and lifestyle choices.</w:t>
      </w:r>
    </w:p>
    <w:p>
      <w:pPr>
        <w:pStyle w:val="Heading1"/>
      </w:pPr>
      <w:r>
        <w:t>Understanding Energy Intake</w:t>
      </w:r>
    </w:p>
    <w:p>
      <w:r>
        <w:t>Energy intake refers to the total calories consumed through food and beverages. It primarily comes from macronutrients: carbohydrates, proteins, and fats. Each macronutrient provides a specific amount of energy per gram: carbohydrates and proteins offer about 4 kilocalories (kcal), while fats provide approximately 9 kcal. Alcohol also provides energy, about 7 kcal per gram, though it is not considered a nutrient. The quality and type of nutrients consumed influence digestion, absorption, and overall energy availability. For example, complex carbohydrates digest more slowly, thus providing sustained energy. Monitoring energy intake is crucial for managing weight and overall energy balance.</w:t>
      </w:r>
    </w:p>
    <w:p>
      <w:pPr>
        <w:pStyle w:val="Heading1"/>
      </w:pPr>
      <w:r>
        <w:t>Energy Expenditure Components</w:t>
      </w:r>
    </w:p>
    <w:p>
      <w:r>
        <w:t>Energy expenditure refers to the calories the body uses to perform all functions. It includes basal metabolic rate (BMR), the energy required to maintain vital bodily functions at rest, which accounts for 60-75% of total energy expenditure. Physical activity contributes variably depending on intensity and duration. The thermic effect of food (TEF) is the energy used to digest, absorb, and metabolize nutrients, typically about 10% of daily expenditure. Understanding these components helps in assessing total energy needs and creating effective dietary and exercise plans.</w:t>
      </w:r>
    </w:p>
    <w:p>
      <w:pPr>
        <w:pStyle w:val="Heading1"/>
      </w:pPr>
      <w:r>
        <w:t>Role of Macronutrients in Energy Provision</w:t>
      </w:r>
    </w:p>
    <w:p>
      <w:r>
        <w:t>Macronutrients serve as the body's primary energy sources. Carbohydrates are the main fuel during high-intensity activities, while fats provide sustained energy during low to moderate activities. Proteins primarily support tissue repair and growth but can be used for energy when carbohydrate or fat availability is low. The balance and intake of these macronutrients affect energy availability, metabolic health, and body composition. Proper macronutrient distribution is important to meet energy demands and support physiological functions.</w:t>
      </w:r>
    </w:p>
    <w:p>
      <w:pPr>
        <w:pStyle w:val="Heading1"/>
      </w:pPr>
      <w:r>
        <w:t>Micronutrients and Metabolic Health</w:t>
      </w:r>
    </w:p>
    <w:p>
      <w:r>
        <w:t>Micronutrients, including vitamins and minerals, do not provide energy directly but are essential cofactors in metabolic pathways that convert macronutrients into usable energy. For instance, B-vitamins play critical roles in energy metabolism. Deficiencies can impair metabolic efficiency and overall health. Ensuring adequate intake of micronutrients supports optimal energy metabolism and overall body function.</w:t>
      </w:r>
    </w:p>
    <w:p>
      <w:pPr>
        <w:pStyle w:val="Heading1"/>
      </w:pPr>
      <w:r>
        <w:t>Factors Influencing Individual Energy Needs</w:t>
      </w:r>
    </w:p>
    <w:p>
      <w:r>
        <w:t>Energy requirements vary based on age, sex, body size, genetic factors, hormonal status, physical activity levels, and health conditions. For example, metabolically active tissues like muscle increase energy needs. Hormones such as thyroid hormones regulate metabolic rate. Understanding these influences allows for personalized nutrition strategies to meet individual energy demands effectively.</w:t>
      </w:r>
    </w:p>
    <w:p>
      <w:pPr>
        <w:pStyle w:val="Heading1"/>
      </w:pPr>
      <w:r>
        <w:t>Energy Balance and Weight Management</w:t>
      </w:r>
    </w:p>
    <w:p>
      <w:r>
        <w:t>Maintaining a stable body weight requires balancing energy intake with expenditure. Consistent energy surplus leads to weight gain, while chronic energy deficit results in weight loss. Strategies for weight management often focus on adjusting caloric intake and/or physical activity. However, factors like metabolic adaptation and hormonal regulation may affect outcomes, underscoring the importance of individualized approaches.</w:t>
      </w:r>
    </w:p>
    <w:p>
      <w:pPr>
        <w:pStyle w:val="Heading1"/>
      </w:pPr>
      <w:r>
        <w:t>Practical Applications and Monitoring</w:t>
      </w:r>
    </w:p>
    <w:p>
      <w:r>
        <w:t>Accurate assessment of energy intake and expenditure helps optimize nutrition and physical activity plans. Tools such as food diaries, calorie tracking apps, and indirect calorimetry can aid monitoring. Nutrient quality, meal timing, and physical activity patterns also affect energy balance. Regular evaluation supports achieving health goals like weight maintenance, improved fitness, or disease management.</w:t>
      </w:r>
    </w:p>
    <w:p>
      <w:pPr>
        <w:pStyle w:val="Heading1"/>
      </w:pPr>
      <w:r>
        <w:t>Common Misconceptions about Energy Balance</w:t>
      </w:r>
    </w:p>
    <w:p>
      <w:r>
        <w:t>Popular myths include that all calories are equal regardless of source and that metabolic rate cannot change. Scientific evidence shows that macronutrient type affects satiety and thermogenesis, influencing energy balance. Additionally, metabolic rate adapts in response to diet and activity changes. Recognizing misconceptions is important for informed decision-making and realistic expectations about diet and weight management.</w:t>
      </w:r>
    </w:p>
    <w:p>
      <w:pPr>
        <w:pStyle w:val="Heading1"/>
      </w:pPr>
      <w:r>
        <w:t>Practical Guidance</w:t>
      </w:r>
    </w:p>
    <w:p>
      <w:pPr>
        <w:pStyle w:val="ListBullet"/>
      </w:pPr>
      <w:r>
        <w:t>Track energy intake and physical activity to understand personal energy balance.</w:t>
      </w:r>
    </w:p>
    <w:p>
      <w:pPr>
        <w:pStyle w:val="ListBullet"/>
      </w:pPr>
      <w:r>
        <w:t>Include a balanced mix of macronutrients tailored to individual needs and preferences.</w:t>
      </w:r>
    </w:p>
    <w:p>
      <w:pPr>
        <w:pStyle w:val="ListBullet"/>
      </w:pPr>
      <w:r>
        <w:t>Ensure micronutrient adequacy through varied diet or supplementation when necessary.</w:t>
      </w:r>
    </w:p>
    <w:p>
      <w:pPr>
        <w:pStyle w:val="ListBullet"/>
      </w:pPr>
      <w:r>
        <w:t>Avoid drastic calorie restrictions that may negatively affect metabolism.</w:t>
      </w:r>
    </w:p>
    <w:p>
      <w:pPr>
        <w:pStyle w:val="ListBullet"/>
      </w:pPr>
      <w:r>
        <w:t>Incorporate regular physical activity to increase energy expenditure and support health.</w:t>
      </w:r>
    </w:p>
    <w:p>
      <w:pPr>
        <w:pStyle w:val="ListBullet"/>
      </w:pPr>
      <w:r>
        <w:t>Consult healthcare professionals for personalized nutrition and energy balance guidance.</w:t>
      </w:r>
    </w:p>
    <w:p>
      <w:pPr>
        <w:pStyle w:val="ListBullet"/>
      </w:pPr>
      <w:r>
        <w:t>Be cautious of fad diets or oversimplified energy balance claims.</w:t>
      </w:r>
    </w:p>
    <w:p>
      <w:pPr>
        <w:pStyle w:val="ListBullet"/>
      </w:pPr>
      <w:r>
        <w:t>Monitor changes over time and adjust lifestyle practices accordingly.</w:t>
      </w:r>
    </w:p>
    <w:p>
      <w:pPr>
        <w:pStyle w:val="Heading1"/>
      </w:pPr>
      <w:r>
        <w:t>Safety Notes</w:t>
      </w:r>
    </w:p>
    <w:p>
      <w:pPr>
        <w:pStyle w:val="ListBullet"/>
      </w:pPr>
      <w:r>
        <w:t>Extreme calorie restriction can lead to nutrient deficiencies and metabolic slowdown.</w:t>
      </w:r>
    </w:p>
    <w:p>
      <w:pPr>
        <w:pStyle w:val="ListBullet"/>
      </w:pPr>
      <w:r>
        <w:t>Overconsumption of calories, especially from low-quality foods, increases risk of chronic diseases.</w:t>
      </w:r>
    </w:p>
    <w:p>
      <w:pPr>
        <w:pStyle w:val="ListBullet"/>
      </w:pPr>
      <w:r>
        <w:t>Individual energy needs vary—avoid one-size-fits-all nutrition plans.</w:t>
      </w:r>
    </w:p>
    <w:p>
      <w:pPr>
        <w:pStyle w:val="ListBullet"/>
      </w:pPr>
      <w:r>
        <w:t>Certain medical conditions affect energy metabolism and require professional management.</w:t>
      </w:r>
    </w:p>
    <w:p>
      <w:pPr>
        <w:pStyle w:val="ListBullet"/>
      </w:pPr>
      <w:r>
        <w:t>Unsuitable energy balance approaches can result in unhealthy weight fluctuations.</w:t>
      </w:r>
    </w:p>
    <w:p>
      <w:pPr>
        <w:pStyle w:val="Heading1"/>
      </w:pPr>
      <w:r>
        <w:t>Common Misconceptions</w:t>
      </w:r>
    </w:p>
    <w:p>
      <w:r>
        <w:rPr>
          <w:b/>
        </w:rPr>
        <w:t xml:space="preserve">Misconception: </w:t>
      </w:r>
      <w:r>
        <w:t>All calories have the same effect on weight regardless of source.</w:t>
      </w:r>
    </w:p>
    <w:p>
      <w:r>
        <w:rPr>
          <w:b/>
        </w:rPr>
        <w:t xml:space="preserve">Reality: </w:t>
      </w:r>
      <w:r>
        <w:t>Calories differ in how they affect metabolism, hunger, and satiety depending on nutrient type.</w:t>
      </w:r>
    </w:p>
    <w:p>
      <w:r>
        <w:rPr>
          <w:b/>
        </w:rPr>
        <w:t xml:space="preserve">Misconception: </w:t>
      </w:r>
      <w:r>
        <w:t>Metabolic rate is fixed and cannot be changed.</w:t>
      </w:r>
    </w:p>
    <w:p>
      <w:r>
        <w:rPr>
          <w:b/>
        </w:rPr>
        <w:t xml:space="preserve">Reality: </w:t>
      </w:r>
      <w:r>
        <w:t>Metabolic rate can adapt based on diet, activity level, and body composition changes.</w:t>
      </w:r>
    </w:p>
    <w:p>
      <w:r>
        <w:rPr>
          <w:b/>
        </w:rPr>
        <w:t xml:space="preserve">Misconception: </w:t>
      </w:r>
      <w:r>
        <w:t>Eating less always leads to weight loss.</w:t>
      </w:r>
    </w:p>
    <w:p>
      <w:r>
        <w:rPr>
          <w:b/>
        </w:rPr>
        <w:t xml:space="preserve">Reality: </w:t>
      </w:r>
      <w:r>
        <w:t>Excessive restriction can trigger metabolic adaptations that hinder weight loss.</w:t>
      </w:r>
    </w:p>
    <w:p>
      <w:r>
        <w:rPr>
          <w:b/>
        </w:rPr>
        <w:t xml:space="preserve">Misconception: </w:t>
      </w:r>
      <w:r>
        <w:t>Only exercise matters for energy balance.</w:t>
      </w:r>
    </w:p>
    <w:p>
      <w:r>
        <w:rPr>
          <w:b/>
        </w:rPr>
        <w:t xml:space="preserve">Reality: </w:t>
      </w:r>
      <w:r>
        <w:t>Diet plays an equally important role alongside physical activity.</w:t>
      </w:r>
    </w:p>
    <w:p>
      <w:pPr>
        <w:pStyle w:val="Heading1"/>
      </w:pPr>
      <w:r>
        <w:t>Clinical Pearls</w:t>
      </w:r>
    </w:p>
    <w:p>
      <w:pPr>
        <w:pStyle w:val="ListNumber"/>
      </w:pPr>
      <w:r>
        <w:t>Basal metabolic rate accounts for the majority of daily energy expenditure.</w:t>
      </w:r>
    </w:p>
    <w:p>
      <w:pPr>
        <w:pStyle w:val="ListNumber"/>
      </w:pPr>
      <w:r>
        <w:t>Protein has a higher thermic effect compared to fats and carbohydrates, slightly increasing energy expenditure.</w:t>
      </w:r>
    </w:p>
    <w:p>
      <w:pPr>
        <w:pStyle w:val="ListNumber"/>
      </w:pPr>
      <w:r>
        <w:t>Micronutrient sufficiency supports optimal metabolic function and energy production.</w:t>
      </w:r>
    </w:p>
    <w:p>
      <w:pPr>
        <w:pStyle w:val="ListNumber"/>
      </w:pPr>
      <w:r>
        <w:t>Energy needs fluctuate with changes in body composition and hormonal status.</w:t>
      </w:r>
    </w:p>
    <w:p>
      <w:pPr>
        <w:pStyle w:val="ListNumber"/>
      </w:pPr>
      <w:r>
        <w:t>Personalized energy balance assessments yield better health and weight outcomes.</w:t>
      </w:r>
    </w:p>
    <w:p>
      <w:pPr>
        <w:pStyle w:val="Heading1"/>
      </w:pPr>
      <w:r>
        <w:t>Key Takeaways</w:t>
      </w:r>
    </w:p>
    <w:p>
      <w:pPr>
        <w:pStyle w:val="ListBullet"/>
      </w:pPr>
      <w:r>
        <w:t>Energy balance is crucial for maintaining healthy weight and physiological functions.</w:t>
      </w:r>
    </w:p>
    <w:p>
      <w:pPr>
        <w:pStyle w:val="ListBullet"/>
      </w:pPr>
      <w:r>
        <w:t>Carbohydrates, fats, and proteins provide energy with different impacts on metabolism.</w:t>
      </w:r>
    </w:p>
    <w:p>
      <w:pPr>
        <w:pStyle w:val="ListBullet"/>
      </w:pPr>
      <w:r>
        <w:t>Micronutrients support energy metabolism but do not provide calories.</w:t>
      </w:r>
    </w:p>
    <w:p>
      <w:pPr>
        <w:pStyle w:val="ListBullet"/>
      </w:pPr>
      <w:r>
        <w:t>Individual energy needs vary by multiple factors including activity and metabolism.</w:t>
      </w:r>
    </w:p>
    <w:p>
      <w:pPr>
        <w:pStyle w:val="ListBullet"/>
      </w:pPr>
      <w:r>
        <w:t>Misconceptions about calories and metabolism can misguide diet choices.</w:t>
      </w:r>
    </w:p>
    <w:p>
      <w:pPr>
        <w:pStyle w:val="ListBullet"/>
      </w:pPr>
      <w:r>
        <w:t>Integrated dietary and activity strategies optimize energy balance.</w:t>
      </w:r>
    </w:p>
    <w:p>
      <w:pPr>
        <w:pStyle w:val="ListBullet"/>
      </w:pPr>
      <w:r>
        <w:t>Monitoring and adjusting intake and expenditure supports health goals.</w:t>
      </w:r>
    </w:p>
    <w:p>
      <w:pPr>
        <w:pStyle w:val="ListBullet"/>
      </w:pPr>
      <w:r>
        <w:t>Extreme energy imbalances pose health risks and should be avoided.</w:t>
      </w:r>
    </w:p>
    <w:p>
      <w:pPr>
        <w:pStyle w:val="Heading1"/>
      </w:pPr>
      <w:r>
        <w:t>Glossary</w:t>
      </w:r>
    </w:p>
    <w:p>
      <w:r>
        <w:rPr>
          <w:b/>
        </w:rPr>
        <w:t xml:space="preserve">Energy Balance: </w:t>
      </w:r>
      <w:r>
        <w:t>The state where energy intake equals energy expenditure, maintaining body weight.</w:t>
      </w:r>
    </w:p>
    <w:p>
      <w:r>
        <w:rPr>
          <w:b/>
        </w:rPr>
        <w:t xml:space="preserve">Basal Metabolic Rate (BMR): </w:t>
      </w:r>
      <w:r>
        <w:t>The amount of energy expended while at rest to maintain vital bodily functions.</w:t>
      </w:r>
    </w:p>
    <w:p>
      <w:r>
        <w:rPr>
          <w:b/>
        </w:rPr>
        <w:t xml:space="preserve">Macronutrients: </w:t>
      </w:r>
      <w:r>
        <w:t>Nutrients required in large amounts that provide energy: carbohydrates, fats, and proteins.</w:t>
      </w:r>
    </w:p>
    <w:p>
      <w:r>
        <w:rPr>
          <w:b/>
        </w:rPr>
        <w:t xml:space="preserve">Micronutrients: </w:t>
      </w:r>
      <w:r>
        <w:t>Vitamins and minerals needed in small amounts to support metabolism and health.</w:t>
      </w:r>
    </w:p>
    <w:p>
      <w:r>
        <w:rPr>
          <w:b/>
        </w:rPr>
        <w:t xml:space="preserve">Thermic Effect of Food (TEF): </w:t>
      </w:r>
      <w:r>
        <w:t>The energy used to digest, absorb, and process nutrients from food.</w:t>
      </w:r>
    </w:p>
    <w:p>
      <w:pPr>
        <w:pStyle w:val="Heading1"/>
      </w:pPr>
      <w:r>
        <w:t>Related Modules</w:t>
      </w:r>
    </w:p>
    <w:p>
      <w:pPr>
        <w:pStyle w:val="ListBullet"/>
      </w:pPr>
      <w:r>
        <w:t>NUT-001_BalancedDiet_Concepts</w:t>
      </w:r>
    </w:p>
    <w:p>
      <w:pPr>
        <w:pStyle w:val="ListBullet"/>
      </w:pPr>
      <w:r>
        <w:t>NUT-003_PhysicalActivity_EnergyExpenditure</w:t>
      </w:r>
    </w:p>
    <w:p>
      <w:pPr>
        <w:pStyle w:val="ListBullet"/>
      </w:pPr>
      <w:r>
        <w:t>NUT-004_Metabolism_Basics</w:t>
      </w:r>
    </w:p>
    <w:p>
      <w:pPr>
        <w:pStyle w:val="Heading1"/>
      </w:pPr>
      <w:r>
        <w:t>Illustration Specifications</w:t>
      </w:r>
    </w:p>
    <w:p>
      <w:pPr>
        <w:pStyle w:val="Heading2"/>
      </w:pPr>
      <w:r>
        <w:t>ill01 - Components of Energy Balance</w:t>
      </w:r>
    </w:p>
    <w:p>
      <w:r>
        <w:t>Type: Diagram</w:t>
      </w:r>
    </w:p>
    <w:p>
      <w:r>
        <w:t>A visual breakdown of energy intake and expenditure including BMR, physical activity, and thermic effect of food.</w:t>
      </w:r>
    </w:p>
    <w:p>
      <w:r>
        <w:t>Alt text: Diagram showing components of energy balance: energy intake, BMR, physical activity, thermic effect.</w:t>
      </w:r>
    </w:p>
    <w:p>
      <w:pPr>
        <w:pStyle w:val="Heading2"/>
      </w:pPr>
      <w:r>
        <w:t>ill02 - Caloric Content of Macronutrients</w:t>
      </w:r>
    </w:p>
    <w:p>
      <w:r>
        <w:t>Type: Infographic</w:t>
      </w:r>
    </w:p>
    <w:p>
      <w:r>
        <w:t>Shows the caloric values per gram of carbohydrates, proteins, fats, and alcohol.</w:t>
      </w:r>
    </w:p>
    <w:p>
      <w:r>
        <w:t>Alt text: Infographic comparing calories in carbohydrates, proteins, fats, and alcohol per gram.</w:t>
      </w:r>
    </w:p>
    <w:p>
      <w:pPr>
        <w:pStyle w:val="Heading2"/>
      </w:pPr>
      <w:r>
        <w:t>ill03 - Factors Influencing Energy Needs</w:t>
      </w:r>
    </w:p>
    <w:p>
      <w:r>
        <w:t>Type: Chart</w:t>
      </w:r>
    </w:p>
    <w:p>
      <w:r>
        <w:t>Chart illustrating how age, sex, physical activity, and body composition affect energy requirements.</w:t>
      </w:r>
    </w:p>
    <w:p>
      <w:r>
        <w:t>Alt text: Chart displaying factors affecting energy needs like age, sex, activity level, body size.</w:t>
      </w:r>
    </w:p>
    <w:p>
      <w:pPr>
        <w:pStyle w:val="Heading2"/>
      </w:pPr>
      <w:r>
        <w:t>ill04 - Metabolic Pathways of Macronutrients</w:t>
      </w:r>
    </w:p>
    <w:p>
      <w:r>
        <w:t>Type: Diagram</w:t>
      </w:r>
    </w:p>
    <w:p>
      <w:r>
        <w:t>Simplified biochemical pathways showing how carbohydrates, fats, and proteins are metabolized for energy.</w:t>
      </w:r>
    </w:p>
    <w:p>
      <w:r>
        <w:t>Alt text: Diagram of metabolic pathways for carbohydrates, fats, and proteins.</w:t>
      </w:r>
    </w:p>
    <w:p>
      <w:pPr>
        <w:pStyle w:val="Heading1"/>
      </w:pPr>
      <w:r>
        <w:t>References</w:t>
      </w:r>
    </w:p>
    <w:p>
      <w:pPr>
        <w:pStyle w:val="ListBullet"/>
      </w:pPr>
      <w:r>
        <w:t>Energy balance and its components: implications for body weight regulation | Nutrition Society | Year Unspecified | N/A | unverified</w:t>
      </w:r>
    </w:p>
    <w:p>
      <w:pPr>
        <w:pStyle w:val="ListBullet"/>
      </w:pPr>
      <w:r>
        <w:t>Macronutrients and energy metabolism | Institute of Medicine | Year Unspecified | N/A | unverified</w:t>
      </w:r>
    </w:p>
    <w:p>
      <w:pPr>
        <w:pStyle w:val="ListBullet"/>
      </w:pPr>
      <w:r>
        <w:t>The role of micronutrients in energy metabolism | World Health Organization | Year Unspecified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