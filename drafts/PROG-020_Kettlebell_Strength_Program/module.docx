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PROG-020 - Kettlebell Strength Program</w:t>
      </w:r>
    </w:p>
    <w:p>
      <w:r>
        <w:rPr>
          <w:i/>
        </w:rPr>
        <w:t>Programming principles, progression, exercise selection, and safety for kettlebell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kettlebell, strength training, programming, progression, exercise selection, safety, functional fitness, conditioning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kettlebell strength program is a structured exercise regimen using kettlebells—cannonball-shaped weights with handles—to develop muscular strength and power. Strength gains from kettlebell training occur through mechanisms including progressive overload, neuromuscular adaptation, and functional movement patterns engaging multiple muscle groups simultaneously. Common synonymous terms include kettlebell training, kettlebell workouts, and hardstyle kettlebell training, each emphasizing different training philosophies or methods. Practical relevance of kettlebell programs includes improving strength, enhancing functional fitness useful in daily activities, sport performance, and rehabilitation contexts. Program design typically emphasizes graded progression, exercise variation for balanced muscle development, and prioritization of proper technique to maximize gains and minimize injury risk. Limitations include the challenge for absolute beginners in mastering technique, potential for overuse injuries without periodization, and the need for adequate coaching to ensure safety. Safety considerations require attention to kettlebell weight selection, joint mechanics, warm-up routines, and controlled execution of movements. High-quality evidence supports kettlebell training's efficacy for strength and power development but underscores the need for individualized progression and technique mastery. This module comprehensively covers essential programming principles, physiological mechanisms, common exercises, progression strategies, safety protocols, and addresses misconceptions to facilitate effective and safe kettlebell strength training.</w:t>
      </w:r>
    </w:p>
    <w:p>
      <w:pPr>
        <w:pStyle w:val="Heading1"/>
      </w:pPr>
      <w:r>
        <w:t>Customer Questions Answered</w:t>
      </w:r>
    </w:p>
    <w:p>
      <w:pPr>
        <w:pStyle w:val="ListBullet"/>
      </w:pPr>
      <w:r>
        <w:t>What is a kettlebell strength program?</w:t>
      </w:r>
    </w:p>
    <w:p>
      <w:pPr>
        <w:pStyle w:val="ListBullet"/>
      </w:pPr>
      <w:r>
        <w:t>How does kettlebell training build strength?</w:t>
      </w:r>
    </w:p>
    <w:p>
      <w:pPr>
        <w:pStyle w:val="ListBullet"/>
      </w:pPr>
      <w:r>
        <w:t>What types of kettlebell exercises are best for strength?</w:t>
      </w:r>
    </w:p>
    <w:p>
      <w:pPr>
        <w:pStyle w:val="ListBullet"/>
      </w:pPr>
      <w:r>
        <w:t>How should I progress my kettlebell workouts safely?</w:t>
      </w:r>
    </w:p>
    <w:p>
      <w:pPr>
        <w:pStyle w:val="ListBullet"/>
      </w:pPr>
      <w:r>
        <w:t>Can kettlebell training replace traditional weightlifting?</w:t>
      </w:r>
    </w:p>
    <w:p>
      <w:pPr>
        <w:pStyle w:val="ListBullet"/>
      </w:pPr>
      <w:r>
        <w:t>What are common mistakes in kettlebell strength programs?</w:t>
      </w:r>
    </w:p>
    <w:p>
      <w:pPr>
        <w:pStyle w:val="ListBullet"/>
      </w:pPr>
      <w:r>
        <w:t>How often should I train with kettlebells for strength gains?</w:t>
      </w:r>
    </w:p>
    <w:p>
      <w:pPr>
        <w:pStyle w:val="ListBullet"/>
      </w:pPr>
      <w:r>
        <w:t>Are kettlebell programs suitable for beginners?</w:t>
      </w:r>
    </w:p>
    <w:p>
      <w:pPr>
        <w:pStyle w:val="ListBullet"/>
      </w:pPr>
      <w:r>
        <w:t>What safety precautions should I take when using kettlebells?</w:t>
      </w:r>
    </w:p>
    <w:p>
      <w:pPr>
        <w:pStyle w:val="ListBullet"/>
      </w:pPr>
      <w:r>
        <w:t>How do I select the right kettlebell weight?</w:t>
      </w:r>
    </w:p>
    <w:p>
      <w:pPr>
        <w:pStyle w:val="ListBullet"/>
      </w:pPr>
      <w:r>
        <w:t>What is the role of technique in kettlebell programs?</w:t>
      </w:r>
    </w:p>
    <w:p>
      <w:pPr>
        <w:pStyle w:val="ListBullet"/>
      </w:pPr>
      <w:r>
        <w:t>Can kettlebell training improve muscle endurance as well as strength?</w:t>
      </w:r>
    </w:p>
    <w:p>
      <w:pPr>
        <w:pStyle w:val="Heading1"/>
      </w:pPr>
      <w:r>
        <w:t>Learning Objectives</w:t>
      </w:r>
    </w:p>
    <w:p>
      <w:pPr>
        <w:pStyle w:val="ListBullet"/>
      </w:pPr>
      <w:r>
        <w:t>Define kettlebell strength training and its key characteristics.</w:t>
      </w:r>
    </w:p>
    <w:p>
      <w:pPr>
        <w:pStyle w:val="ListBullet"/>
      </w:pPr>
      <w:r>
        <w:t>Understand physiological mechanisms underpinning strength gains from kettlebell use.</w:t>
      </w:r>
    </w:p>
    <w:p>
      <w:pPr>
        <w:pStyle w:val="ListBullet"/>
      </w:pPr>
      <w:r>
        <w:t>Identify primary kettlebell exercises for building strength.</w:t>
      </w:r>
    </w:p>
    <w:p>
      <w:pPr>
        <w:pStyle w:val="ListBullet"/>
      </w:pPr>
      <w:r>
        <w:t>Explain principles of progression and program design for kettlebell training.</w:t>
      </w:r>
    </w:p>
    <w:p>
      <w:pPr>
        <w:pStyle w:val="ListBullet"/>
      </w:pPr>
      <w:r>
        <w:t>Recognize common technical errors and safety risks associated with kettlebell use.</w:t>
      </w:r>
    </w:p>
    <w:p>
      <w:pPr>
        <w:pStyle w:val="ListBullet"/>
      </w:pPr>
      <w:r>
        <w:t>Develop strategies for selecting kettlebell weights appropriate to individual fitness levels.</w:t>
      </w:r>
    </w:p>
    <w:p>
      <w:pPr>
        <w:pStyle w:val="ListBullet"/>
      </w:pPr>
      <w:r>
        <w:t>Discuss the role of kettlebell training relative to traditional strength training methods.</w:t>
      </w:r>
    </w:p>
    <w:p>
      <w:pPr>
        <w:pStyle w:val="ListBullet"/>
      </w:pPr>
      <w:r>
        <w:t>Evaluate evidence regarding effectiveness and safety of kettlebell strength programs.</w:t>
      </w:r>
    </w:p>
    <w:p>
      <w:pPr>
        <w:pStyle w:val="Heading1"/>
      </w:pPr>
      <w:r>
        <w:t>Definition</w:t>
      </w:r>
    </w:p>
    <w:p>
      <w:r>
        <w:t>Kettlebell strength program refers to a structured plan of physical exercises primarily using kettlebells—weighted cast-iron balls with handles—to improve muscular strength, power, and conditioning through targeted resistance training with progression over time.</w:t>
      </w:r>
    </w:p>
    <w:p>
      <w:pPr>
        <w:pStyle w:val="Heading1"/>
      </w:pPr>
      <w:r>
        <w:t>Why This Matters</w:t>
      </w:r>
    </w:p>
    <w:p>
      <w:r>
        <w:t>Strength training with kettlebells offers a functional and versatile method to enhance muscular power, coordination, and endurance, contributing to better performance in sports and daily activities while potentially reducing injury risks. Understanding proper programming and safety is essential to maximize benefits and prevent injury.</w:t>
      </w:r>
    </w:p>
    <w:p>
      <w:pPr>
        <w:pStyle w:val="Heading1"/>
      </w:pPr>
      <w:r>
        <w:t>Introduction to Kettlebell Strength Training</w:t>
      </w:r>
    </w:p>
    <w:p>
      <w:r>
        <w:t>Kettlebell strength training is a resistance exercise modality that utilizes a uniquely designed weighted implement—a kettlebell—characterized by a cast-iron or steel ball with an attached handle. This form of strength training emphasizes dynamic, multi-joint movements that develop muscular strength, power, endurance, and functional fitness. Originating from Russian training methods, kettlebells have gained global popularity due to their versatility, portability, and capacity to engage multiple muscle groups simultaneously. Unlike traditional dumbbells or barbells, kettlebell exercises often incorporate ballistic or swinging motions, which contribute to both strength and cardiovascular conditioning.</w:t>
      </w:r>
    </w:p>
    <w:p>
      <w:pPr>
        <w:pStyle w:val="Heading1"/>
      </w:pPr>
      <w:r>
        <w:t>Physiological Mechanisms of Strength Development</w:t>
      </w:r>
    </w:p>
    <w:p>
      <w:r>
        <w:t>Strength gains from kettlebell training occur through multiple physiological pathways including mechanical overload, neural adaptations, and muscle hypertrophy. The progressive increase in kettlebell load or volume challenges muscle fibers, stimulating microtrauma and subsequent repair, leading to hypertrophic growth. Neuromuscular adaptations enhance motor unit recruitment and firing rates, improving force generation and coordination. Additionally, the dynamic nature of kettlebell movements promotes joint stability and core activation, further augmenting strength development in functional movement patterns.</w:t>
      </w:r>
    </w:p>
    <w:p>
      <w:pPr>
        <w:pStyle w:val="Heading1"/>
      </w:pPr>
      <w:r>
        <w:t>Core Kettlebell Exercises for Strength</w:t>
      </w:r>
    </w:p>
    <w:p>
      <w:r>
        <w:t>Key kettlebell exercises that target strength development include the kettlebell swing, Turkish get-up, goblet squat, kettlebell clean and press, and kettlebell snatch. Each exercise engages multiple muscle groups; for example, the kettlebell swing primarily targets the posterior chain (hamstrings, glutes, spinal erectors) while also requiring core stabilization. The Turkish get-up challenges total body strength with emphasis on shoulder stability and core control. Selecting appropriate exercises depends on training goals, skill level, and individual biomechanics.</w:t>
      </w:r>
    </w:p>
    <w:p>
      <w:pPr>
        <w:pStyle w:val="Heading1"/>
      </w:pPr>
      <w:r>
        <w:t>Principles of Program Design and Progression</w:t>
      </w:r>
    </w:p>
    <w:p>
      <w:r>
        <w:t>Programming a kettlebell strength training regimen should follow established principles of progressive overload, exercise variation, and recovery. Progression may involve increasing kettlebell weight, volume, or complexity of movements. Beginner programs often start with lower weights, higher repetition ranges (8-12 reps), and fundamental exercises emphasizing technique. As proficiency improves, training can transition to heavier weights with lower repetitions (3-6 reps) for maximal strength focus. Periodization strategies, such as linear or undulating progression, are recommended to optimize adaptations and prevent plateaus or overtraining.</w:t>
      </w:r>
    </w:p>
    <w:p>
      <w:pPr>
        <w:pStyle w:val="Heading1"/>
      </w:pPr>
      <w:r>
        <w:t>Technique and Movement Quality</w:t>
      </w:r>
    </w:p>
    <w:p>
      <w:r>
        <w:t>Proper technique is paramount in kettlebell strength training to maximize effectiveness and minimize injury risk. Emphasis should be placed on maintaining neutral spinal alignment, engaging the core, and using hip hinge mechanics in exercises like swings and deadlifts. Faulty techniques, such as excessive lumbar flexion or shoulder compensation, can lead to strains or overuse injuries. Instruction from certified professionals or use of video analysis can support technique refinement.</w:t>
      </w:r>
    </w:p>
    <w:p>
      <w:pPr>
        <w:pStyle w:val="Heading1"/>
      </w:pPr>
      <w:r>
        <w:t>Safety Considerations and Injury Prevention</w:t>
      </w:r>
    </w:p>
    <w:p>
      <w:r>
        <w:t>Safety in kettlebell training encompasses appropriate weight selection, environment setup, warm-up routines, and cooldown practices. Users should select kettlebell weights that allow controlled, technically sound repetitions without compromising form. A clear space free of obstacles is necessary to avoid accidental impact injuries. Warm-up should include dynamic mobility exercises targeting joints and muscles involved in the planned workout. Monitoring for signs of overuse or acute injuries and implementing rest days or active recovery are critical components of a safe program.</w:t>
      </w:r>
    </w:p>
    <w:p>
      <w:pPr>
        <w:pStyle w:val="Heading1"/>
      </w:pPr>
      <w:r>
        <w:t>Common Misconceptions About Kettlebell Strength Training</w:t>
      </w:r>
    </w:p>
    <w:p>
      <w:r>
        <w:t>Misconceptions include the belief that kettlebell training is solely for cardio conditioning or that it replaces traditional strength training completely. While kettlebell training improves cardiovascular fitness, it is also effective for muscular strength and power when programmed properly. Another misconception is that heavier weights are always better; in reality, technique and gradual progression are more important to reduce injury risk. Some believe kettlebell training is unsuitable for older adults; however, with appropriate scaling, it can be safely incorporated across age groups.</w:t>
      </w:r>
    </w:p>
    <w:p>
      <w:pPr>
        <w:pStyle w:val="Heading1"/>
      </w:pPr>
      <w:r>
        <w:t>Comparisons with Traditional Weightlifting</w:t>
      </w:r>
    </w:p>
    <w:p>
      <w:r>
        <w:t>Kettlebell strength programs differ from traditional barbell or machine-based resistance training in movement patterns, load distribution, and exercise dynamics. Kettlebell training emphasizes unilateral and ballistic movements, often improving coordination, balance, and core stability more than isolated machine exercises. However, barbells allow for easier progressive overload with heavier absolute loads, potentially benefitting maximal strength development. Many experts advocate combining kettlebell training with traditional methods to optimize comprehensive strength gains.</w:t>
      </w:r>
    </w:p>
    <w:p>
      <w:pPr>
        <w:pStyle w:val="Heading1"/>
      </w:pPr>
      <w:r>
        <w:t>Limitations and Contraindications</w:t>
      </w:r>
    </w:p>
    <w:p>
      <w:r>
        <w:t>Limitations of kettlebell strength programs include a steeper learning curve for mastering technique, potential incompatibility with certain musculoskeletal conditions, and less practicality for achieving maximal absolute strength compared to heavy barbell lifting. Individuals with shoulder, lower back, or wrist pathologies should consult healthcare professionals before initiation. Additionally, improper programming or excessive volume without adequate recovery can lead to overuse injuries.</w:t>
      </w:r>
    </w:p>
    <w:p>
      <w:pPr>
        <w:pStyle w:val="Heading1"/>
      </w:pPr>
      <w:r>
        <w:t>Evidence on Effectiveness and Safety</w:t>
      </w:r>
    </w:p>
    <w:p>
      <w:r>
        <w:t>Research supports kettlebell training as an effective modality for improving muscular strength, power, and aerobic capacity in healthy adults. Trials demonstrate improvements in grip strength, lower body power, and core stability following kettlebell interventions ranging from 6 to 12 weeks. Safety profiles are favorable when programs emphasize technique and appropriate progression; however, reported injuries are often linked to inadequate coaching or excessive loads. Current evidence encourages supervised training, especially in novice practitioners, to mitigate risks.</w:t>
      </w:r>
    </w:p>
    <w:p>
      <w:pPr>
        <w:pStyle w:val="Heading1"/>
      </w:pPr>
      <w:r>
        <w:t>Practical Guidance</w:t>
      </w:r>
    </w:p>
    <w:p>
      <w:pPr>
        <w:pStyle w:val="ListBullet"/>
      </w:pPr>
      <w:r>
        <w:t>Start with a certified kettlebell instructor for technique assessment.</w:t>
      </w:r>
    </w:p>
    <w:p>
      <w:pPr>
        <w:pStyle w:val="ListBullet"/>
      </w:pPr>
      <w:r>
        <w:t>Begin programs with lighter weights focusing on mastering form.</w:t>
      </w:r>
    </w:p>
    <w:p>
      <w:pPr>
        <w:pStyle w:val="ListBullet"/>
      </w:pPr>
      <w:r>
        <w:t>Progress load gradually, prioritizing movement quality over weight increments.</w:t>
      </w:r>
    </w:p>
    <w:p>
      <w:pPr>
        <w:pStyle w:val="ListBullet"/>
      </w:pPr>
      <w:r>
        <w:t>Incorporate multi-joint kettlebell exercises like swings, squats, and presses for balanced development.</w:t>
      </w:r>
    </w:p>
    <w:p>
      <w:pPr>
        <w:pStyle w:val="ListBullet"/>
      </w:pPr>
      <w:r>
        <w:t>Schedule 2-3 kettlebell strength workouts per week allowing 48 hours of recovery.</w:t>
      </w:r>
    </w:p>
    <w:p>
      <w:pPr>
        <w:pStyle w:val="ListBullet"/>
      </w:pPr>
      <w:r>
        <w:t>Perform appropriate warm-up and cooldown sequences surrounding kettlebell sessions.</w:t>
      </w:r>
    </w:p>
    <w:p>
      <w:pPr>
        <w:pStyle w:val="ListBullet"/>
      </w:pPr>
      <w:r>
        <w:t>Avoid training to failure; stop if form deteriorates or pain arises.</w:t>
      </w:r>
    </w:p>
    <w:p>
      <w:pPr>
        <w:pStyle w:val="ListBullet"/>
      </w:pPr>
      <w:r>
        <w:t>Use appropriate footwear and training environment free of clutter to prevent accidents.</w:t>
      </w:r>
    </w:p>
    <w:p>
      <w:pPr>
        <w:pStyle w:val="Heading1"/>
      </w:pPr>
      <w:r>
        <w:t>Safety Notes</w:t>
      </w:r>
    </w:p>
    <w:p>
      <w:pPr>
        <w:pStyle w:val="ListBullet"/>
      </w:pPr>
      <w:r>
        <w:t>Consult with a healthcare provider before beginning kettlebell training if you have musculoskeletal or cardiovascular conditions.</w:t>
      </w:r>
    </w:p>
    <w:p>
      <w:pPr>
        <w:pStyle w:val="ListBullet"/>
      </w:pPr>
      <w:r>
        <w:t>Do not use kettlebells that are damaged or have handles that impede grip.</w:t>
      </w:r>
    </w:p>
    <w:p>
      <w:pPr>
        <w:pStyle w:val="ListBullet"/>
      </w:pPr>
      <w:r>
        <w:t>Maintain spinal alignment during all exercises to reduce risk of injury.</w:t>
      </w:r>
    </w:p>
    <w:p>
      <w:pPr>
        <w:pStyle w:val="ListBullet"/>
      </w:pPr>
      <w:r>
        <w:t>Avoid rapid increases in volume or weight to prevent overuse syndromes.</w:t>
      </w:r>
    </w:p>
    <w:p>
      <w:pPr>
        <w:pStyle w:val="ListBullet"/>
      </w:pPr>
      <w:r>
        <w:t>Ensure sufficient hydration and rest to support recovery.</w:t>
      </w:r>
    </w:p>
    <w:p>
      <w:pPr>
        <w:pStyle w:val="Heading1"/>
      </w:pPr>
      <w:r>
        <w:t>Common Misconceptions</w:t>
      </w:r>
    </w:p>
    <w:p>
      <w:r>
        <w:rPr>
          <w:b/>
        </w:rPr>
        <w:t xml:space="preserve">Misconception: </w:t>
      </w:r>
      <w:r>
        <w:t>Kettlebell training is just a cardio workout and does not build real strength.</w:t>
      </w:r>
    </w:p>
    <w:p>
      <w:r>
        <w:rPr>
          <w:b/>
        </w:rPr>
        <w:t xml:space="preserve">Reality: </w:t>
      </w:r>
      <w:r>
        <w:t>Properly programmed kettlebell training effectively improves muscular strength and power, not just cardiovascular fitness.</w:t>
      </w:r>
    </w:p>
    <w:p>
      <w:r>
        <w:rPr>
          <w:b/>
        </w:rPr>
        <w:t xml:space="preserve">Misconception: </w:t>
      </w:r>
      <w:r>
        <w:t>Heavier kettlebells always mean better strength gains regardless of technique.</w:t>
      </w:r>
    </w:p>
    <w:p>
      <w:r>
        <w:rPr>
          <w:b/>
        </w:rPr>
        <w:t xml:space="preserve">Reality: </w:t>
      </w:r>
      <w:r>
        <w:t>Correct technique and gradual progression are essential; too heavy weights increase injury risk without guaranteed benefits.</w:t>
      </w:r>
    </w:p>
    <w:p>
      <w:r>
        <w:rPr>
          <w:b/>
        </w:rPr>
        <w:t xml:space="preserve">Misconception: </w:t>
      </w:r>
      <w:r>
        <w:t>Kettlebells are unsafe for older adults and beginners.</w:t>
      </w:r>
    </w:p>
    <w:p>
      <w:r>
        <w:rPr>
          <w:b/>
        </w:rPr>
        <w:t xml:space="preserve">Reality: </w:t>
      </w:r>
      <w:r>
        <w:t>With proper scaling and instruction, kettlebell training can be safe and beneficial across diverse populations.</w:t>
      </w:r>
    </w:p>
    <w:p>
      <w:pPr>
        <w:pStyle w:val="Heading1"/>
      </w:pPr>
      <w:r>
        <w:t>Clinical Pearls</w:t>
      </w:r>
    </w:p>
    <w:p>
      <w:pPr>
        <w:pStyle w:val="ListNumber"/>
      </w:pPr>
      <w:r>
        <w:t>Focus on hip hinge mechanics to maximize posterior chain engagement.</w:t>
      </w:r>
    </w:p>
    <w:p>
      <w:pPr>
        <w:pStyle w:val="ListNumber"/>
      </w:pPr>
      <w:r>
        <w:t>Use the goblet squat to develop lower body strength while reinforcing posture.</w:t>
      </w:r>
    </w:p>
    <w:p>
      <w:pPr>
        <w:pStyle w:val="ListNumber"/>
      </w:pPr>
      <w:r>
        <w:t>Implement periodic technique assessments to prevent BAD habits under fatigue.</w:t>
      </w:r>
    </w:p>
    <w:p>
      <w:pPr>
        <w:pStyle w:val="ListNumber"/>
      </w:pPr>
      <w:r>
        <w:t>Incorporate unilateral kettlebell exercises to address muscular imbalances.</w:t>
      </w:r>
    </w:p>
    <w:p>
      <w:pPr>
        <w:pStyle w:val="ListNumber"/>
      </w:pPr>
      <w:r>
        <w:t>Dynamic kettlebell movements improve both strength and cardiovascular fitness simultaneously.</w:t>
      </w:r>
    </w:p>
    <w:p>
      <w:pPr>
        <w:pStyle w:val="Heading1"/>
      </w:pPr>
      <w:r>
        <w:t>Key Takeaways</w:t>
      </w:r>
    </w:p>
    <w:p>
      <w:pPr>
        <w:pStyle w:val="ListBullet"/>
      </w:pPr>
      <w:r>
        <w:t>Kettlebell strength programs build muscular strength through dynamic, multi-joint exercises using kettlebells.</w:t>
      </w:r>
    </w:p>
    <w:p>
      <w:pPr>
        <w:pStyle w:val="ListBullet"/>
      </w:pPr>
      <w:r>
        <w:t>Effective programming requires progressive overload, technical proficiency, and balanced muscle development.</w:t>
      </w:r>
    </w:p>
    <w:p>
      <w:pPr>
        <w:pStyle w:val="ListBullet"/>
      </w:pPr>
      <w:r>
        <w:t>Common exercises include swings, Turkish get-ups, goblet squats, clean and press, and snatches.</w:t>
      </w:r>
    </w:p>
    <w:p>
      <w:pPr>
        <w:pStyle w:val="ListBullet"/>
      </w:pPr>
      <w:r>
        <w:t>Proper technique reduces injury risk and enhances training outcomes.</w:t>
      </w:r>
    </w:p>
    <w:p>
      <w:pPr>
        <w:pStyle w:val="ListBullet"/>
      </w:pPr>
      <w:r>
        <w:t>Kettlebells combine strength and conditioning benefits, offering functional fitness improvements.</w:t>
      </w:r>
    </w:p>
    <w:p>
      <w:pPr>
        <w:pStyle w:val="ListBullet"/>
      </w:pPr>
      <w:r>
        <w:t>Progression should be gradual with attention to load, repetitions, and movement complexity.</w:t>
      </w:r>
    </w:p>
    <w:p>
      <w:pPr>
        <w:pStyle w:val="ListBullet"/>
      </w:pPr>
      <w:r>
        <w:t>Kettlebell training complements but does not fully replace traditional strength training with barbells or machines.</w:t>
      </w:r>
    </w:p>
    <w:p>
      <w:pPr>
        <w:pStyle w:val="ListBullet"/>
      </w:pPr>
      <w:r>
        <w:t>Safety depends on weight selection, environment, warm-up, recovery, and individual health status.</w:t>
      </w:r>
    </w:p>
    <w:p>
      <w:pPr>
        <w:pStyle w:val="Heading1"/>
      </w:pPr>
      <w:r>
        <w:t>Glossary</w:t>
      </w:r>
    </w:p>
    <w:p>
      <w:r>
        <w:rPr>
          <w:b/>
        </w:rPr>
        <w:t xml:space="preserve">Kettlebell: </w:t>
      </w:r>
      <w:r>
        <w:t>A cast-iron or steel ball with a handle used as a weight for strength and conditioning exercises.</w:t>
      </w:r>
    </w:p>
    <w:p>
      <w:r>
        <w:rPr>
          <w:b/>
        </w:rPr>
        <w:t xml:space="preserve">Progressive overload: </w:t>
      </w:r>
      <w:r>
        <w:t>The gradual increase of stress placed upon the body during exercise training to stimulate adaptation.</w:t>
      </w:r>
    </w:p>
    <w:p>
      <w:r>
        <w:rPr>
          <w:b/>
        </w:rPr>
        <w:t xml:space="preserve">Neuromuscular adaptation: </w:t>
      </w:r>
      <w:r>
        <w:t>Improvements in the nervous system's ability to activate muscles effectively.</w:t>
      </w:r>
    </w:p>
    <w:p>
      <w:r>
        <w:rPr>
          <w:b/>
        </w:rPr>
        <w:t xml:space="preserve">Hip hinge: </w:t>
      </w:r>
      <w:r>
        <w:t>A movement pattern involving bending at the hips while maintaining a neutral spine, commonly used in kettlebell exercises.</w:t>
      </w:r>
    </w:p>
    <w:p>
      <w:r>
        <w:rPr>
          <w:b/>
        </w:rPr>
        <w:t xml:space="preserve">Goblet squat: </w:t>
      </w:r>
      <w:r>
        <w:t>A squat exercise where the kettlebell is held at chest level, promoting upright torso and proper form.</w:t>
      </w:r>
    </w:p>
    <w:p>
      <w:r>
        <w:rPr>
          <w:b/>
        </w:rPr>
        <w:t xml:space="preserve">Turkish get-up: </w:t>
      </w:r>
      <w:r>
        <w:t>A complex full-body kettlebell exercise focusing on strength, stability, and coordination.</w:t>
      </w:r>
    </w:p>
    <w:p>
      <w:r>
        <w:rPr>
          <w:b/>
        </w:rPr>
        <w:t xml:space="preserve">Ballistic movement: </w:t>
      </w:r>
      <w:r>
        <w:t>A rapid, explosive movement often involving swinging or jumping actions.</w:t>
      </w:r>
    </w:p>
    <w:p>
      <w:r>
        <w:rPr>
          <w:b/>
        </w:rPr>
        <w:t xml:space="preserve">Periodization: </w:t>
      </w:r>
      <w:r>
        <w:t>A training strategy that varies program variables systematically to optimize performance and recovery.</w:t>
      </w:r>
    </w:p>
    <w:p>
      <w:pPr>
        <w:pStyle w:val="Heading1"/>
      </w:pPr>
      <w:r>
        <w:t>Related Modules</w:t>
      </w:r>
    </w:p>
    <w:p>
      <w:pPr>
        <w:pStyle w:val="ListBullet"/>
      </w:pPr>
      <w:r>
        <w:t>PROG-015</w:t>
      </w:r>
    </w:p>
    <w:p>
      <w:pPr>
        <w:pStyle w:val="ListBullet"/>
      </w:pPr>
      <w:r>
        <w:t>PROG-032</w:t>
      </w:r>
    </w:p>
    <w:p>
      <w:pPr>
        <w:pStyle w:val="Heading1"/>
      </w:pPr>
      <w:r>
        <w:t>Illustration Specifications</w:t>
      </w:r>
    </w:p>
    <w:p>
      <w:pPr>
        <w:pStyle w:val="Heading2"/>
      </w:pPr>
      <w:r>
        <w:t>ILL-001 - Kettlebell Swing Technique</w:t>
      </w:r>
    </w:p>
    <w:p>
      <w:r>
        <w:t>Type: Diagram</w:t>
      </w:r>
    </w:p>
    <w:p>
      <w:r>
        <w:t>Step-by-step visual guide to performing the kettlebell swing with proper hip hinge mechanics and posture.</w:t>
      </w:r>
    </w:p>
    <w:p>
      <w:r>
        <w:t>Alt text: Diagram showing kettlebell swing movement phases with correct form.</w:t>
      </w:r>
    </w:p>
    <w:p>
      <w:pPr>
        <w:pStyle w:val="Heading2"/>
      </w:pPr>
      <w:r>
        <w:t>ILL-002 - Turkish Get-Up Sequence</w:t>
      </w:r>
    </w:p>
    <w:p>
      <w:r>
        <w:t>Type: Photo Series</w:t>
      </w:r>
    </w:p>
    <w:p>
      <w:r>
        <w:t>Photographic breakdown demonstrating each stage of the Turkish get-up exercise, highlighting body positioning.</w:t>
      </w:r>
    </w:p>
    <w:p>
      <w:r>
        <w:t>Alt text: Photos illustrating stepwise execution of the Turkish get-up with kettlebell.</w:t>
      </w:r>
    </w:p>
    <w:p>
      <w:pPr>
        <w:pStyle w:val="Heading2"/>
      </w:pPr>
      <w:r>
        <w:t>ILL-003 - Progression Chart for Kettlebell Training</w:t>
      </w:r>
    </w:p>
    <w:p>
      <w:r>
        <w:t>Type: Chart</w:t>
      </w:r>
    </w:p>
    <w:p>
      <w:r>
        <w:t>Visual chart outlining weight, volume, and complexity progression over a 12-week kettlebell strength program.</w:t>
      </w:r>
    </w:p>
    <w:p>
      <w:r>
        <w:t>Alt text: Graph showing kettlebell training progression in weight and repetitions over time.</w:t>
      </w:r>
    </w:p>
    <w:p>
      <w:pPr>
        <w:pStyle w:val="Heading2"/>
      </w:pPr>
      <w:r>
        <w:t>ILL-004 - Common Technique Errors in Kettlebell Swings</w:t>
      </w:r>
    </w:p>
    <w:p>
      <w:r>
        <w:t>Type: Diagram</w:t>
      </w:r>
    </w:p>
    <w:p>
      <w:r>
        <w:t>Illustrations identifying common faults like lumbar rounding and incorrect arm usage during swings, with corrections.</w:t>
      </w:r>
    </w:p>
    <w:p>
      <w:r>
        <w:t>Alt text: Diagram marking common kettlebell swing mistakes with suggested fixes.</w:t>
      </w:r>
    </w:p>
    <w:p>
      <w:pPr>
        <w:pStyle w:val="Heading1"/>
      </w:pPr>
      <w:r>
        <w:t>References</w:t>
      </w:r>
    </w:p>
    <w:p>
      <w:pPr>
        <w:pStyle w:val="ListBullet"/>
      </w:pPr>
      <w:r>
        <w:t>Kettlebell Training for Muscular Strength and Power | Journal of Strength and Conditioning Research | 2021 | Unverified | Unverified</w:t>
      </w:r>
    </w:p>
    <w:p>
      <w:pPr>
        <w:pStyle w:val="ListBullet"/>
      </w:pPr>
      <w:r>
        <w:t>Effects of Kettlebell Exercise on Strength and Aerobic Capacity: A Systematic Review | Sports Medicine Journal | 2020 | Unverified | Unverified</w:t>
      </w:r>
    </w:p>
    <w:p>
      <w:pPr>
        <w:pStyle w:val="ListBullet"/>
      </w:pPr>
      <w:r>
        <w:t>Biomechanics and Safety Considerations in Kettlebell Training | Journal of Sports Science &amp;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