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WOM-111 - Heart Health After 50</w:t>
      </w:r>
    </w:p>
    <w:p>
      <w:r>
        <w:rPr>
          <w:i/>
        </w:rPr>
        <w:t>How heart health after 50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Women over 50,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heart health, cardiovascular disease, women over 50, healthy aging, heart disease prevention, menopause, cholesterol, blood pressure, exercise,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Heart health after 50 refers to maintaining cardiovascular function and preventing heart disease in women during midlife and beyond. This period marks increased risk due to physiological changes including menopause, which affects estrogen levels and can elevate risk factors such as cholesterol and blood pressure. Heart health encompasses the function of the heart muscle, blood vessels, and the body's ability to circulate oxygen-rich blood effectively. Mechanisms influencing heart health after 50 include hormonal changes, vascular aging, and lifestyle factors such as diet, exercise, and smoking status. Synonyms often used include cardiovascular health, cardiac health, and heart disease prevention in older women. This knowledge module addresses prevention strategies, risk factors, symptoms, and management options tailored for women in this age group. Limitations include variability in individual risk and emerging research on hormone replacement therapy’s role and safety. Safety considerations emphasize evidence-based lifestyle modifications and cautious use of medical interventions. Understanding heart health after 50 is crucial for long-term function, autonomy, and quality of life in women aging healthily while reducing cardiovascular disease morbidity and mortality.</w:t>
      </w:r>
    </w:p>
    <w:p>
      <w:pPr>
        <w:pStyle w:val="Heading1"/>
      </w:pPr>
      <w:r>
        <w:t>Customer Questions Answered</w:t>
      </w:r>
    </w:p>
    <w:p>
      <w:pPr>
        <w:pStyle w:val="ListBullet"/>
      </w:pPr>
      <w:r>
        <w:t>What is heart health and why is it important after age 50?</w:t>
      </w:r>
    </w:p>
    <w:p>
      <w:pPr>
        <w:pStyle w:val="ListBullet"/>
      </w:pPr>
      <w:r>
        <w:t>How does menopause affect heart disease risk?</w:t>
      </w:r>
    </w:p>
    <w:p>
      <w:pPr>
        <w:pStyle w:val="ListBullet"/>
      </w:pPr>
      <w:r>
        <w:t>What are common cardiovascular diseases affecting women over 50?</w:t>
      </w:r>
    </w:p>
    <w:p>
      <w:pPr>
        <w:pStyle w:val="ListBullet"/>
      </w:pPr>
      <w:r>
        <w:t>How can women over 50 reduce their risk of heart disease?</w:t>
      </w:r>
    </w:p>
    <w:p>
      <w:pPr>
        <w:pStyle w:val="ListBullet"/>
      </w:pPr>
      <w:r>
        <w:t>What role does diet play in maintaining heart health after 50?</w:t>
      </w:r>
    </w:p>
    <w:p>
      <w:pPr>
        <w:pStyle w:val="ListBullet"/>
      </w:pPr>
      <w:r>
        <w:t>How does physical activity benefit heart health in older women?</w:t>
      </w:r>
    </w:p>
    <w:p>
      <w:pPr>
        <w:pStyle w:val="ListBullet"/>
      </w:pPr>
      <w:r>
        <w:t>What are the signs and symptoms of heart disease in women?</w:t>
      </w:r>
    </w:p>
    <w:p>
      <w:pPr>
        <w:pStyle w:val="ListBullet"/>
      </w:pPr>
      <w:r>
        <w:t>Why is monitoring blood pressure important after 50?</w:t>
      </w:r>
    </w:p>
    <w:p>
      <w:pPr>
        <w:pStyle w:val="ListBullet"/>
      </w:pPr>
      <w:r>
        <w:t>What impact does cholesterol have on heart disease risk for women?</w:t>
      </w:r>
    </w:p>
    <w:p>
      <w:pPr>
        <w:pStyle w:val="ListBullet"/>
      </w:pPr>
      <w:r>
        <w:t>Are hormone replacement therapies safe for heart health after menopause?</w:t>
      </w:r>
    </w:p>
    <w:p>
      <w:pPr>
        <w:pStyle w:val="ListBullet"/>
      </w:pPr>
      <w:r>
        <w:t>How do genetics influence heart disease risk in women over 50?</w:t>
      </w:r>
    </w:p>
    <w:p>
      <w:pPr>
        <w:pStyle w:val="ListBullet"/>
      </w:pPr>
      <w:r>
        <w:t>What lifestyle changes can support heart health as women age?</w:t>
      </w:r>
    </w:p>
    <w:p>
      <w:pPr>
        <w:pStyle w:val="Heading1"/>
      </w:pPr>
      <w:r>
        <w:t>Learning Objectives</w:t>
      </w:r>
    </w:p>
    <w:p>
      <w:pPr>
        <w:pStyle w:val="ListBullet"/>
      </w:pPr>
      <w:r>
        <w:t>Define heart health and its significance after age 50 in women.</w:t>
      </w:r>
    </w:p>
    <w:p>
      <w:pPr>
        <w:pStyle w:val="ListBullet"/>
      </w:pPr>
      <w:r>
        <w:t>Describe physiological changes affecting heart health during and after menopause.</w:t>
      </w:r>
    </w:p>
    <w:p>
      <w:pPr>
        <w:pStyle w:val="ListBullet"/>
      </w:pPr>
      <w:r>
        <w:t>Identify common cardiovascular conditions impacting women over 50.</w:t>
      </w:r>
    </w:p>
    <w:p>
      <w:pPr>
        <w:pStyle w:val="ListBullet"/>
      </w:pPr>
      <w:r>
        <w:t>Explain modifiable and non-modifiable risk factors for heart disease in this group.</w:t>
      </w:r>
    </w:p>
    <w:p>
      <w:pPr>
        <w:pStyle w:val="ListBullet"/>
      </w:pPr>
      <w:r>
        <w:t>Outline evidence-based prevention and management strategies for maintaining heart health.</w:t>
      </w:r>
    </w:p>
    <w:p>
      <w:pPr>
        <w:pStyle w:val="ListBullet"/>
      </w:pPr>
      <w:r>
        <w:t>Recognize symptoms and signs of heart disease specific to women.</w:t>
      </w:r>
    </w:p>
    <w:p>
      <w:pPr>
        <w:pStyle w:val="ListBullet"/>
      </w:pPr>
      <w:r>
        <w:t>Discuss the role and safety of hormone replacement therapy in cardiovascular health.</w:t>
      </w:r>
    </w:p>
    <w:p>
      <w:pPr>
        <w:pStyle w:val="ListBullet"/>
      </w:pPr>
      <w:r>
        <w:t>Summarize lifestyle changes supporting heart health in aging women.</w:t>
      </w:r>
    </w:p>
    <w:p>
      <w:pPr>
        <w:pStyle w:val="Heading1"/>
      </w:pPr>
      <w:r>
        <w:t>Definition</w:t>
      </w:r>
    </w:p>
    <w:p>
      <w:r>
        <w:t>Heart health after 50 refers to maintaining optimal cardiovascular function and minimizing risk for heart disease in women aged 50 and older. This includes preserving heart muscle strength, blood vessel integrity, and managing risk factors that can lead to coronary artery disease, heart failure, and other cardiovascular conditions.</w:t>
      </w:r>
    </w:p>
    <w:p>
      <w:pPr>
        <w:pStyle w:val="Heading1"/>
      </w:pPr>
      <w:r>
        <w:t>Why This Matters</w:t>
      </w:r>
    </w:p>
    <w:p>
      <w:r>
        <w:t>Cardiovascular disease (CVD) remains the leading cause of death among women worldwide, with risk escalating after age 50, particularly post-menopause. Understanding heart health in this demographic is vital for prevention, early detection, and management to improve survival, reduce disability, and enhance quality of life.</w:t>
      </w:r>
    </w:p>
    <w:p>
      <w:pPr>
        <w:pStyle w:val="Heading1"/>
      </w:pPr>
      <w:r>
        <w:t>Understanding Heart Health After 50</w:t>
      </w:r>
    </w:p>
    <w:p>
      <w:r>
        <w:t>Heart health involves the overall function and condition of the heart and vascular system. After 50, women face increased risks due to natural aging processes and hormonal changes such as declining estrogen that affect blood vessels and lipid metabolism. Maintaining heart health includes managing blood pressure, cholesterol, and preventing atherosclerosis – a condition characterized by plaque buildup in arteries that can obstruct blood flow. Comprehensive heart care focuses on lifestyle modifications, routine screenings, and awareness of symptoms to promote cardiovascular well-being.</w:t>
      </w:r>
    </w:p>
    <w:p>
      <w:pPr>
        <w:pStyle w:val="Heading1"/>
      </w:pPr>
      <w:r>
        <w:t>Physiological Changes in Women Over 50 Affecting the Heart</w:t>
      </w:r>
    </w:p>
    <w:p>
      <w:r>
        <w:t>Menopause results in reduced estrogen production, which traditionally protects blood vessels by promoting vasodilation and favorable lipid profiles. Loss of estrogen contributes to increased LDL cholesterol, reduced HDL cholesterol, higher blood pressure, and endothelial dysfunction. Additionally, arterial stiffness tends to increase with age, raising cardiac workload. These physiological changes necessitate adapted heart health strategies, including more frequent monitoring and targeted interventions.</w:t>
      </w:r>
    </w:p>
    <w:p>
      <w:pPr>
        <w:pStyle w:val="Heading1"/>
      </w:pPr>
      <w:r>
        <w:t>Common Cardiovascular Diseases in Women Over 50</w:t>
      </w:r>
    </w:p>
    <w:p>
      <w:r>
        <w:t>Women over 50 are at increased risk of coronary artery disease (CAD), heart failure, arrhythmias like atrial fibrillation, and stroke. CAD is the narrowing or blockage of coronary arteries, often presenting differently in women with less classic chest pain and more fatigue or shortness of breath. Heart failure prevalence rises with age due to cumulative cardiac injury and hypertension. Understanding disease presentations supports timely diagnosis and treatment.</w:t>
      </w:r>
    </w:p>
    <w:p>
      <w:pPr>
        <w:pStyle w:val="Heading1"/>
      </w:pPr>
      <w:r>
        <w:t>Risk Factors Specific to Women After 50</w:t>
      </w:r>
    </w:p>
    <w:p>
      <w:r>
        <w:t>Risk factors include modifiable elements like hypertension, hyperlipidemia, diabetes, smoking, obesity, physical inactivity, and poor diet. Non-modifiable factors encompass age, family history, and prior pregnancy complications (e.g., preeclampsia). Psychosocial stress and depression also influence heart disease risk. Unique female factors such as menopause and hormone therapy use must be considered in risk assessments.</w:t>
      </w:r>
    </w:p>
    <w:p>
      <w:pPr>
        <w:pStyle w:val="Heading1"/>
      </w:pPr>
      <w:r>
        <w:t>Role of Diet in Heart Health After 50</w:t>
      </w:r>
    </w:p>
    <w:p>
      <w:r>
        <w:t>Nutrition impacts blood lipid levels, blood pressure, and inflammation, which affect vascular health. Diets rich in fruits, vegetables, whole grains, lean proteins, and healthy fats (e.g., Mediterranean diet) support heart health. Limiting saturated fats, trans fats, added sugars, and excessive sodium helps manage weight, blood pressure, and cholesterol. Diet modifications should be culturally tailored and feasible for long-term adherence.</w:t>
      </w:r>
    </w:p>
    <w:p>
      <w:pPr>
        <w:pStyle w:val="Heading1"/>
      </w:pPr>
      <w:r>
        <w:t>Physical Activity and Its Benefits on the Aging Heart</w:t>
      </w:r>
    </w:p>
    <w:p>
      <w:r>
        <w:t>Regular aerobic and resistance exercise improves cardiovascular fitness, lowers blood pressure, improves lipid profiles, and reduces insulin resistance. Exercise also helps maintain healthy body weight and reduces inflammation. Guidelines recommend at least 150 minutes of moderate-intensity or 75 minutes of vigorous-intensity activity weekly. Safety precautions include gradual progression and consultation with healthcare providers for existing medical conditions.</w:t>
      </w:r>
    </w:p>
    <w:p>
      <w:pPr>
        <w:pStyle w:val="Heading1"/>
      </w:pPr>
      <w:r>
        <w:t>Recognizing Heart Disease Symptoms in Women Over 50</w:t>
      </w:r>
    </w:p>
    <w:p>
      <w:r>
        <w:t>Unlike typical chest pain presentations in men, women often experience atypical symptoms including fatigue, nausea, jaw or neck discomfort, shortness of breath, and back pain. Awareness of these signs is critical for early intervention. Silent ischemia (reduced blood flow without symptoms) is also more common in women, highlighting the need for proactive screening.</w:t>
      </w:r>
    </w:p>
    <w:p>
      <w:pPr>
        <w:pStyle w:val="Heading1"/>
      </w:pPr>
      <w:r>
        <w:t>Monitoring Blood Pressure and Cholesterol Management</w:t>
      </w:r>
    </w:p>
    <w:p>
      <w:r>
        <w:t>Elevated blood pressure (hypertension) is a leading risk factor for heart disease and stroke. Regular monitoring with home or clinic measurements enables timely control through lifestyle and medications. Lipid management focuses on lowering LDL (bad cholesterol) and triglycerides while raising HDL (good cholesterol). Statins and other lipid-lowering agents may be prescribed based on comprehensive risk scores considering age and comorbidities.</w:t>
      </w:r>
    </w:p>
    <w:p>
      <w:pPr>
        <w:pStyle w:val="Heading1"/>
      </w:pPr>
      <w:r>
        <w:t>Hormone Replacement Therapy (HRT) and Cardiovascular Health</w:t>
      </w:r>
    </w:p>
    <w:p>
      <w:r>
        <w:t>HRT can alleviate menopausal symptoms and may influence heart disease risk. Current evidence suggests HRT initiated within 10 years of menopause or before age 60 may have neutral or slightly beneficial effects on heart risk, but timing and individual risk profiles are crucial. HRT is not recommended solely for heart disease prevention and may be contraindicated in women with certain risk factors or history of clotting disorders. Clinical guidelines and patient-specific factors must guide decisions.</w:t>
      </w:r>
    </w:p>
    <w:p>
      <w:pPr>
        <w:pStyle w:val="Heading1"/>
      </w:pPr>
      <w:r>
        <w:t>Genetic and Family History Influences</w:t>
      </w:r>
    </w:p>
    <w:p>
      <w:r>
        <w:t>A family history of premature cardiovascular disease increases risk. Genetic factors can impact lipid metabolism, blood pressure regulation, and thrombosis risk. Genetic counseling and testing may be appropriate in some cases. Awareness of hereditary influence supports personalized preventive strategies.</w:t>
      </w:r>
    </w:p>
    <w:p>
      <w:pPr>
        <w:pStyle w:val="Heading1"/>
      </w:pPr>
      <w:r>
        <w:t>Lifestyle Changes to Support Heart Health</w:t>
      </w:r>
    </w:p>
    <w:p>
      <w:r>
        <w:t>Key lifestyle modifications include smoking cessation, stress management, healthy eating, regular physical activity, maintaining a healthy weight, and adherence to medical treatments. Social support and behavioral counseling improve success rates. These changes contribute to reduced inflammation, improved endothelial function, and overall cardiovascular resilience.</w:t>
      </w:r>
    </w:p>
    <w:p>
      <w:pPr>
        <w:pStyle w:val="Heading1"/>
      </w:pPr>
      <w:r>
        <w:t>Limitations, Emerging Evidence, and Safety Considerations</w:t>
      </w:r>
    </w:p>
    <w:p>
      <w:r>
        <w:t>Limitations in current evidence include variability in individual responses to interventions and underrepresentation of older women in clinical trials. Emerging research explores novel biomarkers, personalized medicine approaches, and the role of gut microbiota in cardiovascular health. Safety considerations emphasize gradual lifestyle changes, monitoring for adverse effects of medications, and avoiding unsupported supplements or treatments. Clinical guidance should be based on up-to-date, evidence-based recommendations tailored to individual patient contexts.</w:t>
      </w:r>
    </w:p>
    <w:p>
      <w:pPr>
        <w:pStyle w:val="Heading1"/>
      </w:pPr>
      <w:r>
        <w:t>Practical Guidance</w:t>
      </w:r>
    </w:p>
    <w:p>
      <w:pPr>
        <w:pStyle w:val="ListBullet"/>
      </w:pPr>
      <w:r>
        <w:t>Engage in regular cardiovascular screening including blood pressure and lipid panels after age 50.</w:t>
      </w:r>
    </w:p>
    <w:p>
      <w:pPr>
        <w:pStyle w:val="ListBullet"/>
      </w:pPr>
      <w:r>
        <w:t>Adopt a heart-healthy diet emphasizing plant-based foods, fiber, and healthy fats while minimizing processed foods and sodium.</w:t>
      </w:r>
    </w:p>
    <w:p>
      <w:pPr>
        <w:pStyle w:val="ListBullet"/>
      </w:pPr>
      <w:r>
        <w:t>Incorporate at least 150 minutes per week of moderate physical activity, including aerobic and muscle-strengthening exercises.</w:t>
      </w:r>
    </w:p>
    <w:p>
      <w:pPr>
        <w:pStyle w:val="ListBullet"/>
      </w:pPr>
      <w:r>
        <w:t>Avoid tobacco use and limit alcohol consumption to recommended levels.</w:t>
      </w:r>
    </w:p>
    <w:p>
      <w:pPr>
        <w:pStyle w:val="ListBullet"/>
      </w:pPr>
      <w:r>
        <w:t>Discuss hormone replacement therapy risks and benefits with a healthcare provider if menopausal symptoms are significant.</w:t>
      </w:r>
    </w:p>
    <w:p>
      <w:pPr>
        <w:pStyle w:val="ListBullet"/>
      </w:pPr>
      <w:r>
        <w:t>Monitor and manage other health conditions such as diabetes and hypertension with healthcare support.</w:t>
      </w:r>
    </w:p>
    <w:p>
      <w:pPr>
        <w:pStyle w:val="ListBullet"/>
      </w:pPr>
      <w:r>
        <w:t>Recognize atypical heart disease symptoms and seek prompt medical evaluation if these occur.</w:t>
      </w:r>
    </w:p>
    <w:p>
      <w:pPr>
        <w:pStyle w:val="ListBullet"/>
      </w:pPr>
      <w:r>
        <w:t>Create a personalized heart health plan considering family history, lifestyle, and medical conditions.</w:t>
      </w:r>
    </w:p>
    <w:p>
      <w:pPr>
        <w:pStyle w:val="Heading1"/>
      </w:pPr>
      <w:r>
        <w:t>Safety Notes</w:t>
      </w:r>
    </w:p>
    <w:p>
      <w:pPr>
        <w:pStyle w:val="ListBullet"/>
      </w:pPr>
      <w:r>
        <w:t>Before starting an exercise program, consult a healthcare professional especially if chronic conditions are present.</w:t>
      </w:r>
    </w:p>
    <w:p>
      <w:pPr>
        <w:pStyle w:val="ListBullet"/>
      </w:pPr>
      <w:r>
        <w:t>Use hormone replacement therapy only under medical supervision with individualized risk assessment.</w:t>
      </w:r>
    </w:p>
    <w:p>
      <w:pPr>
        <w:pStyle w:val="ListBullet"/>
      </w:pPr>
      <w:r>
        <w:t>Avoid self-medicating with uncontrolled supplements that claim to improve heart health.</w:t>
      </w:r>
    </w:p>
    <w:p>
      <w:pPr>
        <w:pStyle w:val="ListBullet"/>
      </w:pPr>
      <w:r>
        <w:t>Maintain regular follow-up with healthcare providers to monitor treatment effectiveness and side effects.</w:t>
      </w:r>
    </w:p>
    <w:p>
      <w:pPr>
        <w:pStyle w:val="ListBullet"/>
      </w:pPr>
      <w:r>
        <w:t>Report any new or worsening symptoms such as chest pain, unexplained fatigue, or shortness of breath immediately.</w:t>
      </w:r>
    </w:p>
    <w:p>
      <w:pPr>
        <w:pStyle w:val="Heading1"/>
      </w:pPr>
      <w:r>
        <w:t>Common Misconceptions</w:t>
      </w:r>
    </w:p>
    <w:p>
      <w:r>
        <w:rPr>
          <w:b/>
        </w:rPr>
        <w:t xml:space="preserve">Misconception: </w:t>
      </w:r>
      <w:r>
        <w:t>Heart disease is mainly a man's health issue.</w:t>
      </w:r>
    </w:p>
    <w:p>
      <w:r>
        <w:rPr>
          <w:b/>
        </w:rPr>
        <w:t xml:space="preserve">Reality: </w:t>
      </w:r>
      <w:r>
        <w:t>Heart disease is the leading cause of death in women, especially after age 50, and presents with different symptoms than in men.</w:t>
      </w:r>
    </w:p>
    <w:p>
      <w:r>
        <w:rPr>
          <w:b/>
        </w:rPr>
        <w:t xml:space="preserve">Misconception: </w:t>
      </w:r>
      <w:r>
        <w:t>Women don’t need to worry about heart health until they have symptoms.</w:t>
      </w:r>
    </w:p>
    <w:p>
      <w:r>
        <w:rPr>
          <w:b/>
        </w:rPr>
        <w:t xml:space="preserve">Reality: </w:t>
      </w:r>
      <w:r>
        <w:t>Preventive care and early monitoring are essential as heart disease can develop silently before symptoms appear.</w:t>
      </w:r>
    </w:p>
    <w:p>
      <w:r>
        <w:rPr>
          <w:b/>
        </w:rPr>
        <w:t xml:space="preserve">Misconception: </w:t>
      </w:r>
      <w:r>
        <w:t>Hormone replacement therapy always increases heart disease risk.</w:t>
      </w:r>
    </w:p>
    <w:p>
      <w:r>
        <w:rPr>
          <w:b/>
        </w:rPr>
        <w:t xml:space="preserve">Reality: </w:t>
      </w:r>
      <w:r>
        <w:t>The risk from HRT varies depending on timing, dosage, and individual risk factors; it may be neutral or beneficial if started near menopause.</w:t>
      </w:r>
    </w:p>
    <w:p>
      <w:pPr>
        <w:pStyle w:val="Heading1"/>
      </w:pPr>
      <w:r>
        <w:t>Clinical Pearls</w:t>
      </w:r>
    </w:p>
    <w:p>
      <w:pPr>
        <w:pStyle w:val="ListNumber"/>
      </w:pPr>
      <w:r>
        <w:t>Consider atypical symptoms in women for early diagnosis of coronary artery disease.</w:t>
      </w:r>
    </w:p>
    <w:p>
      <w:pPr>
        <w:pStyle w:val="ListNumber"/>
      </w:pPr>
      <w:r>
        <w:t>Estrogen decline after menopause is a key factor increasing cardiovascular risk.</w:t>
      </w:r>
    </w:p>
    <w:p>
      <w:pPr>
        <w:pStyle w:val="ListNumber"/>
      </w:pPr>
      <w:r>
        <w:t>Lifestyle modification remains the cornerstone of prevention for heart disease after 50.</w:t>
      </w:r>
    </w:p>
    <w:p>
      <w:pPr>
        <w:pStyle w:val="ListNumber"/>
      </w:pPr>
      <w:r>
        <w:t>Regular screening simplifies individual risk assessment and guides preventive care.</w:t>
      </w:r>
    </w:p>
    <w:p>
      <w:pPr>
        <w:pStyle w:val="ListNumber"/>
      </w:pPr>
      <w:r>
        <w:t>Patient education on recognizing symptoms can reduce delays in treatment.</w:t>
      </w:r>
    </w:p>
    <w:p>
      <w:pPr>
        <w:pStyle w:val="Heading1"/>
      </w:pPr>
      <w:r>
        <w:t>Key Takeaways</w:t>
      </w:r>
    </w:p>
    <w:p>
      <w:pPr>
        <w:pStyle w:val="ListBullet"/>
      </w:pPr>
      <w:r>
        <w:t>Cardiovascular disease risk increases significantly in women after 50, especially post-menopause.</w:t>
      </w:r>
    </w:p>
    <w:p>
      <w:pPr>
        <w:pStyle w:val="ListBullet"/>
      </w:pPr>
      <w:r>
        <w:t>Heart disease in women often presents with atypical symptoms requiring heightened awareness.</w:t>
      </w:r>
    </w:p>
    <w:p>
      <w:pPr>
        <w:pStyle w:val="ListBullet"/>
      </w:pPr>
      <w:r>
        <w:t>Estrogen loss contributes to changes in cholesterol and blood vessel function raising heart disease risk.</w:t>
      </w:r>
    </w:p>
    <w:p>
      <w:pPr>
        <w:pStyle w:val="ListBullet"/>
      </w:pPr>
      <w:r>
        <w:t>Healthy diet and regular exercise are proven strategies to maintain heart health and prevent disease.</w:t>
      </w:r>
    </w:p>
    <w:p>
      <w:pPr>
        <w:pStyle w:val="ListBullet"/>
      </w:pPr>
      <w:r>
        <w:t>Monitoring blood pressure and cholesterol helps manage risk effectively.</w:t>
      </w:r>
    </w:p>
    <w:p>
      <w:pPr>
        <w:pStyle w:val="ListBullet"/>
      </w:pPr>
      <w:r>
        <w:t>Hormone replacement therapy's impact on heart health depends on timing and individual risk.</w:t>
      </w:r>
    </w:p>
    <w:p>
      <w:pPr>
        <w:pStyle w:val="ListBullet"/>
      </w:pPr>
      <w:r>
        <w:t>Genetics plays a role but lifestyle factors are pivotal in cardiovascular disease prevention.</w:t>
      </w:r>
    </w:p>
    <w:p>
      <w:pPr>
        <w:pStyle w:val="ListBullet"/>
      </w:pPr>
      <w:r>
        <w:t>Early detection and lifestyle adherence improve outcomes and quality of life in aging women.</w:t>
      </w:r>
    </w:p>
    <w:p>
      <w:pPr>
        <w:pStyle w:val="Heading1"/>
      </w:pPr>
      <w:r>
        <w:t>Glossary</w:t>
      </w:r>
    </w:p>
    <w:p>
      <w:r>
        <w:rPr>
          <w:b/>
        </w:rPr>
        <w:t xml:space="preserve">Cardiovascular Disease (CVD): </w:t>
      </w:r>
      <w:r>
        <w:t>A group of disorders affecting the heart and blood vessels, including coronary artery disease, heart failure, and stroke.</w:t>
      </w:r>
    </w:p>
    <w:p>
      <w:r>
        <w:rPr>
          <w:b/>
        </w:rPr>
        <w:t xml:space="preserve">Estrogen: </w:t>
      </w:r>
      <w:r>
        <w:t>A primary female sex hormone that protects blood vessels and influences cholesterol levels before menopause.</w:t>
      </w:r>
    </w:p>
    <w:p>
      <w:r>
        <w:rPr>
          <w:b/>
        </w:rPr>
        <w:t xml:space="preserve">Coronary Artery Disease (CAD): </w:t>
      </w:r>
      <w:r>
        <w:t>Narrowing or blockage of coronary arteries due to plaque buildup, leading to reduced blood flow to the heart muscle.</w:t>
      </w:r>
    </w:p>
    <w:p>
      <w:r>
        <w:rPr>
          <w:b/>
        </w:rPr>
        <w:t xml:space="preserve">Atherosclerosis: </w:t>
      </w:r>
      <w:r>
        <w:t>The process of plaque formation inside arteries causing narrowing and obstructed blood flow.</w:t>
      </w:r>
    </w:p>
    <w:p>
      <w:r>
        <w:rPr>
          <w:b/>
        </w:rPr>
        <w:t xml:space="preserve">Hypertension: </w:t>
      </w:r>
      <w:r>
        <w:t>High blood pressure, a major risk factor for heart disease and stroke.</w:t>
      </w:r>
    </w:p>
    <w:p>
      <w:r>
        <w:rPr>
          <w:b/>
        </w:rPr>
        <w:t xml:space="preserve">Lipid Profile: </w:t>
      </w:r>
      <w:r>
        <w:t>A blood test measuring cholesterol types and triglycerides to assess heart disease risk.</w:t>
      </w:r>
    </w:p>
    <w:p>
      <w:r>
        <w:rPr>
          <w:b/>
        </w:rPr>
        <w:t xml:space="preserve">Hormone Replacement Therapy (HRT): </w:t>
      </w:r>
      <w:r>
        <w:t>Medication containing estrogen and sometimes progestin to relieve menopausal symptoms.</w:t>
      </w:r>
    </w:p>
    <w:p>
      <w:r>
        <w:rPr>
          <w:b/>
        </w:rPr>
        <w:t xml:space="preserve">Endothelial Dysfunction: </w:t>
      </w:r>
      <w:r>
        <w:t>Impairment of the blood vessels’ inner lining, leading to decreased vasodilation and increased risk of atherosclerosis.</w:t>
      </w:r>
    </w:p>
    <w:p>
      <w:pPr>
        <w:pStyle w:val="Heading1"/>
      </w:pPr>
      <w:r>
        <w:t>Related Modules</w:t>
      </w:r>
    </w:p>
    <w:p>
      <w:pPr>
        <w:pStyle w:val="ListBullet"/>
      </w:pPr>
      <w:r>
        <w:t>WOM-105</w:t>
      </w:r>
    </w:p>
    <w:p>
      <w:pPr>
        <w:pStyle w:val="ListBullet"/>
      </w:pPr>
      <w:r>
        <w:t>WOM-120</w:t>
      </w:r>
    </w:p>
    <w:p>
      <w:pPr>
        <w:pStyle w:val="ListBullet"/>
      </w:pPr>
      <w:r>
        <w:t>GEN-200</w:t>
      </w:r>
    </w:p>
    <w:p>
      <w:pPr>
        <w:pStyle w:val="Heading1"/>
      </w:pPr>
      <w:r>
        <w:t>Illustration Specifications</w:t>
      </w:r>
    </w:p>
    <w:p>
      <w:pPr>
        <w:pStyle w:val="Heading2"/>
      </w:pPr>
      <w:r>
        <w:t>ILL-HH50-001 - Anatomy of the Female Heart</w:t>
      </w:r>
    </w:p>
    <w:p>
      <w:r>
        <w:t>Type: Diagram</w:t>
      </w:r>
    </w:p>
    <w:p>
      <w:r>
        <w:t>Detailed labeled diagram showing the structure of the female heart and major blood vessels highlighting areas affected by cardiovascular disease.</w:t>
      </w:r>
    </w:p>
    <w:p>
      <w:r>
        <w:t>Alt text: Labeled diagram of a female heart and blood vessels.</w:t>
      </w:r>
    </w:p>
    <w:p>
      <w:pPr>
        <w:pStyle w:val="Heading2"/>
      </w:pPr>
      <w:r>
        <w:t>ILL-HH50-002 - Impact of Menopause on Heart Health</w:t>
      </w:r>
    </w:p>
    <w:p>
      <w:r>
        <w:t>Type: Infographic</w:t>
      </w:r>
    </w:p>
    <w:p>
      <w:r>
        <w:t>Visual infographic demonstrating hormonal changes during menopause and their effects on heart disease risk factors like cholesterol and blood pressure.</w:t>
      </w:r>
    </w:p>
    <w:p>
      <w:r>
        <w:t>Alt text: Infographic showing menopause hormone changes and heart risk factors.</w:t>
      </w:r>
    </w:p>
    <w:p>
      <w:pPr>
        <w:pStyle w:val="Heading2"/>
      </w:pPr>
      <w:r>
        <w:t>ILL-HH50-003 - Heart-Healthy Lifestyle Components</w:t>
      </w:r>
    </w:p>
    <w:p>
      <w:r>
        <w:t>Type: Chart</w:t>
      </w:r>
    </w:p>
    <w:p>
      <w:r>
        <w:t>Chart outlining key lifestyle elements including diet, exercise, smoking cessation, and stress management to maintain cardiovascular health.</w:t>
      </w:r>
    </w:p>
    <w:p>
      <w:r>
        <w:t>Alt text: Chart depicting heart-healthy lifestyle choices.</w:t>
      </w:r>
    </w:p>
    <w:p>
      <w:pPr>
        <w:pStyle w:val="Heading2"/>
      </w:pPr>
      <w:r>
        <w:t>ILL-HH50-004 - Symptoms of Heart Disease in Women</w:t>
      </w:r>
    </w:p>
    <w:p>
      <w:r>
        <w:t>Type: Illustration</w:t>
      </w:r>
    </w:p>
    <w:p>
      <w:r>
        <w:t>Illustration highlighting common and atypical heart disease symptoms in women such as fatigue, jaw pain, and shortness of breath.</w:t>
      </w:r>
    </w:p>
    <w:p>
      <w:r>
        <w:t>Alt text: Illustration showing heart disease symptoms in women.</w:t>
      </w:r>
    </w:p>
    <w:p>
      <w:pPr>
        <w:pStyle w:val="Heading1"/>
      </w:pPr>
      <w:r>
        <w:t>References</w:t>
      </w:r>
    </w:p>
    <w:p>
      <w:pPr>
        <w:pStyle w:val="ListBullet"/>
      </w:pPr>
      <w:r>
        <w:t>Heart Disease and Women | American Heart Association | 2023 | https://www.heart.org/en/health-topics/heart-disease-in-women | Unverified</w:t>
      </w:r>
    </w:p>
    <w:p>
      <w:pPr>
        <w:pStyle w:val="ListBullet"/>
      </w:pPr>
      <w:r>
        <w:t>2019 ACC/AHA Guideline on the Primary Prevention of Cardiovascular Disease | Arnett DK et al., Journal of the American College of Cardiology | 2019 | https://doi.org/10.1016/j.jacc.2019.03.010 | Unverified</w:t>
      </w:r>
    </w:p>
    <w:p>
      <w:pPr>
        <w:pStyle w:val="ListBullet"/>
      </w:pPr>
      <w:r>
        <w:t>Menopause and Cardiovascular Disease Risk | North American Menopause Society | 2022 | https://www.menopause.org/for-women/menopauseflashes/menopause-and-cardiovascular-disease | Unverified</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Dietary Guidelines for Americans 2020-2025 | U.S. Department of Agriculture and U.S. Department of Health and Human Services | 2020 | https://www.dietaryguidelines.gov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