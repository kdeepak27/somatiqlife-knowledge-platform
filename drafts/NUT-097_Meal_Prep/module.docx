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NUT-097 - Meal Prep</w:t>
      </w:r>
    </w:p>
    <w:p>
      <w:r>
        <w:rPr>
          <w:i/>
        </w:rPr>
        <w:t>Preparing food efficiently for consistency and portion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meal prep, portion control, nutrition, food preparation, consistency, time management, healthy eating, food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prep refers to the process of planning, preparing, and portioning meals ahead of time, typically for multiple days or an entire week. This practice aims to provide consistent meal quality, improve nutritional balance, facilitate portion control, and save time on busy days. At its core, meal prep involves selecting recipes, preparing ingredients or full meals, dividing servings into appropriate portions, and storing them safely. The benefits of meal prep include better adherence to dietary goals, reduced decision fatigue around what to eat, and minimization of food waste. It supports weight management by helping control calorie intake through measured portions. Meal prepping can incorporate batch cooking, chopping vegetables in advance, assembling grab-and-go meals, and freezing portions for future use. However, it requires initial planning, investment in suitable storage containers, and knowledge of food safety practices to avoid spoilage and foodborne illness. Some limitations include the potential for monotony if meals lack variety and the need to balance convenience with nutritional quality. Related concepts include meal planning, batch cooking, and mindful eating. Effective meal prep supports consistent eating habits, beneficial for long-term nutrition and health maintenance.</w:t>
      </w:r>
    </w:p>
    <w:p>
      <w:pPr>
        <w:pStyle w:val="Heading1"/>
      </w:pPr>
      <w:r>
        <w:t>Customer Questions Answered</w:t>
      </w:r>
    </w:p>
    <w:p>
      <w:pPr>
        <w:pStyle w:val="ListBullet"/>
      </w:pPr>
      <w:r>
        <w:t>What is meal prep and why is it beneficial?</w:t>
      </w:r>
    </w:p>
    <w:p>
      <w:pPr>
        <w:pStyle w:val="ListBullet"/>
      </w:pPr>
      <w:r>
        <w:t>How can meal prepping help with portion control?</w:t>
      </w:r>
    </w:p>
    <w:p>
      <w:pPr>
        <w:pStyle w:val="ListBullet"/>
      </w:pPr>
      <w:r>
        <w:t>What are some easy steps to start meal prepping?</w:t>
      </w:r>
    </w:p>
    <w:p>
      <w:pPr>
        <w:pStyle w:val="ListBullet"/>
      </w:pPr>
      <w:r>
        <w:t>How do I keep meal prepped foods safe to eat?</w:t>
      </w:r>
    </w:p>
    <w:p>
      <w:pPr>
        <w:pStyle w:val="ListBullet"/>
      </w:pPr>
      <w:r>
        <w:t>Can meal prep save time during busy weeks?</w:t>
      </w:r>
    </w:p>
    <w:p>
      <w:pPr>
        <w:pStyle w:val="ListBullet"/>
      </w:pPr>
      <w:r>
        <w:t>What kind of containers work best for meal prep?</w:t>
      </w:r>
    </w:p>
    <w:p>
      <w:pPr>
        <w:pStyle w:val="ListBullet"/>
      </w:pPr>
      <w:r>
        <w:t>How should I store prepped meals for optimal freshness?</w:t>
      </w:r>
    </w:p>
    <w:p>
      <w:pPr>
        <w:pStyle w:val="ListBullet"/>
      </w:pPr>
      <w:r>
        <w:t>Are there common mistakes to avoid when meal prepping?</w:t>
      </w:r>
    </w:p>
    <w:p>
      <w:pPr>
        <w:pStyle w:val="Heading1"/>
      </w:pPr>
      <w:r>
        <w:t>Learning Objectives</w:t>
      </w:r>
    </w:p>
    <w:p>
      <w:pPr>
        <w:pStyle w:val="ListBullet"/>
      </w:pPr>
      <w:r>
        <w:t>Understand the concept of meal prep and its benefits</w:t>
      </w:r>
    </w:p>
    <w:p>
      <w:pPr>
        <w:pStyle w:val="ListBullet"/>
      </w:pPr>
      <w:r>
        <w:t>Identify key strategies for efficient meal preparation</w:t>
      </w:r>
    </w:p>
    <w:p>
      <w:pPr>
        <w:pStyle w:val="ListBullet"/>
      </w:pPr>
      <w:r>
        <w:t>Recognize important food safety practices in meal prep</w:t>
      </w:r>
    </w:p>
    <w:p>
      <w:pPr>
        <w:pStyle w:val="ListBullet"/>
      </w:pPr>
      <w:r>
        <w:t>Learn how meal prep aids portion control and nutrition consistency</w:t>
      </w:r>
    </w:p>
    <w:p>
      <w:pPr>
        <w:pStyle w:val="ListBullet"/>
      </w:pPr>
      <w:r>
        <w:t>Explore common challenges and solutions in meal prepping</w:t>
      </w:r>
    </w:p>
    <w:p>
      <w:pPr>
        <w:pStyle w:val="ListBullet"/>
      </w:pPr>
      <w:r>
        <w:t>Apply practical tips to optimize time and resource use</w:t>
      </w:r>
    </w:p>
    <w:p>
      <w:pPr>
        <w:pStyle w:val="ListBullet"/>
      </w:pPr>
      <w:r>
        <w:t>Distinguish common misconceptions about meal prep</w:t>
      </w:r>
    </w:p>
    <w:p>
      <w:pPr>
        <w:pStyle w:val="ListBullet"/>
      </w:pPr>
      <w:r>
        <w:t>Enhance confidence in implementing meal prep into daily routines</w:t>
      </w:r>
    </w:p>
    <w:p>
      <w:pPr>
        <w:pStyle w:val="Heading1"/>
      </w:pPr>
      <w:r>
        <w:t>Definition</w:t>
      </w:r>
    </w:p>
    <w:p>
      <w:r>
        <w:t>Meal prep is the practice of planning, preparing, and packaging meals or ingredients ahead of time to enhance consistency, convenience, and portion control in everyday eating habits.</w:t>
      </w:r>
    </w:p>
    <w:p>
      <w:pPr>
        <w:pStyle w:val="Heading1"/>
      </w:pPr>
      <w:r>
        <w:t>Why This Matters</w:t>
      </w:r>
    </w:p>
    <w:p>
      <w:r>
        <w:t>Meal prep helps individuals maintain nutritional goals, reduces mealtime stress, controls portion sizes to support healthy weight, and conserves time and resources, making it a valuable tool for managing dietary health.</w:t>
      </w:r>
    </w:p>
    <w:p>
      <w:pPr>
        <w:pStyle w:val="Heading1"/>
      </w:pPr>
      <w:r>
        <w:t>What Is Meal Prep?</w:t>
      </w:r>
    </w:p>
    <w:p>
      <w:r>
        <w:t>Meal prep involves the advance preparation of meals or meal components to be consumed at a later time. This may include fully cooking dishes, chopping vegetables, or portioning snacks. Its purpose is to streamline mealtime, promote consistency in diet quality, and facilitate control over portions and ingredients.</w:t>
      </w:r>
    </w:p>
    <w:p>
      <w:pPr>
        <w:pStyle w:val="Heading1"/>
      </w:pPr>
      <w:r>
        <w:t>Benefits of Meal Prep</w:t>
      </w:r>
    </w:p>
    <w:p>
      <w:r>
        <w:t>By preparing meals in advance, individuals can save time on busy days, reduce reliance on unhealthy convenience foods, and ensure adherence to dietary plans. Meal prep promotes portion control, minimizing overeating, and supports balanced nutrition through thoughtful ingredient selection.</w:t>
      </w:r>
    </w:p>
    <w:p>
      <w:pPr>
        <w:pStyle w:val="Heading1"/>
      </w:pPr>
      <w:r>
        <w:t>Planning Your Meals</w:t>
      </w:r>
    </w:p>
    <w:p>
      <w:r>
        <w:t>Effective meal prep begins with planning. This includes choosing recipes aligned with nutritional goals, creating shopping lists, and scheduling prep activities. Consider variety to prevent taste fatigue and include foods that store well over time.</w:t>
      </w:r>
    </w:p>
    <w:p>
      <w:pPr>
        <w:pStyle w:val="Heading1"/>
      </w:pPr>
      <w:r>
        <w:t>Safe Food Handling and Storage</w:t>
      </w:r>
    </w:p>
    <w:p>
      <w:r>
        <w:t>Food safety is critical when meal prepping. Use clean utensils and surfaces, cook foods thoroughly, cool prepared meals promptly, and store meals in airtight containers refrigerated or frozen to prevent spoilage and foodborne illness.</w:t>
      </w:r>
    </w:p>
    <w:p>
      <w:pPr>
        <w:pStyle w:val="Heading1"/>
      </w:pPr>
      <w:r>
        <w:t>Portion Control with Meal Prep</w:t>
      </w:r>
    </w:p>
    <w:p>
      <w:r>
        <w:t>Dividing meals into measured portions helps regulate calorie and nutrient intake. Using standardized containers or scales can assist in maintaining consistency, which is especially beneficial for weight management or specific dietary plans.</w:t>
      </w:r>
    </w:p>
    <w:p>
      <w:pPr>
        <w:pStyle w:val="Heading1"/>
      </w:pPr>
      <w:r>
        <w:t>Choosing Containers and Storage Methods</w:t>
      </w:r>
    </w:p>
    <w:p>
      <w:r>
        <w:t>Select containers that are BPA-free, microwave-safe, and leak-proof. Glass containers with compartments offer durability and versatility, while resealable plastic bags can be useful for freezing. Proper labeling with dates aids in managing freshness.</w:t>
      </w:r>
    </w:p>
    <w:p>
      <w:pPr>
        <w:pStyle w:val="Heading1"/>
      </w:pPr>
      <w:r>
        <w:t>Common Mistakes and How to Avoid Them</w:t>
      </w:r>
    </w:p>
    <w:p>
      <w:r>
        <w:t>Mistakes include prepping without a plan leading to food waste, neglecting food safety causing spoilage, or preparing overly complex meals that reduce adherence. Simplifying recipes and scheduling prep time increases success.</w:t>
      </w:r>
    </w:p>
    <w:p>
      <w:pPr>
        <w:pStyle w:val="Heading1"/>
      </w:pPr>
      <w:r>
        <w:t>Maximizing Time and Efficiency</w:t>
      </w:r>
    </w:p>
    <w:p>
      <w:r>
        <w:t>Batch cooking staples like grains and proteins, prepping ingredients in bulk, and utilizing kitchen appliances such as slow cookers or instant pots can accelerate meal prep and make it more sustainable.</w:t>
      </w:r>
    </w:p>
    <w:p>
      <w:pPr>
        <w:pStyle w:val="Heading1"/>
      </w:pPr>
      <w:r>
        <w:t>Practical Guidance</w:t>
      </w:r>
    </w:p>
    <w:p>
      <w:pPr>
        <w:pStyle w:val="ListBullet"/>
      </w:pPr>
      <w:r>
        <w:t>Plan meals weekly and create organized shopping lists.</w:t>
      </w:r>
    </w:p>
    <w:p>
      <w:pPr>
        <w:pStyle w:val="ListBullet"/>
      </w:pPr>
      <w:r>
        <w:t>Invest in a variety of storage containers suitable for freezing and reheating.</w:t>
      </w:r>
    </w:p>
    <w:p>
      <w:pPr>
        <w:pStyle w:val="ListBullet"/>
      </w:pPr>
      <w:r>
        <w:t>Wash hands and surfaces thoroughly before and during food prep.</w:t>
      </w:r>
    </w:p>
    <w:p>
      <w:pPr>
        <w:pStyle w:val="ListBullet"/>
      </w:pPr>
      <w:r>
        <w:t>Cook foods to appropriate internal temperatures to ensure safety.</w:t>
      </w:r>
    </w:p>
    <w:p>
      <w:pPr>
        <w:pStyle w:val="ListBullet"/>
      </w:pPr>
      <w:r>
        <w:t>Label meals with preparation dates and consume refrigerated meals within 3-4 days.</w:t>
      </w:r>
    </w:p>
    <w:p>
      <w:pPr>
        <w:pStyle w:val="ListBullet"/>
      </w:pPr>
      <w:r>
        <w:t>Incorporate a variety of colorful vegetables to maintain nutritional balance.</w:t>
      </w:r>
    </w:p>
    <w:p>
      <w:pPr>
        <w:pStyle w:val="ListBullet"/>
      </w:pPr>
      <w:r>
        <w:t>Use portioned containers to manage serving sizes effectively.</w:t>
      </w:r>
    </w:p>
    <w:p>
      <w:pPr>
        <w:pStyle w:val="ListBullet"/>
      </w:pPr>
      <w:r>
        <w:t>Store meals promptly in the refrigerator or freezer after preparation.</w:t>
      </w:r>
    </w:p>
    <w:p>
      <w:pPr>
        <w:pStyle w:val="Heading1"/>
      </w:pPr>
      <w:r>
        <w:t>Safety Notes</w:t>
      </w:r>
    </w:p>
    <w:p>
      <w:pPr>
        <w:pStyle w:val="ListBullet"/>
      </w:pPr>
      <w:r>
        <w:t>Ensure leftovers are cooled quickly and stored within two hours of cooking.</w:t>
      </w:r>
    </w:p>
    <w:p>
      <w:pPr>
        <w:pStyle w:val="ListBullet"/>
      </w:pPr>
      <w:r>
        <w:t>Avoid leaving perishable meals at room temperature for extended periods.</w:t>
      </w:r>
    </w:p>
    <w:p>
      <w:pPr>
        <w:pStyle w:val="ListBullet"/>
      </w:pPr>
      <w:r>
        <w:t>Reheat meals to steaming hot before consumption to kill potential bacteria.</w:t>
      </w:r>
    </w:p>
    <w:p>
      <w:pPr>
        <w:pStyle w:val="ListBullet"/>
      </w:pPr>
      <w:r>
        <w:t>Do not reuse disposable containers for reheating to avoid chemical leaching.</w:t>
      </w:r>
    </w:p>
    <w:p>
      <w:pPr>
        <w:pStyle w:val="ListBullet"/>
      </w:pPr>
      <w:r>
        <w:t>Inspect stored meals for signs of spoilage such as off-odor or mold before eating.</w:t>
      </w:r>
    </w:p>
    <w:p>
      <w:pPr>
        <w:pStyle w:val="Heading1"/>
      </w:pPr>
      <w:r>
        <w:t>Common Misconceptions</w:t>
      </w:r>
    </w:p>
    <w:p>
      <w:r>
        <w:rPr>
          <w:b/>
        </w:rPr>
        <w:t xml:space="preserve">Misconception: </w:t>
      </w:r>
      <w:r>
        <w:t>Meal prep is only for people trying to lose weight.</w:t>
      </w:r>
    </w:p>
    <w:p>
      <w:r>
        <w:rPr>
          <w:b/>
        </w:rPr>
        <w:t xml:space="preserve">Reality: </w:t>
      </w:r>
      <w:r>
        <w:t>Meal prep benefits anyone seeking consistent, balanced nutrition and convenience, regardless of weight goals.</w:t>
      </w:r>
    </w:p>
    <w:p>
      <w:r>
        <w:rPr>
          <w:b/>
        </w:rPr>
        <w:t xml:space="preserve">Misconception: </w:t>
      </w:r>
      <w:r>
        <w:t>Meal prepping means eating the same meal every day.</w:t>
      </w:r>
    </w:p>
    <w:p>
      <w:r>
        <w:rPr>
          <w:b/>
        </w:rPr>
        <w:t xml:space="preserve">Reality: </w:t>
      </w:r>
      <w:r>
        <w:t>Meal prep can include a wide variety of dishes and ingredients to maintain dietary variety.</w:t>
      </w:r>
    </w:p>
    <w:p>
      <w:r>
        <w:rPr>
          <w:b/>
        </w:rPr>
        <w:t xml:space="preserve">Misconception: </w:t>
      </w:r>
      <w:r>
        <w:t>Food prepared in advance is less fresh and less healthy.</w:t>
      </w:r>
    </w:p>
    <w:p>
      <w:r>
        <w:rPr>
          <w:b/>
        </w:rPr>
        <w:t xml:space="preserve">Reality: </w:t>
      </w:r>
      <w:r>
        <w:t>Properly stored prepped meals can retain nutrients and freshness comparable to freshly made meals.</w:t>
      </w:r>
    </w:p>
    <w:p>
      <w:r>
        <w:rPr>
          <w:b/>
        </w:rPr>
        <w:t xml:space="preserve">Misconception: </w:t>
      </w:r>
      <w:r>
        <w:t>Meal prepping is too time-consuming to be practical.</w:t>
      </w:r>
    </w:p>
    <w:p>
      <w:r>
        <w:rPr>
          <w:b/>
        </w:rPr>
        <w:t xml:space="preserve">Reality: </w:t>
      </w:r>
      <w:r>
        <w:t>With planning and efficient techniques, meal prep saves time overall during the week.</w:t>
      </w:r>
    </w:p>
    <w:p>
      <w:pPr>
        <w:pStyle w:val="Heading1"/>
      </w:pPr>
      <w:r>
        <w:t>Clinical Pearls</w:t>
      </w:r>
    </w:p>
    <w:p>
      <w:pPr>
        <w:pStyle w:val="ListNumber"/>
      </w:pPr>
      <w:r>
        <w:t>Use spices and herbs to add flavor variety to repetitive base ingredients.</w:t>
      </w:r>
    </w:p>
    <w:p>
      <w:pPr>
        <w:pStyle w:val="ListNumber"/>
      </w:pPr>
      <w:r>
        <w:t>Incorporate frozen vegetables to decrease prep time and increase vegetable intake.</w:t>
      </w:r>
    </w:p>
    <w:p>
      <w:pPr>
        <w:pStyle w:val="ListNumber"/>
      </w:pPr>
      <w:r>
        <w:t>Meal prep portion sizes can be adjusted over time to meet changing dietary needs.</w:t>
      </w:r>
    </w:p>
    <w:p>
      <w:pPr>
        <w:pStyle w:val="ListNumber"/>
      </w:pPr>
      <w:r>
        <w:t>Marinating proteins during prep can enhance taste without additional cooking time.</w:t>
      </w:r>
    </w:p>
    <w:p>
      <w:pPr>
        <w:pStyle w:val="ListNumber"/>
      </w:pPr>
      <w:r>
        <w:t>Freezing meals in single servings supports flexible and controlled eating.</w:t>
      </w:r>
    </w:p>
    <w:p>
      <w:pPr>
        <w:pStyle w:val="Heading1"/>
      </w:pPr>
      <w:r>
        <w:t>Key Takeaways</w:t>
      </w:r>
    </w:p>
    <w:p>
      <w:pPr>
        <w:pStyle w:val="ListBullet"/>
      </w:pPr>
      <w:r>
        <w:t>Meal prep supports consistent, nutritious eating habits.</w:t>
      </w:r>
    </w:p>
    <w:p>
      <w:pPr>
        <w:pStyle w:val="ListBullet"/>
      </w:pPr>
      <w:r>
        <w:t>Planning and variety prevent meal fatigue and food waste.</w:t>
      </w:r>
    </w:p>
    <w:p>
      <w:pPr>
        <w:pStyle w:val="ListBullet"/>
      </w:pPr>
      <w:r>
        <w:t>Food safety is essential to prevent illness with prepared meals.</w:t>
      </w:r>
    </w:p>
    <w:p>
      <w:pPr>
        <w:pStyle w:val="ListBullet"/>
      </w:pPr>
      <w:r>
        <w:t>Portion control through meal prep aids in weight and health management.</w:t>
      </w:r>
    </w:p>
    <w:p>
      <w:pPr>
        <w:pStyle w:val="ListBullet"/>
      </w:pPr>
      <w:r>
        <w:t>Efficient meal prep can save time and reduce dietary decision fatigue.</w:t>
      </w:r>
    </w:p>
    <w:p>
      <w:pPr>
        <w:pStyle w:val="Heading1"/>
      </w:pPr>
      <w:r>
        <w:t>Glossary</w:t>
      </w:r>
    </w:p>
    <w:p>
      <w:r>
        <w:rPr>
          <w:b/>
        </w:rPr>
        <w:t xml:space="preserve">Batch Cooking: </w:t>
      </w:r>
      <w:r>
        <w:t>Preparing large quantities of food at one time to be portioned and eaten over multiple meals.</w:t>
      </w:r>
    </w:p>
    <w:p>
      <w:r>
        <w:rPr>
          <w:b/>
        </w:rPr>
        <w:t xml:space="preserve">Portion Control: </w:t>
      </w:r>
      <w:r>
        <w:t>Managing the quantity of food consumed to meet dietary goals or calorie requirements.</w:t>
      </w:r>
    </w:p>
    <w:p>
      <w:r>
        <w:rPr>
          <w:b/>
        </w:rPr>
        <w:t xml:space="preserve">Food Safety: </w:t>
      </w:r>
      <w:r>
        <w:t>Practices to prevent foodborne illness including proper handling, cooking, and storage.</w:t>
      </w:r>
    </w:p>
    <w:p>
      <w:r>
        <w:rPr>
          <w:b/>
        </w:rPr>
        <w:t xml:space="preserve">Meal Planning: </w:t>
      </w:r>
      <w:r>
        <w:t>Organizing meals in advance to meet nutrition and convenience objectives.</w:t>
      </w:r>
    </w:p>
    <w:p>
      <w:r>
        <w:rPr>
          <w:b/>
        </w:rPr>
        <w:t xml:space="preserve">BPA-Free: </w:t>
      </w:r>
      <w:r>
        <w:t>Containers made without bisphenol A, a chemical linked to health concerns.</w:t>
      </w:r>
    </w:p>
    <w:p>
      <w:pPr>
        <w:pStyle w:val="Heading1"/>
      </w:pPr>
      <w:r>
        <w:t>Related Modules</w:t>
      </w:r>
    </w:p>
    <w:p>
      <w:pPr>
        <w:pStyle w:val="ListBullet"/>
      </w:pPr>
      <w:r>
        <w:t>NUT-045: Portion Control Strategies</w:t>
      </w:r>
    </w:p>
    <w:p>
      <w:pPr>
        <w:pStyle w:val="ListBullet"/>
      </w:pPr>
      <w:r>
        <w:t>NUT-089: Food Safety Essentials</w:t>
      </w:r>
    </w:p>
    <w:p>
      <w:pPr>
        <w:pStyle w:val="ListBullet"/>
      </w:pPr>
      <w:r>
        <w:t>NUT-101: Batch Cooking Techniques</w:t>
      </w:r>
    </w:p>
    <w:p>
      <w:pPr>
        <w:pStyle w:val="Heading1"/>
      </w:pPr>
      <w:r>
        <w:t>Illustration Specifications</w:t>
      </w:r>
    </w:p>
    <w:p>
      <w:pPr>
        <w:pStyle w:val="Heading2"/>
      </w:pPr>
      <w:r>
        <w:t>ILL-2101 - Meal Prep Containers</w:t>
      </w:r>
    </w:p>
    <w:p>
      <w:r>
        <w:t>Type: Photograph</w:t>
      </w:r>
    </w:p>
    <w:p>
      <w:r>
        <w:t>Various types of meal prep containers including glass and plastic options with compartments.</w:t>
      </w:r>
    </w:p>
    <w:p>
      <w:r>
        <w:t>Alt text: Different meal prep storage containers arranged on a kitchen counter.</w:t>
      </w:r>
    </w:p>
    <w:p>
      <w:pPr>
        <w:pStyle w:val="Heading2"/>
      </w:pPr>
      <w:r>
        <w:t>ILL-2102 - Safe Food Storage</w:t>
      </w:r>
    </w:p>
    <w:p>
      <w:r>
        <w:t>Type: Diagram</w:t>
      </w:r>
    </w:p>
    <w:p>
      <w:r>
        <w:t>Diagram showing proper temperatures and timelines for storing prepped meals in refrigerator and freezer.</w:t>
      </w:r>
    </w:p>
    <w:p>
      <w:r>
        <w:t>Alt text: Diagram illustrating recommended food storage conditions for meal prep.</w:t>
      </w:r>
    </w:p>
    <w:p>
      <w:pPr>
        <w:pStyle w:val="Heading2"/>
      </w:pPr>
      <w:r>
        <w:t>ILL-2103 - Portion Control Visual Guide</w:t>
      </w:r>
    </w:p>
    <w:p>
      <w:r>
        <w:t>Type: Infographic</w:t>
      </w:r>
    </w:p>
    <w:p>
      <w:r>
        <w:t>Visual guide showing standard portion sizes for proteins, grains, and vegetables for meal prep.</w:t>
      </w:r>
    </w:p>
    <w:p>
      <w:r>
        <w:t>Alt text: Infographic depicting recommended portion sizes for meal preparation.</w:t>
      </w:r>
    </w:p>
    <w:p>
      <w:pPr>
        <w:pStyle w:val="Heading2"/>
      </w:pPr>
      <w:r>
        <w:t>ILL-2104 - Meal Prep Workflow</w:t>
      </w:r>
    </w:p>
    <w:p>
      <w:r>
        <w:t>Type: Flowchart</w:t>
      </w:r>
    </w:p>
    <w:p>
      <w:r>
        <w:t>Step-by-step flowchart outlining efficient meal prep process from planning to storage.</w:t>
      </w:r>
    </w:p>
    <w:p>
      <w:r>
        <w:t>Alt text: Flowchart illustrating stages of effective meal preparation.</w:t>
      </w:r>
    </w:p>
    <w:p>
      <w:pPr>
        <w:pStyle w:val="Heading1"/>
      </w:pPr>
      <w:r>
        <w:t>References</w:t>
      </w:r>
    </w:p>
    <w:p>
      <w:pPr>
        <w:pStyle w:val="ListBullet"/>
      </w:pPr>
      <w:r>
        <w:t>The Role of Meal Prepping in Weight Management | Nutrition Research Journal | 2020 |  | unverified</w:t>
      </w:r>
    </w:p>
    <w:p>
      <w:pPr>
        <w:pStyle w:val="ListBullet"/>
      </w:pPr>
      <w:r>
        <w:t>Food Safety Guidelines for Prepared Meals | Food Safety Authority | 2021 |  | unverified</w:t>
      </w:r>
    </w:p>
    <w:p>
      <w:pPr>
        <w:pStyle w:val="ListBullet"/>
      </w:pPr>
      <w:r>
        <w:t>Portion Control and Dietary Intake | Dietary Health Institute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