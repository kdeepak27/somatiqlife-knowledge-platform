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LIF-059 - Creating a Recovery-Friendly Home</w:t>
      </w:r>
    </w:p>
    <w:p>
      <w:r>
        <w:rPr>
          <w:i/>
        </w:rPr>
        <w:t>How creating a recovery-friendly home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Lifestyle Adjustment, Maintenance</w:t>
            </w:r>
          </w:p>
        </w:tc>
      </w:tr>
      <w:tr>
        <w:tc>
          <w:tcPr>
            <w:tcW w:type="dxa" w:w="4968"/>
          </w:tcPr>
          <w:p>
            <w:r>
              <w:rPr>
                <w:b/>
              </w:rPr>
              <w:t>Audience</w:t>
            </w:r>
          </w:p>
        </w:tc>
        <w:tc>
          <w:tcPr>
            <w:tcW w:type="dxa" w:w="4968"/>
          </w:tcPr>
          <w:p>
            <w:r>
              <w:t>General Public, Health Enthusiasts, Patients seeking better sleep,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recovery-friendly home, sleep hygiene, circadian rhythm, stress reduction, environmental design, healthy habits, energy renewal, sustainable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recovery-friendly home refers to a living environment intentionally designed to promote physiological and psychological restoration, optimize sleep quality, improve energy levels, and support sustainable health over time. This concept integrates principles from sleep hygiene, environmental psychology, and wellness design to create spaces that help individuals recover from daily stressors, physical exertion, and mental fatigue. Mechanisms involved include regulation of circadian rhythms through lighting control, reduction of environmental noise to prevent sleep disruptions, maintenance of ideal temperature and air quality to facilitate restorative sleep phases, and minimizing clutter and visual stressors to promote relaxation and decrease cognitive load. Practical relevance of a recovery-friendly home is evident in improved sleep duration and quality, reduced daytime fatigue, enhanced mood, and better overall health outcomes. Major synonyms include "restorative home environment," "sleep-supportive living space," and "recovery-optimized residence." Limitations to consider are individual variability in comfort and preferences, the potential cost of remodeling or purchasing specialized equipment, and external factors such as neighborhood noise or light pollution that may not be fully controllable. Safety considerations include avoiding extreme temperature adjustments that could cause discomfort or illness, being cautious with electronic devices to prevent electromagnetic or blue light exposure near bedtime, and using non-toxic materials in home renovations. This module systematically explains how each environmental factor influences recovery and offers practical guidance tailored to diverse living conditions, empowering users to make evidence-informed improvements to their home environments to support long-term health and vitality.</w:t>
      </w:r>
    </w:p>
    <w:p>
      <w:pPr>
        <w:pStyle w:val="Heading1"/>
      </w:pPr>
      <w:r>
        <w:t>Customer Questions Answered</w:t>
      </w:r>
    </w:p>
    <w:p>
      <w:pPr>
        <w:pStyle w:val="ListBullet"/>
      </w:pPr>
      <w:r>
        <w:t>What is a recovery-friendly home?</w:t>
      </w:r>
    </w:p>
    <w:p>
      <w:pPr>
        <w:pStyle w:val="ListBullet"/>
      </w:pPr>
      <w:r>
        <w:t>How does the home environment affect sleep quality?</w:t>
      </w:r>
    </w:p>
    <w:p>
      <w:pPr>
        <w:pStyle w:val="ListBullet"/>
      </w:pPr>
      <w:r>
        <w:t>What role does lighting play in supporting recovery?</w:t>
      </w:r>
    </w:p>
    <w:p>
      <w:pPr>
        <w:pStyle w:val="ListBullet"/>
      </w:pPr>
      <w:r>
        <w:t>How can noise levels in my home impact my health?</w:t>
      </w:r>
    </w:p>
    <w:p>
      <w:pPr>
        <w:pStyle w:val="ListBullet"/>
      </w:pPr>
      <w:r>
        <w:t>What temperature is best for a recovery-friendly bedroom?</w:t>
      </w:r>
    </w:p>
    <w:p>
      <w:pPr>
        <w:pStyle w:val="ListBullet"/>
      </w:pPr>
      <w:r>
        <w:t>Are there specific colors or decor that promote relaxation?</w:t>
      </w:r>
    </w:p>
    <w:p>
      <w:pPr>
        <w:pStyle w:val="ListBullet"/>
      </w:pPr>
      <w:r>
        <w:t>How can I reduce stress through my home setup?</w:t>
      </w:r>
    </w:p>
    <w:p>
      <w:pPr>
        <w:pStyle w:val="ListBullet"/>
      </w:pPr>
      <w:r>
        <w:t>What furniture arrangements support better rest?</w:t>
      </w:r>
    </w:p>
    <w:p>
      <w:pPr>
        <w:pStyle w:val="ListBullet"/>
      </w:pPr>
      <w:r>
        <w:t>How does air quality affect recovery at home?</w:t>
      </w:r>
    </w:p>
    <w:p>
      <w:pPr>
        <w:pStyle w:val="ListBullet"/>
      </w:pPr>
      <w:r>
        <w:t>Can technology help or harm in creating a recovery-friendly home?</w:t>
      </w:r>
    </w:p>
    <w:p>
      <w:pPr>
        <w:pStyle w:val="ListBullet"/>
      </w:pPr>
      <w:r>
        <w:t>How much does clutter affect my recovery and energy levels?</w:t>
      </w:r>
    </w:p>
    <w:p>
      <w:pPr>
        <w:pStyle w:val="ListBullet"/>
      </w:pPr>
      <w:r>
        <w:t>What daily habits complement a recovery-friendly home environment?</w:t>
      </w:r>
    </w:p>
    <w:p>
      <w:pPr>
        <w:pStyle w:val="Heading1"/>
      </w:pPr>
      <w:r>
        <w:t>Learning Objectives</w:t>
      </w:r>
    </w:p>
    <w:p>
      <w:pPr>
        <w:pStyle w:val="ListBullet"/>
      </w:pPr>
      <w:r>
        <w:t>Define what a recovery-friendly home entails.</w:t>
      </w:r>
    </w:p>
    <w:p>
      <w:pPr>
        <w:pStyle w:val="ListBullet"/>
      </w:pPr>
      <w:r>
        <w:t>Explain how environmental factors influence sleep and recovery.</w:t>
      </w:r>
    </w:p>
    <w:p>
      <w:pPr>
        <w:pStyle w:val="ListBullet"/>
      </w:pPr>
      <w:r>
        <w:t>Identify actionable steps to create a recovery-optimized living space.</w:t>
      </w:r>
    </w:p>
    <w:p>
      <w:pPr>
        <w:pStyle w:val="ListBullet"/>
      </w:pPr>
      <w:r>
        <w:t>Understand physiological mechanisms behind sleep and rest.</w:t>
      </w:r>
    </w:p>
    <w:p>
      <w:pPr>
        <w:pStyle w:val="ListBullet"/>
      </w:pPr>
      <w:r>
        <w:t>Recognize common misconceptions about home environment and recovery.</w:t>
      </w:r>
    </w:p>
    <w:p>
      <w:pPr>
        <w:pStyle w:val="ListBullet"/>
      </w:pPr>
      <w:r>
        <w:t>Evaluate limitations and safety considerations when modifying home settings.</w:t>
      </w:r>
    </w:p>
    <w:p>
      <w:pPr>
        <w:pStyle w:val="ListBullet"/>
      </w:pPr>
      <w:r>
        <w:t>Apply knowledge to optimize personal or family home environments for health.</w:t>
      </w:r>
    </w:p>
    <w:p>
      <w:pPr>
        <w:pStyle w:val="ListBullet"/>
      </w:pPr>
      <w:r>
        <w:t>Summarize key scientific evidence supporting home-based recovery strategies.</w:t>
      </w:r>
    </w:p>
    <w:p>
      <w:pPr>
        <w:pStyle w:val="Heading1"/>
      </w:pPr>
      <w:r>
        <w:t>Definition</w:t>
      </w:r>
    </w:p>
    <w:p>
      <w:r>
        <w:t>A recovery-friendly home is a residential environment intentionally designed to enhance physical and mental restoration by optimizing factors such as lighting, noise, temperature, air quality, clutter, and comfort to promote better sleep and overall sustainable health.</w:t>
      </w:r>
    </w:p>
    <w:p>
      <w:pPr>
        <w:pStyle w:val="Heading1"/>
      </w:pPr>
      <w:r>
        <w:t>Why This Matters</w:t>
      </w:r>
    </w:p>
    <w:p>
      <w:r>
        <w:t>In modern lifestyles, many individuals experience inadequate recovery from daily stress and physical exertion, contributing to chronic fatigue, poor sleep quality, and compromised health. Creating a recovery-friendly home environment helps address these issues by supporting natural biological rhythms and reducing environmental stressors. This, in turn, can lead to better sleep, increased daytime energy, improved mood, and greater resilience against illness, thereby enhancing quality of life.</w:t>
      </w:r>
    </w:p>
    <w:p>
      <w:pPr>
        <w:pStyle w:val="Heading1"/>
      </w:pPr>
      <w:r>
        <w:t>Understanding Recovery and the Home Environment</w:t>
      </w:r>
    </w:p>
    <w:p>
      <w:r>
        <w:t>Recovery refers to the body's and mind's process of returning to optimal function after stress, physical activity, or mental exertion. The home environment plays a critical role by either supporting or hindering this process. Elements such as lighting, noise levels, temperature, and indoor air quality can significantly influence the quality and duration of sleep and relaxation, which are fundamental to recovery. Scientific studies indicate that environments designed to reduce stress and promote comfort improve markers of recovery including reduced cortisol levels and enhanced immune function.</w:t>
      </w:r>
    </w:p>
    <w:p>
      <w:pPr>
        <w:pStyle w:val="Heading1"/>
      </w:pPr>
      <w:r>
        <w:t>The Role of Lighting in Recovery-Friendly Homes</w:t>
      </w:r>
    </w:p>
    <w:p>
      <w:r>
        <w:t>Lighting affects the circadian rhythm, the body's internal 24-hour clock that regulates sleep-wake cycles. Exposure to natural light during the day and reduction of artificial blue light in the evening facilitate melatonin production, promoting deeper sleep. Specific recommendations include maximizing daytime sunlight exposure, using blackout curtains at night, and employing warm, dim lighting before bedtime. Light therapy lamps may be beneficial in certain cases but should be used under guidance.</w:t>
      </w:r>
    </w:p>
    <w:p>
      <w:pPr>
        <w:pStyle w:val="Heading1"/>
      </w:pPr>
      <w:r>
        <w:t>Noise Control and Its Impact on Sleep Quality</w:t>
      </w:r>
    </w:p>
    <w:p>
      <w:r>
        <w:t>Excessive or intermittent noise can disrupt sleep architecture, leading to fragmented restorative sleep stages. Recovery-friendly homes minimize ambient noise through soundproofing techniques, use of white noise machines, or quiet furnishings. Consistent quiet environments have been associated with improved REM and deep sleep phases, essential for physical and cognitive recovery.</w:t>
      </w:r>
    </w:p>
    <w:p>
      <w:pPr>
        <w:pStyle w:val="Heading1"/>
      </w:pPr>
      <w:r>
        <w:t>Optimal Temperature Settings for Recovery</w:t>
      </w:r>
    </w:p>
    <w:p>
      <w:r>
        <w:t>Body temperature naturally decreases during sleep to facilitate restorative processes. Ideal bedroom temperatures for most adults range between 60-67°F (15-19°C). Overly warm or cold environments may lead to restless sleep, increased awakenings, and decreased sleep efficiency. Thermal comfort should be personalized, but maintaining a cool, stable ambient temperature supports enzymatic and metabolic activities during the night.</w:t>
      </w:r>
    </w:p>
    <w:p>
      <w:pPr>
        <w:pStyle w:val="Heading1"/>
      </w:pPr>
      <w:r>
        <w:t>Air Quality and Ventilation in Supporting Recovery</w:t>
      </w:r>
    </w:p>
    <w:p>
      <w:r>
        <w:t>Indoor air pollutants such as mold, dust, volatile organic compounds (VOCs), and carbon dioxide accumulation impair respiratory function and sleep quality. Adequate ventilation, air filtration, and avoiding synthetic fragrances help maintain healthy air quality. Studies show improved sleep efficiency and reduced allergic symptoms when air quality is optimized.</w:t>
      </w:r>
    </w:p>
    <w:p>
      <w:pPr>
        <w:pStyle w:val="Heading1"/>
      </w:pPr>
      <w:r>
        <w:t>Reducing Clutter and Visual Stress for Mental Recovery</w:t>
      </w:r>
    </w:p>
    <w:p>
      <w:r>
        <w:t>Visual clutter increases cognitive load and stress, impeding relaxation and recovery. Organizing living spaces, minimizing unnecessary items, and employing calming decor foster a tranquil atmosphere. Psychological research supports that orderly environments reduce anxiety and facilitate mindfulness and restorative states.</w:t>
      </w:r>
    </w:p>
    <w:p>
      <w:pPr>
        <w:pStyle w:val="Heading1"/>
      </w:pPr>
      <w:r>
        <w:t>Furniture and Bed Selection for Comfort and Support</w:t>
      </w:r>
    </w:p>
    <w:p>
      <w:r>
        <w:t>Ergonomically designed furniture and high-quality mattresses support proper spinal alignment and reduce pain, promoting uninterrupted sleep. The choice of pillows, mattress firmness, and sleep positions should be individualized. Evidence indicates that comfortable sleep surfaces correlate with increased sleep duration and reduced musculoskeletal discomfort.</w:t>
      </w:r>
    </w:p>
    <w:p>
      <w:pPr>
        <w:pStyle w:val="Heading1"/>
      </w:pPr>
      <w:r>
        <w:t>Technology Use and Its Effects on Recovery</w:t>
      </w:r>
    </w:p>
    <w:p>
      <w:r>
        <w:t>Electronic devices emit blue light and electromagnetic fields that can disrupt melatonin secretion and sleep patterns. Recovery-friendly homes implement technology curfews, use blue light filters, and designate tech-free zones or times to enhance sleep quality. Additionally, devices like smart thermostats or white noise generators may facilitate optimized environments.</w:t>
      </w:r>
    </w:p>
    <w:p>
      <w:pPr>
        <w:pStyle w:val="Heading1"/>
      </w:pPr>
      <w:r>
        <w:t>Color Psychology and Home Decor for Relaxation</w:t>
      </w:r>
    </w:p>
    <w:p>
      <w:r>
        <w:t>Colors influence mood and physiological arousal. Soft, cool colors such as blues and greens promote calmness, while bright reds or yellows may increase alertness. Incorporating soothing palettes and natural elements into home design can foster a peaceful environment conducive to recovery.</w:t>
      </w:r>
    </w:p>
    <w:p>
      <w:pPr>
        <w:pStyle w:val="Heading1"/>
      </w:pPr>
      <w:r>
        <w:t>Stress Reduction Through Environmental Design</w:t>
      </w:r>
    </w:p>
    <w:p>
      <w:r>
        <w:t>Features that reduce stress, such as natural light, green plants, water elements, and access to outdoor spaces, improve recovery by lowering cortisol and heart rate. Integrating mindfulness spaces or dedicated relaxation zones supports mental health and resilience.</w:t>
      </w:r>
    </w:p>
    <w:p>
      <w:pPr>
        <w:pStyle w:val="Heading1"/>
      </w:pPr>
      <w:r>
        <w:t>Limitations and Considerations in Designing Recovery-Friendly Homes</w:t>
      </w:r>
    </w:p>
    <w:p>
      <w:r>
        <w:t>Not all individuals respond uniformly to environmental modifications; preferences and sensitivities vary. Financial costs may represent barriers to extensive remodeling. External factors such as urban noise or shared housing may limit controllability. It is important to balance ideal recommendations with practical feasibility and individual needs.</w:t>
      </w:r>
    </w:p>
    <w:p>
      <w:pPr>
        <w:pStyle w:val="Heading1"/>
      </w:pPr>
      <w:r>
        <w:t>Safety and Health Precautions When Modifying Home Environments</w:t>
      </w:r>
    </w:p>
    <w:p>
      <w:r>
        <w:t>Ensuring materials and products are non-toxic and hypoallergenic prevents unintended health issues. Temperature adjustments should avoid extremes that could induce hypothermia or heat stress. Proper installation and use of electrical devices reduce fire or shock hazards. Consultation with healthcare or environmental experts is advisable for vulnerable populations.</w:t>
      </w:r>
    </w:p>
    <w:p>
      <w:pPr>
        <w:pStyle w:val="Heading1"/>
      </w:pPr>
      <w:r>
        <w:t>Practical Guidance</w:t>
      </w:r>
    </w:p>
    <w:p>
      <w:pPr>
        <w:pStyle w:val="ListBullet"/>
      </w:pPr>
      <w:r>
        <w:t>Maximize daytime natural light exposure by opening curtains and spending time near windows.</w:t>
      </w:r>
    </w:p>
    <w:p>
      <w:pPr>
        <w:pStyle w:val="ListBullet"/>
      </w:pPr>
      <w:r>
        <w:t>Use blackout curtains or sleep masks to block artificial light at night and reduce screen time before sleep.</w:t>
      </w:r>
    </w:p>
    <w:p>
      <w:pPr>
        <w:pStyle w:val="ListBullet"/>
      </w:pPr>
      <w:r>
        <w:t>Maintain ambient bedroom temperature between 60-67°F (15-19°C) to support natural body cooling during sleep.</w:t>
      </w:r>
    </w:p>
    <w:p>
      <w:pPr>
        <w:pStyle w:val="ListBullet"/>
      </w:pPr>
      <w:r>
        <w:t>Implement soundproofing solutions or white noise machines to minimize disruptive noise.</w:t>
      </w:r>
    </w:p>
    <w:p>
      <w:pPr>
        <w:pStyle w:val="ListBullet"/>
      </w:pPr>
      <w:r>
        <w:t>Keep living spaces tidy and clutter-free to reduce visual stress and promote relaxation.</w:t>
      </w:r>
    </w:p>
    <w:p>
      <w:pPr>
        <w:pStyle w:val="ListBullet"/>
      </w:pPr>
      <w:r>
        <w:t>Choose ergonomic furniture and supportive mattresses tailored to individual comfort needs.</w:t>
      </w:r>
    </w:p>
    <w:p>
      <w:pPr>
        <w:pStyle w:val="ListBullet"/>
      </w:pPr>
      <w:r>
        <w:t>Ensure good ventilation and use air purifiers if needed to maintain healthy indoor air quality.</w:t>
      </w:r>
    </w:p>
    <w:p>
      <w:pPr>
        <w:pStyle w:val="ListBullet"/>
      </w:pPr>
      <w:r>
        <w:t>Designate technology-free zones or periods to minimize blue light exposure before bedtime.</w:t>
      </w:r>
    </w:p>
    <w:p>
      <w:pPr>
        <w:pStyle w:val="ListBullet"/>
      </w:pPr>
      <w:r>
        <w:t>Incorporate calming colors and natural elements into home decor to enhance mood and reduce arousal.</w:t>
      </w:r>
    </w:p>
    <w:p>
      <w:pPr>
        <w:pStyle w:val="ListBullet"/>
      </w:pPr>
      <w:r>
        <w:t>Create dedicated relaxation spaces to support mindfulness and stress reduction.</w:t>
      </w:r>
    </w:p>
    <w:p>
      <w:pPr>
        <w:pStyle w:val="Heading1"/>
      </w:pPr>
      <w:r>
        <w:t>Safety Notes</w:t>
      </w:r>
    </w:p>
    <w:p>
      <w:pPr>
        <w:pStyle w:val="ListBullet"/>
      </w:pPr>
      <w:r>
        <w:t>Avoid excessive cooling or heating of sleeping areas to prevent temperature-related health risks.</w:t>
      </w:r>
    </w:p>
    <w:p>
      <w:pPr>
        <w:pStyle w:val="ListBullet"/>
      </w:pPr>
      <w:r>
        <w:t>Use non-toxic, low-VOC paints and building materials when renovating.</w:t>
      </w:r>
    </w:p>
    <w:p>
      <w:pPr>
        <w:pStyle w:val="ListBullet"/>
      </w:pPr>
      <w:r>
        <w:t>Limit exposure to blue light-emitting devices at least 1-2 hours before sleep.</w:t>
      </w:r>
    </w:p>
    <w:p>
      <w:pPr>
        <w:pStyle w:val="ListBullet"/>
      </w:pPr>
      <w:r>
        <w:t>Ensure electrical equipment is properly installed and maintained to prevent hazards.</w:t>
      </w:r>
    </w:p>
    <w:p>
      <w:pPr>
        <w:pStyle w:val="ListBullet"/>
      </w:pPr>
      <w:r>
        <w:t>Avoid overwhelming sensory stimuli in the bedroom that might increase anxiety or discomfort.</w:t>
      </w:r>
    </w:p>
    <w:p>
      <w:pPr>
        <w:pStyle w:val="Heading1"/>
      </w:pPr>
      <w:r>
        <w:t>Common Misconceptions</w:t>
      </w:r>
    </w:p>
    <w:p>
      <w:r>
        <w:rPr>
          <w:b/>
        </w:rPr>
        <w:t xml:space="preserve">Misconception: </w:t>
      </w:r>
      <w:r>
        <w:t>A recovery-friendly home requires expensive remodeling or specialized products.</w:t>
      </w:r>
    </w:p>
    <w:p>
      <w:r>
        <w:rPr>
          <w:b/>
        </w:rPr>
        <w:t xml:space="preserve">Reality: </w:t>
      </w:r>
      <w:r>
        <w:t>Many effective changes, such as decluttering, use of blackout curtains, or adjusting lighting, can be low-cost or no-cost.</w:t>
      </w:r>
    </w:p>
    <w:p>
      <w:r>
        <w:rPr>
          <w:b/>
        </w:rPr>
        <w:t xml:space="preserve">Misconception: </w:t>
      </w:r>
      <w:r>
        <w:t>Using electronic devices before bed has no effect on sleep quality.</w:t>
      </w:r>
    </w:p>
    <w:p>
      <w:r>
        <w:rPr>
          <w:b/>
        </w:rPr>
        <w:t xml:space="preserve">Reality: </w:t>
      </w:r>
      <w:r>
        <w:t>Blue light and screen exposure can suppress melatonin production and disrupt circadian rhythms.</w:t>
      </w:r>
    </w:p>
    <w:p>
      <w:r>
        <w:rPr>
          <w:b/>
        </w:rPr>
        <w:t xml:space="preserve">Misconception: </w:t>
      </w:r>
      <w:r>
        <w:t>Temperature preferences for sleep are the same for everyone.</w:t>
      </w:r>
    </w:p>
    <w:p>
      <w:r>
        <w:rPr>
          <w:b/>
        </w:rPr>
        <w:t xml:space="preserve">Reality: </w:t>
      </w:r>
      <w:r>
        <w:t>Optimal sleep temperature varies individually, though a cool environment generally supports better sleep.</w:t>
      </w:r>
    </w:p>
    <w:p>
      <w:r>
        <w:rPr>
          <w:b/>
        </w:rPr>
        <w:t xml:space="preserve">Misconception: </w:t>
      </w:r>
      <w:r>
        <w:t>Noise at any level does not affect sleep as long as you fall asleep quickly.</w:t>
      </w:r>
    </w:p>
    <w:p>
      <w:r>
        <w:rPr>
          <w:b/>
        </w:rPr>
        <w:t xml:space="preserve">Reality: </w:t>
      </w:r>
      <w:r>
        <w:t>Even low-level or intermittent noise can fragment sleep architecture and reduce restorative sleep phases.</w:t>
      </w:r>
    </w:p>
    <w:p>
      <w:pPr>
        <w:pStyle w:val="Heading1"/>
      </w:pPr>
      <w:r>
        <w:t>Clinical Pearls</w:t>
      </w:r>
    </w:p>
    <w:p>
      <w:pPr>
        <w:pStyle w:val="ListNumber"/>
      </w:pPr>
      <w:r>
        <w:t>Consider personal sensitivities and preferences when advising on environmental modifications.</w:t>
      </w:r>
    </w:p>
    <w:p>
      <w:pPr>
        <w:pStyle w:val="ListNumber"/>
      </w:pPr>
      <w:r>
        <w:t>Small incremental changes can lead to meaningful improvements in sleep and recovery.</w:t>
      </w:r>
    </w:p>
    <w:p>
      <w:pPr>
        <w:pStyle w:val="ListNumber"/>
      </w:pPr>
      <w:r>
        <w:t>Educate on the importance of consistent sleep routines alongside environmental optimization.</w:t>
      </w:r>
    </w:p>
    <w:p>
      <w:pPr>
        <w:pStyle w:val="ListNumber"/>
      </w:pPr>
      <w:r>
        <w:t>Recognize the interplay between physical environment and psychological well-being.</w:t>
      </w:r>
    </w:p>
    <w:p>
      <w:pPr>
        <w:pStyle w:val="ListNumber"/>
      </w:pPr>
      <w:r>
        <w:t>Advise on gradual introduction of light therapy or air purifiers to monitor tolerance and effectiveness.</w:t>
      </w:r>
    </w:p>
    <w:p>
      <w:pPr>
        <w:pStyle w:val="Heading1"/>
      </w:pPr>
      <w:r>
        <w:t>Key Takeaways</w:t>
      </w:r>
    </w:p>
    <w:p>
      <w:pPr>
        <w:pStyle w:val="ListBullet"/>
      </w:pPr>
      <w:r>
        <w:t>A recovery-friendly home optimizes environmental factors to support quality sleep and restoration.</w:t>
      </w:r>
    </w:p>
    <w:p>
      <w:pPr>
        <w:pStyle w:val="ListBullet"/>
      </w:pPr>
      <w:r>
        <w:t>Lighting, noise, temperature, air quality, clutter, and technology use are key determinants of home recovery support.</w:t>
      </w:r>
    </w:p>
    <w:p>
      <w:pPr>
        <w:pStyle w:val="ListBullet"/>
      </w:pPr>
      <w:r>
        <w:t>Proper circadian rhythm regulation through light exposure enhances sleep quality.</w:t>
      </w:r>
    </w:p>
    <w:p>
      <w:pPr>
        <w:pStyle w:val="ListBullet"/>
      </w:pPr>
      <w:r>
        <w:t>Soundproofing or white noise reduces sleep fragmentation caused by environmental noise.</w:t>
      </w:r>
    </w:p>
    <w:p>
      <w:pPr>
        <w:pStyle w:val="ListBullet"/>
      </w:pPr>
      <w:r>
        <w:t>Maintaining a cool and stable bedroom temperature facilitates natural body cooling needed for restorative sleep.</w:t>
      </w:r>
    </w:p>
    <w:p>
      <w:pPr>
        <w:pStyle w:val="ListBullet"/>
      </w:pPr>
      <w:r>
        <w:t>Indoor air quality significantly impacts respiratory health and sleep efficiency.</w:t>
      </w:r>
    </w:p>
    <w:p>
      <w:pPr>
        <w:pStyle w:val="ListBullet"/>
      </w:pPr>
      <w:r>
        <w:t>Decluttered and calming home environments reduce stress and cognitive overload.</w:t>
      </w:r>
    </w:p>
    <w:p>
      <w:pPr>
        <w:pStyle w:val="ListBullet"/>
      </w:pPr>
      <w:r>
        <w:t>Limiting blue light exposure before bedtime improves melatonin secretion and sleep onset.</w:t>
      </w:r>
    </w:p>
    <w:p>
      <w:pPr>
        <w:pStyle w:val="Heading1"/>
      </w:pPr>
      <w:r>
        <w:t>Glossary</w:t>
      </w:r>
    </w:p>
    <w:p>
      <w:r>
        <w:rPr>
          <w:b/>
        </w:rPr>
        <w:t xml:space="preserve">Circadian Rhythm: </w:t>
      </w:r>
      <w:r>
        <w:t>The natural 24-hour biological cycle regulating sleep-wake patterns and other bodily functions.</w:t>
      </w:r>
    </w:p>
    <w:p>
      <w:r>
        <w:rPr>
          <w:b/>
        </w:rPr>
        <w:t xml:space="preserve">Melatonin: </w:t>
      </w:r>
      <w:r>
        <w:t>A hormone produced by the pineal gland that regulates sleep and is influenced by light exposure.</w:t>
      </w:r>
    </w:p>
    <w:p>
      <w:r>
        <w:rPr>
          <w:b/>
        </w:rPr>
        <w:t xml:space="preserve">Sleep Architecture: </w:t>
      </w:r>
      <w:r>
        <w:t>The structure and pattern of sleep stages including REM (rapid eye movement) and non-REM sleep phases.</w:t>
      </w:r>
    </w:p>
    <w:p>
      <w:r>
        <w:rPr>
          <w:b/>
        </w:rPr>
        <w:t xml:space="preserve">Blue Light: </w:t>
      </w:r>
      <w:r>
        <w:t>High-energy visible light emitted by electronic screens that can suppress melatonin production.</w:t>
      </w:r>
    </w:p>
    <w:p>
      <w:r>
        <w:rPr>
          <w:b/>
        </w:rPr>
        <w:t xml:space="preserve">White Noise: </w:t>
      </w:r>
      <w:r>
        <w:t>A consistent sound containing all frequencies equally, used to mask disruptive environmental noises.</w:t>
      </w:r>
    </w:p>
    <w:p>
      <w:r>
        <w:rPr>
          <w:b/>
        </w:rPr>
        <w:t xml:space="preserve">Volatile Organic Compounds (VOCs): </w:t>
      </w:r>
      <w:r>
        <w:t>Chemicals emitted from paints and materials that may affect indoor air quality and health.</w:t>
      </w:r>
    </w:p>
    <w:p>
      <w:r>
        <w:rPr>
          <w:b/>
        </w:rPr>
        <w:t xml:space="preserve">Ergonomics: </w:t>
      </w:r>
      <w:r>
        <w:t>The science of designing furniture and tools that fit human body mechanics for comfort and efficiency.</w:t>
      </w:r>
    </w:p>
    <w:p>
      <w:r>
        <w:rPr>
          <w:b/>
        </w:rPr>
        <w:t xml:space="preserve">Sleep Efficiency: </w:t>
      </w:r>
      <w:r>
        <w:t>The percentage of time spent asleep while in bed, indicating sleep quality.</w:t>
      </w:r>
    </w:p>
    <w:p>
      <w:pPr>
        <w:pStyle w:val="Heading1"/>
      </w:pPr>
      <w:r>
        <w:t>Related Modules</w:t>
      </w:r>
    </w:p>
    <w:p>
      <w:pPr>
        <w:pStyle w:val="ListBullet"/>
      </w:pPr>
      <w:r>
        <w:t>LIF-021</w:t>
      </w:r>
    </w:p>
    <w:p>
      <w:pPr>
        <w:pStyle w:val="ListBullet"/>
      </w:pPr>
      <w:r>
        <w:t>LIF-045</w:t>
      </w:r>
    </w:p>
    <w:p>
      <w:pPr>
        <w:pStyle w:val="ListBullet"/>
      </w:pPr>
      <w:r>
        <w:t>LIF-063</w:t>
      </w:r>
    </w:p>
    <w:p>
      <w:pPr>
        <w:pStyle w:val="Heading1"/>
      </w:pPr>
      <w:r>
        <w:t>Illustration Specifications</w:t>
      </w:r>
    </w:p>
    <w:p>
      <w:pPr>
        <w:pStyle w:val="Heading2"/>
      </w:pPr>
      <w:r>
        <w:t>LIF-059-ILL1 - Optimal Bedroom Lighting Scheme</w:t>
      </w:r>
    </w:p>
    <w:p>
      <w:r>
        <w:t>Type: Diagram</w:t>
      </w:r>
    </w:p>
    <w:p>
      <w:r>
        <w:t>A visual guide showing the contrast between daytime natural light exposure and nighttime lighting strategies including blackout curtains and warm lamps.</w:t>
      </w:r>
    </w:p>
    <w:p>
      <w:r>
        <w:t>Alt text: Diagram illustrating optimal lighting setup in a bedroom for supporting recovery.</w:t>
      </w:r>
    </w:p>
    <w:p>
      <w:pPr>
        <w:pStyle w:val="Heading2"/>
      </w:pPr>
      <w:r>
        <w:t>LIF-059-ILL2 - Noise Reduction Techniques</w:t>
      </w:r>
    </w:p>
    <w:p>
      <w:r>
        <w:t>Type: Infographic</w:t>
      </w:r>
    </w:p>
    <w:p>
      <w:r>
        <w:t>Infographic presenting methods such as soundproofing, white noise machines, and quiet furnishings to reduce environmental noise in the home.</w:t>
      </w:r>
    </w:p>
    <w:p>
      <w:r>
        <w:t>Alt text: Infographic showing noise control methods for improving sleep quality.</w:t>
      </w:r>
    </w:p>
    <w:p>
      <w:pPr>
        <w:pStyle w:val="Heading2"/>
      </w:pPr>
      <w:r>
        <w:t>LIF-059-ILL3 - Temperature and Comfort Zones for Sleep</w:t>
      </w:r>
    </w:p>
    <w:p>
      <w:r>
        <w:t>Type: Chart</w:t>
      </w:r>
    </w:p>
    <w:p>
      <w:r>
        <w:t>Chart depicting ideal temperature ranges for sleep and effects of temperature extremes on sleep quality.</w:t>
      </w:r>
    </w:p>
    <w:p>
      <w:r>
        <w:t>Alt text: Temperature chart indicating best ambient temperatures for restorative sleep.</w:t>
      </w:r>
    </w:p>
    <w:p>
      <w:pPr>
        <w:pStyle w:val="Heading2"/>
      </w:pPr>
      <w:r>
        <w:t>LIF-059-ILL4 - Home Clutter and Mental Stress</w:t>
      </w:r>
    </w:p>
    <w:p>
      <w:r>
        <w:t>Type: Photo Comparison</w:t>
      </w:r>
    </w:p>
    <w:p>
      <w:r>
        <w:t>Side-by-side photographs contrasting a cluttered room with an organized, calming space highlighting the impact on mental stress and relaxation.</w:t>
      </w:r>
    </w:p>
    <w:p>
      <w:r>
        <w:t>Alt text: Photo comparison showing cluttered versus tidy living spaces and their effects on stress.</w:t>
      </w:r>
    </w:p>
    <w:p>
      <w:pPr>
        <w:pStyle w:val="Heading2"/>
      </w:pPr>
      <w:r>
        <w:t>LIF-059-ILL5 - Blue Light Effect on Melatonin Suppression</w:t>
      </w:r>
    </w:p>
    <w:p>
      <w:r>
        <w:t>Type: Scientific Illustration</w:t>
      </w:r>
    </w:p>
    <w:p>
      <w:r>
        <w:t>Graphic demonstrating how blue light exposure in the evening suppresses melatonin production affecting sleep onset.</w:t>
      </w:r>
    </w:p>
    <w:p>
      <w:r>
        <w:t>Alt text: Illustration of blue light impact on melatonin levels.</w:t>
      </w:r>
    </w:p>
    <w:p>
      <w:pPr>
        <w:pStyle w:val="Heading1"/>
      </w:pPr>
      <w:r>
        <w:t>References</w:t>
      </w:r>
    </w:p>
    <w:p>
      <w:pPr>
        <w:pStyle w:val="ListBullet"/>
      </w:pPr>
      <w:r>
        <w:t>Environmental factors influencing sleep health: a systematic review | National Sleep Foundation | 2022 |  | Unverified</w:t>
      </w:r>
    </w:p>
    <w:p>
      <w:pPr>
        <w:pStyle w:val="ListBullet"/>
      </w:pPr>
      <w:r>
        <w:t>The impact of light exposure on circadian rhythms and sleep | American Academy of Sleep Medicine | 2020 |  | Unverified</w:t>
      </w:r>
    </w:p>
    <w:p>
      <w:pPr>
        <w:pStyle w:val="ListBullet"/>
      </w:pPr>
      <w:r>
        <w:t>Noise and its effects on sleep quality: research findings and recommendations | World Health Organization | 2018 |  | Unverified</w:t>
      </w:r>
    </w:p>
    <w:p>
      <w:pPr>
        <w:pStyle w:val="ListBullet"/>
      </w:pPr>
      <w:r>
        <w:t>Indoor air and sleep: implications for health and well-being | Environmental Protection Agency | 2019 |  | Unverified</w:t>
      </w:r>
    </w:p>
    <w:p>
      <w:pPr>
        <w:pStyle w:val="ListBullet"/>
      </w:pPr>
      <w:r>
        <w:t>Effects of bedroom temperature on quality of sleep | Journal of Sleep Research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