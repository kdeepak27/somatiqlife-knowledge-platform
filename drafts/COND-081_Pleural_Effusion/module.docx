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COND-081 - Pleural Effusion</w:t>
      </w:r>
    </w:p>
    <w:p>
      <w:r>
        <w:rPr>
          <w:i/>
        </w:rPr>
        <w:t>What pleural effusion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Evaluation, Diagnosis,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Moderate (Health literacy level)</w:t>
            </w:r>
          </w:p>
        </w:tc>
      </w:tr>
      <w:tr>
        <w:tc>
          <w:tcPr>
            <w:tcW w:type="dxa" w:w="4968"/>
          </w:tcPr>
          <w:p>
            <w:r>
              <w:rPr>
                <w:b/>
              </w:rPr>
              <w:t>Keywords</w:t>
            </w:r>
          </w:p>
        </w:tc>
        <w:tc>
          <w:tcPr>
            <w:tcW w:type="dxa" w:w="4968"/>
          </w:tcPr>
          <w:p>
            <w:r>
              <w:t>Pleural Effusion, Pleura, Lung Fluid, Respiratory Condition, Chest Pain, Shortness of Breath, Thoracentesis, Imaging, Causes,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Pleural effusion is a medical condition characterized by the abnormal accumulation of fluid in the pleural space, which is the thin fluid-filled gap between the two layers of the pleura surrounding the lungs. The pleura are membranes that envelop the lungs and line the chest wall, playing an essential role in lung mechanics and fluid balance. Normally, a small amount of lubricating fluid is present to facilitate smooth respiratory movements. However, various pathological conditions can disrupt the balance of fluid production and absorption, resulting in pleural effusion. This excess fluid can be serous (transudate) or rich in proteins and cells (exudate), depending on the underlying cause. Common risk factors and causes include heart failure, pneumonia, malignancies, pulmonary embolism, and inflammatory diseases. The symptoms can vary but often include shortness of breath, chest pain, and cough. Diagnosis typically involves physical examination, imaging studies such as chest X-ray, ultrasound, or computed tomography (CT), and sampling of pleural fluid via thoracentesis for laboratory analysis. Management depends on the cause and severity and may range from observation to therapeutic drainage or treatment of the underlying condition. Lifestyle considerations center on managing comorbid conditions and avoiding risk factors when possible. Safety in diagnosis and management is critical, especially with invasive procedures to minimize complications. Although pleural effusion is primarily a respiratory condition, it can reflect systemic diseases. Its synonyms include "fluid around the lung," "pleural fluid accumulation," or simply "lung effusion." Limitations in current knowledge include difficulty in early detection in asymptomatic cases and the need for more targeted therapies. Clinicians rely on symptom patterns and diagnostic tests to differentiate among types of effusions and tailor treatment accordingly. This module offers comprehensive, research-aligned insights tailored for consumer education and clinical reference.</w:t>
      </w:r>
    </w:p>
    <w:p>
      <w:pPr>
        <w:pStyle w:val="Heading1"/>
      </w:pPr>
      <w:r>
        <w:t>Customer Questions Answered</w:t>
      </w:r>
    </w:p>
    <w:p>
      <w:pPr>
        <w:pStyle w:val="ListBullet"/>
      </w:pPr>
      <w:r>
        <w:t>What is pleural effusion?</w:t>
      </w:r>
    </w:p>
    <w:p>
      <w:pPr>
        <w:pStyle w:val="ListBullet"/>
      </w:pPr>
      <w:r>
        <w:t>What causes pleural effusion?</w:t>
      </w:r>
    </w:p>
    <w:p>
      <w:pPr>
        <w:pStyle w:val="ListBullet"/>
      </w:pPr>
      <w:r>
        <w:t>What are the symptoms of pleural effusion?</w:t>
      </w:r>
    </w:p>
    <w:p>
      <w:pPr>
        <w:pStyle w:val="ListBullet"/>
      </w:pPr>
      <w:r>
        <w:t>How is pleural effusion diagnosed?</w:t>
      </w:r>
    </w:p>
    <w:p>
      <w:pPr>
        <w:pStyle w:val="ListBullet"/>
      </w:pPr>
      <w:r>
        <w:t>What tests are used to detect pleural effusion?</w:t>
      </w:r>
    </w:p>
    <w:p>
      <w:pPr>
        <w:pStyle w:val="ListBullet"/>
      </w:pPr>
      <w:r>
        <w:t>Can pleural effusion be life-threatening?</w:t>
      </w:r>
    </w:p>
    <w:p>
      <w:pPr>
        <w:pStyle w:val="ListBullet"/>
      </w:pPr>
      <w:r>
        <w:t>What treatments are available for pleural effusion?</w:t>
      </w:r>
    </w:p>
    <w:p>
      <w:pPr>
        <w:pStyle w:val="ListBullet"/>
      </w:pPr>
      <w:r>
        <w:t>Are there risk factors for developing pleural effusion?</w:t>
      </w:r>
    </w:p>
    <w:p>
      <w:pPr>
        <w:pStyle w:val="ListBullet"/>
      </w:pPr>
      <w:r>
        <w:t>How can I prevent pleural effusion?</w:t>
      </w:r>
    </w:p>
    <w:p>
      <w:pPr>
        <w:pStyle w:val="ListBullet"/>
      </w:pPr>
      <w:r>
        <w:t>What lifestyle changes help with pleural effusion?</w:t>
      </w:r>
    </w:p>
    <w:p>
      <w:pPr>
        <w:pStyle w:val="ListBullet"/>
      </w:pPr>
      <w:r>
        <w:t>Is pleural effusion related to pneumonia or cancer?</w:t>
      </w:r>
    </w:p>
    <w:p>
      <w:pPr>
        <w:pStyle w:val="ListBullet"/>
      </w:pPr>
      <w:r>
        <w:t>What are the complications of pleural effusion?</w:t>
      </w:r>
    </w:p>
    <w:p>
      <w:pPr>
        <w:pStyle w:val="Heading1"/>
      </w:pPr>
      <w:r>
        <w:t>Learning Objectives</w:t>
      </w:r>
    </w:p>
    <w:p>
      <w:pPr>
        <w:pStyle w:val="ListBullet"/>
      </w:pPr>
      <w:r>
        <w:t>Define pleural effusion and understand its anatomical basis.</w:t>
      </w:r>
    </w:p>
    <w:p>
      <w:pPr>
        <w:pStyle w:val="ListBullet"/>
      </w:pPr>
      <w:r>
        <w:t>Identify the common causes and risk factors associated with pleural effusion.</w:t>
      </w:r>
    </w:p>
    <w:p>
      <w:pPr>
        <w:pStyle w:val="ListBullet"/>
      </w:pPr>
      <w:r>
        <w:t>Recognize the typical signs and symptoms of pleural effusion.</w:t>
      </w:r>
    </w:p>
    <w:p>
      <w:pPr>
        <w:pStyle w:val="ListBullet"/>
      </w:pPr>
      <w:r>
        <w:t>Describe diagnostic methods including imaging and fluid analysis.</w:t>
      </w:r>
    </w:p>
    <w:p>
      <w:pPr>
        <w:pStyle w:val="ListBullet"/>
      </w:pPr>
      <w:r>
        <w:t>Understand the treatment options and management approaches for pleural effusion.</w:t>
      </w:r>
    </w:p>
    <w:p>
      <w:pPr>
        <w:pStyle w:val="ListBullet"/>
      </w:pPr>
      <w:r>
        <w:t>Acknowledge lifestyle considerations and preventive measures against pleural effusion.</w:t>
      </w:r>
    </w:p>
    <w:p>
      <w:pPr>
        <w:pStyle w:val="ListBullet"/>
      </w:pPr>
      <w:r>
        <w:t>Recognize potential complications and safety considerations regarding invasive diagnostics and treatment.</w:t>
      </w:r>
    </w:p>
    <w:p>
      <w:pPr>
        <w:pStyle w:val="ListBullet"/>
      </w:pPr>
      <w:r>
        <w:t>Clarify common misconceptions about pleural effusion and its symptoms.</w:t>
      </w:r>
    </w:p>
    <w:p>
      <w:pPr>
        <w:pStyle w:val="Heading1"/>
      </w:pPr>
      <w:r>
        <w:t>Definition</w:t>
      </w:r>
    </w:p>
    <w:p>
      <w:r>
        <w:t>Pleural effusion is the abnormal accumulation of fluid within the pleural space, the thin cavity between the visceral and parietal layers of the pleura around the lungs. This excess fluid disrupts normal lung expansion and breathing.</w:t>
      </w:r>
    </w:p>
    <w:p>
      <w:pPr>
        <w:pStyle w:val="Heading1"/>
      </w:pPr>
      <w:r>
        <w:t>Why This Matters</w:t>
      </w:r>
    </w:p>
    <w:p>
      <w:r>
        <w:t>Pleural effusion can impair breathing, cause pain, and signal serious underlying health problems such as heart failure, infections, or cancers. Early recognition and proper management improve outcomes and quality of life.</w:t>
      </w:r>
    </w:p>
    <w:p>
      <w:pPr>
        <w:pStyle w:val="Heading1"/>
      </w:pPr>
      <w:r>
        <w:t>Anatomy and Physiology of the Pleural Space</w:t>
      </w:r>
    </w:p>
    <w:p>
      <w:r>
        <w:t>The pleural space is a thin cavity between two layers of pleura: the visceral pleura covering the lungs and the parietal pleura lining the chest wall. Normally, it contains a small amount of lubricating fluid (5-15 mL) that reduces friction during breathing movements. This fluid is maintained by a balance of fluid production and absorption involving capillaries and lymphatic vessels. The pleural membranes have rich blood and lymphatic supplies, crucial for maintaining fluid homeostasis and immune defense.</w:t>
      </w:r>
    </w:p>
    <w:p>
      <w:pPr>
        <w:pStyle w:val="Heading1"/>
      </w:pPr>
      <w:r>
        <w:t>Definition and Classification of Pleural Effusion</w:t>
      </w:r>
    </w:p>
    <w:p>
      <w:r>
        <w:t>Pleural effusion is defined as an abnormal buildup of excess fluid within the pleural space. Effusions are broadly classified into transudates and exudates based on laboratory analysis of the pleural fluid. Transudates usually arise from systemic conditions like heart failure or cirrhosis causing fluid leakage due to pressure imbalances. Exudates often involve inflammation or malignancy, with higher protein and cellular content. This classification guides diagnosis and treatment.</w:t>
      </w:r>
    </w:p>
    <w:p>
      <w:pPr>
        <w:pStyle w:val="Heading1"/>
      </w:pPr>
      <w:r>
        <w:t>Causes and Risk Factors</w:t>
      </w:r>
    </w:p>
    <w:p>
      <w:r>
        <w:t>Common causes include congestive heart failure (most common transudate cause), pneumonia (exudate), malignancies (lung, breast cancers), pulmonary embolism, tuberculosis, and autoimmune diseases (e.g., lupus). Risk factors vary by cause but often include chronic illnesses, infections, cancer history, smoking, and immunosuppression. Understanding underlying causes is key to effective treatment.</w:t>
      </w:r>
    </w:p>
    <w:p>
      <w:pPr>
        <w:pStyle w:val="Heading1"/>
      </w:pPr>
      <w:r>
        <w:t>Symptoms and Clinical Presentation</w:t>
      </w:r>
    </w:p>
    <w:p>
      <w:r>
        <w:t>Symptoms depend on effusion size and underlying cause. Common symptoms are shortness of breath (dyspnea), chest pain or discomfort (often pleuritic—worsening with deep breaths), cough, and decreased exercise tolerance. Small effusions might be asymptomatic. On physical examination, decreased breath sounds, dullness on percussion, and reduced chest expansion may be noted.</w:t>
      </w:r>
    </w:p>
    <w:p>
      <w:pPr>
        <w:pStyle w:val="Heading1"/>
      </w:pPr>
      <w:r>
        <w:t>Diagnostic Evaluation</w:t>
      </w:r>
    </w:p>
    <w:p>
      <w:r>
        <w:t>Diagnosis involves clinical assessment and imaging. Chest X-ray is initial imaging, often showing fluid accumulation at lung bases. Ultrasound provides better sensitivity for detecting small effusions and guides thoracentesis. CT scans offer detailed views for complex cases. Thoracentesis, needle aspiration of pleural fluid, allows biochemical, microbiological, and cytological analysis to determine cause.</w:t>
      </w:r>
    </w:p>
    <w:p>
      <w:pPr>
        <w:pStyle w:val="Heading1"/>
      </w:pPr>
      <w:r>
        <w:t>Laboratory Analysis of Pleural Fluid</w:t>
      </w:r>
    </w:p>
    <w:p>
      <w:r>
        <w:t>Pleural fluid analysis differentiates transudates from exudates using Light's criteria which consider pleural fluid protein and lactate dehydrogenase (LDH) levels relative to blood serum. Additional tests may include cell counts, Gram stain, cultures, cytology for malignancy, and specific markers (e.g., adenosine deaminase for tuberculosis). This guides targeted management.</w:t>
      </w:r>
    </w:p>
    <w:p>
      <w:pPr>
        <w:pStyle w:val="Heading1"/>
      </w:pPr>
      <w:r>
        <w:t>Management and Treatment Options</w:t>
      </w:r>
    </w:p>
    <w:p>
      <w:r>
        <w:t>Treatment depends on cause and symptom severity. Small, asymptomatic effusions might only require monitoring. Therapeutic thoracentesis removes fluid for relief in larger effusions. Treating the underlying cause, such as heart failure or infection, is essential. In recurrent malignant effusions, pleurodesis (a procedure to obliterate the pleural space) or indwelling catheters may be necessary. Antibiotics, chemotherapy, or surgery may be indicated based on diagnosis.</w:t>
      </w:r>
    </w:p>
    <w:p>
      <w:pPr>
        <w:pStyle w:val="Heading1"/>
      </w:pPr>
      <w:r>
        <w:t>Lifestyle Considerations and Prevention</w:t>
      </w:r>
    </w:p>
    <w:p>
      <w:r>
        <w:t>Managing risk factors like heart disease, infections, or malignancy can reduce pleural effusion risk. Smoking cessation, vaccination against pneumonia and influenza, maintaining good cardiovascular health, and prompt treatment of respiratory infections are recommended. Close monitoring for symptoms in at-risk individuals helps in early detection.</w:t>
      </w:r>
    </w:p>
    <w:p>
      <w:pPr>
        <w:pStyle w:val="Heading1"/>
      </w:pPr>
      <w:r>
        <w:t>Complications and Safety Considerations</w:t>
      </w:r>
    </w:p>
    <w:p>
      <w:r>
        <w:t>Potential complications include respiratory distress, infection introduction during thoracentesis, pneumothorax (collapsed lung), bleeding, and re-expansion pulmonary edema. Safety involves using ultrasound guidance for procedures, aseptic techniques, and careful fluid removal volume limits. Patients should seek medical attention for worsening symptoms or signs of procedure complications.</w:t>
      </w:r>
    </w:p>
    <w:p>
      <w:pPr>
        <w:pStyle w:val="Heading1"/>
      </w:pPr>
      <w:r>
        <w:t>Common Misconceptions About Pleural Effusion</w:t>
      </w:r>
    </w:p>
    <w:p>
      <w:r>
        <w:t>Misconceptions include believing that all pleural effusions require immediate drainage, that pleural effusion always indicates cancer, or that it only occurs with lung infections. In reality, many effusions resolve with treating underlying causes, and benign conditions are common. Understanding diverse causes helps reduce anxiety and supports appropriate healthcare decisions.</w:t>
      </w:r>
    </w:p>
    <w:p>
      <w:pPr>
        <w:pStyle w:val="Heading1"/>
      </w:pPr>
      <w:r>
        <w:t>Emerging Evidence and Research Directions</w:t>
      </w:r>
    </w:p>
    <w:p>
      <w:r>
        <w:t>Research is ongoing into biomarkers for earlier and more accurate pleural fluid characterization and minimally invasive treatment techniques. Novel therapies targeting specific causes like malignant effusions are under investigation. Improved imaging technology and artificial intelligence may enhance diagnosis. Current evidence is evolving regarding optimal management strategies for complex or recurrent effusions.</w:t>
      </w:r>
    </w:p>
    <w:p>
      <w:pPr>
        <w:pStyle w:val="Heading1"/>
      </w:pPr>
      <w:r>
        <w:t>Practical Guidance</w:t>
      </w:r>
    </w:p>
    <w:p>
      <w:pPr>
        <w:pStyle w:val="ListBullet"/>
      </w:pPr>
      <w:r>
        <w:t>Seek medical evaluation if experiencing unexplained shortness of breath or chest pain.</w:t>
      </w:r>
    </w:p>
    <w:p>
      <w:pPr>
        <w:pStyle w:val="ListBullet"/>
      </w:pPr>
      <w:r>
        <w:t>Diagnostic imaging and pleural fluid sampling are important for accurate diagnosis.</w:t>
      </w:r>
    </w:p>
    <w:p>
      <w:pPr>
        <w:pStyle w:val="ListBullet"/>
      </w:pPr>
      <w:r>
        <w:t>Follow prescribed treatments for underlying diseases causing pleural effusion.</w:t>
      </w:r>
    </w:p>
    <w:p>
      <w:pPr>
        <w:pStyle w:val="ListBullet"/>
      </w:pPr>
      <w:r>
        <w:t>Avoid smoking and stay current with vaccinations to reduce respiratory infection risk.</w:t>
      </w:r>
    </w:p>
    <w:p>
      <w:pPr>
        <w:pStyle w:val="ListBullet"/>
      </w:pPr>
      <w:r>
        <w:t>Understand potential procedure risks and ask your healthcare provider about safety measures.</w:t>
      </w:r>
    </w:p>
    <w:p>
      <w:pPr>
        <w:pStyle w:val="ListBullet"/>
      </w:pPr>
      <w:r>
        <w:t>Report worsening respiratory symptoms promptly to prevent complications.</w:t>
      </w:r>
    </w:p>
    <w:p>
      <w:pPr>
        <w:pStyle w:val="ListBullet"/>
      </w:pPr>
      <w:r>
        <w:t>Discuss with your healthcare team appropriate management plans for recurrent pleural effusions.</w:t>
      </w:r>
    </w:p>
    <w:p>
      <w:pPr>
        <w:pStyle w:val="ListBullet"/>
      </w:pPr>
      <w:r>
        <w:t>Adopt heart-healthy lifestyle practices to reduce some common causes like heart failure.</w:t>
      </w:r>
    </w:p>
    <w:p>
      <w:pPr>
        <w:pStyle w:val="Heading1"/>
      </w:pPr>
      <w:r>
        <w:t>Safety Notes</w:t>
      </w:r>
    </w:p>
    <w:p>
      <w:pPr>
        <w:pStyle w:val="ListBullet"/>
      </w:pPr>
      <w:r>
        <w:t>Thoracentesis should be performed by trained professionals using sterile techniques to minimize infection risk.</w:t>
      </w:r>
    </w:p>
    <w:p>
      <w:pPr>
        <w:pStyle w:val="ListBullet"/>
      </w:pPr>
      <w:r>
        <w:t>Ultrasound guidance during fluid removal reduces risk of lung injury or pneumothorax.</w:t>
      </w:r>
    </w:p>
    <w:p>
      <w:pPr>
        <w:pStyle w:val="ListBullet"/>
      </w:pPr>
      <w:r>
        <w:t>Avoid removing large volumes (&gt;1.5 liters) of pleural fluid rapidly to prevent re-expansion pulmonary edema.</w:t>
      </w:r>
    </w:p>
    <w:p>
      <w:pPr>
        <w:pStyle w:val="ListBullet"/>
      </w:pPr>
      <w:r>
        <w:t>Patients with bleeding disorders require special precaution prior to invasive procedures.</w:t>
      </w:r>
    </w:p>
    <w:p>
      <w:pPr>
        <w:pStyle w:val="ListBullet"/>
      </w:pPr>
      <w:r>
        <w:t>Report any fever, chest pain, or sudden breathing difficulty following procedures immediately.</w:t>
      </w:r>
    </w:p>
    <w:p>
      <w:pPr>
        <w:pStyle w:val="Heading1"/>
      </w:pPr>
      <w:r>
        <w:t>Common Misconceptions</w:t>
      </w:r>
    </w:p>
    <w:p>
      <w:r>
        <w:rPr>
          <w:b/>
        </w:rPr>
        <w:t xml:space="preserve">Misconception: </w:t>
      </w:r>
      <w:r>
        <w:t>All pleural effusions require surgical drainage.</w:t>
      </w:r>
    </w:p>
    <w:p>
      <w:r>
        <w:rPr>
          <w:b/>
        </w:rPr>
        <w:t xml:space="preserve">Reality: </w:t>
      </w:r>
      <w:r>
        <w:t>Many small or moderate pleural effusions improve with treatment of the underlying cause and do not require drainage.</w:t>
      </w:r>
    </w:p>
    <w:p>
      <w:r>
        <w:rPr>
          <w:b/>
        </w:rPr>
        <w:t xml:space="preserve">Misconception: </w:t>
      </w:r>
      <w:r>
        <w:t>Pleural effusion is a disease itself.</w:t>
      </w:r>
    </w:p>
    <w:p>
      <w:r>
        <w:rPr>
          <w:b/>
        </w:rPr>
        <w:t xml:space="preserve">Reality: </w:t>
      </w:r>
      <w:r>
        <w:t>Pleural effusion is a symptom or sign indicating an underlying condition, not a primary disease.</w:t>
      </w:r>
    </w:p>
    <w:p>
      <w:r>
        <w:rPr>
          <w:b/>
        </w:rPr>
        <w:t xml:space="preserve">Misconception: </w:t>
      </w:r>
      <w:r>
        <w:t>Only infections cause pleural effusion.</w:t>
      </w:r>
    </w:p>
    <w:p>
      <w:r>
        <w:rPr>
          <w:b/>
        </w:rPr>
        <w:t xml:space="preserve">Reality: </w:t>
      </w:r>
      <w:r>
        <w:t>Pleural effusion can result from various causes including heart failure, cancer, and autoimmune diseases, not just infections.</w:t>
      </w:r>
    </w:p>
    <w:p>
      <w:pPr>
        <w:pStyle w:val="Heading1"/>
      </w:pPr>
      <w:r>
        <w:t>Clinical Pearls</w:t>
      </w:r>
    </w:p>
    <w:p>
      <w:pPr>
        <w:pStyle w:val="ListNumber"/>
      </w:pPr>
      <w:r>
        <w:t>Pleural fluid analysis is essential for differentiating transudative and exudative effusions guiding treatment.</w:t>
      </w:r>
    </w:p>
    <w:p>
      <w:pPr>
        <w:pStyle w:val="ListNumber"/>
      </w:pPr>
      <w:r>
        <w:t>Ultrasound is superior to X-ray for detecting small or loculated effusions and for procedural guidance.</w:t>
      </w:r>
    </w:p>
    <w:p>
      <w:pPr>
        <w:pStyle w:val="ListNumber"/>
      </w:pPr>
      <w:r>
        <w:t>Most pleural effusions are secondary to systemic diseases; always evaluate the whole patient.</w:t>
      </w:r>
    </w:p>
    <w:p>
      <w:pPr>
        <w:pStyle w:val="ListNumber"/>
      </w:pPr>
      <w:r>
        <w:t>Early drainage can relieve symptoms but treating the underlying cause is crucial for resolution.</w:t>
      </w:r>
    </w:p>
    <w:p>
      <w:pPr>
        <w:pStyle w:val="ListNumber"/>
      </w:pPr>
      <w:r>
        <w:t>Recurrent malignant effusions often require additional interventions beyond simple drainage.</w:t>
      </w:r>
    </w:p>
    <w:p>
      <w:pPr>
        <w:pStyle w:val="Heading1"/>
      </w:pPr>
      <w:r>
        <w:t>Key Takeaways</w:t>
      </w:r>
    </w:p>
    <w:p>
      <w:pPr>
        <w:pStyle w:val="ListBullet"/>
      </w:pPr>
      <w:r>
        <w:t>Pleural effusion is an abnormal accumulation of fluid in the pleural space around the lungs.</w:t>
      </w:r>
    </w:p>
    <w:p>
      <w:pPr>
        <w:pStyle w:val="ListBullet"/>
      </w:pPr>
      <w:r>
        <w:t>It results from imbalance between fluid formation and absorption influenced by many diseases.</w:t>
      </w:r>
    </w:p>
    <w:p>
      <w:pPr>
        <w:pStyle w:val="ListBullet"/>
      </w:pPr>
      <w:r>
        <w:t>Common symptoms include shortness of breath, chest pain, and cough, but some may have no symptoms.</w:t>
      </w:r>
    </w:p>
    <w:p>
      <w:pPr>
        <w:pStyle w:val="ListBullet"/>
      </w:pPr>
      <w:r>
        <w:t>Chest X-ray and ultrasound are key diagnostic tools; thoracentesis provides fluid for analysis.</w:t>
      </w:r>
    </w:p>
    <w:p>
      <w:pPr>
        <w:pStyle w:val="ListBullet"/>
      </w:pPr>
      <w:r>
        <w:t>Treatment depends on cause and severity, and may include drainage and managing underlying conditions.</w:t>
      </w:r>
    </w:p>
    <w:p>
      <w:pPr>
        <w:pStyle w:val="ListBullet"/>
      </w:pPr>
      <w:r>
        <w:t>Risk factors include heart disease, infections, cancer, and autoimmune disorders.</w:t>
      </w:r>
    </w:p>
    <w:p>
      <w:pPr>
        <w:pStyle w:val="ListBullet"/>
      </w:pPr>
      <w:r>
        <w:t>Safety in invasive procedures is critical to avoid complications like pneumothorax.</w:t>
      </w:r>
    </w:p>
    <w:p>
      <w:pPr>
        <w:pStyle w:val="ListBullet"/>
      </w:pPr>
      <w:r>
        <w:t>Lifestyle modifications and early medical attention help in prevention and better outcomes.</w:t>
      </w:r>
    </w:p>
    <w:p>
      <w:pPr>
        <w:pStyle w:val="Heading1"/>
      </w:pPr>
      <w:r>
        <w:t>Glossary</w:t>
      </w:r>
    </w:p>
    <w:p>
      <w:r>
        <w:rPr>
          <w:b/>
        </w:rPr>
        <w:t xml:space="preserve">Pleural Effusion: </w:t>
      </w:r>
      <w:r>
        <w:t>The buildup of excess fluid between the layers of the pleura surrounding the lungs.</w:t>
      </w:r>
    </w:p>
    <w:p>
      <w:r>
        <w:rPr>
          <w:b/>
        </w:rPr>
        <w:t xml:space="preserve">Pleura: </w:t>
      </w:r>
      <w:r>
        <w:t>Two thin layers of tissue (visceral and parietal) surrounding the lungs and lining the chest cavity.</w:t>
      </w:r>
    </w:p>
    <w:p>
      <w:r>
        <w:rPr>
          <w:b/>
        </w:rPr>
        <w:t xml:space="preserve">Thoracentesis: </w:t>
      </w:r>
      <w:r>
        <w:t>A medical procedure to remove fluid from the pleural space using a needle for diagnostic or therapeutic purposes.</w:t>
      </w:r>
    </w:p>
    <w:p>
      <w:r>
        <w:rPr>
          <w:b/>
        </w:rPr>
        <w:t xml:space="preserve">Transudate: </w:t>
      </w:r>
      <w:r>
        <w:t>Pleural fluid low in protein and cells, usually caused by systemic factors like heart failure.</w:t>
      </w:r>
    </w:p>
    <w:p>
      <w:r>
        <w:rPr>
          <w:b/>
        </w:rPr>
        <w:t xml:space="preserve">Exudate: </w:t>
      </w:r>
      <w:r>
        <w:t>Pleural fluid high in protein and cells, typically due to inflammation or infection.</w:t>
      </w:r>
    </w:p>
    <w:p>
      <w:r>
        <w:rPr>
          <w:b/>
        </w:rPr>
        <w:t xml:space="preserve">Dyspnea: </w:t>
      </w:r>
      <w:r>
        <w:t>Shortness of breath or difficulty breathing.</w:t>
      </w:r>
    </w:p>
    <w:p>
      <w:r>
        <w:rPr>
          <w:b/>
        </w:rPr>
        <w:t xml:space="preserve">Pneumothorax: </w:t>
      </w:r>
      <w:r>
        <w:t>Collapse of the lung due to air entering the pleural space.</w:t>
      </w:r>
    </w:p>
    <w:p>
      <w:r>
        <w:rPr>
          <w:b/>
        </w:rPr>
        <w:t xml:space="preserve">Pleurodesis: </w:t>
      </w:r>
      <w:r>
        <w:t>A procedure that causes the pleural layers to stick together, preventing fluid accumulation.</w:t>
      </w:r>
    </w:p>
    <w:p>
      <w:pPr>
        <w:pStyle w:val="Heading1"/>
      </w:pPr>
      <w:r>
        <w:t>Related Modules</w:t>
      </w:r>
    </w:p>
    <w:p>
      <w:pPr>
        <w:pStyle w:val="ListBullet"/>
      </w:pPr>
      <w:r>
        <w:t>COND-032</w:t>
      </w:r>
    </w:p>
    <w:p>
      <w:pPr>
        <w:pStyle w:val="ListBullet"/>
      </w:pPr>
      <w:r>
        <w:t>COND-045</w:t>
      </w:r>
    </w:p>
    <w:p>
      <w:pPr>
        <w:pStyle w:val="ListBullet"/>
      </w:pPr>
      <w:r>
        <w:t>COND-067</w:t>
      </w:r>
    </w:p>
    <w:p>
      <w:pPr>
        <w:pStyle w:val="Heading1"/>
      </w:pPr>
      <w:r>
        <w:t>Illustration Specifications</w:t>
      </w:r>
    </w:p>
    <w:p>
      <w:pPr>
        <w:pStyle w:val="Heading2"/>
      </w:pPr>
      <w:r>
        <w:t>ILL-041 - Anatomy of the Pleural Space</w:t>
      </w:r>
    </w:p>
    <w:p>
      <w:r>
        <w:t>Type: Medical Diagram</w:t>
      </w:r>
    </w:p>
    <w:p>
      <w:r>
        <w:t>A detailed diagram showing the pleura around the lungs and the pleural space where fluid accumulates in pleural effusion.</w:t>
      </w:r>
    </w:p>
    <w:p>
      <w:r>
        <w:t>Alt text: Diagram of lungs with pleural layers and pleural space highlighted.</w:t>
      </w:r>
    </w:p>
    <w:p>
      <w:pPr>
        <w:pStyle w:val="Heading2"/>
      </w:pPr>
      <w:r>
        <w:t>ILL-042 - Types of Pleural Effusion</w:t>
      </w:r>
    </w:p>
    <w:p>
      <w:r>
        <w:t>Type: Infographic</w:t>
      </w:r>
    </w:p>
    <w:p>
      <w:r>
        <w:t>Visual comparison of transudative versus exudative pleural effusions with typical features and causes.</w:t>
      </w:r>
    </w:p>
    <w:p>
      <w:r>
        <w:t>Alt text: Side-by-side infographic illustrating transudate and exudate fluid characteristics.</w:t>
      </w:r>
    </w:p>
    <w:p>
      <w:pPr>
        <w:pStyle w:val="Heading2"/>
      </w:pPr>
      <w:r>
        <w:t>ILL-043 - Chest X-Ray Showing Pleural Effusion</w:t>
      </w:r>
    </w:p>
    <w:p>
      <w:r>
        <w:t>Type: Radiology Image</w:t>
      </w:r>
    </w:p>
    <w:p>
      <w:r>
        <w:t>Chest X-ray image highlighting fluid accumulation at lung bases consistent with pleural effusion.</w:t>
      </w:r>
    </w:p>
    <w:p>
      <w:r>
        <w:t>Alt text: Chest X-ray with pleural effusion indicated by blurred costophrenic angle.</w:t>
      </w:r>
    </w:p>
    <w:p>
      <w:pPr>
        <w:pStyle w:val="Heading2"/>
      </w:pPr>
      <w:r>
        <w:t>ILL-044 - Thoracentesis Procedure</w:t>
      </w:r>
    </w:p>
    <w:p>
      <w:r>
        <w:t>Type: Step-by-Step Illustration</w:t>
      </w:r>
    </w:p>
    <w:p>
      <w:r>
        <w:t>Stepwise visual guide of needle insertion for fluid removal from pleural space under ultrasound guidance.</w:t>
      </w:r>
    </w:p>
    <w:p>
      <w:r>
        <w:t>Alt text: Illustration showing needle insertion for thoracentesis into pleural space.</w:t>
      </w:r>
    </w:p>
    <w:p>
      <w:pPr>
        <w:pStyle w:val="Heading1"/>
      </w:pPr>
      <w:r>
        <w:t>References</w:t>
      </w:r>
    </w:p>
    <w:p>
      <w:pPr>
        <w:pStyle w:val="ListBullet"/>
      </w:pPr>
      <w:r>
        <w:t>Pleural Effusion: Diagnosis and Management | American Thoracic Society | 2019 | N/A | Unverified</w:t>
      </w:r>
    </w:p>
    <w:p>
      <w:pPr>
        <w:pStyle w:val="ListBullet"/>
      </w:pPr>
      <w:r>
        <w:t>Clinical Practice Guidelines on the Management of Pleural Effusion | British Thoracic Society | 2010 | N/A | Unverified</w:t>
      </w:r>
    </w:p>
    <w:p>
      <w:pPr>
        <w:pStyle w:val="ListBullet"/>
      </w:pPr>
      <w:r>
        <w:t>Light’s Criteria for Differentiating Pleural Effusions | Light RW, et al. | 1972 | N/A | Unverified</w:t>
      </w:r>
    </w:p>
    <w:p>
      <w:pPr>
        <w:pStyle w:val="ListBullet"/>
      </w:pPr>
      <w:r>
        <w:t>Treatment and Outcomes of Malignant Pleural Effusions | Cancer Research UK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