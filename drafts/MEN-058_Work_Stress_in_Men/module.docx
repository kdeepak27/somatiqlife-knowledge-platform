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MEN-058 - Work Stress in Men</w:t>
      </w:r>
    </w:p>
    <w:p>
      <w:r>
        <w:rPr>
          <w:i/>
        </w:rPr>
        <w:t>Recognition, prevention, evidence-based support, and safety related to work stress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Recognition, Prevention, Support</w:t>
            </w:r>
          </w:p>
        </w:tc>
      </w:tr>
      <w:tr>
        <w:tc>
          <w:tcPr>
            <w:tcW w:type="dxa" w:w="4968"/>
          </w:tcPr>
          <w:p>
            <w:r>
              <w:rPr>
                <w:b/>
              </w:rPr>
              <w:t>Audience</w:t>
            </w:r>
          </w:p>
        </w:tc>
        <w:tc>
          <w:tcPr>
            <w:tcW w:type="dxa" w:w="4968"/>
          </w:tcPr>
          <w:p>
            <w:r>
              <w:t>Consumers, Healthcare Providers,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work stress, occupational stress, men's mental health, stress management, chronic stress, workplace well-being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Work stress refers to the physiological and psychological responses that occur when work demands exceed an individual's capacity or resources. In men, work stress has distinct patterns and effects influenced by biological, psychological, and social factors. Mechanistically, work stress activates the hypothalamic-pituitary-adrenal (HPA) axis and sympathetic nervous system, raising cortisol and adrenaline levels, which contribute to fatigue, impaired immune function, and cardiovascular risks. Chronic exposure to high work stress can lead to burnout, anxiety, depression, and increased risk of heart disease, underscoring its public health relevance. Common terms like "occupational stress," "job strain," and "workplace stress" are often used interchangeably, though nuances exist depending on context. Practical prevention includes workplace interventions to optimize demands and supports, stress management training, and promoting healthy coping behaviors. However, limitations in current evidence include variability in stress measurement methods and gender-specific research gaps. Safety considerations emphasize avoiding unhealthy coping (e.g., substance use) and maintaining work-life balance. Recognizing work stress early and applying evidence-based supports ensures men's well-being and functional capacity are preserved in occupational settings.</w:t>
      </w:r>
    </w:p>
    <w:p>
      <w:pPr>
        <w:pStyle w:val="Heading1"/>
      </w:pPr>
      <w:r>
        <w:t>Customer Questions Answered</w:t>
      </w:r>
    </w:p>
    <w:p>
      <w:pPr>
        <w:pStyle w:val="ListBullet"/>
      </w:pPr>
      <w:r>
        <w:t>What is work stress and how does it specifically affect men?</w:t>
      </w:r>
    </w:p>
    <w:p>
      <w:pPr>
        <w:pStyle w:val="ListBullet"/>
      </w:pPr>
      <w:r>
        <w:t>What are the common causes of work stress in men?</w:t>
      </w:r>
    </w:p>
    <w:p>
      <w:pPr>
        <w:pStyle w:val="ListBullet"/>
      </w:pPr>
      <w:r>
        <w:t>How does chronic work stress impact men's physical health?</w:t>
      </w:r>
    </w:p>
    <w:p>
      <w:pPr>
        <w:pStyle w:val="ListBullet"/>
      </w:pPr>
      <w:r>
        <w:t>What are effective strategies for preventing work stress in men?</w:t>
      </w:r>
    </w:p>
    <w:p>
      <w:pPr>
        <w:pStyle w:val="ListBullet"/>
      </w:pPr>
      <w:r>
        <w:t>How can men recognize early signs of excessive work stress?</w:t>
      </w:r>
    </w:p>
    <w:p>
      <w:pPr>
        <w:pStyle w:val="ListBullet"/>
      </w:pPr>
      <w:r>
        <w:t>Are there evidence-based therapies to manage work stress in men?</w:t>
      </w:r>
    </w:p>
    <w:p>
      <w:pPr>
        <w:pStyle w:val="ListBullet"/>
      </w:pPr>
      <w:r>
        <w:t>What roles do workplace environment and culture play in male work stress?</w:t>
      </w:r>
    </w:p>
    <w:p>
      <w:pPr>
        <w:pStyle w:val="ListBullet"/>
      </w:pPr>
      <w:r>
        <w:t>Can work stress lead to mental health disorders in men?</w:t>
      </w:r>
    </w:p>
    <w:p>
      <w:pPr>
        <w:pStyle w:val="ListBullet"/>
      </w:pPr>
      <w:r>
        <w:t>What physiological mechanisms underlie stress responses in men at work?</w:t>
      </w:r>
    </w:p>
    <w:p>
      <w:pPr>
        <w:pStyle w:val="ListBullet"/>
      </w:pPr>
      <w:r>
        <w:t>Are men less likely to seek help for work-related stress than women?</w:t>
      </w:r>
    </w:p>
    <w:p>
      <w:pPr>
        <w:pStyle w:val="ListBullet"/>
      </w:pPr>
      <w:r>
        <w:t>How can employers support male employees experiencing work stress?</w:t>
      </w:r>
    </w:p>
    <w:p>
      <w:pPr>
        <w:pStyle w:val="ListBullet"/>
      </w:pPr>
      <w:r>
        <w:t>What safety considerations should men keep in mind when managing work stress?</w:t>
      </w:r>
    </w:p>
    <w:p>
      <w:pPr>
        <w:pStyle w:val="Heading1"/>
      </w:pPr>
      <w:r>
        <w:t>Learning Objectives</w:t>
      </w:r>
    </w:p>
    <w:p>
      <w:pPr>
        <w:pStyle w:val="ListBullet"/>
      </w:pPr>
      <w:r>
        <w:t>Define work stress and its specific impact on men.</w:t>
      </w:r>
    </w:p>
    <w:p>
      <w:pPr>
        <w:pStyle w:val="ListBullet"/>
      </w:pPr>
      <w:r>
        <w:t>Identify common causes and physiological mechanisms of work stress in men.</w:t>
      </w:r>
    </w:p>
    <w:p>
      <w:pPr>
        <w:pStyle w:val="ListBullet"/>
      </w:pPr>
      <w:r>
        <w:t>Understand the health consequences of chronic work stress in men.</w:t>
      </w:r>
    </w:p>
    <w:p>
      <w:pPr>
        <w:pStyle w:val="ListBullet"/>
      </w:pPr>
      <w:r>
        <w:t>Recognize early signs and symptoms of work stress.</w:t>
      </w:r>
    </w:p>
    <w:p>
      <w:pPr>
        <w:pStyle w:val="ListBullet"/>
      </w:pPr>
      <w:r>
        <w:t>Explore evidence-based prevention and management strategies.</w:t>
      </w:r>
    </w:p>
    <w:p>
      <w:pPr>
        <w:pStyle w:val="ListBullet"/>
      </w:pPr>
      <w:r>
        <w:t>Discuss workplace and societal factors influencing men's work stress.</w:t>
      </w:r>
    </w:p>
    <w:p>
      <w:pPr>
        <w:pStyle w:val="ListBullet"/>
      </w:pPr>
      <w:r>
        <w:t>Address misconceptions about men's stress experiences and coping.</w:t>
      </w:r>
    </w:p>
    <w:p>
      <w:pPr>
        <w:pStyle w:val="ListBullet"/>
      </w:pPr>
      <w:r>
        <w:t>Outline safety and health promotion related to managing work stress.</w:t>
      </w:r>
    </w:p>
    <w:p>
      <w:pPr>
        <w:pStyle w:val="Heading1"/>
      </w:pPr>
      <w:r>
        <w:t>Definition</w:t>
      </w:r>
    </w:p>
    <w:p>
      <w:r>
        <w:t>Work stress in men refers to the physical and emotional strain experienced when workplace demands exceed perceived abilities or resources, triggering biological stress responses and impacting mental and physical health.</w:t>
      </w:r>
    </w:p>
    <w:p>
      <w:pPr>
        <w:pStyle w:val="Heading1"/>
      </w:pPr>
      <w:r>
        <w:t>Why This Matters</w:t>
      </w:r>
    </w:p>
    <w:p>
      <w:r>
        <w:t>Work stress is a prevalent concern affecting men's health globally, contributing to mental health disorders like anxiety and depression, as well as physical illnesses such as cardiovascular disease. Addressing it through recognition, prevention, and evidence-based interventions can markedly improve men's quality of life and productivity.</w:t>
      </w:r>
    </w:p>
    <w:p>
      <w:pPr>
        <w:pStyle w:val="Heading1"/>
      </w:pPr>
      <w:r>
        <w:t>Understanding Work Stress: Definitions and Terminology</w:t>
      </w:r>
    </w:p>
    <w:p>
      <w:r>
        <w:t>Work stress, also called occupational stress or job strain, is the body's and mind's response to work demands perceived as challenging or exceeding one's capacity. For men, this may involve stressors like long hours, job insecurity, high responsibility, or workplace conflict. Recognizing different terms helps in understanding diverse literature and workplace policies addressing these challenges.</w:t>
      </w:r>
    </w:p>
    <w:p>
      <w:pPr>
        <w:pStyle w:val="Heading1"/>
      </w:pPr>
      <w:r>
        <w:t>Physiological Mechanisms of Work Stress in Men</w:t>
      </w:r>
    </w:p>
    <w:p>
      <w:r>
        <w:t>When men experience work-related stress, the hypothalamic-pituitary-adrenal (HPA) axis is activated, releasing cortisol, a key stress hormone. Concurrently, the sympathetic nervous system's activation results in adrenaline release. These responses prepare the body for 'fight or flight' but chronic activation can disrupt immune function, increase inflammation, and elevate cardiovascular risk, underscoring the profound physiological effects of prolonged work stress.</w:t>
      </w:r>
    </w:p>
    <w:p>
      <w:pPr>
        <w:pStyle w:val="Heading1"/>
      </w:pPr>
      <w:r>
        <w:t>Common Causes and Triggers of Work Stress in Men</w:t>
      </w:r>
    </w:p>
    <w:p>
      <w:r>
        <w:t>Men often face specific work stress triggers including job insecurity, excessive workload, lack of control over tasks, interpersonal conflicts, and work-life imbalance. Societal expectations for men to be primary earners can exacerbate perceived stress. Identifying these causes aids in targeted prevention and intervention strategies.</w:t>
      </w:r>
    </w:p>
    <w:p>
      <w:pPr>
        <w:pStyle w:val="Heading1"/>
      </w:pPr>
      <w:r>
        <w:t>Health Consequences of Chronic Work Stress in Men</w:t>
      </w:r>
    </w:p>
    <w:p>
      <w:r>
        <w:t>Sustained work stress in men increases risks for mental health disorders like anxiety, depression, and burnout. Physical health issues include hypertension, coronary artery disease, metabolic syndrome, and impaired immune responses. Recognizing these associations is critical for early intervention and long-term health maintenance.</w:t>
      </w:r>
    </w:p>
    <w:p>
      <w:pPr>
        <w:pStyle w:val="Heading1"/>
      </w:pPr>
      <w:r>
        <w:t>Signs and Symptoms: How Men Can Recognize Work Stress</w:t>
      </w:r>
    </w:p>
    <w:p>
      <w:r>
        <w:t>Early signs of work stress may manifest as irritability, fatigue, difficulty concentrating, sleep disturbances, and somatic complaints such as headaches or gastrointestinal upset. Men may be less likely to report emotional symptoms; therefore, awareness of subtle or physical signs is important for timely support.</w:t>
      </w:r>
    </w:p>
    <w:p>
      <w:pPr>
        <w:pStyle w:val="Heading1"/>
      </w:pPr>
      <w:r>
        <w:t>Evidence-Based Strategies for Managing Work Stress in Men</w:t>
      </w:r>
    </w:p>
    <w:p>
      <w:r>
        <w:t>Effective management strategies supported by evidence include cognitive-behavioral therapy (CBT), mindfulness-based stress reduction, regular physical activity, and fostering social support. Workplace modifications such as flexible schedules and workload adjustments also contribute to stress reduction. Tailoring approaches to men's preferences enhances adherence and outcomes.</w:t>
      </w:r>
    </w:p>
    <w:p>
      <w:pPr>
        <w:pStyle w:val="Heading1"/>
      </w:pPr>
      <w:r>
        <w:t>Role of Workplace Environment and Culture in Men's Stress</w:t>
      </w:r>
    </w:p>
    <w:p>
      <w:r>
        <w:t>Workplace culture significantly influences men's stress levels. Environments lacking support, with high demands and low autonomy, increase stress risk. Masculine norms that discourage vulnerability or help-seeking may hinder men from accessing support. Promoting inclusive, supportive cultures can mitigate these effects.</w:t>
      </w:r>
    </w:p>
    <w:p>
      <w:pPr>
        <w:pStyle w:val="Heading1"/>
      </w:pPr>
      <w:r>
        <w:t>Limitations in Current Research on Work Stress in Men</w:t>
      </w:r>
    </w:p>
    <w:p>
      <w:r>
        <w:t>While extensive research exists on occupational stress, limitations include inconsistent stress measurement tools, underrepresentation of men in certain sectors, and limited longitudinal data. Gender-specific studies remain sparse, restricting full understanding of male-specific stress responses and interventions.</w:t>
      </w:r>
    </w:p>
    <w:p>
      <w:pPr>
        <w:pStyle w:val="Heading1"/>
      </w:pPr>
      <w:r>
        <w:t>Common Misconceptions About Work Stress in Men</w:t>
      </w:r>
    </w:p>
    <w:p>
      <w:r>
        <w:t>A prevalent misconception is that men are less affected by work stress or cope solely through resilience. In reality, men experience significant stress and may use less adaptive coping mechanisms. Recognizing this dispels stigma and encourages help-seeking behaviors.</w:t>
      </w:r>
    </w:p>
    <w:p>
      <w:pPr>
        <w:pStyle w:val="Heading1"/>
      </w:pPr>
      <w:r>
        <w:t>Safety and Health Recommendations for Managing Work Stress</w:t>
      </w:r>
    </w:p>
    <w:p>
      <w:r>
        <w:t>Men should avoid relying on harmful coping such as substance use or overworking. Prioritizing sleep hygiene, balanced nutrition, and regular health check-ups are safety measures. Employers should implement policies that promote mental health and provide resources for stress management.</w:t>
      </w:r>
    </w:p>
    <w:p>
      <w:pPr>
        <w:pStyle w:val="Heading1"/>
      </w:pPr>
      <w:r>
        <w:t>Practical Tips for Men to Prevent Work Stress</w:t>
      </w:r>
    </w:p>
    <w:p>
      <w:r>
        <w:t>Practical prevention includes setting realistic work goals, taking regular breaks, maintaining physical activity, nurturing social connections, and developing problem-solving skills. Creating a clear boundary between work and personal life supports emotional well-being.</w:t>
      </w:r>
    </w:p>
    <w:p>
      <w:pPr>
        <w:pStyle w:val="Heading1"/>
      </w:pPr>
      <w:r>
        <w:t>Supporting Men: Role of Employers and Health Professionals</w:t>
      </w:r>
    </w:p>
    <w:p>
      <w:r>
        <w:t>Employers can foster supportive environments by promoting work-life balance, providing access to counseling, and encouraging open discussions about stress. Health professionals should screen for work stress in men routinely and deliver tailored interventions that consider male-specific psychosocial factors.</w:t>
      </w:r>
    </w:p>
    <w:p>
      <w:pPr>
        <w:pStyle w:val="Heading1"/>
      </w:pPr>
      <w:r>
        <w:t>Practical Guidance</w:t>
      </w:r>
    </w:p>
    <w:p>
      <w:pPr>
        <w:pStyle w:val="ListBullet"/>
      </w:pPr>
      <w:r>
        <w:t>Recognize early signs of work stress including physical and emotional symptoms.</w:t>
      </w:r>
    </w:p>
    <w:p>
      <w:pPr>
        <w:pStyle w:val="ListBullet"/>
      </w:pPr>
      <w:r>
        <w:t>Implement evidence-based stress management strategies such as CBT and mindfulness.</w:t>
      </w:r>
    </w:p>
    <w:p>
      <w:pPr>
        <w:pStyle w:val="ListBullet"/>
      </w:pPr>
      <w:r>
        <w:t>Engage in regular physical activity and maintain healthy sleep patterns.</w:t>
      </w:r>
    </w:p>
    <w:p>
      <w:pPr>
        <w:pStyle w:val="ListBullet"/>
      </w:pPr>
      <w:r>
        <w:t>Seek professional support when stress interferes with daily functioning.</w:t>
      </w:r>
    </w:p>
    <w:p>
      <w:pPr>
        <w:pStyle w:val="ListBullet"/>
      </w:pPr>
      <w:r>
        <w:t>Employers should create supportive workplace policies and culture.</w:t>
      </w:r>
    </w:p>
    <w:p>
      <w:pPr>
        <w:pStyle w:val="ListBullet"/>
      </w:pPr>
      <w:r>
        <w:t>Avoid unhealthy coping behaviors like substance use or excessive overtime.</w:t>
      </w:r>
    </w:p>
    <w:p>
      <w:pPr>
        <w:pStyle w:val="ListBullet"/>
      </w:pPr>
      <w:r>
        <w:t>Maintain social support networks for emotional resilience.</w:t>
      </w:r>
    </w:p>
    <w:p>
      <w:pPr>
        <w:pStyle w:val="ListBullet"/>
      </w:pPr>
      <w:r>
        <w:t>Set clear boundaries between work and personal life to enhance recovery periods.</w:t>
      </w:r>
    </w:p>
    <w:p>
      <w:pPr>
        <w:pStyle w:val="Heading1"/>
      </w:pPr>
      <w:r>
        <w:t>Safety Notes</w:t>
      </w:r>
    </w:p>
    <w:p>
      <w:pPr>
        <w:pStyle w:val="ListBullet"/>
      </w:pPr>
      <w:r>
        <w:t>Avoid self-medicating with alcohol or drugs as a way to manage stress.</w:t>
      </w:r>
    </w:p>
    <w:p>
      <w:pPr>
        <w:pStyle w:val="ListBullet"/>
      </w:pPr>
      <w:r>
        <w:t>Consult healthcare providers before starting new stress management or fitness programs.</w:t>
      </w:r>
    </w:p>
    <w:p>
      <w:pPr>
        <w:pStyle w:val="ListBullet"/>
      </w:pPr>
      <w:r>
        <w:t>Be cautious about overworking; know your limits to prevent burnout.</w:t>
      </w:r>
    </w:p>
    <w:p>
      <w:pPr>
        <w:pStyle w:val="ListBullet"/>
      </w:pPr>
      <w:r>
        <w:t>Monitor physical health regularly, especially cardiovascular parameters, when experiencing chronic stress.</w:t>
      </w:r>
    </w:p>
    <w:p>
      <w:pPr>
        <w:pStyle w:val="ListBullet"/>
      </w:pPr>
      <w:r>
        <w:t>Seek immediate help if experiencing severe mental health symptoms like suicidal thoughts.</w:t>
      </w:r>
    </w:p>
    <w:p>
      <w:pPr>
        <w:pStyle w:val="Heading1"/>
      </w:pPr>
      <w:r>
        <w:t>Common Misconceptions</w:t>
      </w:r>
    </w:p>
    <w:p>
      <w:r>
        <w:rPr>
          <w:b/>
        </w:rPr>
        <w:t xml:space="preserve">Misconception: </w:t>
      </w:r>
      <w:r>
        <w:t>Men do not experience or show work-related stress as much as women.</w:t>
      </w:r>
    </w:p>
    <w:p>
      <w:r>
        <w:rPr>
          <w:b/>
        </w:rPr>
        <w:t xml:space="preserve">Reality: </w:t>
      </w:r>
      <w:r>
        <w:t>Men experience significant work stress but may express it differently or be less likely to report emotional symptoms.</w:t>
      </w:r>
    </w:p>
    <w:p>
      <w:r>
        <w:rPr>
          <w:b/>
        </w:rPr>
        <w:t xml:space="preserve">Misconception: </w:t>
      </w:r>
      <w:r>
        <w:t>Ignoring stress makes it go away over time.</w:t>
      </w:r>
    </w:p>
    <w:p>
      <w:r>
        <w:rPr>
          <w:b/>
        </w:rPr>
        <w:t xml:space="preserve">Reality: </w:t>
      </w:r>
      <w:r>
        <w:t>Unaddressed stress can worsen health outcomes and lead to chronic conditions.</w:t>
      </w:r>
    </w:p>
    <w:p>
      <w:r>
        <w:rPr>
          <w:b/>
        </w:rPr>
        <w:t xml:space="preserve">Misconception: </w:t>
      </w:r>
      <w:r>
        <w:t>Only high-pressure jobs cause work stress.</w:t>
      </w:r>
    </w:p>
    <w:p>
      <w:r>
        <w:rPr>
          <w:b/>
        </w:rPr>
        <w:t xml:space="preserve">Reality: </w:t>
      </w:r>
      <w:r>
        <w:t>Work stress can occur in any job where demands exceed resources, regardless of job type.</w:t>
      </w:r>
    </w:p>
    <w:p>
      <w:pPr>
        <w:pStyle w:val="Heading1"/>
      </w:pPr>
      <w:r>
        <w:t>Clinical Pearls</w:t>
      </w:r>
    </w:p>
    <w:p>
      <w:pPr>
        <w:pStyle w:val="ListNumber"/>
      </w:pPr>
      <w:r>
        <w:t>Men may underreport emotional symptoms related to work stress, so consider physical signs as indicators.</w:t>
      </w:r>
    </w:p>
    <w:p>
      <w:pPr>
        <w:pStyle w:val="ListNumber"/>
      </w:pPr>
      <w:r>
        <w:t>Tailoring stress management programs to men's preferences improves engagement.</w:t>
      </w:r>
    </w:p>
    <w:p>
      <w:pPr>
        <w:pStyle w:val="ListNumber"/>
      </w:pPr>
      <w:r>
        <w:t>Workplace culture plays a critical role in men’s stress levels and should be assessed during clinical evaluations.</w:t>
      </w:r>
    </w:p>
    <w:p>
      <w:pPr>
        <w:pStyle w:val="ListNumber"/>
      </w:pPr>
      <w:r>
        <w:t>Encouraging healthy coping strategies reduces risks associated with chronic stress.</w:t>
      </w:r>
    </w:p>
    <w:p>
      <w:pPr>
        <w:pStyle w:val="ListNumber"/>
      </w:pPr>
      <w:r>
        <w:t>Regular screening for work stress can prevent progression to clinical disorders.</w:t>
      </w:r>
    </w:p>
    <w:p>
      <w:pPr>
        <w:pStyle w:val="Heading1"/>
      </w:pPr>
      <w:r>
        <w:t>Key Takeaways</w:t>
      </w:r>
    </w:p>
    <w:p>
      <w:pPr>
        <w:pStyle w:val="ListBullet"/>
      </w:pPr>
      <w:r>
        <w:t>Work stress involves physiological and psychological responses to occupational demands exceeding capabilities.</w:t>
      </w:r>
    </w:p>
    <w:p>
      <w:pPr>
        <w:pStyle w:val="ListBullet"/>
      </w:pPr>
      <w:r>
        <w:t>Chronic work stress in men increases risk of mental health disorders and cardiovascular diseases.</w:t>
      </w:r>
    </w:p>
    <w:p>
      <w:pPr>
        <w:pStyle w:val="ListBullet"/>
      </w:pPr>
      <w:r>
        <w:t>Men's work stress triggers often involve job insecurity, workload, and societal role expectations.</w:t>
      </w:r>
    </w:p>
    <w:p>
      <w:pPr>
        <w:pStyle w:val="ListBullet"/>
      </w:pPr>
      <w:r>
        <w:t>Awareness of early signs such as irritability and fatigue aids in timely management.</w:t>
      </w:r>
    </w:p>
    <w:p>
      <w:pPr>
        <w:pStyle w:val="ListBullet"/>
      </w:pPr>
      <w:r>
        <w:t>Evidence-based interventions include cognitive therapy, mindfulness, physical activity, and workplace changes.</w:t>
      </w:r>
    </w:p>
    <w:p>
      <w:pPr>
        <w:pStyle w:val="ListBullet"/>
      </w:pPr>
      <w:r>
        <w:t>Workplace culture and masculinity norms influence men's stress experiences and help-seeking.</w:t>
      </w:r>
    </w:p>
    <w:p>
      <w:pPr>
        <w:pStyle w:val="ListBullet"/>
      </w:pPr>
      <w:r>
        <w:t>Common misconceptions can hinder recognition and treatment of work stress in men.</w:t>
      </w:r>
    </w:p>
    <w:p>
      <w:pPr>
        <w:pStyle w:val="ListBullet"/>
      </w:pPr>
      <w:r>
        <w:t>Safety measures include avoiding harmful coping strategies and promoting overall health maintenance.</w:t>
      </w:r>
    </w:p>
    <w:p>
      <w:pPr>
        <w:pStyle w:val="Heading1"/>
      </w:pPr>
      <w:r>
        <w:t>Glossary</w:t>
      </w:r>
    </w:p>
    <w:p>
      <w:r>
        <w:rPr>
          <w:b/>
        </w:rPr>
        <w:t xml:space="preserve">Work Stress: </w:t>
      </w:r>
      <w:r>
        <w:t>Physical and emotional strain caused by workplace demands exceeding an individual's resources or ability to cope.</w:t>
      </w:r>
    </w:p>
    <w:p>
      <w:r>
        <w:rPr>
          <w:b/>
        </w:rPr>
        <w:t xml:space="preserve">Occupational Stress: </w:t>
      </w:r>
      <w:r>
        <w:t>Synonym for work stress; stress experienced specifically in the context of one's job or occupation.</w:t>
      </w:r>
    </w:p>
    <w:p>
      <w:r>
        <w:rPr>
          <w:b/>
        </w:rPr>
        <w:t xml:space="preserve">Hypothalamic-Pituitary-Adrenal (HPA) Axis: </w:t>
      </w:r>
      <w:r>
        <w:t>A central stress response system involving hormonal signaling that regulates cortisol release.</w:t>
      </w:r>
    </w:p>
    <w:p>
      <w:r>
        <w:rPr>
          <w:b/>
        </w:rPr>
        <w:t xml:space="preserve">Cortisol: </w:t>
      </w:r>
      <w:r>
        <w:t>A hormone released during stress that increases blood sugar and modulates immune responses.</w:t>
      </w:r>
    </w:p>
    <w:p>
      <w:r>
        <w:rPr>
          <w:b/>
        </w:rPr>
        <w:t xml:space="preserve">Sympathetic Nervous System: </w:t>
      </w:r>
      <w:r>
        <w:t>Part of the autonomic nervous system that mediates the 'fight or flight' response during stress.</w:t>
      </w:r>
    </w:p>
    <w:p>
      <w:r>
        <w:rPr>
          <w:b/>
        </w:rPr>
        <w:t xml:space="preserve">Burnout: </w:t>
      </w:r>
      <w:r>
        <w:t>A state of physical and emotional exhaustion often related to chronic work stress.</w:t>
      </w:r>
    </w:p>
    <w:p>
      <w:r>
        <w:rPr>
          <w:b/>
        </w:rPr>
        <w:t xml:space="preserve">Cognitive Behavioral Therapy (CBT): </w:t>
      </w:r>
      <w:r>
        <w:t>A psychotherapy approach that helps individuals change negative thought patterns to improve coping.</w:t>
      </w:r>
    </w:p>
    <w:p>
      <w:r>
        <w:rPr>
          <w:b/>
        </w:rPr>
        <w:t xml:space="preserve">Mindfulness-Based Stress Reduction: </w:t>
      </w:r>
      <w:r>
        <w:t>A structured program using meditation and awareness techniques to reduce stress.</w:t>
      </w:r>
    </w:p>
    <w:p>
      <w:r>
        <w:rPr>
          <w:b/>
        </w:rPr>
        <w:t xml:space="preserve">Job Strain: </w:t>
      </w:r>
      <w:r>
        <w:t>A model of work stress defined by high demands paired with low control over work tasks.</w:t>
      </w:r>
    </w:p>
    <w:p>
      <w:pPr>
        <w:pStyle w:val="Heading1"/>
      </w:pPr>
      <w:r>
        <w:t>Related Modules</w:t>
      </w:r>
    </w:p>
    <w:p>
      <w:pPr>
        <w:pStyle w:val="ListBullet"/>
      </w:pPr>
      <w:r>
        <w:t>MEN-021</w:t>
      </w:r>
    </w:p>
    <w:p>
      <w:pPr>
        <w:pStyle w:val="ListBullet"/>
      </w:pPr>
      <w:r>
        <w:t>MEN-042</w:t>
      </w:r>
    </w:p>
    <w:p>
      <w:pPr>
        <w:pStyle w:val="ListBullet"/>
      </w:pPr>
      <w:r>
        <w:t>MEN-073</w:t>
      </w:r>
    </w:p>
    <w:p>
      <w:pPr>
        <w:pStyle w:val="Heading1"/>
      </w:pPr>
      <w:r>
        <w:t>Illustration Specifications</w:t>
      </w:r>
    </w:p>
    <w:p>
      <w:pPr>
        <w:pStyle w:val="Heading2"/>
      </w:pPr>
      <w:r>
        <w:t>ILL-WS-01 - Physiological Stress Response</w:t>
      </w:r>
    </w:p>
    <w:p>
      <w:r>
        <w:t>Type: Diagram</w:t>
      </w:r>
    </w:p>
    <w:p>
      <w:r>
        <w:t>Depiction of the HPA axis and sympathetic nervous system activation during work stress.</w:t>
      </w:r>
    </w:p>
    <w:p>
      <w:r>
        <w:t>Alt text: Diagram showing brain structures and hormone release involved in stress response.</w:t>
      </w:r>
    </w:p>
    <w:p>
      <w:pPr>
        <w:pStyle w:val="Heading2"/>
      </w:pPr>
      <w:r>
        <w:t>ILL-WS-02 - Common Causes of Work Stress in Men</w:t>
      </w:r>
    </w:p>
    <w:p>
      <w:r>
        <w:t>Type: Infographic</w:t>
      </w:r>
    </w:p>
    <w:p>
      <w:r>
        <w:t>Visual summary of typical work-related stressors affecting men including workload, job insecurity, and workplace conflicts.</w:t>
      </w:r>
    </w:p>
    <w:p>
      <w:r>
        <w:t>Alt text: Infographic listing main causes of occupational stress in men.</w:t>
      </w:r>
    </w:p>
    <w:p>
      <w:pPr>
        <w:pStyle w:val="Heading2"/>
      </w:pPr>
      <w:r>
        <w:t>ILL-WS-03 - Signs and Symptoms of Work Stress</w:t>
      </w:r>
    </w:p>
    <w:p>
      <w:r>
        <w:t>Type: Chart</w:t>
      </w:r>
    </w:p>
    <w:p>
      <w:r>
        <w:t>Chart illustrating physical, emotional, and behavioral signs indicating work stress in men.</w:t>
      </w:r>
    </w:p>
    <w:p>
      <w:r>
        <w:t>Alt text: Chart categorizing symptoms of work stress by type.</w:t>
      </w:r>
    </w:p>
    <w:p>
      <w:pPr>
        <w:pStyle w:val="Heading2"/>
      </w:pPr>
      <w:r>
        <w:t>ILL-WS-04 - Stress Management Strategies</w:t>
      </w:r>
    </w:p>
    <w:p>
      <w:r>
        <w:t>Type: Flowchart</w:t>
      </w:r>
    </w:p>
    <w:p>
      <w:r>
        <w:t>Flowchart of steps for men to manage work stress, including lifestyle changes and professional help.</w:t>
      </w:r>
    </w:p>
    <w:p>
      <w:r>
        <w:t>Alt text: Flowchart showing decision pathways for managing work-related stress.</w:t>
      </w:r>
    </w:p>
    <w:p>
      <w:pPr>
        <w:pStyle w:val="Heading1"/>
      </w:pPr>
      <w:r>
        <w:t>References</w:t>
      </w:r>
    </w:p>
    <w:p>
      <w:pPr>
        <w:pStyle w:val="ListBullet"/>
      </w:pPr>
      <w:r>
        <w:t>Occupational Stress and Men’s Health: A Review | American Psychological Association | 2019 |  | Unverified</w:t>
      </w:r>
    </w:p>
    <w:p>
      <w:pPr>
        <w:pStyle w:val="ListBullet"/>
      </w:pPr>
      <w:r>
        <w:t>Work Stress and Cardiovascular Disease Risk | World Health Organization | 2020 |  | Unverified</w:t>
      </w:r>
    </w:p>
    <w:p>
      <w:pPr>
        <w:pStyle w:val="ListBullet"/>
      </w:pPr>
      <w:r>
        <w:t>Gender Differences in Stress and Coping | National Institute of Mental Health | 2018 |  | Unverified</w:t>
      </w:r>
    </w:p>
    <w:p>
      <w:pPr>
        <w:pStyle w:val="ListBullet"/>
      </w:pPr>
      <w:r>
        <w:t>Effectiveness of Mindfulness-Based Stress Reduction for Occupational Stress | Cochrane Collaboration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