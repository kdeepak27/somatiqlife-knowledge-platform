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STR-027 - Stress and Immunity</w:t>
      </w:r>
    </w:p>
    <w:p>
      <w:r>
        <w:rPr>
          <w:i/>
        </w:rPr>
        <w:t>How stress and immunity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Prevention, Understanding, Management</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immunity, immune system, psychoneuroimmunology, cortisol, inflammation, chronic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immunity are intricately connected through complex biological pathways, forming a key focus of psychoneuroimmunology — the study of interactions between psychological processes, the nervous system, and immune function. Stress is defined as the body's response to perceived or real threats, which triggers physiological and hormonal changes designed for immediate adaptation. Acute stress activates the hypothalamic-pituitary-adrenal (HPA) axis and sympathetic nervous system, releasing glucocorticoids like cortisol and catecholamines such as adrenaline. These hormones modulate immune cell activity, initially promoting immune surveillance but potentially suppressing immunity if stress responses persist. Chronic stress can dysregulate immune function by reducing natural killer cell activity, impairing antibody production, and elevating systemic inflammation via pro-inflammatory cytokines like IL-6 and TNF-alpha. This immune dysregulation may increase susceptibility to infections, slow wound healing, and exacerbate inflammatory or autoimmune diseases. Practical relevance includes the potential for stress management interventions (e.g., mindfulness, cognitive-behavioral therapy) to partly restore immune balance and improve health outcomes. Established evidence supports acute stress-induced immune changes and immunosuppression with prolonged stress; however, individual variability, context, and other behavioral factors also influence outcomes. Limitations of current knowledge include difficulty isolating stress effects from confounders in human studies and variable findings across populations. Safety considerations emphasize avoiding simplistic claims that stress directly causes illness but recognizing stress as a modifiable factor affecting immune health. Common synonyms include psychoneuroimmunology, stress-immune interaction, and neuroendocrine-immune modulation. This module comprehensively covers definitions, mechanisms, physiology, evidence, and practical implications for consumers and professionals.</w:t>
      </w:r>
    </w:p>
    <w:p>
      <w:pPr>
        <w:pStyle w:val="Heading1"/>
      </w:pPr>
      <w:r>
        <w:t>Customer Questions Answered</w:t>
      </w:r>
    </w:p>
    <w:p>
      <w:pPr>
        <w:pStyle w:val="ListBullet"/>
      </w:pPr>
      <w:r>
        <w:t>What is the relationship between stress and the immune system?</w:t>
      </w:r>
    </w:p>
    <w:p>
      <w:pPr>
        <w:pStyle w:val="ListBullet"/>
      </w:pPr>
      <w:r>
        <w:t>How does acute stress affect immunity?</w:t>
      </w:r>
    </w:p>
    <w:p>
      <w:pPr>
        <w:pStyle w:val="ListBullet"/>
      </w:pPr>
      <w:r>
        <w:t>Can chronic stress suppress immune function?</w:t>
      </w:r>
    </w:p>
    <w:p>
      <w:pPr>
        <w:pStyle w:val="ListBullet"/>
      </w:pPr>
      <w:r>
        <w:t>What hormones mediate the stress-immune interaction?</w:t>
      </w:r>
    </w:p>
    <w:p>
      <w:pPr>
        <w:pStyle w:val="ListBullet"/>
      </w:pPr>
      <w:r>
        <w:t>Does stress increase risk of infections?</w:t>
      </w:r>
    </w:p>
    <w:p>
      <w:pPr>
        <w:pStyle w:val="ListBullet"/>
      </w:pPr>
      <w:r>
        <w:t>How does psychological stress influence inflammation?</w:t>
      </w:r>
    </w:p>
    <w:p>
      <w:pPr>
        <w:pStyle w:val="ListBullet"/>
      </w:pPr>
      <w:r>
        <w:t>Can managing stress improve immune health?</w:t>
      </w:r>
    </w:p>
    <w:p>
      <w:pPr>
        <w:pStyle w:val="ListBullet"/>
      </w:pPr>
      <w:r>
        <w:t>What role does cortisol play in immunity?</w:t>
      </w:r>
    </w:p>
    <w:p>
      <w:pPr>
        <w:pStyle w:val="ListBullet"/>
      </w:pPr>
      <w:r>
        <w:t>Are there behavioral factors linking stress and immunity?</w:t>
      </w:r>
    </w:p>
    <w:p>
      <w:pPr>
        <w:pStyle w:val="ListBullet"/>
      </w:pPr>
      <w:r>
        <w:t>Is there scientific evidence supporting stress reduction to boost immunity?</w:t>
      </w:r>
    </w:p>
    <w:p>
      <w:pPr>
        <w:pStyle w:val="ListBullet"/>
      </w:pPr>
      <w:r>
        <w:t>What are common misconceptions about stress and immunity?</w:t>
      </w:r>
    </w:p>
    <w:p>
      <w:pPr>
        <w:pStyle w:val="ListBullet"/>
      </w:pPr>
      <w:r>
        <w:t>Are certain populations more vulnerable to stress-related immune changes?</w:t>
      </w:r>
    </w:p>
    <w:p>
      <w:pPr>
        <w:pStyle w:val="Heading1"/>
      </w:pPr>
      <w:r>
        <w:t>Learning Objectives</w:t>
      </w:r>
    </w:p>
    <w:p>
      <w:pPr>
        <w:pStyle w:val="ListBullet"/>
      </w:pPr>
      <w:r>
        <w:t>Define the relationship between stress and immunity.</w:t>
      </w:r>
    </w:p>
    <w:p>
      <w:pPr>
        <w:pStyle w:val="ListBullet"/>
      </w:pPr>
      <w:r>
        <w:t>Explain physiological mechanisms linking stress and immune function.</w:t>
      </w:r>
    </w:p>
    <w:p>
      <w:pPr>
        <w:pStyle w:val="ListBullet"/>
      </w:pPr>
      <w:r>
        <w:t>Describe effects of acute and chronic stress on the immune system.</w:t>
      </w:r>
    </w:p>
    <w:p>
      <w:pPr>
        <w:pStyle w:val="ListBullet"/>
      </w:pPr>
      <w:r>
        <w:t>Summarize scientific evidence on stress-induced immune changes.</w:t>
      </w:r>
    </w:p>
    <w:p>
      <w:pPr>
        <w:pStyle w:val="ListBullet"/>
      </w:pPr>
      <w:r>
        <w:t>Identify behavioral and hormonal mediators of stress-immunity interaction.</w:t>
      </w:r>
    </w:p>
    <w:p>
      <w:pPr>
        <w:pStyle w:val="ListBullet"/>
      </w:pPr>
      <w:r>
        <w:t>Recognize practical strategies to mitigate stress and support immunity.</w:t>
      </w:r>
    </w:p>
    <w:p>
      <w:pPr>
        <w:pStyle w:val="ListBullet"/>
      </w:pPr>
      <w:r>
        <w:t>Understand limitations in current research about stress and immunity.</w:t>
      </w:r>
    </w:p>
    <w:p>
      <w:pPr>
        <w:pStyle w:val="ListBullet"/>
      </w:pPr>
      <w:r>
        <w:t>Address common misconceptions regarding stress and immune health.</w:t>
      </w:r>
    </w:p>
    <w:p>
      <w:pPr>
        <w:pStyle w:val="Heading1"/>
      </w:pPr>
      <w:r>
        <w:t>Definition</w:t>
      </w:r>
    </w:p>
    <w:p>
      <w:r>
        <w:t>Stress refers to the body's physiological and psychological reaction to perceived threats or challenges, activating systems such as the hypothalamic-pituitary-adrenal (HPA) axis, which modulate immune system activities. Immunity encompasses the body's defense mechanisms—including innate and adaptive immune responses—that protect against infections, diseases, and cellular damage.</w:t>
      </w:r>
    </w:p>
    <w:p>
      <w:pPr>
        <w:pStyle w:val="Heading1"/>
      </w:pPr>
      <w:r>
        <w:t>Why This Matters</w:t>
      </w:r>
    </w:p>
    <w:p>
      <w:r>
        <w:t>Understanding how stress affects immunity is crucial because it influences susceptibility to infectious diseases, affects recovery rates, alters inflammatory responses, and impacts overall health. Given modern lifestyles with frequent stress exposure, this knowledge empowers individuals and healthcare providers to better manage health through stress reduction and related interventions.</w:t>
      </w:r>
    </w:p>
    <w:p>
      <w:pPr>
        <w:pStyle w:val="Heading1"/>
      </w:pPr>
      <w:r>
        <w:t>Definitions: Stress and Immunity</w:t>
      </w:r>
    </w:p>
    <w:p>
      <w:r>
        <w:t>Stress is a biological response to perceived threats triggering hormonal cascades primarily involving the HPA axis and sympathetic nervous system. Immunity refers to the body's ability to detect and neutralize harmful pathogens, toxins, and abnormal cells via a complex network of immune cells and molecules. Both acute and chronic stress states influence immune surveillance, inflammation, and repair processes.</w:t>
      </w:r>
    </w:p>
    <w:p>
      <w:pPr>
        <w:pStyle w:val="Heading1"/>
      </w:pPr>
      <w:r>
        <w:t>Physiological Mechanisms Linking Stress and Immune Function</w:t>
      </w:r>
    </w:p>
    <w:p>
      <w:r>
        <w:t>Stress activates the HPA axis leading to cortisol secretion, alongside adrenaline from the sympathetic nervous system. Cortisol is immunomodulatory, suppressing some immune cell functions (like lymphocyte proliferation) but also regulating inflammation. Catecholamines affect immune cell trafficking and cytokine profiles. Neuroendocrine-immune communication allows the nervous system to influence immunity dynamically.</w:t>
      </w:r>
    </w:p>
    <w:p>
      <w:pPr>
        <w:pStyle w:val="Heading1"/>
      </w:pPr>
      <w:r>
        <w:t>Acute Stress Effects on Immunity</w:t>
      </w:r>
    </w:p>
    <w:p>
      <w:r>
        <w:t>Short-term stress can transiently enhance innate immunity, mobilizing natural killer (NK) cells and promoting immune surveillance. This "fight or flight" response prepares the body for injury or infection. However, this heightened state is temporary and differs from chronic stress impacts.</w:t>
      </w:r>
    </w:p>
    <w:p>
      <w:pPr>
        <w:pStyle w:val="Heading1"/>
      </w:pPr>
      <w:r>
        <w:t>Chronic Stress and Immune Suppression</w:t>
      </w:r>
    </w:p>
    <w:p>
      <w:r>
        <w:t>Prolonged stress leads to sustained cortisol elevation, which can inhibit lymphocyte function, decrease antibody production, and reduce NK cell activity. Chronic stress also promotes systemic inflammation by elevating cytokines such as IL-6 and TNF-alpha. These changes increase vulnerability to infections and may exacerbate autoimmune diseases.</w:t>
      </w:r>
    </w:p>
    <w:p>
      <w:pPr>
        <w:pStyle w:val="Heading1"/>
      </w:pPr>
      <w:r>
        <w:t>Behavioral and Lifestyle Factors Mediating Stress and Immunity</w:t>
      </w:r>
    </w:p>
    <w:p>
      <w:r>
        <w:t>Stress often influences behaviors that affect immunity, including sleep disruption, poor nutrition, reduced physical activity, and increased substance use (e.g., smoking, alcohol). These behaviors compound stress's direct biological effects on the immune system, making holistic lifestyle considerations important.</w:t>
      </w:r>
    </w:p>
    <w:p>
      <w:pPr>
        <w:pStyle w:val="Heading1"/>
      </w:pPr>
      <w:r>
        <w:t>Scientific Evidence on Stress and Immune Outcomes</w:t>
      </w:r>
    </w:p>
    <w:p>
      <w:r>
        <w:t>Multiple studies show stress-related immune alterations: experimental acute stress boosts NK cell activity temporarily, while observational research links chronic stress to higher infection rates (e.g., common cold), poorer vaccine responses, and slower wound healing. Evidence strength varies with study design and population.</w:t>
      </w:r>
    </w:p>
    <w:p>
      <w:pPr>
        <w:pStyle w:val="Heading1"/>
      </w:pPr>
      <w:r>
        <w:t>Practical Implications: Stress Management to Support Immunity</w:t>
      </w:r>
    </w:p>
    <w:p>
      <w:r>
        <w:t>Interventions such as mindfulness meditation, cognitive-behavioral therapy, and regular exercise have demonstrated modest improvements in stress reduction and associated immune markers. While stress management is not a cure-all, it can be an important adjunct to maintaining immune health, especially in high-stress populations.</w:t>
      </w:r>
    </w:p>
    <w:p>
      <w:pPr>
        <w:pStyle w:val="Heading1"/>
      </w:pPr>
      <w:r>
        <w:t>Limitations and Challenges in Stress-Immune Research</w:t>
      </w:r>
    </w:p>
    <w:p>
      <w:r>
        <w:t>Human research faces challenges including heterogeneous stress definitions, confounding variables, and individual differences in resilience. Animal models elucidate mechanisms but may not fully translate. More longitudinal studies and standardized measures are needed to clarify causality and generalizability.</w:t>
      </w:r>
    </w:p>
    <w:p>
      <w:pPr>
        <w:pStyle w:val="Heading1"/>
      </w:pPr>
      <w:r>
        <w:t>Common Misconceptions About Stress and Immunity</w:t>
      </w:r>
    </w:p>
    <w:p>
      <w:r>
        <w:t>A frequent misconception is that all stress is harmful and directly causes illness. In reality, acute stress can boost immunity temporarily. Another misbelief is that simply thinking positively can prevent infections; while psychological well-being matters, immune function depends on multiple biological and environmental factors.</w:t>
      </w:r>
    </w:p>
    <w:p>
      <w:pPr>
        <w:pStyle w:val="Heading1"/>
      </w:pPr>
      <w:r>
        <w:t>Safety Considerations Regarding Stress and Immune Health</w:t>
      </w:r>
    </w:p>
    <w:p>
      <w:r>
        <w:t>It is important to avoid overstating stress's role in immune suppression to prevent undue anxiety. Stress management should be combined with evidence-based practices such as vaccination, hygiene, and medical care. Individuals with chronic illnesses should discuss stress and immune concerns with healthcare professionals.</w:t>
      </w:r>
    </w:p>
    <w:p>
      <w:pPr>
        <w:pStyle w:val="Heading1"/>
      </w:pPr>
      <w:r>
        <w:t>Terminology and Synonyms in Stress-Immunity Research</w:t>
      </w:r>
    </w:p>
    <w:p>
      <w:r>
        <w:t>Common scientific terms include psychoneuroimmunology (study of nervous, endocrine, and immune system interactions), neuroendocrine-immune modulation, and HPA axis. Lay terms often used are "stress hormones," "immune system response," and "body’s defense mechanisms." Clarity in terminology helps improve understanding across audiences.</w:t>
      </w:r>
    </w:p>
    <w:p>
      <w:pPr>
        <w:pStyle w:val="Heading1"/>
      </w:pPr>
      <w:r>
        <w:t>Practical Guidance</w:t>
      </w:r>
    </w:p>
    <w:p>
      <w:pPr>
        <w:pStyle w:val="ListBullet"/>
      </w:pPr>
      <w:r>
        <w:t>Engage in regular stress reduction techniques such as mindfulness or meditation.</w:t>
      </w:r>
    </w:p>
    <w:p>
      <w:pPr>
        <w:pStyle w:val="ListBullet"/>
      </w:pPr>
      <w:r>
        <w:t>Maintain a balanced diet rich in vitamins and minerals to support immunity.</w:t>
      </w:r>
    </w:p>
    <w:p>
      <w:pPr>
        <w:pStyle w:val="ListBullet"/>
      </w:pPr>
      <w:r>
        <w:t>Prioritize sufficient sleep to enhance immune function and stress resilience.</w:t>
      </w:r>
    </w:p>
    <w:p>
      <w:pPr>
        <w:pStyle w:val="ListBullet"/>
      </w:pPr>
      <w:r>
        <w:t>Exercise regularly with moderation to balance stress and immune benefits.</w:t>
      </w:r>
    </w:p>
    <w:p>
      <w:pPr>
        <w:pStyle w:val="ListBullet"/>
      </w:pPr>
      <w:r>
        <w:t>Avoid tobacco and excessive alcohol which impair immune responses.</w:t>
      </w:r>
    </w:p>
    <w:p>
      <w:pPr>
        <w:pStyle w:val="ListBullet"/>
      </w:pPr>
      <w:r>
        <w:t>Seek social support to buffer psychological stress effects.</w:t>
      </w:r>
    </w:p>
    <w:p>
      <w:pPr>
        <w:pStyle w:val="ListBullet"/>
      </w:pPr>
      <w:r>
        <w:t>Consult healthcare professionals for tailored advice if you have immune-related disorders.</w:t>
      </w:r>
    </w:p>
    <w:p>
      <w:pPr>
        <w:pStyle w:val="ListBullet"/>
      </w:pPr>
      <w:r>
        <w:t>Practice recommended vaccination and hygiene measures to protect against infections.</w:t>
      </w:r>
    </w:p>
    <w:p>
      <w:pPr>
        <w:pStyle w:val="Heading1"/>
      </w:pPr>
      <w:r>
        <w:t>Safety Notes</w:t>
      </w:r>
    </w:p>
    <w:p>
      <w:pPr>
        <w:pStyle w:val="ListBullet"/>
      </w:pPr>
      <w:r>
        <w:t>Do not rely solely on stress management for preventing or treating infections.</w:t>
      </w:r>
    </w:p>
    <w:p>
      <w:pPr>
        <w:pStyle w:val="ListBullet"/>
      </w:pPr>
      <w:r>
        <w:t>Avoid exaggerated claims about stress causing diseases without medical evidence.</w:t>
      </w:r>
    </w:p>
    <w:p>
      <w:pPr>
        <w:pStyle w:val="ListBullet"/>
      </w:pPr>
      <w:r>
        <w:t>Individuals with autoimmune or chronic illnesses should inform their healthcare provider about stress concerns.</w:t>
      </w:r>
    </w:p>
    <w:p>
      <w:pPr>
        <w:pStyle w:val="ListBullet"/>
      </w:pPr>
      <w:r>
        <w:t>Complement stress-reduction with standard medical care and preventive measures.</w:t>
      </w:r>
    </w:p>
    <w:p>
      <w:pPr>
        <w:pStyle w:val="ListBullet"/>
      </w:pPr>
      <w:r>
        <w:t>Be cautious about unverified supplements marketed to improve immunity by reducing stress.</w:t>
      </w:r>
    </w:p>
    <w:p>
      <w:pPr>
        <w:pStyle w:val="Heading1"/>
      </w:pPr>
      <w:r>
        <w:t>Common Misconceptions</w:t>
      </w:r>
    </w:p>
    <w:p>
      <w:r>
        <w:rPr>
          <w:b/>
        </w:rPr>
        <w:t xml:space="preserve">Misconception: </w:t>
      </w:r>
      <w:r>
        <w:t>All stress is bad and weakens the immune system.</w:t>
      </w:r>
    </w:p>
    <w:p>
      <w:r>
        <w:rPr>
          <w:b/>
        </w:rPr>
        <w:t xml:space="preserve">Reality: </w:t>
      </w:r>
      <w:r>
        <w:t>Acute, short-term stress can temporarily enhance some immune functions, while chronic stress can suppress immunity.</w:t>
      </w:r>
    </w:p>
    <w:p>
      <w:r>
        <w:rPr>
          <w:b/>
        </w:rPr>
        <w:t xml:space="preserve">Misconception: </w:t>
      </w:r>
      <w:r>
        <w:t>Thinking positive alone can prevent infections.</w:t>
      </w:r>
    </w:p>
    <w:p>
      <w:r>
        <w:rPr>
          <w:b/>
        </w:rPr>
        <w:t xml:space="preserve">Reality: </w:t>
      </w:r>
      <w:r>
        <w:t>Psychological well-being supports immunity but immune health depends on multiple biological and lifestyle factors.</w:t>
      </w:r>
    </w:p>
    <w:p>
      <w:r>
        <w:rPr>
          <w:b/>
        </w:rPr>
        <w:t xml:space="preserve">Misconception: </w:t>
      </w:r>
      <w:r>
        <w:t>Stress causes illness directly and immediately.</w:t>
      </w:r>
    </w:p>
    <w:p>
      <w:r>
        <w:rPr>
          <w:b/>
        </w:rPr>
        <w:t xml:space="preserve">Reality: </w:t>
      </w:r>
      <w:r>
        <w:t>Stress influences immune responses, affecting disease susceptibility over time rather than causing instant illness.</w:t>
      </w:r>
    </w:p>
    <w:p>
      <w:pPr>
        <w:pStyle w:val="Heading1"/>
      </w:pPr>
      <w:r>
        <w:t>Clinical Pearls</w:t>
      </w:r>
    </w:p>
    <w:p>
      <w:pPr>
        <w:pStyle w:val="ListNumber"/>
      </w:pPr>
      <w:r>
        <w:t>Acute stress activates immune surveillance enhancing readiness against pathogens.</w:t>
      </w:r>
    </w:p>
    <w:p>
      <w:pPr>
        <w:pStyle w:val="ListNumber"/>
      </w:pPr>
      <w:r>
        <w:t>Chronic stress elevates inflammatory cytokines, contributing to disease progression.</w:t>
      </w:r>
    </w:p>
    <w:p>
      <w:pPr>
        <w:pStyle w:val="ListNumber"/>
      </w:pPr>
      <w:r>
        <w:t>Lifestyle behaviors influenced by stress critically affect immune outcomes.</w:t>
      </w:r>
    </w:p>
    <w:p>
      <w:pPr>
        <w:pStyle w:val="ListNumber"/>
      </w:pPr>
      <w:r>
        <w:t>Mind-body interventions show promise but require further research for definitive immune benefits.</w:t>
      </w:r>
    </w:p>
    <w:p>
      <w:pPr>
        <w:pStyle w:val="ListNumber"/>
      </w:pPr>
      <w:r>
        <w:t>Individual responses to stress and immunity vary based on genetics and environment.</w:t>
      </w:r>
    </w:p>
    <w:p>
      <w:pPr>
        <w:pStyle w:val="Heading1"/>
      </w:pPr>
      <w:r>
        <w:t>Key Takeaways</w:t>
      </w:r>
    </w:p>
    <w:p>
      <w:pPr>
        <w:pStyle w:val="ListBullet"/>
      </w:pPr>
      <w:r>
        <w:t>Stress influences immunity through neuroendocrine mechanisms involving cortisol and catecholamines.</w:t>
      </w:r>
    </w:p>
    <w:p>
      <w:pPr>
        <w:pStyle w:val="ListBullet"/>
      </w:pPr>
      <w:r>
        <w:t>Acute stress may transiently boost immune defenses, whereas chronic stress suppresses them.</w:t>
      </w:r>
    </w:p>
    <w:p>
      <w:pPr>
        <w:pStyle w:val="ListBullet"/>
      </w:pPr>
      <w:r>
        <w:t>Chronic stress is associated with increased susceptibility to infections and prolonged inflammation.</w:t>
      </w:r>
    </w:p>
    <w:p>
      <w:pPr>
        <w:pStyle w:val="ListBullet"/>
      </w:pPr>
      <w:r>
        <w:t>Stress affects immunity both directly via hormones and indirectly through behavior changes.</w:t>
      </w:r>
    </w:p>
    <w:p>
      <w:pPr>
        <w:pStyle w:val="ListBullet"/>
      </w:pPr>
      <w:r>
        <w:t>Scientific evidence supports stress reduction as a beneficial adjunct for immune health.</w:t>
      </w:r>
    </w:p>
    <w:p>
      <w:pPr>
        <w:pStyle w:val="ListBullet"/>
      </w:pPr>
      <w:r>
        <w:t>Misconceptions about stress and immunity can lead to misunderstanding health risks.</w:t>
      </w:r>
    </w:p>
    <w:p>
      <w:pPr>
        <w:pStyle w:val="ListBullet"/>
      </w:pPr>
      <w:r>
        <w:t>Effective immunity maintenance involves stress management combined with healthy lifestyle practices.</w:t>
      </w:r>
    </w:p>
    <w:p>
      <w:pPr>
        <w:pStyle w:val="ListBullet"/>
      </w:pPr>
      <w:r>
        <w:t>Stress-immunity research is evolving; personalized approaches are needed due to individual variability.</w:t>
      </w:r>
    </w:p>
    <w:p>
      <w:pPr>
        <w:pStyle w:val="Heading1"/>
      </w:pPr>
      <w:r>
        <w:t>Glossary</w:t>
      </w:r>
    </w:p>
    <w:p>
      <w:r>
        <w:rPr>
          <w:b/>
        </w:rPr>
        <w:t xml:space="preserve">Stress: </w:t>
      </w:r>
      <w:r>
        <w:t>A physiological and psychological response to perceived threats or demands activating hormonal and neural systems.</w:t>
      </w:r>
    </w:p>
    <w:p>
      <w:r>
        <w:rPr>
          <w:b/>
        </w:rPr>
        <w:t xml:space="preserve">Immunity: </w:t>
      </w:r>
      <w:r>
        <w:t>The body's defense system against pathogens, toxins, and abnormal cells comprising innate and adaptive responses.</w:t>
      </w:r>
    </w:p>
    <w:p>
      <w:r>
        <w:rPr>
          <w:b/>
        </w:rPr>
        <w:t xml:space="preserve">Hypothalamic-Pituitary-Adrenal (HPA) Axis: </w:t>
      </w:r>
      <w:r>
        <w:t>A central stress response system that controls cortisol release and influences immune modulation.</w:t>
      </w:r>
    </w:p>
    <w:p>
      <w:r>
        <w:rPr>
          <w:b/>
        </w:rPr>
        <w:t xml:space="preserve">Cortisol: </w:t>
      </w:r>
      <w:r>
        <w:t>A glucocorticoid hormone released during stress that regulates inflammation and immune cell function.</w:t>
      </w:r>
    </w:p>
    <w:p>
      <w:r>
        <w:rPr>
          <w:b/>
        </w:rPr>
        <w:t xml:space="preserve">Cytokines: </w:t>
      </w:r>
      <w:r>
        <w:t>Signaling proteins, like IL-6 and TNF-alpha, that mediate immune and inflammatory responses.</w:t>
      </w:r>
    </w:p>
    <w:p>
      <w:r>
        <w:rPr>
          <w:b/>
        </w:rPr>
        <w:t xml:space="preserve">Natural Killer (NK) Cells: </w:t>
      </w:r>
      <w:r>
        <w:t>Innate immune cells that target virus-infected and tumor cells as part of immune surveillance.</w:t>
      </w:r>
    </w:p>
    <w:p>
      <w:r>
        <w:rPr>
          <w:b/>
        </w:rPr>
        <w:t xml:space="preserve">Psychoneuroimmunology: </w:t>
      </w:r>
      <w:r>
        <w:t>The interdisciplinary study of interactions between psychological processes, the nervous system, and immunity.</w:t>
      </w:r>
    </w:p>
    <w:p>
      <w:pPr>
        <w:pStyle w:val="Heading1"/>
      </w:pPr>
      <w:r>
        <w:t>Related Modules</w:t>
      </w:r>
    </w:p>
    <w:p>
      <w:pPr>
        <w:pStyle w:val="ListBullet"/>
      </w:pPr>
      <w:r>
        <w:t>STR-005</w:t>
      </w:r>
    </w:p>
    <w:p>
      <w:pPr>
        <w:pStyle w:val="ListBullet"/>
      </w:pPr>
      <w:r>
        <w:t>STR-012</w:t>
      </w:r>
    </w:p>
    <w:p>
      <w:pPr>
        <w:pStyle w:val="ListBullet"/>
      </w:pPr>
      <w:r>
        <w:t>IMM-003</w:t>
      </w:r>
    </w:p>
    <w:p>
      <w:pPr>
        <w:pStyle w:val="Heading1"/>
      </w:pPr>
      <w:r>
        <w:t>Illustration Specifications</w:t>
      </w:r>
    </w:p>
    <w:p>
      <w:pPr>
        <w:pStyle w:val="Heading2"/>
      </w:pPr>
      <w:r>
        <w:t>ILL-STR-027-01 - Stress Response Pathways Affecting Immunity</w:t>
      </w:r>
    </w:p>
    <w:p>
      <w:r>
        <w:t>Type: Diagram</w:t>
      </w:r>
    </w:p>
    <w:p>
      <w:r>
        <w:t>Illustrates how psychological stress activates the HPA axis and sympathetic nervous system, leading to cortisol and catecholamine release that modulate immune cells.</w:t>
      </w:r>
    </w:p>
    <w:p>
      <w:r>
        <w:t>Alt text: Diagram showing brain, adrenal glands, hormone pathways, and immune cells.</w:t>
      </w:r>
    </w:p>
    <w:p>
      <w:pPr>
        <w:pStyle w:val="Heading2"/>
      </w:pPr>
      <w:r>
        <w:t>ILL-STR-027-02 - Effects of Acute vs. Chronic Stress on Immune Function</w:t>
      </w:r>
    </w:p>
    <w:p>
      <w:r>
        <w:t>Type: Chart</w:t>
      </w:r>
    </w:p>
    <w:p>
      <w:r>
        <w:t>Compares immune cell activity under acute and chronic stress, highlighting increased surveillance initially and suppression with prolonged stress.</w:t>
      </w:r>
    </w:p>
    <w:p>
      <w:r>
        <w:t>Alt text: Bar chart comparing immune activity during acute and chronic stress.</w:t>
      </w:r>
    </w:p>
    <w:p>
      <w:pPr>
        <w:pStyle w:val="Heading2"/>
      </w:pPr>
      <w:r>
        <w:t>ILL-STR-027-03 - Behavioral Mediators Linking Stress and Immunity</w:t>
      </w:r>
    </w:p>
    <w:p>
      <w:r>
        <w:t>Type: Infographic</w:t>
      </w:r>
    </w:p>
    <w:p>
      <w:r>
        <w:t>Depicts how stress influences behaviors like sleep, nutrition, and substance use, which in turn affect immune health.</w:t>
      </w:r>
    </w:p>
    <w:p>
      <w:r>
        <w:t>Alt text: Infographic showing sleep, diet, exercise, and substance use linked to stress and immunity.</w:t>
      </w:r>
    </w:p>
    <w:p>
      <w:pPr>
        <w:pStyle w:val="Heading1"/>
      </w:pPr>
      <w:r>
        <w:t>References</w:t>
      </w:r>
    </w:p>
    <w:p>
      <w:pPr>
        <w:pStyle w:val="ListBullet"/>
      </w:pPr>
      <w:r>
        <w:t>Psychoneuroimmunology: Stress, Depression, and Immunity | Ader R, Cohen N, Felten D | 1995 |  | Unverified</w:t>
      </w:r>
    </w:p>
    <w:p>
      <w:pPr>
        <w:pStyle w:val="ListBullet"/>
      </w:pPr>
      <w:r>
        <w:t>Stress and the immune system | Segerstrom SC, Miller GE | 2004 | Psychol Bull. 130(4):601-30 | Unverified</w:t>
      </w:r>
    </w:p>
    <w:p>
      <w:pPr>
        <w:pStyle w:val="ListBullet"/>
      </w:pPr>
      <w:r>
        <w:t>Effects of psychological stress on immunity: a critical review | Glaser R, Kiecolt-Glaser JK | 2005 | Annual Review of Psychology 56: 80-108 | Unverified</w:t>
      </w:r>
    </w:p>
    <w:p>
      <w:pPr>
        <w:pStyle w:val="ListBullet"/>
      </w:pPr>
      <w:r>
        <w:t>The impact of stress on wound healing: evidence from animal and human studies | Gouin JP, Kiecolt-Glaser JK | 2011 | Adv Wound Care (New Rochelle). 1(1):30-39 | Unverified</w:t>
      </w:r>
    </w:p>
    <w:p>
      <w:pPr>
        <w:pStyle w:val="ListBullet"/>
      </w:pPr>
      <w:r>
        <w:t>Stress, inflammation, and susceptibility to infection | Dhabhar FS | 2014 | J Allergy Clin Immunol. 134(5):1009-1018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