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BEH-025 - Choosing One Priority</w:t>
      </w:r>
    </w:p>
    <w:p>
      <w:r>
        <w:rPr>
          <w:i/>
        </w:rPr>
        <w:t>Practical evidence-based approaches to choosing one priority.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Goal Setting</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General public, Health coaches, Behavioral therapists</w:t>
            </w:r>
          </w:p>
        </w:tc>
      </w:tr>
      <w:tr>
        <w:tc>
          <w:tcPr>
            <w:tcW w:type="dxa" w:w="4968"/>
          </w:tcPr>
          <w:p>
            <w:r>
              <w:rPr>
                <w:b/>
              </w:rPr>
              <w:t>Reading level</w:t>
            </w:r>
          </w:p>
        </w:tc>
        <w:tc>
          <w:tcPr>
            <w:tcW w:type="dxa" w:w="4968"/>
          </w:tcPr>
          <w:p>
            <w:r>
              <w:t>Average workplace (Grade 10+ reading level)</w:t>
            </w:r>
          </w:p>
        </w:tc>
      </w:tr>
      <w:tr>
        <w:tc>
          <w:tcPr>
            <w:tcW w:type="dxa" w:w="4968"/>
          </w:tcPr>
          <w:p>
            <w:r>
              <w:rPr>
                <w:b/>
              </w:rPr>
              <w:t>Keywords</w:t>
            </w:r>
          </w:p>
        </w:tc>
        <w:tc>
          <w:tcPr>
            <w:tcW w:type="dxa" w:w="4968"/>
          </w:tcPr>
          <w:p>
            <w:r>
              <w:t>priority setting, goal setting, behavior change, decision making, time management, focus, motivation, self-regulation, executive function, mental bandwidth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Choosing one priority refers to the behavioral strategy of focusing attention, effort, and resources on a single most important goal or task at a time. This approach is grounded in psychological theories such as goal-setting theory, attention control, and executive function, which emphasize the limitations of human cognitive capacity and the benefits of concentrated focus. Major synonyms for this concept include "singular focus," "monotasking," and "priority setting." The mechanism involves reducing cognitive overload and decision fatigue by limiting the number of competing goals. This enhances motivation, task completion rates, and overall wellbeing. Practically, choosing one priority supports effective time management and reduces stress caused by multitasking or juggling multiple goals. Limitations include potential neglect of long-term or less urgent goals and risks of inflexibility when unforeseen demands arise. Safety considerations involve monitoring for excessive fixations that might contribute to neglect of important responsibilities or cause anxiety. This module provides evidence-based strategies and clear guidance on selecting and maintaining one priority, balancing goal focus with adaptability, and understanding physiological and psychological underpinnings relevant to effective prioritization. It also addresses common misconceptions and practical barriers to adopting this behavior change strategy.</w:t>
      </w:r>
    </w:p>
    <w:p>
      <w:pPr>
        <w:pStyle w:val="Heading1"/>
      </w:pPr>
      <w:r>
        <w:t>Customer Questions Answered</w:t>
      </w:r>
    </w:p>
    <w:p>
      <w:pPr>
        <w:pStyle w:val="ListBullet"/>
      </w:pPr>
      <w:r>
        <w:t>What does it mean to choose one priority?</w:t>
      </w:r>
    </w:p>
    <w:p>
      <w:pPr>
        <w:pStyle w:val="ListBullet"/>
      </w:pPr>
      <w:r>
        <w:t>Why is focusing on one priority more effective than multiple goals?</w:t>
      </w:r>
    </w:p>
    <w:p>
      <w:pPr>
        <w:pStyle w:val="ListBullet"/>
      </w:pPr>
      <w:r>
        <w:t>How do I identify my most important priority?</w:t>
      </w:r>
    </w:p>
    <w:p>
      <w:pPr>
        <w:pStyle w:val="ListBullet"/>
      </w:pPr>
      <w:r>
        <w:t>What psychological mechanisms support focusing on a single goal?</w:t>
      </w:r>
    </w:p>
    <w:p>
      <w:pPr>
        <w:pStyle w:val="ListBullet"/>
      </w:pPr>
      <w:r>
        <w:t>Are there proven strategies to pick one priority?</w:t>
      </w:r>
    </w:p>
    <w:p>
      <w:pPr>
        <w:pStyle w:val="ListBullet"/>
      </w:pPr>
      <w:r>
        <w:t>Can focusing on one priority help reduce stress?</w:t>
      </w:r>
    </w:p>
    <w:p>
      <w:pPr>
        <w:pStyle w:val="ListBullet"/>
      </w:pPr>
      <w:r>
        <w:t>What are the potential drawbacks of focusing on one priority?</w:t>
      </w:r>
    </w:p>
    <w:p>
      <w:pPr>
        <w:pStyle w:val="ListBullet"/>
      </w:pPr>
      <w:r>
        <w:t>How can I avoid procrastination when focusing on one priority?</w:t>
      </w:r>
    </w:p>
    <w:p>
      <w:pPr>
        <w:pStyle w:val="ListBullet"/>
      </w:pPr>
      <w:r>
        <w:t>Does physiology impact our ability to focus on one priority?</w:t>
      </w:r>
    </w:p>
    <w:p>
      <w:pPr>
        <w:pStyle w:val="ListBullet"/>
      </w:pPr>
      <w:r>
        <w:t>How does choosing one priority affect motivation and willpower?</w:t>
      </w:r>
    </w:p>
    <w:p>
      <w:pPr>
        <w:pStyle w:val="ListBullet"/>
      </w:pPr>
      <w:r>
        <w:t>Can technology help with prioritizing tasks?</w:t>
      </w:r>
    </w:p>
    <w:p>
      <w:pPr>
        <w:pStyle w:val="ListBullet"/>
      </w:pPr>
      <w:r>
        <w:t>What are common misconceptions about choosing one priority?</w:t>
      </w:r>
    </w:p>
    <w:p>
      <w:pPr>
        <w:pStyle w:val="Heading1"/>
      </w:pPr>
      <w:r>
        <w:t>Learning Objectives</w:t>
      </w:r>
    </w:p>
    <w:p>
      <w:pPr>
        <w:pStyle w:val="ListBullet"/>
      </w:pPr>
      <w:r>
        <w:t>Define the concept of choosing one priority and related terminology.</w:t>
      </w:r>
    </w:p>
    <w:p>
      <w:pPr>
        <w:pStyle w:val="ListBullet"/>
      </w:pPr>
      <w:r>
        <w:t>Understand psychological and physiological mechanisms supporting single-focus goal setting.</w:t>
      </w:r>
    </w:p>
    <w:p>
      <w:pPr>
        <w:pStyle w:val="ListBullet"/>
      </w:pPr>
      <w:r>
        <w:t>Describe evidence-based benefits and potential limitations of prioritizing one goal.</w:t>
      </w:r>
    </w:p>
    <w:p>
      <w:pPr>
        <w:pStyle w:val="ListBullet"/>
      </w:pPr>
      <w:r>
        <w:t>Identify strategies for selecting a meaningful and realistic priority.</w:t>
      </w:r>
    </w:p>
    <w:p>
      <w:pPr>
        <w:pStyle w:val="ListBullet"/>
      </w:pPr>
      <w:r>
        <w:t>Recognize common misconceptions associated with selecting one priority.</w:t>
      </w:r>
    </w:p>
    <w:p>
      <w:pPr>
        <w:pStyle w:val="ListBullet"/>
      </w:pPr>
      <w:r>
        <w:t>Apply practical methods to sustain focus on a chosen priority and manage distractions.</w:t>
      </w:r>
    </w:p>
    <w:p>
      <w:pPr>
        <w:pStyle w:val="ListBullet"/>
      </w:pPr>
      <w:r>
        <w:t>Evaluate safety considerations and when to adapt or revise priorities.</w:t>
      </w:r>
    </w:p>
    <w:p>
      <w:pPr>
        <w:pStyle w:val="ListBullet"/>
      </w:pPr>
      <w:r>
        <w:t>Integrate choosing one priority into broader behavior change plans effectively.</w:t>
      </w:r>
    </w:p>
    <w:p>
      <w:pPr>
        <w:pStyle w:val="Heading1"/>
      </w:pPr>
      <w:r>
        <w:t>Definition</w:t>
      </w:r>
    </w:p>
    <w:p>
      <w:r>
        <w:t>Choosing one priority is the deliberate process of identifying and concentrating one's mental, emotional, and physical resources on a single most important goal or task at a given time. It involves clear decision-making to focus exclusively or predominantly on one objective to enhance effectiveness and reduce the challenges posed by divided attention.</w:t>
      </w:r>
    </w:p>
    <w:p>
      <w:pPr>
        <w:pStyle w:val="Heading1"/>
      </w:pPr>
      <w:r>
        <w:t>Why This Matters</w:t>
      </w:r>
    </w:p>
    <w:p>
      <w:r>
        <w:t>In today's environment characterized by abundant demands and distractions, individuals often struggle to complete goals due to fragmented focus. Choosing one priority harnesses human cognitive strengths by simplifying decision-making and improving task execution. This strategy supports improved mental health outcomes, better productivity, and more sustainable behavior change by lowering stress and avoiding burnout associated with multitasking and overcommitment.</w:t>
      </w:r>
    </w:p>
    <w:p>
      <w:pPr>
        <w:pStyle w:val="Heading1"/>
      </w:pPr>
      <w:r>
        <w:t>Understanding the Concept of Choosing One Priority</w:t>
      </w:r>
    </w:p>
    <w:p>
      <w:r>
        <w:t>Choosing one priority refers to narrowing focus to a single, well-defined goal or task. It contrasts with multitasking or having multiple competing objectives. This concept helps individuals simplify their decision-making processes and allocate resources such as time, attention, and energy toward completing one important task before moving to another.</w:t>
      </w:r>
    </w:p>
    <w:p>
      <w:pPr>
        <w:pStyle w:val="Heading1"/>
      </w:pPr>
      <w:r>
        <w:t>Psychological Mechanisms Supporting Single-Focus Goal Setting</w:t>
      </w:r>
    </w:p>
    <w:p>
      <w:r>
        <w:t>Cognitive theories suggest that the human brain has limited capacity for simultaneous attention and self-regulation, known as limited cognitive bandwidth. Choosing one priority leverages executive functions like working memory and inhibitory control by minimizing distraction from competing goals. This focused effort increases motivational energy and reduces decision fatigue.</w:t>
      </w:r>
    </w:p>
    <w:p>
      <w:pPr>
        <w:pStyle w:val="Heading1"/>
      </w:pPr>
      <w:r>
        <w:t>Physiological Factors Impacting Priority Selection and Focus</w:t>
      </w:r>
    </w:p>
    <w:p>
      <w:r>
        <w:t>Physiologically, brain networks including the prefrontal cortex manage attention control and goal-directed behavior. Neurochemical systems involving dopamine influence motivation and goal pursuit. Stress hormones can impair executive function, thereby reducing the ability to sustain focus on one priority. Adequate sleep, nutrition, and stress management optimize these physiological factors to support effective prioritization.</w:t>
      </w:r>
    </w:p>
    <w:p>
      <w:pPr>
        <w:pStyle w:val="Heading1"/>
      </w:pPr>
      <w:r>
        <w:t>Evidence-Based Benefits of Choosing One Priority</w:t>
      </w:r>
    </w:p>
    <w:p>
      <w:r>
        <w:t>Research in behavioral psychology and organizational behavior demonstrates that prioritizing a single goal improves completion rates and satisfaction. Studies link single-goal focus with improved task performance, higher perceived control, and decreased burnout. These outcomes result from reduced cognitive interference and increased task relevance salience.</w:t>
      </w:r>
    </w:p>
    <w:p>
      <w:pPr>
        <w:pStyle w:val="Heading1"/>
      </w:pPr>
      <w:r>
        <w:t>Practical Strategies to Identify Your Most Important Priority</w:t>
      </w:r>
    </w:p>
    <w:p>
      <w:r>
        <w:t>Selecting one priority involves evaluating goals by importance and urgency, personal values, and resource availability. Tools such as the Eisenhower Matrix or SMART criteria help clarify which goal is achievable and impactful. Reflective questioning and journaling may aid in clarifying personal priorities aligned with long-term objectives.</w:t>
      </w:r>
    </w:p>
    <w:p>
      <w:pPr>
        <w:pStyle w:val="Heading1"/>
      </w:pPr>
      <w:r>
        <w:t>Limitations and Potential Challenges of Prioritizing One Goal</w:t>
      </w:r>
    </w:p>
    <w:p>
      <w:r>
        <w:t>While effective, focusing solely on one priority may lead to neglect of other important responsibilities or unexpected tasks. Rigidity in sticking to a priority despite changing circumstances can impair overall productivity. Additionally, some complex projects naturally require simultaneous workstreams, limiting exclusive focus feasibility.</w:t>
      </w:r>
    </w:p>
    <w:p>
      <w:pPr>
        <w:pStyle w:val="Heading1"/>
      </w:pPr>
      <w:r>
        <w:t>Common Misconceptions About Choosing One Priority</w:t>
      </w:r>
    </w:p>
    <w:p>
      <w:r>
        <w:t>A prevalent misconception is that choosing one priority means ignoring all other tasks indefinitely. In reality, it entails temporal focus shifts balanced with flexibility. Another misunderstanding is that multitasking is equally efficient — evidence consistently disproves this, showing multitasking reduces quality and efficiency.</w:t>
      </w:r>
    </w:p>
    <w:p>
      <w:pPr>
        <w:pStyle w:val="Heading1"/>
      </w:pPr>
      <w:r>
        <w:t>Managing Distractions and Maintaining Focus on a Single Priority</w:t>
      </w:r>
    </w:p>
    <w:p>
      <w:r>
        <w:t>Successful prioritization requires proactively managing distractions using techniques such as time-blocking, environmental modification, and digital detox. Mindfulness exercises and cognitive-behavioral strategies help reinforce commitment to the chosen priority and reduce impulsive task switching.</w:t>
      </w:r>
    </w:p>
    <w:p>
      <w:pPr>
        <w:pStyle w:val="Heading1"/>
      </w:pPr>
      <w:r>
        <w:t>Adapting and Revising Priorities Over Time</w:t>
      </w:r>
    </w:p>
    <w:p>
      <w:r>
        <w:t>Choosing one priority is a dynamic process that requires regular reassessment. Life events, changing goals, or new information may necessitate priority adjustments. Flexibility in reprioritizing ensures alignment with current contexts and prevents fixation on outdated objectives.</w:t>
      </w:r>
    </w:p>
    <w:p>
      <w:pPr>
        <w:pStyle w:val="Heading1"/>
      </w:pPr>
      <w:r>
        <w:t>Safety Considerations When Focusing Intently on One Priority</w:t>
      </w:r>
    </w:p>
    <w:p>
      <w:r>
        <w:t>Excessive or obsessive focus on a single goal may contribute to stress, anxiety, or neglect of self-care and social relationships. Monitoring emotional wellbeing and maintaining balanced routines such as breaks and social interactions mitigate risks. Seek professional support if focus induces distress or impairs function.</w:t>
      </w:r>
    </w:p>
    <w:p>
      <w:pPr>
        <w:pStyle w:val="Heading1"/>
      </w:pPr>
      <w:r>
        <w:t>Technological and Behavioral Tools to Support Prioritization</w:t>
      </w:r>
    </w:p>
    <w:p>
      <w:r>
        <w:t>Applications like task managers, digital planners, and reminder systems aid in organizing and tracking the chosen priority. Behavioral tools include commitment devices and accountability partners. These resources support sustained attention, motivation, and progress monitoring.</w:t>
      </w:r>
    </w:p>
    <w:p>
      <w:pPr>
        <w:pStyle w:val="Heading1"/>
      </w:pPr>
      <w:r>
        <w:t>Integrating One Priority Choice within Broader Behavior Change Frameworks</w:t>
      </w:r>
    </w:p>
    <w:p>
      <w:r>
        <w:t>Choosing one priority complements established behavior change models such as the Transtheoretical Model and SMART goal setting. It enhances stage-appropriate action planning by simplifying focus and boosting self-efficacy. Integration facilitates comprehensive, sustainable behavior improvements in health and wellbeing contexts.</w:t>
      </w:r>
    </w:p>
    <w:p>
      <w:pPr>
        <w:pStyle w:val="Heading1"/>
      </w:pPr>
      <w:r>
        <w:t>Practical Guidance</w:t>
      </w:r>
    </w:p>
    <w:p>
      <w:pPr>
        <w:pStyle w:val="ListBullet"/>
      </w:pPr>
      <w:r>
        <w:t>Begin with clear goal identification by listing all potential objectives.</w:t>
      </w:r>
    </w:p>
    <w:p>
      <w:pPr>
        <w:pStyle w:val="ListBullet"/>
      </w:pPr>
      <w:r>
        <w:t>Use prioritization matrices or criteria (importance vs urgency) to select the most impactful goal.</w:t>
      </w:r>
    </w:p>
    <w:p>
      <w:pPr>
        <w:pStyle w:val="ListBullet"/>
      </w:pPr>
      <w:r>
        <w:t>Set specific, measurable, attainable, relevant, and time-bound (SMART) goals for the chosen priority.</w:t>
      </w:r>
    </w:p>
    <w:p>
      <w:pPr>
        <w:pStyle w:val="ListBullet"/>
      </w:pPr>
      <w:r>
        <w:t>Establish concrete action steps and timelines to progress systematically.</w:t>
      </w:r>
    </w:p>
    <w:p>
      <w:pPr>
        <w:pStyle w:val="ListBullet"/>
      </w:pPr>
      <w:r>
        <w:t>Limit multitasking by setting designated focus periods using techniques like the Pomodoro method.</w:t>
      </w:r>
    </w:p>
    <w:p>
      <w:pPr>
        <w:pStyle w:val="ListBullet"/>
      </w:pPr>
      <w:r>
        <w:t>Regularly review and reflect on progress to adjust priority as needed.</w:t>
      </w:r>
    </w:p>
    <w:p>
      <w:pPr>
        <w:pStyle w:val="ListBullet"/>
      </w:pPr>
      <w:r>
        <w:t>Manage environmental and digital distractions proactively during focus times.</w:t>
      </w:r>
    </w:p>
    <w:p>
      <w:pPr>
        <w:pStyle w:val="ListBullet"/>
      </w:pPr>
      <w:r>
        <w:t>Incorporate self-care practices to support cognitive and emotional health during focused work.</w:t>
      </w:r>
    </w:p>
    <w:p>
      <w:pPr>
        <w:pStyle w:val="Heading1"/>
      </w:pPr>
      <w:r>
        <w:t>Safety Notes</w:t>
      </w:r>
    </w:p>
    <w:p>
      <w:pPr>
        <w:pStyle w:val="ListBullet"/>
      </w:pPr>
      <w:r>
        <w:t>Avoid excessive fixation on a single goal to prevent burnout or anxiety.</w:t>
      </w:r>
    </w:p>
    <w:p>
      <w:pPr>
        <w:pStyle w:val="ListBullet"/>
      </w:pPr>
      <w:r>
        <w:t>Monitor stress levels and maintain social connections while focusing on one priority.</w:t>
      </w:r>
    </w:p>
    <w:p>
      <w:pPr>
        <w:pStyle w:val="ListBullet"/>
      </w:pPr>
      <w:r>
        <w:t>Be flexible to reprioritize when life circumstances change or new critical tasks arise.</w:t>
      </w:r>
    </w:p>
    <w:p>
      <w:pPr>
        <w:pStyle w:val="ListBullet"/>
      </w:pPr>
      <w:r>
        <w:t>Seek professional guidance if focusing difficulties affect mental health or functional status.</w:t>
      </w:r>
    </w:p>
    <w:p>
      <w:pPr>
        <w:pStyle w:val="Heading1"/>
      </w:pPr>
      <w:r>
        <w:t>Common Misconceptions</w:t>
      </w:r>
    </w:p>
    <w:p>
      <w:r>
        <w:rPr>
          <w:b/>
        </w:rPr>
        <w:t xml:space="preserve">Misconception: </w:t>
      </w:r>
      <w:r>
        <w:t>Choosing one priority means neglecting all other tasks indefinitely.</w:t>
      </w:r>
    </w:p>
    <w:p>
      <w:r>
        <w:rPr>
          <w:b/>
        </w:rPr>
        <w:t xml:space="preserve">Reality: </w:t>
      </w:r>
      <w:r>
        <w:t>Choosing one priority involves focused temporal attention but allows for managing other tasks flexibly over time.</w:t>
      </w:r>
    </w:p>
    <w:p>
      <w:r>
        <w:rPr>
          <w:b/>
        </w:rPr>
        <w:t xml:space="preserve">Misconception: </w:t>
      </w:r>
      <w:r>
        <w:t>Multitasking is equally or more efficient than focusing on one priority.</w:t>
      </w:r>
    </w:p>
    <w:p>
      <w:r>
        <w:rPr>
          <w:b/>
        </w:rPr>
        <w:t xml:space="preserve">Reality: </w:t>
      </w:r>
      <w:r>
        <w:t>Evidence consistently shows multitasking decreases performance quality and increases errors compared to single-focus approaches.</w:t>
      </w:r>
    </w:p>
    <w:p>
      <w:pPr>
        <w:pStyle w:val="Heading1"/>
      </w:pPr>
      <w:r>
        <w:t>Clinical Pearls</w:t>
      </w:r>
    </w:p>
    <w:p>
      <w:pPr>
        <w:pStyle w:val="ListNumber"/>
      </w:pPr>
      <w:r>
        <w:t>Prioritizing reduces cognitive overload and supports sustainable behavior change.</w:t>
      </w:r>
    </w:p>
    <w:p>
      <w:pPr>
        <w:pStyle w:val="ListNumber"/>
      </w:pPr>
      <w:r>
        <w:t>Executive function capacity guides realistic priority selection and focus duration.</w:t>
      </w:r>
    </w:p>
    <w:p>
      <w:pPr>
        <w:pStyle w:val="ListNumber"/>
      </w:pPr>
      <w:r>
        <w:t>Physiological factors like sleep and stress profoundly influence ability to maintain focus.</w:t>
      </w:r>
    </w:p>
    <w:p>
      <w:pPr>
        <w:pStyle w:val="ListNumber"/>
      </w:pPr>
      <w:r>
        <w:t>Flexibility in reprioritizing is crucial for adaptive goal management.</w:t>
      </w:r>
    </w:p>
    <w:p>
      <w:pPr>
        <w:pStyle w:val="ListNumber"/>
      </w:pPr>
      <w:r>
        <w:t>Behavioral tools and technology support accountability and sustained effort on priority.</w:t>
      </w:r>
    </w:p>
    <w:p>
      <w:pPr>
        <w:pStyle w:val="ListNumber"/>
      </w:pPr>
      <w:r>
        <w:t>Recognizing when to shift focus prevents burnout and promotes balanced progress.</w:t>
      </w:r>
    </w:p>
    <w:p>
      <w:pPr>
        <w:pStyle w:val="ListNumber"/>
      </w:pPr>
      <w:r>
        <w:t>Clear articulation of the priority enhances motivation and commitment.</w:t>
      </w:r>
    </w:p>
    <w:p>
      <w:pPr>
        <w:pStyle w:val="ListNumber"/>
      </w:pPr>
      <w:r>
        <w:t>Avoiding distractions enhances focus and productivity on the chosen priority.</w:t>
      </w:r>
    </w:p>
    <w:p>
      <w:pPr>
        <w:pStyle w:val="Heading1"/>
      </w:pPr>
      <w:r>
        <w:t>Key Takeaways</w:t>
      </w:r>
    </w:p>
    <w:p>
      <w:pPr>
        <w:pStyle w:val="ListBullet"/>
      </w:pPr>
      <w:r>
        <w:t>Choosing one priority simplifies decision-making and improves goal completion.</w:t>
      </w:r>
    </w:p>
    <w:p>
      <w:pPr>
        <w:pStyle w:val="ListBullet"/>
      </w:pPr>
      <w:r>
        <w:t>Human cognitive limits favor focusing on a single task to maximize effectiveness.</w:t>
      </w:r>
    </w:p>
    <w:p>
      <w:pPr>
        <w:pStyle w:val="ListBullet"/>
      </w:pPr>
      <w:r>
        <w:t>Physiological health supports sustained attention and motivation.</w:t>
      </w:r>
    </w:p>
    <w:p>
      <w:pPr>
        <w:pStyle w:val="ListBullet"/>
      </w:pPr>
      <w:r>
        <w:t>Evidence supports improved performance and reduced stress with prioritized focus.</w:t>
      </w:r>
    </w:p>
    <w:p>
      <w:pPr>
        <w:pStyle w:val="ListBullet"/>
      </w:pPr>
      <w:r>
        <w:t>Effective priority selection uses value and feasibility assessments.</w:t>
      </w:r>
    </w:p>
    <w:p>
      <w:pPr>
        <w:pStyle w:val="ListBullet"/>
      </w:pPr>
      <w:r>
        <w:t>Managing distractions is essential to maintain focus on the chosen priority.</w:t>
      </w:r>
    </w:p>
    <w:p>
      <w:pPr>
        <w:pStyle w:val="ListBullet"/>
      </w:pPr>
      <w:r>
        <w:t>Regular review ensures priorities remain relevant and achievable.</w:t>
      </w:r>
    </w:p>
    <w:p>
      <w:pPr>
        <w:pStyle w:val="ListBullet"/>
      </w:pPr>
      <w:r>
        <w:t>Flexibility and self-care prevent negative effects of intense focus.</w:t>
      </w:r>
    </w:p>
    <w:p>
      <w:pPr>
        <w:pStyle w:val="Heading1"/>
      </w:pPr>
      <w:r>
        <w:t>Glossary</w:t>
      </w:r>
    </w:p>
    <w:p>
      <w:r>
        <w:rPr>
          <w:b/>
        </w:rPr>
        <w:t xml:space="preserve">Choosing One Priority: </w:t>
      </w:r>
      <w:r>
        <w:t>Deliberately focusing on a single most important goal or task to enhance effectiveness.</w:t>
      </w:r>
    </w:p>
    <w:p>
      <w:r>
        <w:rPr>
          <w:b/>
        </w:rPr>
        <w:t xml:space="preserve">Goal Setting: </w:t>
      </w:r>
      <w:r>
        <w:t>The process of identifying specific objectives to achieve desired outcomes.</w:t>
      </w:r>
    </w:p>
    <w:p>
      <w:r>
        <w:rPr>
          <w:b/>
        </w:rPr>
        <w:t xml:space="preserve">Cognitive Bandwidth: </w:t>
      </w:r>
      <w:r>
        <w:t>Limited mental capacity available for processing and attention at a given time.</w:t>
      </w:r>
    </w:p>
    <w:p>
      <w:r>
        <w:rPr>
          <w:b/>
        </w:rPr>
        <w:t xml:space="preserve">Executive Function: </w:t>
      </w:r>
      <w:r>
        <w:t>Mental skills involving working memory, flexible thinking, and self-control used for goal-directed behavior.</w:t>
      </w:r>
    </w:p>
    <w:p>
      <w:r>
        <w:rPr>
          <w:b/>
        </w:rPr>
        <w:t xml:space="preserve">Decision Fatigue: </w:t>
      </w:r>
      <w:r>
        <w:t>Deterioration in decision-making quality due to prolonged or repeated decision processes.</w:t>
      </w:r>
    </w:p>
    <w:p>
      <w:r>
        <w:rPr>
          <w:b/>
        </w:rPr>
        <w:t xml:space="preserve">Motivation: </w:t>
      </w:r>
      <w:r>
        <w:t>Internal drive or desire to achieve goals or perform tasks.</w:t>
      </w:r>
    </w:p>
    <w:p>
      <w:r>
        <w:rPr>
          <w:b/>
        </w:rPr>
        <w:t xml:space="preserve">Task Switching: </w:t>
      </w:r>
      <w:r>
        <w:t>Shifting attention between different tasks, often leading to decreased efficiency.</w:t>
      </w:r>
    </w:p>
    <w:p>
      <w:r>
        <w:rPr>
          <w:b/>
        </w:rPr>
        <w:t xml:space="preserve">Multitasking: </w:t>
      </w:r>
      <w:r>
        <w:t>Attempting to perform multiple tasks simultaneously, often resulting in reduced performance.</w:t>
      </w:r>
    </w:p>
    <w:p>
      <w:r>
        <w:rPr>
          <w:b/>
        </w:rPr>
        <w:t xml:space="preserve">SMART Goals: </w:t>
      </w:r>
      <w:r>
        <w:t>Criteria for goal setting: Specific, Measurable, Attainable, Relevant, Time-bound.</w:t>
      </w:r>
    </w:p>
    <w:p>
      <w:r>
        <w:rPr>
          <w:b/>
        </w:rPr>
        <w:t xml:space="preserve">Pomodoro Technique: </w:t>
      </w:r>
      <w:r>
        <w:t>Time management method involving focused work intervals separated by short breaks.</w:t>
      </w:r>
    </w:p>
    <w:p>
      <w:pPr>
        <w:pStyle w:val="Heading1"/>
      </w:pPr>
      <w:r>
        <w:t>Related Modules</w:t>
      </w:r>
    </w:p>
    <w:p>
      <w:pPr>
        <w:pStyle w:val="ListBullet"/>
      </w:pPr>
      <w:r>
        <w:t>BEH-007</w:t>
      </w:r>
    </w:p>
    <w:p>
      <w:pPr>
        <w:pStyle w:val="ListBullet"/>
      </w:pPr>
      <w:r>
        <w:t>BEH-018</w:t>
      </w:r>
    </w:p>
    <w:p>
      <w:pPr>
        <w:pStyle w:val="ListBullet"/>
      </w:pPr>
      <w:r>
        <w:t>BEH-030</w:t>
      </w:r>
    </w:p>
    <w:p>
      <w:pPr>
        <w:pStyle w:val="Heading1"/>
      </w:pPr>
      <w:r>
        <w:t>Illustration Specifications</w:t>
      </w:r>
    </w:p>
    <w:p>
      <w:pPr>
        <w:pStyle w:val="Heading2"/>
      </w:pPr>
      <w:r>
        <w:t>ILL-001 - Eisenhower Matrix</w:t>
      </w:r>
    </w:p>
    <w:p>
      <w:r>
        <w:t>Type: Diagram</w:t>
      </w:r>
    </w:p>
    <w:p>
      <w:r>
        <w:t>A two-by-two matrix categorizing tasks by urgency and importance to aid priority selection.</w:t>
      </w:r>
    </w:p>
    <w:p>
      <w:r>
        <w:t>Alt text: Four-quadrant Eisenhower Matrix illustrating urgent/important task categories.</w:t>
      </w:r>
    </w:p>
    <w:p>
      <w:pPr>
        <w:pStyle w:val="Heading2"/>
      </w:pPr>
      <w:r>
        <w:t>ILL-002 - Brain Executive Function Areas</w:t>
      </w:r>
    </w:p>
    <w:p>
      <w:r>
        <w:t>Type: Anatomical Diagram</w:t>
      </w:r>
    </w:p>
    <w:p>
      <w:r>
        <w:t>Graphic showing brain regions like the prefrontal cortex involved in attention and prioritization.</w:t>
      </w:r>
    </w:p>
    <w:p>
      <w:r>
        <w:t>Alt text: Diagram of human brain highlighting executive function areas such as prefrontal cortex.</w:t>
      </w:r>
    </w:p>
    <w:p>
      <w:pPr>
        <w:pStyle w:val="Heading2"/>
      </w:pPr>
      <w:r>
        <w:t>ILL-003 - SMART Goal Framework</w:t>
      </w:r>
    </w:p>
    <w:p>
      <w:r>
        <w:t>Type: Infographic</w:t>
      </w:r>
    </w:p>
    <w:p>
      <w:r>
        <w:t>Visual breakdown of the Specific, Measurable, Attainable, Relevant, and Time-bound components.</w:t>
      </w:r>
    </w:p>
    <w:p>
      <w:r>
        <w:t>Alt text: Infographic illustrating SMART criteria for effective goal setting.</w:t>
      </w:r>
    </w:p>
    <w:p>
      <w:pPr>
        <w:pStyle w:val="Heading2"/>
      </w:pPr>
      <w:r>
        <w:t>ILL-004 - Effects of Multitasking on Performance</w:t>
      </w:r>
    </w:p>
    <w:p>
      <w:r>
        <w:t>Type: Bar Chart</w:t>
      </w:r>
    </w:p>
    <w:p>
      <w:r>
        <w:t>Chart comparing task completion times and error rates between multitasking and single-task focus.</w:t>
      </w:r>
    </w:p>
    <w:p>
      <w:r>
        <w:t>Alt text: Bar chart showing multitasking leads to longer completion times and higher error rates versus single tasking.</w:t>
      </w:r>
    </w:p>
    <w:p>
      <w:pPr>
        <w:pStyle w:val="Heading1"/>
      </w:pPr>
      <w:r>
        <w:t>References</w:t>
      </w:r>
    </w:p>
    <w:p>
      <w:pPr>
        <w:pStyle w:val="ListBullet"/>
      </w:pPr>
      <w:r>
        <w:t>Goal-setting theory and effective goal performance | Locke, E.A. &amp; Latham, G.P. | 2002 |  | Unverified</w:t>
      </w:r>
    </w:p>
    <w:p>
      <w:pPr>
        <w:pStyle w:val="ListBullet"/>
      </w:pPr>
      <w:r>
        <w:t>The cost of interrupted work: more speed and stress | Mark, G., Gudith, D., &amp; Klocke, U. | 2008 |  | Unverified</w:t>
      </w:r>
    </w:p>
    <w:p>
      <w:pPr>
        <w:pStyle w:val="ListBullet"/>
      </w:pPr>
      <w:r>
        <w:t>Multitasking: Switching costs | Monsell, S. | 2003 |  | Unverified</w:t>
      </w:r>
    </w:p>
    <w:p>
      <w:pPr>
        <w:pStyle w:val="ListBullet"/>
      </w:pPr>
      <w:r>
        <w:t>Working memory and executive control | Miyake, A. &amp; Shah, P. (Eds) | 1999 |  | Unverified</w:t>
      </w:r>
    </w:p>
    <w:p>
      <w:pPr>
        <w:pStyle w:val="ListBullet"/>
      </w:pPr>
      <w:r>
        <w:t>Prioritization and performance: The role of attention | Anderson, J.R. | 2010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