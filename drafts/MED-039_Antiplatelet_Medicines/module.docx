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MED-039 - Antiplatelet Medicines</w:t>
      </w:r>
    </w:p>
    <w:p>
      <w:r>
        <w:rPr>
          <w:i/>
        </w:rPr>
        <w:t>Uses, mechanisms, benefits, side effects, interactions, monitoring, and safety related to antiplatelet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Treatment</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antiplatelet drugs, platelet aggregation, thrombosis, cardiovascular prevention, aspirin, clopidogrel, bleeding risk,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Antiplatelet medicines are a class of drugs that inhibit platelet function to reduce the formation of blood clots (thrombosis) within arteries. They play a critical role in the prevention and treatment of cardiovascular diseases such as heart attacks, strokes, and peripheral artery disease by preventing platelets from clumping together (aggregating). Major antiplatelet agents include aspirin (acetylsalicylic acid), P2Y12 receptor inhibitors like clopidogrel, prasugrel, and ticagrelor, and glycoprotein IIb/IIIa inhibitors used mainly in acute settings. These drugs act through diverse mechanisms targeting platelet activation and aggregation pathways, such as cyclooxygenase inhibition or ADP receptor blockade. While effective in preventing arterial clots, antiplatelet drugs pose bleeding risks and must be used with careful consideration of individual patient factors and bleeding history. They differ mechanistically and clinically from anticoagulants, which inhibit clotting factors in the coagulation cascade. Monitoring usually involves clinical assessment rather than routine laboratory tests, although platelet function tests may be applied in select cases. Patient education to recognize signs of bleeding and adherence to prescribed regimens is essential for safety. Limitations include bleeding complications, potential drug interactions (e.g., with NSAIDs or other blood thinners), and variable response in some patient populations. Understanding these aspects helps optimize the benefits of antiplatelet therapy while minimizing harms.</w:t>
      </w:r>
    </w:p>
    <w:p>
      <w:pPr>
        <w:pStyle w:val="Heading1"/>
      </w:pPr>
      <w:r>
        <w:t>Customer Questions Answered</w:t>
      </w:r>
    </w:p>
    <w:p>
      <w:pPr>
        <w:pStyle w:val="ListBullet"/>
      </w:pPr>
      <w:r>
        <w:t>What are antiplatelet medicines?</w:t>
      </w:r>
    </w:p>
    <w:p>
      <w:pPr>
        <w:pStyle w:val="ListBullet"/>
      </w:pPr>
      <w:r>
        <w:t>How do antiplatelet drugs work?</w:t>
      </w:r>
    </w:p>
    <w:p>
      <w:pPr>
        <w:pStyle w:val="ListBullet"/>
      </w:pPr>
      <w:r>
        <w:t>When are antiplatelet medicines prescribed?</w:t>
      </w:r>
    </w:p>
    <w:p>
      <w:pPr>
        <w:pStyle w:val="ListBullet"/>
      </w:pPr>
      <w:r>
        <w:t>What are common antiplatelet medications?</w:t>
      </w:r>
    </w:p>
    <w:p>
      <w:pPr>
        <w:pStyle w:val="ListBullet"/>
      </w:pPr>
      <w:r>
        <w:t>What are the main side effects of antiplatelet drugs?</w:t>
      </w:r>
    </w:p>
    <w:p>
      <w:pPr>
        <w:pStyle w:val="ListBullet"/>
      </w:pPr>
      <w:r>
        <w:t>Can antiplatelet medicines cause bleeding?</w:t>
      </w:r>
    </w:p>
    <w:p>
      <w:pPr>
        <w:pStyle w:val="ListBullet"/>
      </w:pPr>
      <w:r>
        <w:t>How do antiplatelet drugs differ from anticoagulants?</w:t>
      </w:r>
    </w:p>
    <w:p>
      <w:pPr>
        <w:pStyle w:val="ListBullet"/>
      </w:pPr>
      <w:r>
        <w:t>Are there food or drug interactions with antiplatelet medicines?</w:t>
      </w:r>
    </w:p>
    <w:p>
      <w:pPr>
        <w:pStyle w:val="ListBullet"/>
      </w:pPr>
      <w:r>
        <w:t>How is the effect of antiplatelet drugs monitored?</w:t>
      </w:r>
    </w:p>
    <w:p>
      <w:pPr>
        <w:pStyle w:val="ListBullet"/>
      </w:pPr>
      <w:r>
        <w:t>Can I stop taking antiplatelet medicines suddenly?</w:t>
      </w:r>
    </w:p>
    <w:p>
      <w:pPr>
        <w:pStyle w:val="ListBullet"/>
      </w:pPr>
      <w:r>
        <w:t>What precautions should I take while on antiplatelet therapy?</w:t>
      </w:r>
    </w:p>
    <w:p>
      <w:pPr>
        <w:pStyle w:val="ListBullet"/>
      </w:pPr>
      <w:r>
        <w:t>Are antiplatelet medicines safe during pregnancy?</w:t>
      </w:r>
    </w:p>
    <w:p>
      <w:pPr>
        <w:pStyle w:val="Heading1"/>
      </w:pPr>
      <w:r>
        <w:t>Learning Objectives</w:t>
      </w:r>
    </w:p>
    <w:p>
      <w:pPr>
        <w:pStyle w:val="ListBullet"/>
      </w:pPr>
      <w:r>
        <w:t>Define antiplatelet medicines and their role in cardiovascular health.</w:t>
      </w:r>
    </w:p>
    <w:p>
      <w:pPr>
        <w:pStyle w:val="ListBullet"/>
      </w:pPr>
      <w:r>
        <w:t>Describe the mechanisms by which antiplatelet drugs inhibit platelet aggregation.</w:t>
      </w:r>
    </w:p>
    <w:p>
      <w:pPr>
        <w:pStyle w:val="ListBullet"/>
      </w:pPr>
      <w:r>
        <w:t>Identify common antiplatelet agents and their uses.</w:t>
      </w:r>
    </w:p>
    <w:p>
      <w:pPr>
        <w:pStyle w:val="ListBullet"/>
      </w:pPr>
      <w:r>
        <w:t>Recognize the benefits and risks of antiplatelet therapy.</w:t>
      </w:r>
    </w:p>
    <w:p>
      <w:pPr>
        <w:pStyle w:val="ListBullet"/>
      </w:pPr>
      <w:r>
        <w:t>Explain differences between antiplatelet drugs and anticoagulants.</w:t>
      </w:r>
    </w:p>
    <w:p>
      <w:pPr>
        <w:pStyle w:val="ListBullet"/>
      </w:pPr>
      <w:r>
        <w:t>Discuss monitoring approaches for patients on antiplatelet therapy.</w:t>
      </w:r>
    </w:p>
    <w:p>
      <w:pPr>
        <w:pStyle w:val="ListBullet"/>
      </w:pPr>
      <w:r>
        <w:t>Understand common side effects and safety considerations.</w:t>
      </w:r>
    </w:p>
    <w:p>
      <w:pPr>
        <w:pStyle w:val="ListBullet"/>
      </w:pPr>
      <w:r>
        <w:t>Apply practical guidance for safe and effective use of antiplatelet medicines.</w:t>
      </w:r>
    </w:p>
    <w:p>
      <w:pPr>
        <w:pStyle w:val="Heading1"/>
      </w:pPr>
      <w:r>
        <w:t>Definition</w:t>
      </w:r>
    </w:p>
    <w:p>
      <w:r>
        <w:t>Antiplatelet medicines are drugs designed to prevent platelets—a type of blood cell involved in clot formation—from clumping together, thereby reducing the risk of arterial thrombosis leading to heart attacks and strokes.</w:t>
      </w:r>
    </w:p>
    <w:p>
      <w:pPr>
        <w:pStyle w:val="Heading1"/>
      </w:pPr>
      <w:r>
        <w:t>Why This Matters</w:t>
      </w:r>
    </w:p>
    <w:p>
      <w:r>
        <w:t>Cardiovascular diseases are leading causes of death worldwide. Antiplatelet medicines are a cornerstone in preventing clot-related events, improving patient outcomes, and saving lives. Understanding their use and safety is essential for patients and health professionals to balance benefits against risks such as bleeding.</w:t>
      </w:r>
    </w:p>
    <w:p>
      <w:pPr>
        <w:pStyle w:val="Heading1"/>
      </w:pPr>
      <w:r>
        <w:t>What Are Antiplatelet Medicines?</w:t>
      </w:r>
    </w:p>
    <w:p>
      <w:r>
        <w:t>Antiplatelet medicines refer to a group of drugs that reduce the ability of platelets to stick together and form blood clots, especially within arteries. They help prevent blood clots that can cause heart attacks, strokes, and other serious cardiovascular events. Unlike anticoagulants, which target factors in the coagulation cascade, antiplatelet drugs work primarily by interfering with platelet activation or aggregation pathways.</w:t>
      </w:r>
    </w:p>
    <w:p>
      <w:pPr>
        <w:pStyle w:val="Heading1"/>
      </w:pPr>
      <w:r>
        <w:t>Mechanisms of Action of Antiplatelet Drugs</w:t>
      </w:r>
    </w:p>
    <w:p>
      <w:r>
        <w:t>Antiplatelet medicines employ various mechanisms to inhibit platelet function. Aspirin irreversibly inhibits cyclooxygenase-1 (COX-1), reducing thromboxane A2 production, a key promoter of platelet aggregation. P2Y12 receptor antagonists, such as clopidogrel, prasugrel, and ticagrelor, block the ADP receptor on platelets, preventing activation. Glycoprotein IIb/IIIa inhibitors block the final common pathway of platelet aggregation by preventing fibrinogen binding. These distinct mechanisms disrupt the platelet activation and aggregation cascade critical to arterial clot formation.</w:t>
      </w:r>
    </w:p>
    <w:p>
      <w:pPr>
        <w:pStyle w:val="Heading1"/>
      </w:pPr>
      <w:r>
        <w:t>Common Antiplatelet Medicines and Their Uses</w:t>
      </w:r>
    </w:p>
    <w:p>
      <w:r>
        <w:t>The most widely used antiplatelet drug is aspirin. Others include clopidogrel, prasugrel, and ticagrelor—all P2Y12 inhibitors—with specific indications such as acute coronary syndrome and after stent placement. Dipyridamole, often combined with aspirin, is used for stroke prevention. Glycoprotein IIb/IIIa inhibitors are reserved for hospital settings, like during percutaneous coronary interventions (angioplasty). The choice of agent depends on clinical context, patient risk factors, and treatment goals.</w:t>
      </w:r>
    </w:p>
    <w:p>
      <w:pPr>
        <w:pStyle w:val="Heading1"/>
      </w:pPr>
      <w:r>
        <w:t>Physiology of Platelets and Thrombosis</w:t>
      </w:r>
    </w:p>
    <w:p>
      <w:r>
        <w:t>Platelets are small blood cells that protect against bleeding by forming clots at sites of vascular injury. However, excessive platelet activation in arteries can cause thrombosis, leading to vessel blockage. Antiplatelet drugs modulate platelet physiology to reduce such harmful clot formation, thereby preventing ischemic heart disease, stroke, and other arterial blockages.</w:t>
      </w:r>
    </w:p>
    <w:p>
      <w:pPr>
        <w:pStyle w:val="Heading1"/>
      </w:pPr>
      <w:r>
        <w:t>Evidence Supporting Antiplatelet Therapy</w:t>
      </w:r>
    </w:p>
    <w:p>
      <w:r>
        <w:t>Extensive clinical trials demonstrate that antiplatelet medicines reduce the risk of recurrent heart attacks, ischemic strokes, and cardiovascular death in patients with known atherosclerotic disease. Aspirin’s benefits have been long established, and newer P2Y12 inhibitors show superior efficacy in high-risk acute coronary syndrome patients. Despite bleeding risks, the net clinical benefit favors their use in indicated populations according to current guidelines.</w:t>
      </w:r>
    </w:p>
    <w:p>
      <w:pPr>
        <w:pStyle w:val="Heading1"/>
      </w:pPr>
      <w:r>
        <w:t>Practical Applications and Prescribing Considerations</w:t>
      </w:r>
    </w:p>
    <w:p>
      <w:r>
        <w:t>Antiplatelet therapy is typically prescribed for primary or secondary prevention of cardiovascular events. Prescribers consider patient factors such as bleeding risk, concurrent medications, and comorbidities. Dual antiplatelet therapy (DAPT), combining aspirin and a P2Y12 inhibitor, is common after coronary stenting. Treatment duration and drug choice are individualized based on evidence and patient response.</w:t>
      </w:r>
    </w:p>
    <w:p>
      <w:pPr>
        <w:pStyle w:val="Heading1"/>
      </w:pPr>
      <w:r>
        <w:t>Limitations and Risks of Antiplatelet Medicines</w:t>
      </w:r>
    </w:p>
    <w:p>
      <w:r>
        <w:t>While effective, antiplatelet drugs increase bleeding risk, including gastrointestinal bleeding, intracranial hemorrhage, and bruising. Some patients may have reduced responsiveness (resistance) to drugs like clopidogrel. Drug interactions and contraindications require consideration to avoid adverse effects. Not all patients benefit equally, necessitating personalized assessment and monitoring.</w:t>
      </w:r>
    </w:p>
    <w:p>
      <w:pPr>
        <w:pStyle w:val="Heading1"/>
      </w:pPr>
      <w:r>
        <w:t>Common Side Effects and Safety Concerns</w:t>
      </w:r>
    </w:p>
    <w:p>
      <w:r>
        <w:t>The most frequent side effect is bleeding, which may range from minor (e.g., nosebleeds, bruising) to serious (e.g., gastrointestinal or cerebral hemorrhage). Gastrointestinal irritation, allergic reactions, and, rarely, thrombocytopenia may occur. Patients should report unusual bleeding, bruising, or signs of anemia promptly. Safety during pregnancy is not fully established and requires specialist advice.</w:t>
      </w:r>
    </w:p>
    <w:p>
      <w:pPr>
        <w:pStyle w:val="Heading1"/>
      </w:pPr>
      <w:r>
        <w:t>Monitoring Antiplatelet Therapy</w:t>
      </w:r>
    </w:p>
    <w:p>
      <w:r>
        <w:t>Routine laboratory testing is not generally required to monitor antiplatelet drugs. Clinical monitoring includes assessing for signs of bleeding, ischemic events, and adherence. Platelet function tests and genetic testing may be used in certain cases to guide therapy, particularly with clopidogrel resistance or recurrent events despite treatment.</w:t>
      </w:r>
    </w:p>
    <w:p>
      <w:pPr>
        <w:pStyle w:val="Heading1"/>
      </w:pPr>
      <w:r>
        <w:t>Differences Between Antiplatelet Drugs and Anticoagulants</w:t>
      </w:r>
    </w:p>
    <w:p>
      <w:r>
        <w:t>Antiplatelet drugs prevent clot formation by inhibiting platelet aggregation on damaged arterial walls, whereas anticoagulants inhibit coagulation factors in the blood to prevent fibrin clot formation, often in veins. Antiplatelet agents are primarily used for arterial thrombosis prevention; anticoagulants more often target venous thromboembolism and atrial fibrillation. The two drug classes have different mechanisms, uses, and bleeding risk profiles.</w:t>
      </w:r>
    </w:p>
    <w:p>
      <w:pPr>
        <w:pStyle w:val="Heading1"/>
      </w:pPr>
      <w:r>
        <w:t>Patient Education and Adherence</w:t>
      </w:r>
    </w:p>
    <w:p>
      <w:r>
        <w:t>Educating patients about the importance of adherence, risk of bleeding, and when to seek medical attention is vital. Patients should inform healthcare providers about all medications to avoid interactions. Sudden stopping of antiplatelet medicines without medical advice is dangerous and can increase thrombosis risk. Lifestyle modifications complement medication benefits to optimize cardiovascular health.</w:t>
      </w:r>
    </w:p>
    <w:p>
      <w:pPr>
        <w:pStyle w:val="Heading1"/>
      </w:pPr>
      <w:r>
        <w:t>Practical Guidance</w:t>
      </w:r>
    </w:p>
    <w:p>
      <w:pPr>
        <w:pStyle w:val="ListBullet"/>
      </w:pPr>
      <w:r>
        <w:t>Take antiplatelet medicines exactly as prescribed; do not stop without consulting a healthcare provider.</w:t>
      </w:r>
    </w:p>
    <w:p>
      <w:pPr>
        <w:pStyle w:val="ListBullet"/>
      </w:pPr>
      <w:r>
        <w:t>Report any unusual bleeding, bruising, or signs of anemia immediately to your doctor.</w:t>
      </w:r>
    </w:p>
    <w:p>
      <w:pPr>
        <w:pStyle w:val="ListBullet"/>
      </w:pPr>
      <w:r>
        <w:t>Inform all your healthcare providers that you are taking an antiplatelet medicine before surgeries or procedures.</w:t>
      </w:r>
    </w:p>
    <w:p>
      <w:pPr>
        <w:pStyle w:val="ListBullet"/>
      </w:pPr>
      <w:r>
        <w:t>Avoid over-the-counter NSAIDs or herbal supplements that may increase bleeding risk unless approved by your clinician.</w:t>
      </w:r>
    </w:p>
    <w:p>
      <w:pPr>
        <w:pStyle w:val="ListBullet"/>
      </w:pPr>
      <w:r>
        <w:t>Adhere to follow-up appointments for monitoring and medication review.</w:t>
      </w:r>
    </w:p>
    <w:p>
      <w:pPr>
        <w:pStyle w:val="Heading1"/>
      </w:pPr>
      <w:r>
        <w:t>Safety Notes</w:t>
      </w:r>
    </w:p>
    <w:p>
      <w:pPr>
        <w:pStyle w:val="ListBullet"/>
      </w:pPr>
      <w:r>
        <w:t>Bleeding is the most serious side effect; be alert for symptoms such as blood in stools, urine, or unusual bruising.</w:t>
      </w:r>
    </w:p>
    <w:p>
      <w:pPr>
        <w:pStyle w:val="ListBullet"/>
      </w:pPr>
      <w:r>
        <w:t>Do not discontinue antiplatelet therapy abruptly without medical consultation.</w:t>
      </w:r>
    </w:p>
    <w:p>
      <w:pPr>
        <w:pStyle w:val="ListBullet"/>
      </w:pPr>
      <w:r>
        <w:t>Inform your healthcare provider about all medications and supplements to avoid harmful interactions.</w:t>
      </w:r>
    </w:p>
    <w:p>
      <w:pPr>
        <w:pStyle w:val="ListBullet"/>
      </w:pPr>
      <w:r>
        <w:t>Use with caution in patients with bleeding disorders or history of hemorrhagic stroke.</w:t>
      </w:r>
    </w:p>
    <w:p>
      <w:pPr>
        <w:pStyle w:val="ListBullet"/>
      </w:pPr>
      <w:r>
        <w:t>Pregnancy and breastfeeding safety data are limited; consult specialists.</w:t>
      </w:r>
    </w:p>
    <w:p>
      <w:pPr>
        <w:pStyle w:val="Heading1"/>
      </w:pPr>
      <w:r>
        <w:t>Common Misconceptions</w:t>
      </w:r>
    </w:p>
    <w:p>
      <w:r>
        <w:rPr>
          <w:b/>
        </w:rPr>
        <w:t xml:space="preserve">Misconception: </w:t>
      </w:r>
      <w:r>
        <w:t>Antiplatelet medicines stop blood clotting completely and cause excessive bleeding.</w:t>
      </w:r>
    </w:p>
    <w:p>
      <w:r>
        <w:rPr>
          <w:b/>
        </w:rPr>
        <w:t xml:space="preserve">Reality: </w:t>
      </w:r>
      <w:r>
        <w:t>Antiplatelet drugs reduce platelet aggregation to lower clot risk but do not eliminate clotting ability; bleeding risk is increased but manageable with monitoring.</w:t>
      </w:r>
    </w:p>
    <w:p>
      <w:r>
        <w:rPr>
          <w:b/>
        </w:rPr>
        <w:t xml:space="preserve">Misconception: </w:t>
      </w:r>
      <w:r>
        <w:t>Antiplatelet medicines are the same as blood thinners like warfarin.</w:t>
      </w:r>
    </w:p>
    <w:p>
      <w:r>
        <w:rPr>
          <w:b/>
        </w:rPr>
        <w:t xml:space="preserve">Reality: </w:t>
      </w:r>
      <w:r>
        <w:t>Antiplatelet drugs and anticoagulants ('blood thinners') differ in their targets and mechanisms; they treat different types of clot problems.</w:t>
      </w:r>
    </w:p>
    <w:p>
      <w:r>
        <w:rPr>
          <w:b/>
        </w:rPr>
        <w:t xml:space="preserve">Misconception: </w:t>
      </w:r>
      <w:r>
        <w:t>If I feel fine, I can stop my antiplatelet medicine anytime.</w:t>
      </w:r>
    </w:p>
    <w:p>
      <w:r>
        <w:rPr>
          <w:b/>
        </w:rPr>
        <w:t xml:space="preserve">Reality: </w:t>
      </w:r>
      <w:r>
        <w:t>Stopping antiplatelet therapy without medical advice increases the risk of life-threatening clots and should never be done without consultation.</w:t>
      </w:r>
    </w:p>
    <w:p>
      <w:pPr>
        <w:pStyle w:val="Heading1"/>
      </w:pPr>
      <w:r>
        <w:t>Clinical Pearls</w:t>
      </w:r>
    </w:p>
    <w:p>
      <w:pPr>
        <w:pStyle w:val="ListNumber"/>
      </w:pPr>
      <w:r>
        <w:t>Dual antiplatelet therapy is essential after coronary stenting to prevent stent thrombosis.</w:t>
      </w:r>
    </w:p>
    <w:p>
      <w:pPr>
        <w:pStyle w:val="ListNumber"/>
      </w:pPr>
      <w:r>
        <w:t>Aspirin irreversibly inhibits platelet COX-1; effects last the platelet lifespan (~7-10 days).</w:t>
      </w:r>
    </w:p>
    <w:p>
      <w:pPr>
        <w:pStyle w:val="ListNumber"/>
      </w:pPr>
      <w:r>
        <w:t>Genetic variations may affect response to clopidogrel; alternative agents may be needed.</w:t>
      </w:r>
    </w:p>
    <w:p>
      <w:pPr>
        <w:pStyle w:val="ListNumber"/>
      </w:pPr>
      <w:r>
        <w:t>Balancing bleeding risk against thrombosis prevention requires individualized assessment.</w:t>
      </w:r>
    </w:p>
    <w:p>
      <w:pPr>
        <w:pStyle w:val="ListNumber"/>
      </w:pPr>
      <w:r>
        <w:t>Not all antiplatelet agents are interchangeable; selection depends on clinical context.</w:t>
      </w:r>
    </w:p>
    <w:p>
      <w:pPr>
        <w:pStyle w:val="Heading1"/>
      </w:pPr>
      <w:r>
        <w:t>Key Takeaways</w:t>
      </w:r>
    </w:p>
    <w:p>
      <w:pPr>
        <w:pStyle w:val="ListBullet"/>
      </w:pPr>
      <w:r>
        <w:t>Antiplatelet medicines inhibit platelet aggregation to prevent arterial blood clots.</w:t>
      </w:r>
    </w:p>
    <w:p>
      <w:pPr>
        <w:pStyle w:val="ListBullet"/>
      </w:pPr>
      <w:r>
        <w:t>They are critical in preventing heart attacks, strokes, and other cardiovascular events.</w:t>
      </w:r>
    </w:p>
    <w:p>
      <w:pPr>
        <w:pStyle w:val="ListBullet"/>
      </w:pPr>
      <w:r>
        <w:t>Common agents include aspirin, clopidogrel, prasugrel, and ticagrelor.</w:t>
      </w:r>
    </w:p>
    <w:p>
      <w:pPr>
        <w:pStyle w:val="ListBullet"/>
      </w:pPr>
      <w:r>
        <w:t>Use carries a risk of bleeding; clinical benefit-risk assessment is essential.</w:t>
      </w:r>
    </w:p>
    <w:p>
      <w:pPr>
        <w:pStyle w:val="ListBullet"/>
      </w:pPr>
      <w:r>
        <w:t>They differ from anticoagulants in mechanism and applications.</w:t>
      </w:r>
    </w:p>
    <w:p>
      <w:pPr>
        <w:pStyle w:val="ListBullet"/>
      </w:pPr>
      <w:r>
        <w:t>Monitoring mainly involves clinical evaluation rather than routine lab tests.</w:t>
      </w:r>
    </w:p>
    <w:p>
      <w:pPr>
        <w:pStyle w:val="ListBullet"/>
      </w:pPr>
      <w:r>
        <w:t>Patient education on adherence and bleeding signs improves safety.</w:t>
      </w:r>
    </w:p>
    <w:p>
      <w:pPr>
        <w:pStyle w:val="ListBullet"/>
      </w:pPr>
      <w:r>
        <w:t>Abrupt discontinuation can lead to serious thrombotic events.</w:t>
      </w:r>
    </w:p>
    <w:p>
      <w:pPr>
        <w:pStyle w:val="Heading1"/>
      </w:pPr>
      <w:r>
        <w:t>Glossary</w:t>
      </w:r>
    </w:p>
    <w:p>
      <w:r>
        <w:rPr>
          <w:b/>
        </w:rPr>
        <w:t xml:space="preserve">Antiplatelet Medicines: </w:t>
      </w:r>
      <w:r>
        <w:t>Drugs that reduce the ability of platelets to stick together and form clots, helping prevent arterial thrombosis.</w:t>
      </w:r>
    </w:p>
    <w:p>
      <w:r>
        <w:rPr>
          <w:b/>
        </w:rPr>
        <w:t xml:space="preserve">Platelets: </w:t>
      </w:r>
      <w:r>
        <w:t>Small blood cells involved in clot formation to stop bleeding.</w:t>
      </w:r>
    </w:p>
    <w:p>
      <w:r>
        <w:rPr>
          <w:b/>
        </w:rPr>
        <w:t xml:space="preserve">Thrombosis: </w:t>
      </w:r>
      <w:r>
        <w:t>Formation of a blood clot inside a blood vessel, which can block blood flow.</w:t>
      </w:r>
    </w:p>
    <w:p>
      <w:r>
        <w:rPr>
          <w:b/>
        </w:rPr>
        <w:t xml:space="preserve">Aspirin (Acetylsalicylic Acid): </w:t>
      </w:r>
      <w:r>
        <w:t>A common antiplatelet drug that irreversibly inhibits cyclooxygenase-1 (COX-1) in platelets.</w:t>
      </w:r>
    </w:p>
    <w:p>
      <w:r>
        <w:rPr>
          <w:b/>
        </w:rPr>
        <w:t xml:space="preserve">P2Y12 Receptor Inhibitors: </w:t>
      </w:r>
      <w:r>
        <w:t>A class of antiplatelet drugs, including clopidogrel, prasugrel, and ticagrelor, that block ADP receptors on platelets.</w:t>
      </w:r>
    </w:p>
    <w:p>
      <w:r>
        <w:rPr>
          <w:b/>
        </w:rPr>
        <w:t xml:space="preserve">Cyclooxygenase-1 (COX-1): </w:t>
      </w:r>
      <w:r>
        <w:t>An enzyme in platelets involved in producing thromboxane A2 that promotes platelet aggregation.</w:t>
      </w:r>
    </w:p>
    <w:p>
      <w:r>
        <w:rPr>
          <w:b/>
        </w:rPr>
        <w:t xml:space="preserve">Dual Antiplatelet Therapy (DAPT): </w:t>
      </w:r>
      <w:r>
        <w:t>Use of two antiplatelet agents together, often aspirin plus a P2Y12 inhibitor, to prevent clot formation.</w:t>
      </w:r>
    </w:p>
    <w:p>
      <w:r>
        <w:rPr>
          <w:b/>
        </w:rPr>
        <w:t xml:space="preserve">Bleeding Risk: </w:t>
      </w:r>
      <w:r>
        <w:t>The potential for bleeding complications associated with blood-thinning medications.</w:t>
      </w:r>
    </w:p>
    <w:p>
      <w:r>
        <w:rPr>
          <w:b/>
        </w:rPr>
        <w:t xml:space="preserve">Anticoagulants: </w:t>
      </w:r>
      <w:r>
        <w:t>Medications that inhibit clotting factors in the blood cascade, differing from antiplatelet drugs.</w:t>
      </w:r>
    </w:p>
    <w:p>
      <w:pPr>
        <w:pStyle w:val="Heading1"/>
      </w:pPr>
      <w:r>
        <w:t>Related Modules</w:t>
      </w:r>
    </w:p>
    <w:p>
      <w:pPr>
        <w:pStyle w:val="ListBullet"/>
      </w:pPr>
      <w:r>
        <w:t>MED-045</w:t>
      </w:r>
    </w:p>
    <w:p>
      <w:pPr>
        <w:pStyle w:val="ListBullet"/>
      </w:pPr>
      <w:r>
        <w:t>MED-022</w:t>
      </w:r>
    </w:p>
    <w:p>
      <w:pPr>
        <w:pStyle w:val="ListBullet"/>
      </w:pPr>
      <w:r>
        <w:t>MED-053</w:t>
      </w:r>
    </w:p>
    <w:p>
      <w:pPr>
        <w:pStyle w:val="Heading1"/>
      </w:pPr>
      <w:r>
        <w:t>Illustration Specifications</w:t>
      </w:r>
    </w:p>
    <w:p>
      <w:pPr>
        <w:pStyle w:val="Heading2"/>
      </w:pPr>
      <w:r>
        <w:t>ILL-039-1 - Platelet Activation and Aggregation Pathway</w:t>
      </w:r>
    </w:p>
    <w:p>
      <w:r>
        <w:t>Type: Diagram</w:t>
      </w:r>
    </w:p>
    <w:p>
      <w:r>
        <w:t>Diagram showing the process of platelet activation, signaling pathways, and points of action of different antiplatelet drugs.</w:t>
      </w:r>
    </w:p>
    <w:p>
      <w:r>
        <w:t>Alt text: Diagram of platelet activation and how antiplatelet medicines work.</w:t>
      </w:r>
    </w:p>
    <w:p>
      <w:pPr>
        <w:pStyle w:val="Heading2"/>
      </w:pPr>
      <w:r>
        <w:t>ILL-039-2 - Common Antiplatelet Medicines</w:t>
      </w:r>
    </w:p>
    <w:p>
      <w:r>
        <w:t>Type: Chart</w:t>
      </w:r>
    </w:p>
    <w:p>
      <w:r>
        <w:t>Chart listing major antiplatelet drugs, drug class, mechanism of action, and clinical uses.</w:t>
      </w:r>
    </w:p>
    <w:p>
      <w:r>
        <w:t>Alt text: Chart of common antiplatelet medicines with mechanisms and uses.</w:t>
      </w:r>
    </w:p>
    <w:p>
      <w:pPr>
        <w:pStyle w:val="Heading2"/>
      </w:pPr>
      <w:r>
        <w:t>ILL-039-3 - Risks and Benefits Balance</w:t>
      </w:r>
    </w:p>
    <w:p>
      <w:r>
        <w:t>Type: Infographic</w:t>
      </w:r>
    </w:p>
    <w:p>
      <w:r>
        <w:t>Infographic illustrating the balance between clot prevention and bleeding risk during antiplatelet therapy.</w:t>
      </w:r>
    </w:p>
    <w:p>
      <w:r>
        <w:t>Alt text: Infographic of benefits and risks of antiplatelet medicines.</w:t>
      </w:r>
    </w:p>
    <w:p>
      <w:pPr>
        <w:pStyle w:val="Heading1"/>
      </w:pPr>
      <w:r>
        <w:t>References</w:t>
      </w:r>
    </w:p>
    <w:p>
      <w:pPr>
        <w:pStyle w:val="ListBullet"/>
      </w:pPr>
      <w:r>
        <w:t>Aspirin for Prevention of Cardiovascular Events: a Review | American Heart Association | 2021 | Unverified | Unverified</w:t>
      </w:r>
    </w:p>
    <w:p>
      <w:pPr>
        <w:pStyle w:val="ListBullet"/>
      </w:pPr>
      <w:r>
        <w:t>2016 ACC/AHA Guideline Focused Update on Duration of Dual Antiplatelet Therapy | American College of Cardiology/American Heart Association | 2016 | Unverified | Unverified</w:t>
      </w:r>
    </w:p>
    <w:p>
      <w:pPr>
        <w:pStyle w:val="ListBullet"/>
      </w:pPr>
      <w:r>
        <w:t>Antiplatelet Therapy in Cardiovascular Disease: Evidence and Recommendations | European Society of Cardiology | 2020 | Unverified | Unverified</w:t>
      </w:r>
    </w:p>
    <w:p>
      <w:pPr>
        <w:pStyle w:val="ListBullet"/>
      </w:pPr>
      <w:r>
        <w:t>Pharmacology and Therapeutics of Antiplatelet Agents | Journal of Clinical Pharmacology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