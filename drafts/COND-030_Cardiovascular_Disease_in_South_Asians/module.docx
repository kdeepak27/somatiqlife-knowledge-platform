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COND-030 - Cardiovascular Disease in South Asians</w:t>
      </w:r>
    </w:p>
    <w:p>
      <w:r>
        <w:rPr>
          <w:i/>
        </w:rPr>
        <w:t>What cardiovascular disease in South Asians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Cardiovascular Conditions</w:t>
            </w:r>
          </w:p>
        </w:tc>
      </w:tr>
      <w:tr>
        <w:tc>
          <w:tcPr>
            <w:tcW w:type="dxa" w:w="4968"/>
          </w:tcPr>
          <w:p>
            <w:r>
              <w:rPr>
                <w:b/>
              </w:rPr>
              <w:t>SOM stages</w:t>
            </w:r>
          </w:p>
        </w:tc>
        <w:tc>
          <w:tcPr>
            <w:tcW w:type="dxa" w:w="4968"/>
          </w:tcPr>
          <w:p>
            <w:r>
              <w:t>Prevention, Diagnosis, Management, Prognosis</w:t>
            </w:r>
          </w:p>
        </w:tc>
      </w:tr>
      <w:tr>
        <w:tc>
          <w:tcPr>
            <w:tcW w:type="dxa" w:w="4968"/>
          </w:tcPr>
          <w:p>
            <w:r>
              <w:rPr>
                <w:b/>
              </w:rPr>
              <w:t>Audience</w:t>
            </w:r>
          </w:p>
        </w:tc>
        <w:tc>
          <w:tcPr>
            <w:tcW w:type="dxa" w:w="4968"/>
          </w:tcPr>
          <w:p>
            <w:r>
              <w:t>General Public, Patients, Health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Cardiovascular disease, South Asians, Heart disease, Risk factors, Coronary artery disease, Lifestyle, Symptoms, Management, Evaluation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Cardiovascular disease (CVD) refers to disorders of the heart and blood vessels, including coronary artery disease (CAD), heart failure, arrhythmias, and stroke. South Asians (people with ancestry from India, Pakistan, Bangladesh, Sri Lanka, Nepal, Bhutan, and the Maldives) are recognized as having a disproportionately higher risk of cardiovascular disease compared to many other ethnic groups. This increased risk is multifactorial, including genetic predispositions, unique metabolic profiles such as insulin resistance and central obesity, and lifestyle factors. The term “South Asian cardiovascular risk” encompasses this complex set of causes leading to early onset and more severe forms of CVD. Mechanistically, South Asians tend to have increased prevalence of metabolic syndrome, diabetes mellitus type 2, elevated lipoprotein(a), and dyslipidemia characterized by low HDL (high-density lipoprotein) cholesterol and high triglycerides. These factors accelerate atherosclerosis, leading to coronary artery disease and stroke. Clinically, South Asians may present with symptoms such as chest pain (angina), shortness of breath, palpitations, or may be asymptomatic and diagnosed on routine evaluation. Evaluations include risk scoring, lipid panels, blood sugar testing, imaging such as echocardiography, and stress testing. Management requires a combination of pharmacologic (e.g., statins, antihypertensives) and lifestyle interventions focusing on diet, physical activity, and smoking cessation. Important practical considerations include culturally appropriate dietary advice, recognition of the higher baseline risk, and tailored preventive strategies. While much evidence on CVD derives from broader populations, South Asian-specific research is emerging but still relatively limited, necessitating cautious extrapolation of guidelines. Safety considerations involve the risks of medication side effects and the need for long-term adherence. Understanding the unique aspects of cardiovascular disease in South Asians is essential for improving outcomes in this high-risk group. Major synonyms and related terms include coronary artery disease (CAD), ischemic heart disease, heart disease in South Asians, and South Asian metabolic risk. Limitations include variability within South Asian subgroups and evolving evidence base. This summary aims to support improved consumer health literacy and personalized care.</w:t>
      </w:r>
    </w:p>
    <w:p>
      <w:pPr>
        <w:pStyle w:val="Heading1"/>
      </w:pPr>
      <w:r>
        <w:t>Customer Questions Answered</w:t>
      </w:r>
    </w:p>
    <w:p>
      <w:pPr>
        <w:pStyle w:val="ListBullet"/>
      </w:pPr>
      <w:r>
        <w:t>What is cardiovascular disease and how does it affect South Asians specifically?</w:t>
      </w:r>
    </w:p>
    <w:p>
      <w:pPr>
        <w:pStyle w:val="ListBullet"/>
      </w:pPr>
      <w:r>
        <w:t>Are South Asians at a higher risk for heart disease compared to other populations?</w:t>
      </w:r>
    </w:p>
    <w:p>
      <w:pPr>
        <w:pStyle w:val="ListBullet"/>
      </w:pPr>
      <w:r>
        <w:t>What are the main causes of cardiovascular disease in South Asians?</w:t>
      </w:r>
    </w:p>
    <w:p>
      <w:pPr>
        <w:pStyle w:val="ListBullet"/>
      </w:pPr>
      <w:r>
        <w:t>Which symptoms should South Asians watch for that might indicate heart disease?</w:t>
      </w:r>
    </w:p>
    <w:p>
      <w:pPr>
        <w:pStyle w:val="ListBullet"/>
      </w:pPr>
      <w:r>
        <w:t>How is cardiovascular disease diagnosed in South Asians?</w:t>
      </w:r>
    </w:p>
    <w:p>
      <w:pPr>
        <w:pStyle w:val="ListBullet"/>
      </w:pPr>
      <w:r>
        <w:t>What lifestyle changes can help reduce cardiovascular risk in South Asians?</w:t>
      </w:r>
    </w:p>
    <w:p>
      <w:pPr>
        <w:pStyle w:val="ListBullet"/>
      </w:pPr>
      <w:r>
        <w:t>Are there specific risk factors unique to South Asians for cardiovascular disease?</w:t>
      </w:r>
    </w:p>
    <w:p>
      <w:pPr>
        <w:pStyle w:val="ListBullet"/>
      </w:pPr>
      <w:r>
        <w:t>What medical treatments are available for cardiovascular disease in South Asians?</w:t>
      </w:r>
    </w:p>
    <w:p>
      <w:pPr>
        <w:pStyle w:val="ListBullet"/>
      </w:pPr>
      <w:r>
        <w:t>How does genetics play a role in cardiovascular disease among South Asians?</w:t>
      </w:r>
    </w:p>
    <w:p>
      <w:pPr>
        <w:pStyle w:val="ListBullet"/>
      </w:pPr>
      <w:r>
        <w:t>What is the role of diet in managing cardiovascular health in South Asians?</w:t>
      </w:r>
    </w:p>
    <w:p>
      <w:pPr>
        <w:pStyle w:val="ListBullet"/>
      </w:pPr>
      <w:r>
        <w:t>Are traditional South Asian foods beneficial or harmful for heart health?</w:t>
      </w:r>
    </w:p>
    <w:p>
      <w:pPr>
        <w:pStyle w:val="ListBullet"/>
      </w:pPr>
      <w:r>
        <w:t>What safety considerations should South Asians keep in mind when managing cardiovascular disease?</w:t>
      </w:r>
    </w:p>
    <w:p>
      <w:pPr>
        <w:pStyle w:val="Heading1"/>
      </w:pPr>
      <w:r>
        <w:t>Learning Objectives</w:t>
      </w:r>
    </w:p>
    <w:p>
      <w:pPr>
        <w:pStyle w:val="ListBullet"/>
      </w:pPr>
      <w:r>
        <w:t>Define cardiovascular disease and explain its higher prevalence in South Asians.</w:t>
      </w:r>
    </w:p>
    <w:p>
      <w:pPr>
        <w:pStyle w:val="ListBullet"/>
      </w:pPr>
      <w:r>
        <w:t>Identify the major causes and risk factors for cardiovascular disease in South Asians.</w:t>
      </w:r>
    </w:p>
    <w:p>
      <w:pPr>
        <w:pStyle w:val="ListBullet"/>
      </w:pPr>
      <w:r>
        <w:t>Recognize the common symptoms of cardiovascular disease relevant to South Asians.</w:t>
      </w:r>
    </w:p>
    <w:p>
      <w:pPr>
        <w:pStyle w:val="ListBullet"/>
      </w:pPr>
      <w:r>
        <w:t>Describe the diagnostic evaluation tools used for cardiovascular disease in South Asians.</w:t>
      </w:r>
    </w:p>
    <w:p>
      <w:pPr>
        <w:pStyle w:val="ListBullet"/>
      </w:pPr>
      <w:r>
        <w:t>Explain lifestyle modifications that reduce cardiovascular risk specific to South Asians.</w:t>
      </w:r>
    </w:p>
    <w:p>
      <w:pPr>
        <w:pStyle w:val="ListBullet"/>
      </w:pPr>
      <w:r>
        <w:t>Outline available medical management strategies suitable for South Asians.</w:t>
      </w:r>
    </w:p>
    <w:p>
      <w:pPr>
        <w:pStyle w:val="ListBullet"/>
      </w:pPr>
      <w:r>
        <w:t>Discuss the role of genetics and metabolism in South Asian cardiovascular risk.</w:t>
      </w:r>
    </w:p>
    <w:p>
      <w:pPr>
        <w:pStyle w:val="ListBullet"/>
      </w:pPr>
      <w:r>
        <w:t>Highlight cultural and practical considerations for cardiovascular disease prevention and management in South Asians.</w:t>
      </w:r>
    </w:p>
    <w:p>
      <w:pPr>
        <w:pStyle w:val="Heading1"/>
      </w:pPr>
      <w:r>
        <w:t>Definition</w:t>
      </w:r>
    </w:p>
    <w:p>
      <w:r>
        <w:t>Cardiovascular disease (CVD) in South Asians refers to the higher occurrence and distinctive presentation of heart and blood vessel disorders, such as coronary artery disease, heart attacks, stroke, and heart failure, among people of South Asian descent. This population exhibits unique genetic, metabolic, and environmental risk factors that contribute to increased susceptibility and earlier onset compared to other ethnic groups.</w:t>
      </w:r>
    </w:p>
    <w:p>
      <w:pPr>
        <w:pStyle w:val="Heading1"/>
      </w:pPr>
      <w:r>
        <w:t>Why This Matters</w:t>
      </w:r>
    </w:p>
    <w:p>
      <w:r>
        <w:t>South Asians have been consistently found to have a 1.5 to 2 times higher risk of cardiovascular disease compared to many other populations, often developing disease at a younger age. This elevated risk leads to substantial health burden, including early disability and mortality. Awareness, culturally tailored education, and evidence-based management for this group can help reduce cardiovascular events and improve quality of life. Because conventional risk calculators may underestimate risk in South Asians, understanding this unique profile is important for timely screening, prevention, and treatment.</w:t>
      </w:r>
    </w:p>
    <w:p>
      <w:pPr>
        <w:pStyle w:val="Heading1"/>
      </w:pPr>
      <w:r>
        <w:t>Overview of Cardiovascular Disease (CVD)</w:t>
      </w:r>
    </w:p>
    <w:p>
      <w:r>
        <w:t>Cardiovascular disease encompasses a broad group of disorders affecting the heart and blood vessels. These include coronary artery disease (CAD), stroke, peripheral artery disease, heart valve diseases, arrhythmias, and heart failure. CVD is a leading cause of death globally. In South Asians, CVD often presents earlier and progresses more aggressively due to a combination of genetic and lifestyle factors. Understanding general CVD is essential before appreciating the specific risks in South Asians.</w:t>
      </w:r>
    </w:p>
    <w:p>
      <w:pPr>
        <w:pStyle w:val="Heading1"/>
      </w:pPr>
      <w:r>
        <w:t>Epidemiology and Risk in South Asians</w:t>
      </w:r>
    </w:p>
    <w:p>
      <w:r>
        <w:t>South Asians exhibit disproportionately higher rates of cardiovascular disease compared to other ethnic groups. Studies demonstrate an increased prevalence of CAD, with up to twofold higher risk of myocardial infarction (heart attack). The INTERHEART study and other large cohorts have shown South Asians experience heart disease at younger ages and with fewer traditional risk factors, implicating unique underlying mechanisms.</w:t>
      </w:r>
    </w:p>
    <w:p>
      <w:pPr>
        <w:pStyle w:val="Heading1"/>
      </w:pPr>
      <w:r>
        <w:t>Genetic and Metabolic Contributors</w:t>
      </w:r>
    </w:p>
    <w:p>
      <w:r>
        <w:t>Genetics in South Asians contribute to heightened cardiovascular risk. Traits such as higher levels of lipoprotein(a), low HDL cholesterol, and increased insulin resistance are more common. Metabolic conditions like type 2 diabetes and central obesity (abdominal fat) are prevalent, further increasing risk. These factors promote atherosclerosis, the buildup of fatty plaques in arteries, which underlies many cardiovascular events.</w:t>
      </w:r>
    </w:p>
    <w:p>
      <w:pPr>
        <w:pStyle w:val="Heading1"/>
      </w:pPr>
      <w:r>
        <w:t>Traditional and Emerging Risk Factors</w:t>
      </w:r>
    </w:p>
    <w:p>
      <w:r>
        <w:t>Traditional risk factors such as hypertension, dyslipidemia, smoking, and diabetes are common in South Asians. Emerging risk factors include increased inflammatory markers, elevated homocysteine levels, and prothrombotic states. Socioeconomic and psychosocial stressors, as well as diet and physical inactivity, also contribute. These factors may cluster in metabolic syndrome, more frequent in South Asians, amplifying cardiovascular risk.</w:t>
      </w:r>
    </w:p>
    <w:p>
      <w:pPr>
        <w:pStyle w:val="Heading1"/>
      </w:pPr>
      <w:r>
        <w:t>Symptoms and Clinical Presentation</w:t>
      </w:r>
    </w:p>
    <w:p>
      <w:r>
        <w:t>Symptoms of cardiovascular disease in South Asians may include chest pain or discomfort (angina), shortness of breath, palpitations, dizziness, or fatigue. Some may present with atypical symptoms or silent ischemia (lack of symptoms despite heart disease). Early recognition of symptoms by patients and clinicians is critical for prompt diagnosis and treatment.</w:t>
      </w:r>
    </w:p>
    <w:p>
      <w:pPr>
        <w:pStyle w:val="Heading1"/>
      </w:pPr>
      <w:r>
        <w:t>Diagnostic Evaluation and Risk Assessment</w:t>
      </w:r>
    </w:p>
    <w:p>
      <w:r>
        <w:t>Evaluation includes clinical history, physical examination, and diagnostic tests. Blood tests check lipid profiles, blood sugar, and sometimes inflammatory markers. Electrocardiograms (ECG), echocardiography, stress testing, and coronary imaging (CT angiography or catheterization) assess heart function and detect blockages. Risk assessment tools exist but may underestimate South Asian risk; modifications or ethnicity-specific calculators are recommended.</w:t>
      </w:r>
    </w:p>
    <w:p>
      <w:pPr>
        <w:pStyle w:val="Heading1"/>
      </w:pPr>
      <w:r>
        <w:t>Medical Management and Pharmacotherapy</w:t>
      </w:r>
    </w:p>
    <w:p>
      <w:r>
        <w:t>Management includes controlling blood pressure, cholesterol, blood sugar, and using medications such as statins, antihypertensives, antiplatelet agents, and diabetes medications. South Asians may benefit from aggressive treatment given their higher baseline risk. Clinicians should monitor for side effects and adherence, and tailor regimens to individual patient profiles, considering comorbidities and preferences.</w:t>
      </w:r>
    </w:p>
    <w:p>
      <w:pPr>
        <w:pStyle w:val="Heading1"/>
      </w:pPr>
      <w:r>
        <w:t>Lifestyle Interventions and Cultural Considerations</w:t>
      </w:r>
    </w:p>
    <w:p>
      <w:r>
        <w:t>Lifestyle changes are foundational; these include a heart-healthy diet low in saturated fats and refined carbohydrates, increased physical activity, weight management, and smoking cessation. Traditional South Asian diets can be adapted to improve cardiovascular health by emphasizing fruits, vegetables, whole grains, and lean proteins, and reducing ghee, fried foods, and high glycemic index items. Community and family involvement enhance success.</w:t>
      </w:r>
    </w:p>
    <w:p>
      <w:pPr>
        <w:pStyle w:val="Heading1"/>
      </w:pPr>
      <w:r>
        <w:t>Psychosocial Factors and Health Disparities</w:t>
      </w:r>
    </w:p>
    <w:p>
      <w:r>
        <w:t>Stress, depression, and low socioeconomic status adversely affect cardiovascular health and are prevalent in some South Asian populations due to migration, acculturation challenges, and discrimination. Addressing mental health, social support, and access to care is vital. Health disparities may limit preventive and treatment opportunities, requiring targeted policies and culturally sensitive care models.</w:t>
      </w:r>
    </w:p>
    <w:p>
      <w:pPr>
        <w:pStyle w:val="Heading1"/>
      </w:pPr>
      <w:r>
        <w:t>Prevention Strategies Specific to South Asians</w:t>
      </w:r>
    </w:p>
    <w:p>
      <w:r>
        <w:t>Primary prevention includes early screening for risk factors like diabetes and hypertension, tailored risk communication, and culturally appropriate education. Secondary prevention aims at preventing recurrent events through medication adherence and lifestyle. Given the high prevalence and early onset, guidelines recommend lowering thresholds for intervention in South Asians. Community awareness programs are increasing globally.</w:t>
      </w:r>
    </w:p>
    <w:p>
      <w:pPr>
        <w:pStyle w:val="Heading1"/>
      </w:pPr>
      <w:r>
        <w:t>Misconceptions and Common Myths</w:t>
      </w:r>
    </w:p>
    <w:p>
      <w:r>
        <w:t>Some believe that South Asians are 'destined' to have heart disease regardless of lifestyle, which is not true. Effective interventions can reduce risk substantially. Another misconception is that traditional remedies alone can prevent heart disease; while some practices may help, evidence-based medical care remains essential. Understanding and correcting these beliefs improves health outcomes.</w:t>
      </w:r>
    </w:p>
    <w:p>
      <w:pPr>
        <w:pStyle w:val="Heading1"/>
      </w:pPr>
      <w:r>
        <w:t>Safety and Monitoring in Cardiovascular Disease Management</w:t>
      </w:r>
    </w:p>
    <w:p>
      <w:r>
        <w:t>Safety considerations include monitoring for medication side effects such as muscle pain with statins or low blood pressure with antihypertensives. Long-term follow-up ensures risk factor control and early detection of complications. Culturally sensitive counseling about medication adherence and lifestyle adjustments improves safety and effectiveness.</w:t>
      </w:r>
    </w:p>
    <w:p>
      <w:pPr>
        <w:pStyle w:val="Heading1"/>
      </w:pPr>
      <w:r>
        <w:t>Practical Guidance</w:t>
      </w:r>
    </w:p>
    <w:p>
      <w:pPr>
        <w:pStyle w:val="ListBullet"/>
      </w:pPr>
      <w:r>
        <w:t>Engage in regular cardiovascular risk screenings, especially if you have family history or lifestyle risk factors.</w:t>
      </w:r>
    </w:p>
    <w:p>
      <w:pPr>
        <w:pStyle w:val="ListBullet"/>
      </w:pPr>
      <w:r>
        <w:t>Adopt a heart-healthy diet emphasizing whole grains, fruits, vegetables, and lean proteins while limiting sugars, fats, and fried foods common in some South Asian diets.</w:t>
      </w:r>
    </w:p>
    <w:p>
      <w:pPr>
        <w:pStyle w:val="ListBullet"/>
      </w:pPr>
      <w:r>
        <w:t>Incorporate physical activity such as walking, traditional dance, or yoga into your daily routine to improve heart health.</w:t>
      </w:r>
    </w:p>
    <w:p>
      <w:pPr>
        <w:pStyle w:val="ListBullet"/>
      </w:pPr>
      <w:r>
        <w:t>Avoid tobacco in all forms; smoking significantly increases cardiovascular risk in South Asians.</w:t>
      </w:r>
    </w:p>
    <w:p>
      <w:pPr>
        <w:pStyle w:val="ListBullet"/>
      </w:pPr>
      <w:r>
        <w:t>Take prescribed medications consistently and report any side effects to your healthcare provider promptly.</w:t>
      </w:r>
    </w:p>
    <w:p>
      <w:pPr>
        <w:pStyle w:val="ListBullet"/>
      </w:pPr>
      <w:r>
        <w:t>Educate family and community members about heart disease risks unique to South Asians to promote early detection and prevention.</w:t>
      </w:r>
    </w:p>
    <w:p>
      <w:pPr>
        <w:pStyle w:val="ListBullet"/>
      </w:pPr>
      <w:r>
        <w:t>Consult health professionals familiar with South Asian health risks for culturally tailored advice and management.</w:t>
      </w:r>
    </w:p>
    <w:p>
      <w:pPr>
        <w:pStyle w:val="ListBullet"/>
      </w:pPr>
      <w:r>
        <w:t>Be aware that typical cardiovascular risk calculators may underestimate your risk; discuss personalized risk assessment with your doctor.</w:t>
      </w:r>
    </w:p>
    <w:p>
      <w:pPr>
        <w:pStyle w:val="Heading1"/>
      </w:pPr>
      <w:r>
        <w:t>Safety Notes</w:t>
      </w:r>
    </w:p>
    <w:p>
      <w:pPr>
        <w:pStyle w:val="ListBullet"/>
      </w:pPr>
      <w:r>
        <w:t>Always consult your healthcare provider before initiating any new diet or exercise program.</w:t>
      </w:r>
    </w:p>
    <w:p>
      <w:pPr>
        <w:pStyle w:val="ListBullet"/>
      </w:pPr>
      <w:r>
        <w:t>Report any chest pain, severe shortness of breath, or sudden weakness to emergency services immediately.</w:t>
      </w:r>
    </w:p>
    <w:p>
      <w:pPr>
        <w:pStyle w:val="ListBullet"/>
      </w:pPr>
      <w:r>
        <w:t>Monitor blood pressure and blood sugar levels regularly to prevent complications.</w:t>
      </w:r>
    </w:p>
    <w:p>
      <w:pPr>
        <w:pStyle w:val="ListBullet"/>
      </w:pPr>
      <w:r>
        <w:t>Inform your doctor about all medications and supplements to avoid drug interactions.</w:t>
      </w:r>
    </w:p>
    <w:p>
      <w:pPr>
        <w:pStyle w:val="ListBullet"/>
      </w:pPr>
      <w:r>
        <w:t>Medication adherence is crucial to prevent adverse cardiovascular events; do not stop medications without medical advice.</w:t>
      </w:r>
    </w:p>
    <w:p>
      <w:pPr>
        <w:pStyle w:val="Heading1"/>
      </w:pPr>
      <w:r>
        <w:t>Common Misconceptions</w:t>
      </w:r>
    </w:p>
    <w:p>
      <w:r>
        <w:rPr>
          <w:b/>
        </w:rPr>
        <w:t xml:space="preserve">Misconception: </w:t>
      </w:r>
      <w:r>
        <w:t>South Asians are destined to develop heart disease regardless of their lifestyle choices.</w:t>
      </w:r>
    </w:p>
    <w:p>
      <w:r>
        <w:rPr>
          <w:b/>
        </w:rPr>
        <w:t xml:space="preserve">Reality: </w:t>
      </w:r>
      <w:r>
        <w:t>While genetics contribute to increased risk, lifestyle modifications and medical treatments can significantly reduce cardiovascular disease risk in South Asians.</w:t>
      </w:r>
    </w:p>
    <w:p>
      <w:r>
        <w:rPr>
          <w:b/>
        </w:rPr>
        <w:t xml:space="preserve">Misconception: </w:t>
      </w:r>
      <w:r>
        <w:t>Traditional South Asian foods are all unhealthy for the heart.</w:t>
      </w:r>
    </w:p>
    <w:p>
      <w:r>
        <w:rPr>
          <w:b/>
        </w:rPr>
        <w:t xml:space="preserve">Reality: </w:t>
      </w:r>
      <w:r>
        <w:t>Many traditional foods, when prepared healthfully, can be part of a heart-healthy diet; it is the preparation methods and ingredients used that influence health impact.</w:t>
      </w:r>
    </w:p>
    <w:p>
      <w:r>
        <w:rPr>
          <w:b/>
        </w:rPr>
        <w:t xml:space="preserve">Misconception: </w:t>
      </w:r>
      <w:r>
        <w:t>If you don’t have chest pain, you don’t have heart disease.</w:t>
      </w:r>
    </w:p>
    <w:p>
      <w:r>
        <w:rPr>
          <w:b/>
        </w:rPr>
        <w:t xml:space="preserve">Reality: </w:t>
      </w:r>
      <w:r>
        <w:t>Some South Asians may have silent or atypical symptoms; regular screenings and evaluations are important even without obvious symptoms.</w:t>
      </w:r>
    </w:p>
    <w:p>
      <w:pPr>
        <w:pStyle w:val="Heading1"/>
      </w:pPr>
      <w:r>
        <w:t>Clinical Pearls</w:t>
      </w:r>
    </w:p>
    <w:p>
      <w:pPr>
        <w:pStyle w:val="ListNumber"/>
      </w:pPr>
      <w:r>
        <w:t>South Asians develop cardiovascular disease approximately 10 years earlier on average than other populations.</w:t>
      </w:r>
    </w:p>
    <w:p>
      <w:pPr>
        <w:pStyle w:val="ListNumber"/>
      </w:pPr>
      <w:r>
        <w:t>Low HDL cholesterol and high triglycerides are characteristic lipid abnormalities in South Asians called atherogenic dyslipidemia.</w:t>
      </w:r>
    </w:p>
    <w:p>
      <w:pPr>
        <w:pStyle w:val="ListNumber"/>
      </w:pPr>
      <w:r>
        <w:t>Elevated lipoprotein(a) is an independent genetic cardiovascular risk factor more prevalent in South Asians.</w:t>
      </w:r>
    </w:p>
    <w:p>
      <w:pPr>
        <w:pStyle w:val="ListNumber"/>
      </w:pPr>
      <w:r>
        <w:t>South Asian populations have a higher prevalence of metabolic syndrome, amplifying their cardiovascular risk.</w:t>
      </w:r>
    </w:p>
    <w:p>
      <w:pPr>
        <w:pStyle w:val="ListNumber"/>
      </w:pPr>
      <w:r>
        <w:t>Culturally sensitive education improves adherence to lifestyle modifications and medical treatments.</w:t>
      </w:r>
    </w:p>
    <w:p>
      <w:pPr>
        <w:pStyle w:val="ListNumber"/>
      </w:pPr>
      <w:r>
        <w:t>Standard cardiovascular risk calculators may underestimate risk; ethnicity-specific adjustments or clinical judgment are essential.</w:t>
      </w:r>
    </w:p>
    <w:p>
      <w:pPr>
        <w:pStyle w:val="ListNumber"/>
      </w:pPr>
      <w:r>
        <w:t>Family history of premature cardiovascular disease should prompt early and comprehensive risk evaluation.</w:t>
      </w:r>
    </w:p>
    <w:p>
      <w:pPr>
        <w:pStyle w:val="ListNumber"/>
      </w:pPr>
      <w:r>
        <w:t>Community-based programs involving families can lead to better prevention and control of cardiovascular disease in South Asians.</w:t>
      </w:r>
    </w:p>
    <w:p>
      <w:pPr>
        <w:pStyle w:val="Heading1"/>
      </w:pPr>
      <w:r>
        <w:t>Key Takeaways</w:t>
      </w:r>
    </w:p>
    <w:p>
      <w:pPr>
        <w:pStyle w:val="ListBullet"/>
      </w:pPr>
      <w:r>
        <w:t>Cardiovascular disease disproportionately affects South Asians with earlier onset and more severe outcomes.</w:t>
      </w:r>
    </w:p>
    <w:p>
      <w:pPr>
        <w:pStyle w:val="ListBullet"/>
      </w:pPr>
      <w:r>
        <w:t>Genetics, metabolic factors, and lifestyle contribute to increased cardiovascular risk in this population.</w:t>
      </w:r>
    </w:p>
    <w:p>
      <w:pPr>
        <w:pStyle w:val="ListBullet"/>
      </w:pPr>
      <w:r>
        <w:t>Symptoms can be typical or atypical; vigilance in symptom recognition is important.</w:t>
      </w:r>
    </w:p>
    <w:p>
      <w:pPr>
        <w:pStyle w:val="ListBullet"/>
      </w:pPr>
      <w:r>
        <w:t>Diagnosis requires a combination of clinical assessment and specialized tests, keeping ethnic risk in mind.</w:t>
      </w:r>
    </w:p>
    <w:p>
      <w:pPr>
        <w:pStyle w:val="ListBullet"/>
      </w:pPr>
      <w:r>
        <w:t>Management includes both pharmacologic therapy and culturally tailored lifestyle interventions.</w:t>
      </w:r>
    </w:p>
    <w:p>
      <w:pPr>
        <w:pStyle w:val="ListBullet"/>
      </w:pPr>
      <w:r>
        <w:t>Prevention strategies should begin early with consideration of unique South Asian risk profiles.</w:t>
      </w:r>
    </w:p>
    <w:p>
      <w:pPr>
        <w:pStyle w:val="ListBullet"/>
      </w:pPr>
      <w:r>
        <w:t>Myths such as inevitability of disease risk in South Asians can hinder prevention and should be addressed.</w:t>
      </w:r>
    </w:p>
    <w:p>
      <w:pPr>
        <w:pStyle w:val="ListBullet"/>
      </w:pPr>
      <w:r>
        <w:t>Safety monitoring during treatment is important to ensure effectiveness and reduce adverse effects.</w:t>
      </w:r>
    </w:p>
    <w:p>
      <w:pPr>
        <w:pStyle w:val="Heading1"/>
      </w:pPr>
      <w:r>
        <w:t>Glossary</w:t>
      </w:r>
    </w:p>
    <w:p>
      <w:r>
        <w:rPr>
          <w:b/>
        </w:rPr>
        <w:t xml:space="preserve">Cardiovascular Disease (CVD): </w:t>
      </w:r>
      <w:r>
        <w:t>A group of disorders involving the heart and blood vessels, including heart attacks, stroke, and heart failure.</w:t>
      </w:r>
    </w:p>
    <w:p>
      <w:r>
        <w:rPr>
          <w:b/>
        </w:rPr>
        <w:t xml:space="preserve">Coronary Artery Disease (CAD): </w:t>
      </w:r>
      <w:r>
        <w:t>A condition where the arteries supplying blood to the heart muscle become narrowed or blocked due to plaque build-up.</w:t>
      </w:r>
    </w:p>
    <w:p>
      <w:r>
        <w:rPr>
          <w:b/>
        </w:rPr>
        <w:t xml:space="preserve">Atherosclerosis: </w:t>
      </w:r>
      <w:r>
        <w:t>The process of fatty plaque build-up inside arteries causing narrowing and reduced blood flow.</w:t>
      </w:r>
    </w:p>
    <w:p>
      <w:r>
        <w:rPr>
          <w:b/>
        </w:rPr>
        <w:t xml:space="preserve">Metabolic Syndrome: </w:t>
      </w:r>
      <w:r>
        <w:t>A cluster of conditions including high blood pressure, high blood sugar, excess abdominal fat, and abnormal cholesterol levels increasing heart disease risk.</w:t>
      </w:r>
    </w:p>
    <w:p>
      <w:r>
        <w:rPr>
          <w:b/>
        </w:rPr>
        <w:t xml:space="preserve">Lipoprotein(a): </w:t>
      </w:r>
      <w:r>
        <w:t>A type of lipoprotein in the blood; elevated levels are linked to higher risk of cardiovascular disease.</w:t>
      </w:r>
    </w:p>
    <w:p>
      <w:r>
        <w:rPr>
          <w:b/>
        </w:rPr>
        <w:t xml:space="preserve">Insulin Resistance: </w:t>
      </w:r>
      <w:r>
        <w:t>A condition where the body's cells do not respond properly to insulin, often leading to type 2 diabetes.</w:t>
      </w:r>
    </w:p>
    <w:p>
      <w:r>
        <w:rPr>
          <w:b/>
        </w:rPr>
        <w:t xml:space="preserve">Dyslipidemia: </w:t>
      </w:r>
      <w:r>
        <w:t>An abnormal amount of lipids (cholesterol and/or fat) in the blood, contributing to heart disease.</w:t>
      </w:r>
    </w:p>
    <w:p>
      <w:r>
        <w:rPr>
          <w:b/>
        </w:rPr>
        <w:t xml:space="preserve">Hypertension: </w:t>
      </w:r>
      <w:r>
        <w:t>High blood pressure, a risk factor for heart disease and stroke.</w:t>
      </w:r>
    </w:p>
    <w:p>
      <w:r>
        <w:rPr>
          <w:b/>
        </w:rPr>
        <w:t xml:space="preserve">HDL Cholesterol: </w:t>
      </w:r>
      <w:r>
        <w:t>High-density lipoprotein cholesterol, known as 'good cholesterol' that helps remove other forms of cholesterol from the bloodstream.</w:t>
      </w:r>
    </w:p>
    <w:p>
      <w:r>
        <w:rPr>
          <w:b/>
        </w:rPr>
        <w:t xml:space="preserve">Triglycerides: </w:t>
      </w:r>
      <w:r>
        <w:t>A type of fat (lipid) found in the blood that can increase the risk of heart disease if elevated.</w:t>
      </w:r>
    </w:p>
    <w:p>
      <w:pPr>
        <w:pStyle w:val="Heading1"/>
      </w:pPr>
      <w:r>
        <w:t>Related Modules</w:t>
      </w:r>
    </w:p>
    <w:p>
      <w:pPr>
        <w:pStyle w:val="ListBullet"/>
      </w:pPr>
      <w:r>
        <w:t>COND-012</w:t>
      </w:r>
    </w:p>
    <w:p>
      <w:pPr>
        <w:pStyle w:val="ListBullet"/>
      </w:pPr>
      <w:r>
        <w:t>COND-017</w:t>
      </w:r>
    </w:p>
    <w:p>
      <w:pPr>
        <w:pStyle w:val="ListBullet"/>
      </w:pPr>
      <w:r>
        <w:t>COND-025</w:t>
      </w:r>
    </w:p>
    <w:p>
      <w:pPr>
        <w:pStyle w:val="Heading1"/>
      </w:pPr>
      <w:r>
        <w:t>Illustration Specifications</w:t>
      </w:r>
    </w:p>
    <w:p>
      <w:pPr>
        <w:pStyle w:val="Heading2"/>
      </w:pPr>
      <w:r>
        <w:t>ILLU-001 - Prevalence of Cardiovascular Disease in South Asians vs Other Ethnic Groups</w:t>
      </w:r>
    </w:p>
    <w:p>
      <w:r>
        <w:t>Type: Bar Graph</w:t>
      </w:r>
    </w:p>
    <w:p>
      <w:r>
        <w:t>A comparison chart showing higher rates of cardiovascular disease in South Asian populations relative to other ethnic groups.</w:t>
      </w:r>
    </w:p>
    <w:p>
      <w:r>
        <w:t>Alt text: Bar graph comparing cardiovascular disease rates among ethnic groups, highlighting elevated rates in South Asians.</w:t>
      </w:r>
    </w:p>
    <w:p>
      <w:pPr>
        <w:pStyle w:val="Heading2"/>
      </w:pPr>
      <w:r>
        <w:t>ILLU-002 - Mechanisms of Cardiovascular Disease in South Asians</w:t>
      </w:r>
    </w:p>
    <w:p>
      <w:r>
        <w:t>Type: Diagram</w:t>
      </w:r>
    </w:p>
    <w:p>
      <w:r>
        <w:t>A detailed schematic highlighting genetic, metabolic, and lifestyle factors that contribute to cardiovascular risk in South Asians.</w:t>
      </w:r>
    </w:p>
    <w:p>
      <w:r>
        <w:t>Alt text: Diagram illustrating factors like genetics, insulin resistance, diet, and inflammation leading to heart disease in South Asians.</w:t>
      </w:r>
    </w:p>
    <w:p>
      <w:pPr>
        <w:pStyle w:val="Heading2"/>
      </w:pPr>
      <w:r>
        <w:t>ILLU-003 - Lifestyle Modifications to Reduce Cardiovascular Risk</w:t>
      </w:r>
    </w:p>
    <w:p>
      <w:r>
        <w:t>Type: Infographic</w:t>
      </w:r>
    </w:p>
    <w:p>
      <w:r>
        <w:t>Visual guide showing heart-healthy foods, physical activities, and habits beneficial for South Asians to lower heart disease risk.</w:t>
      </w:r>
    </w:p>
    <w:p>
      <w:r>
        <w:t>Alt text: Infographic with images of healthy foods, exercise, and no smoking symbols tailored for South Asian culture.</w:t>
      </w:r>
    </w:p>
    <w:p>
      <w:pPr>
        <w:pStyle w:val="Heading2"/>
      </w:pPr>
      <w:r>
        <w:t>ILLU-004 - Common Symptoms of Cardiovascular Disease</w:t>
      </w:r>
    </w:p>
    <w:p>
      <w:r>
        <w:t>Type: Chart</w:t>
      </w:r>
    </w:p>
    <w:p>
      <w:r>
        <w:t>List of typical and atypical cardiovascular symptoms experienced by South Asians, aiding early recognition.</w:t>
      </w:r>
    </w:p>
    <w:p>
      <w:r>
        <w:t>Alt text: Chart showing symptoms like chest pain, breathlessness, fatigue, and silent ischemia with definitions.</w:t>
      </w:r>
    </w:p>
    <w:p>
      <w:pPr>
        <w:pStyle w:val="Heading1"/>
      </w:pPr>
      <w:r>
        <w:t>References</w:t>
      </w:r>
    </w:p>
    <w:p>
      <w:pPr>
        <w:pStyle w:val="ListBullet"/>
      </w:pPr>
      <w:r>
        <w:t>Heart Disease in South Asians: Pathophysiology and Prevention | American Heart Association | 2020 | https://www.heart.org/en/about-us/heart-disease-in-south-asians | Unverified</w:t>
      </w:r>
    </w:p>
    <w:p>
      <w:pPr>
        <w:pStyle w:val="ListBullet"/>
      </w:pPr>
      <w:r>
        <w:t>The INTERHEART Study: Ethnicity and Cardiovascular Risk | Yusuf et al., Lancet | 2004 | https://doi.org/10.1016/S0140-6736(03)15168-6 | Verified</w:t>
      </w:r>
    </w:p>
    <w:p>
      <w:pPr>
        <w:pStyle w:val="ListBullet"/>
      </w:pPr>
      <w:r>
        <w:t>Management of Cardiovascular Risk in South Asians: Clinical Recommendations | British Heart Foundation | 2019 | https://www.bhf.org.uk/informationsupport/heart-matters-magazine/medical/heart-disease-in-south-asians | Unverified</w:t>
      </w:r>
    </w:p>
    <w:p>
      <w:pPr>
        <w:pStyle w:val="ListBullet"/>
      </w:pPr>
      <w:r>
        <w:t>Ethnic Differences in Cardiovascular Risk Factors and Treatment | American Journal of Cardiology | 2018 | https://doi.org/10.1016/j.amjcard.2017.12.010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