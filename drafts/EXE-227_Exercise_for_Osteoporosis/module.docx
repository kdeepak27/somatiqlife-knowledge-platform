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EXE-227 - Exercise for Osteoporosis</w:t>
      </w:r>
    </w:p>
    <w:p>
      <w:r>
        <w:rPr>
          <w:i/>
        </w:rPr>
        <w:t>Evidence, mechanisms, practical application, progression, and safety considerations for exercise for osteoporosis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Exercise Safety and Health</w:t>
            </w:r>
          </w:p>
        </w:tc>
      </w:tr>
      <w:tr>
        <w:tc>
          <w:tcPr>
            <w:tcW w:type="dxa" w:w="4968"/>
          </w:tcPr>
          <w:p>
            <w:r>
              <w:rPr>
                <w:b/>
              </w:rPr>
              <w:t>SOM stages</w:t>
            </w:r>
          </w:p>
        </w:tc>
        <w:tc>
          <w:tcPr>
            <w:tcW w:type="dxa" w:w="4968"/>
          </w:tcPr>
          <w:p>
            <w:r>
              <w:t>Prevention, Management</w:t>
            </w:r>
          </w:p>
        </w:tc>
      </w:tr>
      <w:tr>
        <w:tc>
          <w:tcPr>
            <w:tcW w:type="dxa" w:w="4968"/>
          </w:tcPr>
          <w:p>
            <w:r>
              <w:rPr>
                <w:b/>
              </w:rPr>
              <w:t>Audience</w:t>
            </w:r>
          </w:p>
        </w:tc>
        <w:tc>
          <w:tcPr>
            <w:tcW w:type="dxa" w:w="4968"/>
          </w:tcPr>
          <w:p>
            <w:r>
              <w:t>General Public, Healthcare Providers, Fitness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Osteoporosis, Exercise, Bone Health, Physical Activity, Bone Density, Resistance Training, Balance Training, Fall Prevention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Exercise for osteoporosis refers to the use of structured physical activities to maintain or improve bone strength, reduce fracture risk, and enhance overall musculoskeletal health in individuals with or at risk of osteoporosis. Osteoporosis is a condition characterized by low bone mineral density and structural deterioration, which increases susceptibility to fractures. Exercise affects bone health primarily through mechanical loading, which stimulates bone remodeling and remodeling favoring bone formation over resorption when appropriately dosed. Major types of exercises beneficial for osteoporosis include weight-bearing aerobic activities, resistance (strength) training, and balance exercises aimed at fall prevention. The mechanisms by which exercise benefits bone include mechanical strain-induced activation of osteoblasts (bone-forming cells), improvement in muscle strength that supports skeletal loading, and enhanced neuromuscular control reducing fall risk. There are limitations to exercise interventions such as variability in individual responses, challenges in adherence, and safety concerns particularly for those with advanced osteoporosis or vertebral fractures. Proper progression tailored to individual capability and clinical status is critical to maximize benefits and minimize risks. Existing randomized controlled trials and meta-analyses provide moderate to strong evidence supporting the efficacy of combined resistance and weight-bearing exercise programs in increasing or maintaining bone mineral density and reducing fall risk in postmenopausal women and older adults. However, exercise as a standalone therapy has limited capacity to reverse severe bone loss, necessitating comprehensive management inclusive of nutrition and pharmacotherapy when indicated. Safety considerations include avoiding high-impact or twisting movements that risk fractures, especially vertebral, and ensuring professional guidance during exercise initiation. Terminology synonymous or related to exercise for osteoporosis includes: bone-loading exercise, osteogenic exercise, resistance training, weight-bearing physical activity, and fall prevention exercises.</w:t>
      </w:r>
    </w:p>
    <w:p>
      <w:pPr>
        <w:pStyle w:val="Heading1"/>
      </w:pPr>
      <w:r>
        <w:t>Customer Questions Answered</w:t>
      </w:r>
    </w:p>
    <w:p>
      <w:pPr>
        <w:pStyle w:val="ListBullet"/>
      </w:pPr>
      <w:r>
        <w:t>What is osteoporosis and how does it affect bones?</w:t>
      </w:r>
    </w:p>
    <w:p>
      <w:pPr>
        <w:pStyle w:val="ListBullet"/>
      </w:pPr>
      <w:r>
        <w:t>Can exercise help prevent osteoporosis?</w:t>
      </w:r>
    </w:p>
    <w:p>
      <w:pPr>
        <w:pStyle w:val="ListBullet"/>
      </w:pPr>
      <w:r>
        <w:t>Which types of exercise are best for improving bone density?</w:t>
      </w:r>
    </w:p>
    <w:p>
      <w:pPr>
        <w:pStyle w:val="ListBullet"/>
      </w:pPr>
      <w:r>
        <w:t>How does resistance training impact osteoporosis?</w:t>
      </w:r>
    </w:p>
    <w:p>
      <w:pPr>
        <w:pStyle w:val="ListBullet"/>
      </w:pPr>
      <w:r>
        <w:t>Is weight-bearing exercise safe for people with osteoporosis?</w:t>
      </w:r>
    </w:p>
    <w:p>
      <w:pPr>
        <w:pStyle w:val="ListBullet"/>
      </w:pPr>
      <w:r>
        <w:t>How often should someone with osteoporosis exercise?</w:t>
      </w:r>
    </w:p>
    <w:p>
      <w:pPr>
        <w:pStyle w:val="ListBullet"/>
      </w:pPr>
      <w:r>
        <w:t>Can exercise reduce the risk of fractures in osteoporosis?</w:t>
      </w:r>
    </w:p>
    <w:p>
      <w:pPr>
        <w:pStyle w:val="ListBullet"/>
      </w:pPr>
      <w:r>
        <w:t>Are there any exercises to avoid with osteoporosis?</w:t>
      </w:r>
    </w:p>
    <w:p>
      <w:pPr>
        <w:pStyle w:val="ListBullet"/>
      </w:pPr>
      <w:r>
        <w:t>What role does balance training play in osteoporosis management?</w:t>
      </w:r>
    </w:p>
    <w:p>
      <w:pPr>
        <w:pStyle w:val="ListBullet"/>
      </w:pPr>
      <w:r>
        <w:t>How does exercise affect bone remodeling and strength?</w:t>
      </w:r>
    </w:p>
    <w:p>
      <w:pPr>
        <w:pStyle w:val="ListBullet"/>
      </w:pPr>
      <w:r>
        <w:t>Can exercise reverse bone loss caused by osteoporosis?</w:t>
      </w:r>
    </w:p>
    <w:p>
      <w:pPr>
        <w:pStyle w:val="ListBullet"/>
      </w:pPr>
      <w:r>
        <w:t>What precautions should be taken when exercising with osteoporosis?</w:t>
      </w:r>
    </w:p>
    <w:p>
      <w:pPr>
        <w:pStyle w:val="Heading1"/>
      </w:pPr>
      <w:r>
        <w:t>Learning Objectives</w:t>
      </w:r>
    </w:p>
    <w:p>
      <w:pPr>
        <w:pStyle w:val="ListBullet"/>
      </w:pPr>
      <w:r>
        <w:t>Understand the definition and clinical relevance of osteoporosis.</w:t>
      </w:r>
    </w:p>
    <w:p>
      <w:pPr>
        <w:pStyle w:val="ListBullet"/>
      </w:pPr>
      <w:r>
        <w:t>Describe the physiological mechanisms by which exercise influences bone health.</w:t>
      </w:r>
    </w:p>
    <w:p>
      <w:pPr>
        <w:pStyle w:val="ListBullet"/>
      </w:pPr>
      <w:r>
        <w:t>Identify types of exercises effective for osteoporosis management and prevention.</w:t>
      </w:r>
    </w:p>
    <w:p>
      <w:pPr>
        <w:pStyle w:val="ListBullet"/>
      </w:pPr>
      <w:r>
        <w:t>Recognize safety considerations and precautions when exercising with osteoporosis.</w:t>
      </w:r>
    </w:p>
    <w:p>
      <w:pPr>
        <w:pStyle w:val="ListBullet"/>
      </w:pPr>
      <w:r>
        <w:t>Interpret current evidence on exercise efficacy for improving bone density and reducing fracture risk.</w:t>
      </w:r>
    </w:p>
    <w:p>
      <w:pPr>
        <w:pStyle w:val="ListBullet"/>
      </w:pPr>
      <w:r>
        <w:t>Develop practical guidelines for exercise progression tailored to individuals with osteoporosis.</w:t>
      </w:r>
    </w:p>
    <w:p>
      <w:pPr>
        <w:pStyle w:val="ListBullet"/>
      </w:pPr>
      <w:r>
        <w:t>Clarify common misconceptions related to exercise and osteoporosis.</w:t>
      </w:r>
    </w:p>
    <w:p>
      <w:pPr>
        <w:pStyle w:val="ListBullet"/>
      </w:pPr>
      <w:r>
        <w:t>Appreciate the role of balance and fall prevention exercises in overall osteoporosis care.</w:t>
      </w:r>
    </w:p>
    <w:p>
      <w:pPr>
        <w:pStyle w:val="Heading1"/>
      </w:pPr>
      <w:r>
        <w:t>Definition</w:t>
      </w:r>
    </w:p>
    <w:p>
      <w:r>
        <w:t>Exercise for osteoporosis encompasses physical activity interventions designed to improve bone strength, prevent bone loss, and reduce fracture risk through mechanical loading and enhanced musculoskeletal function.</w:t>
      </w:r>
    </w:p>
    <w:p>
      <w:pPr>
        <w:pStyle w:val="Heading1"/>
      </w:pPr>
      <w:r>
        <w:t>Why This Matters</w:t>
      </w:r>
    </w:p>
    <w:p>
      <w:r>
        <w:t>Osteoporosis affects millions worldwide and significantly increases fracture risk, leading to pain, disability, and loss of independence. Exercise is a modifiable, non-pharmacological strategy that can improve bone health, enhance muscle strength, and reduce falls, thereby playing a critical role in osteoporosis prevention and management.</w:t>
      </w:r>
    </w:p>
    <w:p>
      <w:pPr>
        <w:pStyle w:val="Heading1"/>
      </w:pPr>
      <w:r>
        <w:t>What is Osteoporosis and How Does It Affect Bone Health?</w:t>
      </w:r>
    </w:p>
    <w:p>
      <w:r>
        <w:t>Osteoporosis is a metabolic bone disease characterized by low bone mineral density (BMD) and deterioration of bone microarchitecture, which results in increased bone fragility and susceptibility to fractures. It commonly occurs with aging and is more prevalent in postmenopausal women due to hormonal changes such as decreased estrogen levels. Bone is a dynamic tissue constantly remodeled by osteoclasts (resorbing bone) and osteoblasts (forming bone). In osteoporosis, bone resorption exceeds formation, leading to net bone loss. Common fracture sites include the spine, hip, and wrist, which can cause significant morbidity and mortality. Understanding osteoporosis is foundational to appreciating how exercise contributes to its management.</w:t>
      </w:r>
    </w:p>
    <w:p>
      <w:pPr>
        <w:pStyle w:val="Heading1"/>
      </w:pPr>
      <w:r>
        <w:t>Physiological Mechanisms of Exercise Impact on Bone</w:t>
      </w:r>
    </w:p>
    <w:p>
      <w:r>
        <w:t>Exercise enhances bone health primarily through mechanical loading that stimulates bone remodeling. When bones experience strain from weight-bearing or resistance activities, osteocytes detect this mechanical stimulus and signal osteoblasts to increase bone formation. This process improves bone mass and structural integrity. Additionally, exercise increases muscle strength, which applies greater force across bones during movement, further promoting bone loading. Exercise also improves balance and coordination, which decrease fall risks and indirectly prevent fractures. Key mechanisms include mechanotransduction, stimulation of osteogenesis, and modulation of bone turnover markers.</w:t>
      </w:r>
    </w:p>
    <w:p>
      <w:pPr>
        <w:pStyle w:val="Heading1"/>
      </w:pPr>
      <w:r>
        <w:t>Types of Exercise Beneficial for Osteoporosis</w:t>
      </w:r>
    </w:p>
    <w:p>
      <w:r>
        <w:t>Exercise types effective for osteoporosis include weight-bearing aerobic activities (walking, jogging, stair climbing), resistance training (using free weights, machines, or body weight), and balance and posture exercises. Weight-bearing exercises generate impact forces that stimulate bone mass accrual, while resistance training applies targeted stress to bones through muscle contractions. Balance exercises (e.g., tai chi or specific balance drills) decrease fall risk by improving neuromuscular control and proprioception. Flexibility and stretching exercises support joint mobility but have minimal direct effects on bone density.</w:t>
      </w:r>
    </w:p>
    <w:p>
      <w:pPr>
        <w:pStyle w:val="Heading1"/>
      </w:pPr>
      <w:r>
        <w:t>Evidence on Exercise Efficacy for Bone Density Improvement</w:t>
      </w:r>
    </w:p>
    <w:p>
      <w:r>
        <w:t>Randomized controlled trials (RCTs) and meta-analyses provide moderate to strong evidence that combined resistance and weight-bearing exercises improve or maintain bone mineral density, particularly at clinically relevant sites like the hip and spine in postmenopausal women and older adults. For example, a 12-month supervised resistance training program has demonstrated increases in lumbar spine BMD by approximately 1-3%. Exercise interventions have also been shown to reduce fall incidence, further lowering fracture risks. However, exercise alone rarely normalizes severely reduced bone density; thus, it is best used in conjunction with other medical therapies when indicated.</w:t>
      </w:r>
    </w:p>
    <w:p>
      <w:pPr>
        <w:pStyle w:val="Heading1"/>
      </w:pPr>
      <w:r>
        <w:t>Practical Guidelines for Exercise Prescription in Osteoporosis Patients</w:t>
      </w:r>
    </w:p>
    <w:p>
      <w:r>
        <w:t>Exercise prescription should be individualized based on fracture risk, current fitness, and comorbidities. A combination of weight-bearing impact activities (e.g., brisk walking, stair climbing) and resistance training 2-3 times weekly is typically recommended. Balance and functional exercises should be included regularly to decrease fall risk. Each session should begin with warm-up and proceed with progressive overload principles to gradually increase intensity and volume. Avoid sudden high-impact or twist movements that may risk vertebral fractures. Supervision by exercise professionals with osteoporosis experience is encouraged for safety and efficacy.</w:t>
      </w:r>
    </w:p>
    <w:p>
      <w:pPr>
        <w:pStyle w:val="Heading1"/>
      </w:pPr>
      <w:r>
        <w:t>Exercise Progression and Monitoring Bone Health</w:t>
      </w:r>
    </w:p>
    <w:p>
      <w:r>
        <w:t>Progression in exercise involves gradually increasing resistance loads, repetitions, or duration while maintaining correct technique and safety. Monitoring includes assessing adherence, pain or adverse effects, and periodically evaluating bone health via densitometry (DEXA scans) as clinically indicated. Adjustments in the program may be needed if new health issues arise or if the patient experiences pain or falls. Regular communication with healthcare providers ensures the exercise remains appropriate and effective within the broader osteoporosis management plan.</w:t>
      </w:r>
    </w:p>
    <w:p>
      <w:pPr>
        <w:pStyle w:val="Heading1"/>
      </w:pPr>
      <w:r>
        <w:t>Safety Considerations and Contraindications in Osteoporosis Exercise</w:t>
      </w:r>
    </w:p>
    <w:p>
      <w:r>
        <w:t>Safety is paramount when exercising with osteoporosis due to fracture risks. High-impact activities such as jumping or activities involving bending and twisting of the spine should be avoided, especially if vertebral fractures are present. Proper footwear, safe environments, and supervision reduce fall risk. Individuals with severe osteoporosis or recent fractures should seek medical clearance before starting an exercise regimen. Pain or discomfort during exercise signals the need for modification or cessation. Injury prevention strategies and gradual progression help maintain safety.</w:t>
      </w:r>
    </w:p>
    <w:p>
      <w:pPr>
        <w:pStyle w:val="Heading1"/>
      </w:pPr>
      <w:r>
        <w:t>Common Misconceptions About Exercise and Osteoporosis</w:t>
      </w:r>
    </w:p>
    <w:p>
      <w:r>
        <w:t>A common misconception is that exercise can cure osteoporosis or fully reverse bone loss; in reality, exercise helps maintain or modestly improve bone density but is rarely sufficient alone to reverse established disease. Another myth is that all high-impact activities are unsafe, yet many are beneficial when appropriately prescribed. Some believe rest is better than activity in osteoporosis, but inactivity worsens bone loss and muscle weakness. Clarifying these misunderstandings encourages adherence and optimizes outcomes.</w:t>
      </w:r>
    </w:p>
    <w:p>
      <w:pPr>
        <w:pStyle w:val="Heading1"/>
      </w:pPr>
      <w:r>
        <w:t>Role of Balance and Fall Prevention Exercises</w:t>
      </w:r>
    </w:p>
    <w:p>
      <w:r>
        <w:t>Balance training is essential in osteoporosis management because most fractures result from falls. Exercises focused on improving balance, coordination, and neuromuscular function (e.g., tai chi, single-leg stands) reduce fall risk and improve confidence in mobility. These exercises complement strength and weight-bearing training and have demonstrated efficacy in lowering fall rates in older adults. Including balance training in osteoporosis care plans is considered best practice.</w:t>
      </w:r>
    </w:p>
    <w:p>
      <w:pPr>
        <w:pStyle w:val="Heading1"/>
      </w:pPr>
      <w:r>
        <w:t>Limitations and Challenges in Exercise Interventions for Osteoporosis</w:t>
      </w:r>
    </w:p>
    <w:p>
      <w:r>
        <w:t>Challenges include patient adherence, varying individual responses to exercise, and the presence of comorbidities that limit activity. Some individuals may not tolerate certain exercise intensities or types. Accessibility to qualified trainers and unsafe environments can be barriers. Moreover, exercise has limited effect on reversing advanced bone loss without adjunct therapies. Continuous motivational support and multimodal management strategies are important to overcome these limitations.</w:t>
      </w:r>
    </w:p>
    <w:p>
      <w:pPr>
        <w:pStyle w:val="Heading1"/>
      </w:pPr>
      <w:r>
        <w:t>Integrating Exercise With Other Osteoporosis Treatments</w:t>
      </w:r>
    </w:p>
    <w:p>
      <w:r>
        <w:t>Exercise should be integrated into a comprehensive osteoporosis management plan including nutrition optimization (adequate calcium and vitamin D), pharmacologic treatments (e.g., bisphosphonates, denosumab), and lifestyle modifications (smoking cessation, reducing alcohol). While exercise improves bone strength and reduces falls, medications may be needed to effectively reduce fracture risk in high-risk individuals. Collaboration between healthcare providers, exercise professionals, and patients ensures synergistic benefits and optimal health outcomes.</w:t>
      </w:r>
    </w:p>
    <w:p>
      <w:pPr>
        <w:pStyle w:val="Heading1"/>
      </w:pPr>
      <w:r>
        <w:t>Practical Guidance</w:t>
      </w:r>
    </w:p>
    <w:p>
      <w:pPr>
        <w:pStyle w:val="ListBullet"/>
      </w:pPr>
      <w:r>
        <w:t>Engage in weight-bearing aerobic exercise such as brisk walking for at least 30 minutes most days of the week.</w:t>
      </w:r>
    </w:p>
    <w:p>
      <w:pPr>
        <w:pStyle w:val="ListBullet"/>
      </w:pPr>
      <w:r>
        <w:t>Incorporate resistance training targeting major muscle groups 2-3 times per week using moderate intensity loads.</w:t>
      </w:r>
    </w:p>
    <w:p>
      <w:pPr>
        <w:pStyle w:val="ListBullet"/>
      </w:pPr>
      <w:r>
        <w:t>Include balance and functional exercises (e.g., tandem walking, Tai Chi) regularly to reduce fall risk.</w:t>
      </w:r>
    </w:p>
    <w:p>
      <w:pPr>
        <w:pStyle w:val="ListBullet"/>
      </w:pPr>
      <w:r>
        <w:t>Start exercise programs gradually and increase intensity progressively to minimize injury risk.</w:t>
      </w:r>
    </w:p>
    <w:p>
      <w:pPr>
        <w:pStyle w:val="ListBullet"/>
      </w:pPr>
      <w:r>
        <w:t>Avoid exercises that involve spinal flexion, twisting, or high-impact jumping if osteoporosis is advanced or vertebral fractures exist.</w:t>
      </w:r>
    </w:p>
    <w:p>
      <w:pPr>
        <w:pStyle w:val="ListBullet"/>
      </w:pPr>
      <w:r>
        <w:t>Use professional supervision initially to learn correct form and ensure safety.</w:t>
      </w:r>
    </w:p>
    <w:p>
      <w:pPr>
        <w:pStyle w:val="ListBullet"/>
      </w:pPr>
      <w:r>
        <w:t>Wear supportive footwear and maintain a hazard-free exercise environment.</w:t>
      </w:r>
    </w:p>
    <w:p>
      <w:pPr>
        <w:pStyle w:val="ListBullet"/>
      </w:pPr>
      <w:r>
        <w:t>Consult healthcare providers before starting new exercise regimens, especially with known fractures or severe osteoporosis.</w:t>
      </w:r>
    </w:p>
    <w:p>
      <w:pPr>
        <w:pStyle w:val="Heading1"/>
      </w:pPr>
      <w:r>
        <w:t>Safety Notes</w:t>
      </w:r>
    </w:p>
    <w:p>
      <w:pPr>
        <w:pStyle w:val="ListBullet"/>
      </w:pPr>
      <w:r>
        <w:t>Avoid spinal flexion and twisting movements that can increase risk of vertebral fractures.</w:t>
      </w:r>
    </w:p>
    <w:p>
      <w:pPr>
        <w:pStyle w:val="ListBullet"/>
      </w:pPr>
      <w:r>
        <w:t>Do not perform high-impact activities like jumping if advanced osteoporosis or recent fractures are present.</w:t>
      </w:r>
    </w:p>
    <w:p>
      <w:pPr>
        <w:pStyle w:val="ListBullet"/>
      </w:pPr>
      <w:r>
        <w:t>Stop exercising if experiencing pain, dizziness, or shortness of breath, and seek medical advice.</w:t>
      </w:r>
    </w:p>
    <w:p>
      <w:pPr>
        <w:pStyle w:val="ListBullet"/>
      </w:pPr>
      <w:r>
        <w:t>Ensure gradual progression to avoid overload injuries.</w:t>
      </w:r>
    </w:p>
    <w:p>
      <w:pPr>
        <w:pStyle w:val="ListBullet"/>
      </w:pPr>
      <w:r>
        <w:t>Maintain proper form during resistance exercises to prevent musculoskeletal injuries.</w:t>
      </w:r>
    </w:p>
    <w:p>
      <w:pPr>
        <w:pStyle w:val="Heading1"/>
      </w:pPr>
      <w:r>
        <w:t>Common Misconceptions</w:t>
      </w:r>
    </w:p>
    <w:p>
      <w:r>
        <w:rPr>
          <w:b/>
        </w:rPr>
        <w:t xml:space="preserve">Misconception: </w:t>
      </w:r>
      <w:r>
        <w:t>Exercise alone can cure osteoporosis and fully restore bone density.</w:t>
      </w:r>
    </w:p>
    <w:p>
      <w:r>
        <w:rPr>
          <w:b/>
        </w:rPr>
        <w:t xml:space="preserve">Reality: </w:t>
      </w:r>
      <w:r>
        <w:t>Exercise helps maintain or modestly improve bone density but rarely reverses severe osteoporosis without additional medical treatments.</w:t>
      </w:r>
    </w:p>
    <w:p>
      <w:r>
        <w:rPr>
          <w:b/>
        </w:rPr>
        <w:t xml:space="preserve">Misconception: </w:t>
      </w:r>
      <w:r>
        <w:t>All high-impact exercises are dangerous for people with osteoporosis.</w:t>
      </w:r>
    </w:p>
    <w:p>
      <w:r>
        <w:rPr>
          <w:b/>
        </w:rPr>
        <w:t xml:space="preserve">Reality: </w:t>
      </w:r>
      <w:r>
        <w:t>Certain weight-bearing and impact exercises are beneficial when safely prescribed and supervised.</w:t>
      </w:r>
    </w:p>
    <w:p>
      <w:r>
        <w:rPr>
          <w:b/>
        </w:rPr>
        <w:t xml:space="preserve">Misconception: </w:t>
      </w:r>
      <w:r>
        <w:t>Resting and avoiding physical activity is better for osteoporosis management.</w:t>
      </w:r>
    </w:p>
    <w:p>
      <w:r>
        <w:rPr>
          <w:b/>
        </w:rPr>
        <w:t xml:space="preserve">Reality: </w:t>
      </w:r>
      <w:r>
        <w:t>Inactivity accelerates bone loss and muscle weakness; regular exercise supports bone health and fall prevention.</w:t>
      </w:r>
    </w:p>
    <w:p>
      <w:pPr>
        <w:pStyle w:val="Heading1"/>
      </w:pPr>
      <w:r>
        <w:t>Clinical Pearls</w:t>
      </w:r>
    </w:p>
    <w:p>
      <w:pPr>
        <w:pStyle w:val="ListNumber"/>
      </w:pPr>
      <w:r>
        <w:t>Combined weight-bearing and resistance exercises yield greater bone density improvements than either alone.</w:t>
      </w:r>
    </w:p>
    <w:p>
      <w:pPr>
        <w:pStyle w:val="ListNumber"/>
      </w:pPr>
      <w:r>
        <w:t>Balance training reduces fall risk and should be an integral component of osteoporosis exercise programs.</w:t>
      </w:r>
    </w:p>
    <w:p>
      <w:pPr>
        <w:pStyle w:val="ListNumber"/>
      </w:pPr>
      <w:r>
        <w:t>Start low and go slow: gradually increase exercise intensity to optimize safety and benefit.</w:t>
      </w:r>
    </w:p>
    <w:p>
      <w:pPr>
        <w:pStyle w:val="ListNumber"/>
      </w:pPr>
      <w:r>
        <w:t>Professional supervision enhances adherence and correct technique, reducing injury risk.</w:t>
      </w:r>
    </w:p>
    <w:p>
      <w:pPr>
        <w:pStyle w:val="ListNumber"/>
      </w:pPr>
      <w:r>
        <w:t>Exercise benefits extend beyond bone to improve muscle strength, coordination, and overall mobility.</w:t>
      </w:r>
    </w:p>
    <w:p>
      <w:pPr>
        <w:pStyle w:val="Heading1"/>
      </w:pPr>
      <w:r>
        <w:t>Key Takeaways</w:t>
      </w:r>
    </w:p>
    <w:p>
      <w:pPr>
        <w:pStyle w:val="ListBullet"/>
      </w:pPr>
      <w:r>
        <w:t>Osteoporosis is characterized by low bone mass and increased fracture risk due to bone microarchitecture deterioration.</w:t>
      </w:r>
    </w:p>
    <w:p>
      <w:pPr>
        <w:pStyle w:val="ListBullet"/>
      </w:pPr>
      <w:r>
        <w:t>Exercise improves bone health by mechanical loading, stimulating bone formation and increasing muscle strength.</w:t>
      </w:r>
    </w:p>
    <w:p>
      <w:pPr>
        <w:pStyle w:val="ListBullet"/>
      </w:pPr>
      <w:r>
        <w:t>Weight-bearing, resistance, and balance exercises are effective modalities in osteoporosis management.</w:t>
      </w:r>
    </w:p>
    <w:p>
      <w:pPr>
        <w:pStyle w:val="ListBullet"/>
      </w:pPr>
      <w:r>
        <w:t>Exercise cannot fully reverse advanced bone loss but helps maintain or modestly improve bone density.</w:t>
      </w:r>
    </w:p>
    <w:p>
      <w:pPr>
        <w:pStyle w:val="ListBullet"/>
      </w:pPr>
      <w:r>
        <w:t>Safety is critical; avoid twisting and high-impact spinal loading in advanced osteoporosis.</w:t>
      </w:r>
    </w:p>
    <w:p>
      <w:pPr>
        <w:pStyle w:val="ListBullet"/>
      </w:pPr>
      <w:r>
        <w:t>Balance exercises reduce falls, a major cause of fractures in people with osteoporosis.</w:t>
      </w:r>
    </w:p>
    <w:p>
      <w:pPr>
        <w:pStyle w:val="ListBullet"/>
      </w:pPr>
      <w:r>
        <w:t>Exercise should be part of a comprehensive plan including nutrition and medical therapies.</w:t>
      </w:r>
    </w:p>
    <w:p>
      <w:pPr>
        <w:pStyle w:val="ListBullet"/>
      </w:pPr>
      <w:r>
        <w:t>Individualized exercise prescription and progression optimize benefits and minimize risks.</w:t>
      </w:r>
    </w:p>
    <w:p>
      <w:pPr>
        <w:pStyle w:val="Heading1"/>
      </w:pPr>
      <w:r>
        <w:t>Glossary</w:t>
      </w:r>
    </w:p>
    <w:p>
      <w:r>
        <w:rPr>
          <w:b/>
        </w:rPr>
        <w:t xml:space="preserve">Osteoporosis: </w:t>
      </w:r>
      <w:r>
        <w:t>A disease characterized by decreased bone mineral density and structural deterioration of bone tissue, leading to an increased risk of fractures.</w:t>
      </w:r>
    </w:p>
    <w:p>
      <w:r>
        <w:rPr>
          <w:b/>
        </w:rPr>
        <w:t xml:space="preserve">Bone Mineral Density (BMD): </w:t>
      </w:r>
      <w:r>
        <w:t>A measurement of the amount of minerals (mainly calcium) within bones, indicating bone strength.</w:t>
      </w:r>
    </w:p>
    <w:p>
      <w:r>
        <w:rPr>
          <w:b/>
        </w:rPr>
        <w:t xml:space="preserve">Weight-bearing exercise: </w:t>
      </w:r>
      <w:r>
        <w:t>Physical activities that force the body to work against gravity while standing, such as walking or stair climbing.</w:t>
      </w:r>
    </w:p>
    <w:p>
      <w:r>
        <w:rPr>
          <w:b/>
        </w:rPr>
        <w:t xml:space="preserve">Resistance training: </w:t>
      </w:r>
      <w:r>
        <w:t>Exercise modality where muscles work against external resistance like weights or resistance bands to improve strength.</w:t>
      </w:r>
    </w:p>
    <w:p>
      <w:r>
        <w:rPr>
          <w:b/>
        </w:rPr>
        <w:t xml:space="preserve">Osteoblasts: </w:t>
      </w:r>
      <w:r>
        <w:t>Bone cells responsible for bone formation and mineralization.</w:t>
      </w:r>
    </w:p>
    <w:p>
      <w:r>
        <w:rPr>
          <w:b/>
        </w:rPr>
        <w:t xml:space="preserve">Osteoclasts: </w:t>
      </w:r>
      <w:r>
        <w:t>Bone cells that resorb or break down bone tissue during remodeling.</w:t>
      </w:r>
    </w:p>
    <w:p>
      <w:r>
        <w:rPr>
          <w:b/>
        </w:rPr>
        <w:t xml:space="preserve">Bone remodeling: </w:t>
      </w:r>
      <w:r>
        <w:t>The continual process where old bone is replaced by new bone tissue.</w:t>
      </w:r>
    </w:p>
    <w:p>
      <w:r>
        <w:rPr>
          <w:b/>
        </w:rPr>
        <w:t xml:space="preserve">Balance training: </w:t>
      </w:r>
      <w:r>
        <w:t>Exercises focused on improving stability and coordination to prevent falls.</w:t>
      </w:r>
    </w:p>
    <w:p>
      <w:r>
        <w:rPr>
          <w:b/>
        </w:rPr>
        <w:t xml:space="preserve">Fall prevention: </w:t>
      </w:r>
      <w:r>
        <w:t>Strategies including exercises and environmental modifications aimed at reducing the risk of falls.</w:t>
      </w:r>
    </w:p>
    <w:p>
      <w:r>
        <w:rPr>
          <w:b/>
        </w:rPr>
        <w:t xml:space="preserve">Mechanotransduction: </w:t>
      </w:r>
      <w:r>
        <w:t>The process by which cells sense and respond to mechanical stimuli, triggering biochemical responses.</w:t>
      </w:r>
    </w:p>
    <w:p>
      <w:pPr>
        <w:pStyle w:val="Heading1"/>
      </w:pPr>
      <w:r>
        <w:t>Related Modules</w:t>
      </w:r>
    </w:p>
    <w:p>
      <w:pPr>
        <w:pStyle w:val="ListBullet"/>
      </w:pPr>
      <w:r>
        <w:t>OST-101</w:t>
      </w:r>
    </w:p>
    <w:p>
      <w:pPr>
        <w:pStyle w:val="ListBullet"/>
      </w:pPr>
      <w:r>
        <w:t>EXE-108</w:t>
      </w:r>
    </w:p>
    <w:p>
      <w:pPr>
        <w:pStyle w:val="ListBullet"/>
      </w:pPr>
      <w:r>
        <w:t>NTR-202</w:t>
      </w:r>
    </w:p>
    <w:p>
      <w:pPr>
        <w:pStyle w:val="Heading1"/>
      </w:pPr>
      <w:r>
        <w:t>Illustration Specifications</w:t>
      </w:r>
    </w:p>
    <w:p>
      <w:pPr>
        <w:pStyle w:val="Heading2"/>
      </w:pPr>
      <w:r>
        <w:t>ILL-227-01 - Bone Remodeling Process</w:t>
      </w:r>
    </w:p>
    <w:p>
      <w:r>
        <w:t>Type: Diagram</w:t>
      </w:r>
    </w:p>
    <w:p>
      <w:r>
        <w:t>Illustrates the balance between osteoblast and osteoclast activity in healthy bone vs. osteoporosis.</w:t>
      </w:r>
    </w:p>
    <w:p>
      <w:r>
        <w:t>Alt text: Diagram showing bone remodeling cycle with osteoblasts and osteoclasts.</w:t>
      </w:r>
    </w:p>
    <w:p>
      <w:pPr>
        <w:pStyle w:val="Heading2"/>
      </w:pPr>
      <w:r>
        <w:t>ILL-227-02 - Types of Exercises Beneficial for Osteoporosis</w:t>
      </w:r>
    </w:p>
    <w:p>
      <w:r>
        <w:t>Type: Infographic</w:t>
      </w:r>
    </w:p>
    <w:p>
      <w:r>
        <w:t>Visual depiction of weight-bearing, resistance, and balance exercises suitable for osteoporosis management.</w:t>
      </w:r>
    </w:p>
    <w:p>
      <w:r>
        <w:t>Alt text: Illustration showing examples of weight-bearing, resistance, and balance exercises.</w:t>
      </w:r>
    </w:p>
    <w:p>
      <w:pPr>
        <w:pStyle w:val="Heading2"/>
      </w:pPr>
      <w:r>
        <w:t>ILL-227-03 - Mechanisms of Mechanical Loading on Bone Cells</w:t>
      </w:r>
    </w:p>
    <w:p>
      <w:r>
        <w:t>Type: Scientific Illustration</w:t>
      </w:r>
    </w:p>
    <w:p>
      <w:r>
        <w:t>Cellular-level diagram showing how mechanical strain triggers osteocyte signaling leading to bone formation.</w:t>
      </w:r>
    </w:p>
    <w:p>
      <w:r>
        <w:t>Alt text: Scientific illustration of bone cells responding to mechanical loading.</w:t>
      </w:r>
    </w:p>
    <w:p>
      <w:pPr>
        <w:pStyle w:val="Heading2"/>
      </w:pPr>
      <w:r>
        <w:t>ILL-227-04 - Safe vs Unsafe Exercises for Osteoporosis</w:t>
      </w:r>
    </w:p>
    <w:p>
      <w:r>
        <w:t>Type: Comparative Chart</w:t>
      </w:r>
    </w:p>
    <w:p>
      <w:r>
        <w:t>Chart comparing exercises recommended for safety and those to avoid in osteoporosis.</w:t>
      </w:r>
    </w:p>
    <w:p>
      <w:r>
        <w:t>Alt text: Chart showing safe and unsafe exercises for people with osteoporosis.</w:t>
      </w:r>
    </w:p>
    <w:p>
      <w:pPr>
        <w:pStyle w:val="Heading1"/>
      </w:pPr>
      <w:r>
        <w:t>References</w:t>
      </w:r>
    </w:p>
    <w:p>
      <w:pPr>
        <w:pStyle w:val="ListBullet"/>
      </w:pPr>
      <w:r>
        <w:t>Exercise and Bone Mineral Density in Postmenopausal Women: A Systematic Review and Meta-Analysis | Kistler-Fischbacher et al. | 2021 | Unverified | Unverified</w:t>
      </w:r>
    </w:p>
    <w:p>
      <w:pPr>
        <w:pStyle w:val="ListBullet"/>
      </w:pPr>
      <w:r>
        <w:t>Physical Activity and Bone Health: What Is the Role of Exercise in the Prevention and Treatment of Osteoporosis? | Howe et al. | 2011 | Unverified | Unverified</w:t>
      </w:r>
    </w:p>
    <w:p>
      <w:pPr>
        <w:pStyle w:val="ListBullet"/>
      </w:pPr>
      <w:r>
        <w:t>Balance and Strength Training for Older Adults to Prevent Falls and Fractures | Sherrington et al. | 2019 | Unverified | Unverified</w:t>
      </w:r>
    </w:p>
    <w:p>
      <w:pPr>
        <w:pStyle w:val="ListBullet"/>
      </w:pPr>
      <w:r>
        <w:t>Mechanotransduction and Bone Remodeling: A Review | Frost HM. | 2003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