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MEA-043 - Healthy Indian Snacks</w:t>
      </w:r>
    </w:p>
    <w:p>
      <w:r>
        <w:rPr>
          <w:i/>
        </w:rPr>
        <w:t>Practical ways to plan healthy Indian snacks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Consumer, Nutritionist, Health Coach</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Indian snacks, healthy snacks, satiety, nutrient quality, meal planning, snack nutrition, traditional snacks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Indian snacks refer to snack foods traditional or adapted within Indian cuisine that emphasize satiety—the feeling of fullness—and improved nutrient quality. Satiety is primarily achieved through inclusion of dietary fiber, protein, and healthy fats, which slow digestion and help manage hunger effectively. Nutrient quality in snacks focuses on providing essential vitamins, minerals, and macronutrients while minimizing added sugars, unhealthy fats, and excessive sodium. The mechanisms behind snack-induced satiety involve hormonal signaling, gastric emptying rates, and blood glucose regulation, which when managed well can support weight control and metabolic health. Practically, healthy Indian snacks incorporate whole grains like millet and chickpea flour, legumes, nuts, seeds, vegetables, and spices known for antioxidant properties. Synonyms and related terms encompass "nutritious Indian tidbits," "satiety-enhancing snack foods," and "traditional Indian snack recipes with improved nutritional profiles." Limitations include regional variability in snack preparation, cultural preferences for deep-fried or sugary items, and lack of standardized nutrient labeling. Safety considerations cover ensuring appropriate cooking to reduce contamination, managing portion sizes to avoid excess calories, and awareness of potential allergens such as nuts or gluten-containing flours. Emerging evidence supports the benefits of integrating legumes and millets into snack recipes for glycemic control and cardiovascular health, though more clinical trials specific to Indian snack patterns remain limited. This module provides actionable guidance to plan and prepare Indian snacks that promote fullness and meet nutrient needs while honoring cultural culinary traditions.</w:t>
      </w:r>
    </w:p>
    <w:p>
      <w:pPr>
        <w:pStyle w:val="Heading1"/>
      </w:pPr>
      <w:r>
        <w:t>Customer Questions Answered</w:t>
      </w:r>
    </w:p>
    <w:p>
      <w:pPr>
        <w:pStyle w:val="ListBullet"/>
      </w:pPr>
      <w:r>
        <w:t>What defines a healthy Indian snack?</w:t>
      </w:r>
    </w:p>
    <w:p>
      <w:pPr>
        <w:pStyle w:val="ListBullet"/>
      </w:pPr>
      <w:r>
        <w:t>How can Indian snacks improve satiety?</w:t>
      </w:r>
    </w:p>
    <w:p>
      <w:pPr>
        <w:pStyle w:val="ListBullet"/>
      </w:pPr>
      <w:r>
        <w:t>Which nutrients are essential in Indian snack choices?</w:t>
      </w:r>
    </w:p>
    <w:p>
      <w:pPr>
        <w:pStyle w:val="ListBullet"/>
      </w:pPr>
      <w:r>
        <w:t>What are examples of nutrient-dense Indian snacks?</w:t>
      </w:r>
    </w:p>
    <w:p>
      <w:pPr>
        <w:pStyle w:val="ListBullet"/>
      </w:pPr>
      <w:r>
        <w:t>How do traditional Indian snacks compare nutritionally with modern snacks?</w:t>
      </w:r>
    </w:p>
    <w:p>
      <w:pPr>
        <w:pStyle w:val="ListBullet"/>
      </w:pPr>
      <w:r>
        <w:t>Can healthy Indian snacks help manage blood sugar levels?</w:t>
      </w:r>
    </w:p>
    <w:p>
      <w:pPr>
        <w:pStyle w:val="ListBullet"/>
      </w:pPr>
      <w:r>
        <w:t>What are common unhealthy ingredients in Indian snacks to avoid?</w:t>
      </w:r>
    </w:p>
    <w:p>
      <w:pPr>
        <w:pStyle w:val="ListBullet"/>
      </w:pPr>
      <w:r>
        <w:t>How does protein contribute to snack satiety in Indian diets?</w:t>
      </w:r>
    </w:p>
    <w:p>
      <w:pPr>
        <w:pStyle w:val="ListBullet"/>
      </w:pPr>
      <w:r>
        <w:t>Are there regional variations in Indian snacks that are particularly healthy?</w:t>
      </w:r>
    </w:p>
    <w:p>
      <w:pPr>
        <w:pStyle w:val="ListBullet"/>
      </w:pPr>
      <w:r>
        <w:t>How to prepare Indian snacks that are low in fat and sugar?</w:t>
      </w:r>
    </w:p>
    <w:p>
      <w:pPr>
        <w:pStyle w:val="ListBullet"/>
      </w:pPr>
      <w:r>
        <w:t>What role do spices play in Indian snack health benefits?</w:t>
      </w:r>
    </w:p>
    <w:p>
      <w:pPr>
        <w:pStyle w:val="ListBullet"/>
      </w:pPr>
      <w:r>
        <w:t>Are there any safety concerns in consuming homemade Indian snacks?</w:t>
      </w:r>
    </w:p>
    <w:p>
      <w:pPr>
        <w:pStyle w:val="Heading1"/>
      </w:pPr>
      <w:r>
        <w:t>Learning Objectives</w:t>
      </w:r>
    </w:p>
    <w:p>
      <w:pPr>
        <w:pStyle w:val="ListBullet"/>
      </w:pPr>
      <w:r>
        <w:t>Define what constitutes a healthy Indian snack.</w:t>
      </w:r>
    </w:p>
    <w:p>
      <w:pPr>
        <w:pStyle w:val="ListBullet"/>
      </w:pPr>
      <w:r>
        <w:t>Explain the physiological mechanisms that contribute to satiety from snacks.</w:t>
      </w:r>
    </w:p>
    <w:p>
      <w:pPr>
        <w:pStyle w:val="ListBullet"/>
      </w:pPr>
      <w:r>
        <w:t>Identify key nutrients essential for snack nutrition and satiety.</w:t>
      </w:r>
    </w:p>
    <w:p>
      <w:pPr>
        <w:pStyle w:val="ListBullet"/>
      </w:pPr>
      <w:r>
        <w:t>Compare traditional and modern Indian snacks in terms of nutrient quality.</w:t>
      </w:r>
    </w:p>
    <w:p>
      <w:pPr>
        <w:pStyle w:val="ListBullet"/>
      </w:pPr>
      <w:r>
        <w:t>Describe practical methods to prepare healthy Indian snacks at home.</w:t>
      </w:r>
    </w:p>
    <w:p>
      <w:pPr>
        <w:pStyle w:val="ListBullet"/>
      </w:pPr>
      <w:r>
        <w:t>Discuss the role of spices and regional ingredients in snack health benefits.</w:t>
      </w:r>
    </w:p>
    <w:p>
      <w:pPr>
        <w:pStyle w:val="ListBullet"/>
      </w:pPr>
      <w:r>
        <w:t>Recognize safety and allergen considerations in Indian snack preparation.</w:t>
      </w:r>
    </w:p>
    <w:p>
      <w:pPr>
        <w:pStyle w:val="ListBullet"/>
      </w:pPr>
      <w:r>
        <w:t>Debunk common misconceptions about Indian snacks and health.</w:t>
      </w:r>
    </w:p>
    <w:p>
      <w:pPr>
        <w:pStyle w:val="Heading1"/>
      </w:pPr>
      <w:r>
        <w:t>Definition</w:t>
      </w:r>
    </w:p>
    <w:p>
      <w:r>
        <w:t>Healthy Indian snacks are snack foods traditionally or innovatively prepared within Indian cuisine that optimize satiety, nutrient content, and overall healthfulness by emphasizing whole ingredients, balanced macronutrients, and culturally relevant preparation methods.</w:t>
      </w:r>
    </w:p>
    <w:p>
      <w:pPr>
        <w:pStyle w:val="Heading1"/>
      </w:pPr>
      <w:r>
        <w:t>Why This Matters</w:t>
      </w:r>
    </w:p>
    <w:p>
      <w:r>
        <w:t>Snacking is a common dietary habit that can influence overall nutrition, weight management, and chronic disease risk. In India, where diverse traditional foods offer rich culinary heritage, carefully planning healthy snacks can enhance dietary quality while respecting cultural tastes. This focus helps address issues of rising obesity, diabetes, and micronutrient deficiencies prevalent in the population, fostering healthier lifestyles through manageable, enjoyable intake patterns.</w:t>
      </w:r>
    </w:p>
    <w:p>
      <w:pPr>
        <w:pStyle w:val="Heading1"/>
      </w:pPr>
      <w:r>
        <w:t>Understanding Satiety: Mechanisms and Importance in Indian Snacks</w:t>
      </w:r>
    </w:p>
    <w:p>
      <w:r>
        <w:t>Satiety refers to the feeling of fullness and the suppression of hunger after food consumption. Indian snacks can promote satiety by including macronutrients such as proteins (e.g., from legumes like chickpeas and lentils), dietary fiber (from whole grains and vegetables), and healthy fats (such as from nuts and seeds). These components slow gastric emptying and modulate hunger hormones like ghrelin, promoting longer-lasting fullness. This helps prevent overeating and aids weight management. Including satiety-enhancing ingredients in Indian snacks is therefore critical for controlling overall caloric intake and supporting metabolic health.</w:t>
      </w:r>
    </w:p>
    <w:p>
      <w:pPr>
        <w:pStyle w:val="Heading1"/>
      </w:pPr>
      <w:r>
        <w:t>Nutrient Components of Healthy Indian Snacks</w:t>
      </w:r>
    </w:p>
    <w:p>
      <w:r>
        <w:t>Essential nutrients in healthy Indian snacks include complex carbohydrates, high-quality proteins, fibers, mono- and polyunsaturated fats, vitamins (such as vitamin C, B-complex vitamins), and minerals (including iron, calcium, and magnesium). Traditional ingredients like millets (ragi, bajra), pulses (moong dal, urad dal), nuts (cashews, almonds), and fresh vegetables provide these nutrients. Reducing refined flours, added sugars, and saturated/trans fats improves snack quality. Balancing macronutrients helps maintain blood glucose levels and supports sustained energy release.</w:t>
      </w:r>
    </w:p>
    <w:p>
      <w:pPr>
        <w:pStyle w:val="Heading1"/>
      </w:pPr>
      <w:r>
        <w:t>Examples of Nutrient-Dense Indian Snacks</w:t>
      </w:r>
    </w:p>
    <w:p>
      <w:r>
        <w:t>Examples include roasted chickpeas (chana), mixed sprouts chaat with vegetables and spices, baked samosas using whole wheat or millet flour, vegetable cutlets made with mashed potatoes and peas, and khakhra made from whole grains. Nut and seed mixes like walnuts and pumpkin seeds offer healthy fats and proteins. Idli with sambar, though a traditional meal, can serve as a nutrient-rich snack when prepared with millets. These snacks emphasize natural ingredients and minimal oil usage, enhancing nutrient retention and reducing calorie density.</w:t>
      </w:r>
    </w:p>
    <w:p>
      <w:pPr>
        <w:pStyle w:val="Heading1"/>
      </w:pPr>
      <w:r>
        <w:t>Traditional vs. Modern Indian Snacks: Nutritional Comparison</w:t>
      </w:r>
    </w:p>
    <w:p>
      <w:r>
        <w:t>Traditional Indian snacks often utilize whole ingredients, legumes, and various spices that confer nutritional benefits and antioxidant properties. Modern snacks, including commercially produced fried items like potato chips, namkeens, and sugary sweets, frequently contain higher levels of unhealthy fats, sodium, and simple sugars. These contribute to poor nutrient profiles and adverse metabolic effects. Choosing traditional or home-prepared snacks with minimal frying and added sugars supports better health outcomes.</w:t>
      </w:r>
    </w:p>
    <w:p>
      <w:pPr>
        <w:pStyle w:val="Heading1"/>
      </w:pPr>
      <w:r>
        <w:t>Role of Protein in Enhancing Satiety and Metabolic Health</w:t>
      </w:r>
    </w:p>
    <w:p>
      <w:r>
        <w:t>Protein-rich snack ingredients such as lentils, chickpeas, nuts, and seeds increase satiety by influencing gut hormones (peptide YY, GLP-1) that reduce hunger. Protein also slows digestion and elevates thermogenesis, benefiting weight regulation. In Indian snacks, integrating legumes (dal), paneer, or nuts is a practical way to boost protein content and improve fullness between meals, reducing the tendency for excessive calorie consumption later.</w:t>
      </w:r>
    </w:p>
    <w:p>
      <w:pPr>
        <w:pStyle w:val="Heading1"/>
      </w:pPr>
      <w:r>
        <w:t>Preparing Low-Fat and Low-Sugar Indian Snacks</w:t>
      </w:r>
    </w:p>
    <w:p>
      <w:r>
        <w:t>Healthier snack preparation techniques involve baking, roasting, steaming, or air-frying rather than deep frying. Using whole grain or millet flours rather than refined white flour increases fiber content. Sweet snacks can be made using natural sweeteners like jaggery or minimal added sugars combined with nuts and seeds. Limiting added salt enhances cardiovascular benefits. Homemade preparations allow control over ingredients, improving overall nutrient quality and reducing unhealthy additive intake.</w:t>
      </w:r>
    </w:p>
    <w:p>
      <w:pPr>
        <w:pStyle w:val="Heading1"/>
      </w:pPr>
      <w:r>
        <w:t>Spices in Indian Snacks: Health Benefits and Culinary Roles</w:t>
      </w:r>
    </w:p>
    <w:p>
      <w:r>
        <w:t>Common Indian spices such as turmeric, cumin, coriander, ginger, and black pepper contain bioactive compounds with antioxidant, anti-inflammatory, and digestive benefits. These spices enhance flavor and may improve nutrient absorption and metabolism. For example, turmeric contains curcumin, associated with various protective health effects. Including these spices in snacks adds health value beyond basic nutrition and aligns with Indian culinary traditions.</w:t>
      </w:r>
    </w:p>
    <w:p>
      <w:pPr>
        <w:pStyle w:val="Heading1"/>
      </w:pPr>
      <w:r>
        <w:t>Safety and Hygiene in Home-Prepared Indian Snacks</w:t>
      </w:r>
    </w:p>
    <w:p>
      <w:r>
        <w:t>Proper sanitation during snack preparation, cooking to appropriate temperatures, and storage are critical to minimize microbial contamination and foodborne illnesses. Ingredients like pulses and flours should be stored in dry, pest-free environments. Awareness of allergens such as nuts, gluten-containing grains, and dairy components helps prevent adverse reactions. Maintaining portion control also prevents excessive caloric intake, important for metabolic health.</w:t>
      </w:r>
    </w:p>
    <w:p>
      <w:pPr>
        <w:pStyle w:val="Heading1"/>
      </w:pPr>
      <w:r>
        <w:t>Emerging Evidence on Indian Snack Patterns and Metabolic Health</w:t>
      </w:r>
    </w:p>
    <w:p>
      <w:r>
        <w:t>Recent observational studies and clinical trials on Indian diets indicate that snack quality influences blood sugar regulation, lipid profiles, and weight management. Incorporating legumes, millets, and nuts in snacks may reduce risk factors for type 2 diabetes and cardiovascular disease. However, research specifically targeting Indian snack habits remains limited, and further rigorously designed trials are needed. Current evidence supports the promotion of whole food-based snacks over processed products.</w:t>
      </w:r>
    </w:p>
    <w:p>
      <w:pPr>
        <w:pStyle w:val="Heading1"/>
      </w:pPr>
      <w:r>
        <w:t>Common Misconceptions about Indian Snacks and Health</w:t>
      </w:r>
    </w:p>
    <w:p>
      <w:r>
        <w:t>A persistent misconception is that all traditional Indian snacks are unhealthy due to oil-frying or sweetness. While some are calorie-dense, many can be adapted or prepared using healthier cooking techniques. Another myth is that snacks are unnecessary and should be avoided; however, well-planned snacks prevent overeating at meals and support nutrient adequacy. Lastly, many believe only imported health foods provide benefits, ignoring the richness of Indian natural snack ingredients.</w:t>
      </w:r>
    </w:p>
    <w:p>
      <w:pPr>
        <w:pStyle w:val="Heading1"/>
      </w:pPr>
      <w:r>
        <w:t>Practical Guidance</w:t>
      </w:r>
    </w:p>
    <w:p>
      <w:pPr>
        <w:pStyle w:val="ListBullet"/>
      </w:pPr>
      <w:r>
        <w:t>Plan snacks including protein sources like legumes or nuts to enhance satiety.</w:t>
      </w:r>
    </w:p>
    <w:p>
      <w:pPr>
        <w:pStyle w:val="ListBullet"/>
      </w:pPr>
      <w:r>
        <w:t>Use whole grain or millet flours instead of refined white flours in snack recipes.</w:t>
      </w:r>
    </w:p>
    <w:p>
      <w:pPr>
        <w:pStyle w:val="ListBullet"/>
      </w:pPr>
      <w:r>
        <w:t>Prefer baking, roasting, steaming, or air-frying over deep frying to reduce unhealthy fats.</w:t>
      </w:r>
    </w:p>
    <w:p>
      <w:pPr>
        <w:pStyle w:val="ListBullet"/>
      </w:pPr>
      <w:r>
        <w:t>Incorporate a variety of spices such as cumin, turmeric, and coriander for flavor and health benefits.</w:t>
      </w:r>
    </w:p>
    <w:p>
      <w:pPr>
        <w:pStyle w:val="ListBullet"/>
      </w:pPr>
      <w:r>
        <w:t>Limit added sugars and replace with natural sweeteners like jaggery in moderation.</w:t>
      </w:r>
    </w:p>
    <w:p>
      <w:pPr>
        <w:pStyle w:val="ListBullet"/>
      </w:pPr>
      <w:r>
        <w:t>Monitor portion sizes to avoid excess calorie intake.</w:t>
      </w:r>
    </w:p>
    <w:p>
      <w:pPr>
        <w:pStyle w:val="ListBullet"/>
      </w:pPr>
      <w:r>
        <w:t>Ensure proper hygiene and storage conditions during preparation to avoid contamination.</w:t>
      </w:r>
    </w:p>
    <w:p>
      <w:pPr>
        <w:pStyle w:val="ListBullet"/>
      </w:pPr>
      <w:r>
        <w:t>Explore regional snack variations focusing on nutrient-dense ingredients for variety.</w:t>
      </w:r>
    </w:p>
    <w:p>
      <w:pPr>
        <w:pStyle w:val="Heading1"/>
      </w:pPr>
      <w:r>
        <w:t>Safety Notes</w:t>
      </w:r>
    </w:p>
    <w:p>
      <w:pPr>
        <w:pStyle w:val="ListBullet"/>
      </w:pPr>
      <w:r>
        <w:t>Avoid excessive use of oil, especially reused frying oil, to reduce harmful compounds.</w:t>
      </w:r>
    </w:p>
    <w:p>
      <w:pPr>
        <w:pStyle w:val="ListBullet"/>
      </w:pPr>
      <w:r>
        <w:t>Be cautious with allergens such as nuts, gluten in wheat, and dairy ingredients.</w:t>
      </w:r>
    </w:p>
    <w:p>
      <w:pPr>
        <w:pStyle w:val="ListBullet"/>
      </w:pPr>
      <w:r>
        <w:t>Wash vegetables and other fresh ingredients thoroughly before use.</w:t>
      </w:r>
    </w:p>
    <w:p>
      <w:pPr>
        <w:pStyle w:val="ListBullet"/>
      </w:pPr>
      <w:r>
        <w:t>Store flours and pulses in airtight, dry containers to prevent spoilage.</w:t>
      </w:r>
    </w:p>
    <w:p>
      <w:pPr>
        <w:pStyle w:val="ListBullet"/>
      </w:pPr>
      <w:r>
        <w:t>Limit portion sizes to prevent overconsumption and blood sugar spikes.</w:t>
      </w:r>
    </w:p>
    <w:p>
      <w:pPr>
        <w:pStyle w:val="Heading1"/>
      </w:pPr>
      <w:r>
        <w:t>Common Misconceptions</w:t>
      </w:r>
    </w:p>
    <w:p>
      <w:r>
        <w:rPr>
          <w:b/>
        </w:rPr>
        <w:t xml:space="preserve">Misconception: </w:t>
      </w:r>
      <w:r>
        <w:t>All traditional Indian snacks are unhealthy because they are fried or sweetened.</w:t>
      </w:r>
    </w:p>
    <w:p>
      <w:r>
        <w:rPr>
          <w:b/>
        </w:rPr>
        <w:t xml:space="preserve">Reality: </w:t>
      </w:r>
      <w:r>
        <w:t>Many traditional snacks can be prepared using healthier methods and balanced ingredients to enhance nutrition and satiety.</w:t>
      </w:r>
    </w:p>
    <w:p>
      <w:r>
        <w:rPr>
          <w:b/>
        </w:rPr>
        <w:t xml:space="preserve">Misconception: </w:t>
      </w:r>
      <w:r>
        <w:t>Snacks should be avoided entirely to maintain health and prevent weight gain.</w:t>
      </w:r>
    </w:p>
    <w:p>
      <w:r>
        <w:rPr>
          <w:b/>
        </w:rPr>
        <w:t xml:space="preserve">Reality: </w:t>
      </w:r>
      <w:r>
        <w:t>Planned healthy snacks can prevent overeating later and provide important nutrients between meals.</w:t>
      </w:r>
    </w:p>
    <w:p>
      <w:r>
        <w:rPr>
          <w:b/>
        </w:rPr>
        <w:t xml:space="preserve">Misconception: </w:t>
      </w:r>
      <w:r>
        <w:t>Only imported or commercial health foods can provide beneficial nutrients in snacks.</w:t>
      </w:r>
    </w:p>
    <w:p>
      <w:r>
        <w:rPr>
          <w:b/>
        </w:rPr>
        <w:t xml:space="preserve">Reality: </w:t>
      </w:r>
      <w:r>
        <w:t>Indian traditional ingredients like millets, legumes, and nuts offer excellent nutrient profiles for healthy snacking.</w:t>
      </w:r>
    </w:p>
    <w:p>
      <w:pPr>
        <w:pStyle w:val="Heading1"/>
      </w:pPr>
      <w:r>
        <w:t>Clinical Pearls</w:t>
      </w:r>
    </w:p>
    <w:p>
      <w:pPr>
        <w:pStyle w:val="ListNumber"/>
      </w:pPr>
      <w:r>
        <w:t>Including legumes such as chickpeas and lentils in snacks boosts protein and fiber, promoting satiety and glycemic control.</w:t>
      </w:r>
    </w:p>
    <w:p>
      <w:pPr>
        <w:pStyle w:val="ListNumber"/>
      </w:pPr>
      <w:r>
        <w:t>Using whole grain or millet-based flours enhances fiber content and micronutrient density compared to refined wheat flour.</w:t>
      </w:r>
    </w:p>
    <w:p>
      <w:pPr>
        <w:pStyle w:val="ListNumber"/>
      </w:pPr>
      <w:r>
        <w:t>Spices like turmeric and cumin provide antioxidant effects and can improve digestion when included in snacks.</w:t>
      </w:r>
    </w:p>
    <w:p>
      <w:pPr>
        <w:pStyle w:val="ListNumber"/>
      </w:pPr>
      <w:r>
        <w:t>Baking and roasting are healthier cooking methods than frying for reducing unhealthy fat intake.</w:t>
      </w:r>
    </w:p>
    <w:p>
      <w:pPr>
        <w:pStyle w:val="ListNumber"/>
      </w:pPr>
      <w:r>
        <w:t>Home preparation allows control over ingredient quality, fat, and sugar content, optimizing snack health value.</w:t>
      </w:r>
    </w:p>
    <w:p>
      <w:pPr>
        <w:pStyle w:val="Heading1"/>
      </w:pPr>
      <w:r>
        <w:t>Key Takeaways</w:t>
      </w:r>
    </w:p>
    <w:p>
      <w:pPr>
        <w:pStyle w:val="ListBullet"/>
      </w:pPr>
      <w:r>
        <w:t>Healthy Indian snacks emphasize nutrient-dense ingredients promoting satiety and balanced macronutrients.</w:t>
      </w:r>
    </w:p>
    <w:p>
      <w:pPr>
        <w:pStyle w:val="ListBullet"/>
      </w:pPr>
      <w:r>
        <w:t>Protein, fiber, and healthy fats are key contributors to snack-induced fullness and metabolic benefits.</w:t>
      </w:r>
    </w:p>
    <w:p>
      <w:pPr>
        <w:pStyle w:val="ListBullet"/>
      </w:pPr>
      <w:r>
        <w:t>Whole grains like millets and pulses enhance nutrient quality over refined flours.</w:t>
      </w:r>
    </w:p>
    <w:p>
      <w:pPr>
        <w:pStyle w:val="ListBullet"/>
      </w:pPr>
      <w:r>
        <w:t>Traditional snack recipes can be adapted to improve healthfulness by cooking methods and ingredient choices.</w:t>
      </w:r>
    </w:p>
    <w:p>
      <w:pPr>
        <w:pStyle w:val="ListBullet"/>
      </w:pPr>
      <w:r>
        <w:t>Spices add both flavor and health benefits through bioactive compounds.</w:t>
      </w:r>
    </w:p>
    <w:p>
      <w:pPr>
        <w:pStyle w:val="ListBullet"/>
      </w:pPr>
      <w:r>
        <w:t>Portion control and hygiene practices are critical for safety and weight management.</w:t>
      </w:r>
    </w:p>
    <w:p>
      <w:pPr>
        <w:pStyle w:val="ListBullet"/>
      </w:pPr>
      <w:r>
        <w:t>Emerging evidence supports the role of healthy Indian snacks in glycemic and cardiovascular health.</w:t>
      </w:r>
    </w:p>
    <w:p>
      <w:pPr>
        <w:pStyle w:val="ListBullet"/>
      </w:pPr>
      <w:r>
        <w:t>Common misconceptions about Indian snacks and health can be addressed through education and recipe modification.</w:t>
      </w:r>
    </w:p>
    <w:p>
      <w:pPr>
        <w:pStyle w:val="Heading1"/>
      </w:pPr>
      <w:r>
        <w:t>Glossary</w:t>
      </w:r>
    </w:p>
    <w:p>
      <w:r>
        <w:rPr>
          <w:b/>
        </w:rPr>
        <w:t xml:space="preserve">Satiety: </w:t>
      </w:r>
      <w:r>
        <w:t>The feeling of fullness and suppression of hunger after eating, helping to control calorie intake.</w:t>
      </w:r>
    </w:p>
    <w:p>
      <w:r>
        <w:rPr>
          <w:b/>
        </w:rPr>
        <w:t xml:space="preserve">Legumes: </w:t>
      </w:r>
      <w:r>
        <w:t>Plants in the family Fabaceae, such as chickpeas, lentils, and beans, rich in protein and fiber.</w:t>
      </w:r>
    </w:p>
    <w:p>
      <w:r>
        <w:rPr>
          <w:b/>
        </w:rPr>
        <w:t xml:space="preserve">Millets: </w:t>
      </w:r>
      <w:r>
        <w:t>A group of small-seeded grasses cultivated as cereals, including ragi and bajra, high in fiber and micronutrients.</w:t>
      </w:r>
    </w:p>
    <w:p>
      <w:r>
        <w:rPr>
          <w:b/>
        </w:rPr>
        <w:t xml:space="preserve">Macronutrients: </w:t>
      </w:r>
      <w:r>
        <w:t>Nutrients required in large amounts including carbohydrates, proteins, and fats that provide energy.</w:t>
      </w:r>
    </w:p>
    <w:p>
      <w:r>
        <w:rPr>
          <w:b/>
        </w:rPr>
        <w:t xml:space="preserve">Micronutrients: </w:t>
      </w:r>
      <w:r>
        <w:t>Vitamins and minerals required by the body in small amounts for physiological functions.</w:t>
      </w:r>
    </w:p>
    <w:p>
      <w:r>
        <w:rPr>
          <w:b/>
        </w:rPr>
        <w:t xml:space="preserve">Glycemic Control: </w:t>
      </w:r>
      <w:r>
        <w:t>The management of blood glucose levels within a healthy range.</w:t>
      </w:r>
    </w:p>
    <w:p>
      <w:r>
        <w:rPr>
          <w:b/>
        </w:rPr>
        <w:t xml:space="preserve">Bioactive Compounds: </w:t>
      </w:r>
      <w:r>
        <w:t>Naturally occurring chemical compounds in foods that have effects on health beyond basic nutrition, e.g., antioxidants.</w:t>
      </w:r>
    </w:p>
    <w:p>
      <w:r>
        <w:rPr>
          <w:b/>
        </w:rPr>
        <w:t xml:space="preserve">Thermogenesis: </w:t>
      </w:r>
      <w:r>
        <w:t>Metabolic process of heat production in organisms, influenced by food intake and nutrient metabolism.</w:t>
      </w:r>
    </w:p>
    <w:p>
      <w:pPr>
        <w:pStyle w:val="Heading1"/>
      </w:pPr>
      <w:r>
        <w:t>Related Modules</w:t>
      </w:r>
    </w:p>
    <w:p>
      <w:pPr>
        <w:pStyle w:val="ListBullet"/>
      </w:pPr>
      <w:r>
        <w:t>MEA-021: Indian Traditional Meals</w:t>
      </w:r>
    </w:p>
    <w:p>
      <w:pPr>
        <w:pStyle w:val="ListBullet"/>
      </w:pPr>
      <w:r>
        <w:t>MEA-054: Plant-Based Protein Options</w:t>
      </w:r>
    </w:p>
    <w:p>
      <w:pPr>
        <w:pStyle w:val="ListBullet"/>
      </w:pPr>
      <w:r>
        <w:t>MEA-033: Healthy Cooking Techniques</w:t>
      </w:r>
    </w:p>
    <w:p>
      <w:pPr>
        <w:pStyle w:val="Heading1"/>
      </w:pPr>
      <w:r>
        <w:t>Illustration Specifications</w:t>
      </w:r>
    </w:p>
    <w:p>
      <w:pPr>
        <w:pStyle w:val="Heading2"/>
      </w:pPr>
      <w:r>
        <w:t>ILL-001 - Nutrient Composition of Common Indian Snacks</w:t>
      </w:r>
    </w:p>
    <w:p>
      <w:r>
        <w:t>Type: Infographic</w:t>
      </w:r>
    </w:p>
    <w:p>
      <w:r>
        <w:t>A color-coded chart depicting macronutrient and micronutrient profiles for popular Indian snacks like roasted chickpeas, samosas, and khakhra.</w:t>
      </w:r>
    </w:p>
    <w:p>
      <w:r>
        <w:t>Alt text: Chart showing protein, fiber, fat, and vitamin content in Indian snacks.</w:t>
      </w:r>
    </w:p>
    <w:p>
      <w:pPr>
        <w:pStyle w:val="Heading2"/>
      </w:pPr>
      <w:r>
        <w:t>ILL-002 - Healthy Preparation Methods for Indian Snacks</w:t>
      </w:r>
    </w:p>
    <w:p>
      <w:r>
        <w:t>Type: Diagram</w:t>
      </w:r>
    </w:p>
    <w:p>
      <w:r>
        <w:t>Visual guide comparing cooking techniques such as deep frying, baking, roasting, and steaming with health impact notes.</w:t>
      </w:r>
    </w:p>
    <w:p>
      <w:r>
        <w:t>Alt text: Diagram illustrating cooking methods and their effects on snack healthfulness.</w:t>
      </w:r>
    </w:p>
    <w:p>
      <w:pPr>
        <w:pStyle w:val="Heading2"/>
      </w:pPr>
      <w:r>
        <w:t>ILL-003 - Role of Spices in Indian Snack Health</w:t>
      </w:r>
    </w:p>
    <w:p>
      <w:r>
        <w:t>Type: Illustration</w:t>
      </w:r>
    </w:p>
    <w:p>
      <w:r>
        <w:t>Artwork showing common Indian spices and their health benefits, such as turmeric (anti-inflammatory) and cumin (digestive aid).</w:t>
      </w:r>
    </w:p>
    <w:p>
      <w:r>
        <w:t>Alt text: Illustration of Indian spices with health benefit labels.</w:t>
      </w:r>
    </w:p>
    <w:p>
      <w:pPr>
        <w:pStyle w:val="Heading2"/>
      </w:pPr>
      <w:r>
        <w:t>ILL-004 - Portion Control for Snack Serving Sizes</w:t>
      </w:r>
    </w:p>
    <w:p>
      <w:r>
        <w:t>Type: Diagram</w:t>
      </w:r>
    </w:p>
    <w:p>
      <w:r>
        <w:t>Visual depiction of recommended portion sizes for common Indian snacks to avoid overconsumption.</w:t>
      </w:r>
    </w:p>
    <w:p>
      <w:r>
        <w:t>Alt text: Diagram showing portion size guidelines for healthy snacking.</w:t>
      </w:r>
    </w:p>
    <w:p>
      <w:pPr>
        <w:pStyle w:val="Heading1"/>
      </w:pPr>
      <w:r>
        <w:t>References</w:t>
      </w:r>
    </w:p>
    <w:p>
      <w:pPr>
        <w:pStyle w:val="ListBullet"/>
      </w:pPr>
      <w:r>
        <w:t>Dietary Patterns and Nutrition Transition in India | Popkin BM, et al. | 2012 |  | Unverified</w:t>
      </w:r>
    </w:p>
    <w:p>
      <w:pPr>
        <w:pStyle w:val="ListBullet"/>
      </w:pPr>
      <w:r>
        <w:t>Effects of Legume-Based Diets on Satiety and Glycemic Control: A Review | Slavin JL, Lloyd B | 2012 |  | Unverified</w:t>
      </w:r>
    </w:p>
    <w:p>
      <w:pPr>
        <w:pStyle w:val="ListBullet"/>
      </w:pPr>
      <w:r>
        <w:t>Spices in Indian Cooking: Their Nutritional and Therapeutic Importance | Baliga MS, Dsouza J | 2011 |  | Unverified</w:t>
      </w:r>
    </w:p>
    <w:p>
      <w:pPr>
        <w:pStyle w:val="ListBullet"/>
      </w:pPr>
      <w:r>
        <w:t>Whole Grains and Cardiovascular Disease Risk: A Review | Aune D, et al. | 2016 |  | Unverified</w:t>
      </w:r>
    </w:p>
    <w:p>
      <w:pPr>
        <w:pStyle w:val="ListBullet"/>
      </w:pPr>
      <w:r>
        <w:t>Impact of Snack Intake on Metabolic Syndrome Risk Factors in Indian Adults | Ramachandran A, Snehalatha C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