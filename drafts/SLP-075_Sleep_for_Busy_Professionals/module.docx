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SLP-075 - Sleep for Busy Professionals</w:t>
      </w:r>
    </w:p>
    <w:p>
      <w:r>
        <w:rPr>
          <w:i/>
        </w:rPr>
        <w:t>Practical guidance, tradeoffs, and evidence related to sleep for busy professionals.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Timing and Real Life</w:t>
            </w:r>
          </w:p>
        </w:tc>
      </w:tr>
      <w:tr>
        <w:tc>
          <w:tcPr>
            <w:tcW w:type="dxa" w:w="4968"/>
          </w:tcPr>
          <w:p>
            <w:r>
              <w:rPr>
                <w:b/>
              </w:rPr>
              <w:t>SOM stages</w:t>
            </w:r>
          </w:p>
        </w:tc>
        <w:tc>
          <w:tcPr>
            <w:tcW w:type="dxa" w:w="4968"/>
          </w:tcPr>
          <w:p>
            <w:r>
              <w:t>Adult Health, Preventive Care</w:t>
            </w:r>
          </w:p>
        </w:tc>
      </w:tr>
      <w:tr>
        <w:tc>
          <w:tcPr>
            <w:tcW w:type="dxa" w:w="4968"/>
          </w:tcPr>
          <w:p>
            <w:r>
              <w:rPr>
                <w:b/>
              </w:rPr>
              <w:t>Audience</w:t>
            </w:r>
          </w:p>
        </w:tc>
        <w:tc>
          <w:tcPr>
            <w:tcW w:type="dxa" w:w="4968"/>
          </w:tcPr>
          <w:p>
            <w:r>
              <w:t>Busy Professionals, General Adult Population, Health Educators</w:t>
            </w:r>
          </w:p>
        </w:tc>
      </w:tr>
      <w:tr>
        <w:tc>
          <w:tcPr>
            <w:tcW w:type="dxa" w:w="4968"/>
          </w:tcPr>
          <w:p>
            <w:r>
              <w:rPr>
                <w:b/>
              </w:rPr>
              <w:t>Reading level</w:t>
            </w:r>
          </w:p>
        </w:tc>
        <w:tc>
          <w:tcPr>
            <w:tcW w:type="dxa" w:w="4968"/>
          </w:tcPr>
          <w:p>
            <w:r>
              <w:t>High School to Adult</w:t>
            </w:r>
          </w:p>
        </w:tc>
      </w:tr>
      <w:tr>
        <w:tc>
          <w:tcPr>
            <w:tcW w:type="dxa" w:w="4968"/>
          </w:tcPr>
          <w:p>
            <w:r>
              <w:rPr>
                <w:b/>
              </w:rPr>
              <w:t>Keywords</w:t>
            </w:r>
          </w:p>
        </w:tc>
        <w:tc>
          <w:tcPr>
            <w:tcW w:type="dxa" w:w="4968"/>
          </w:tcPr>
          <w:p>
            <w:r>
              <w:t>Sleep, Sleep Hygiene, Circadian Rhythm, Sleep Deprivation, Sleep Quality, Work-Life Balance, Shift Work, Sleep Timing, Sleep Physiology, Stress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for busy professionals encompasses the understanding of sleep needs, physiology, and evidence-based strategies to manage sleep in the context of demanding work and life schedules. Sleep, scientifically defined as a reversible behavioral state characterized by reduced consciousness and responsiveness, involves complex neurophysiological processes regulating restorative functions vital for cognitive, emotional, and physical health. Busy professionals frequently face challenges such as time constraints, stress, shift work, and screen exposure, all impacting sleep quantity and quality. Synonyms and related terms include 'rest,' 'shut-eye,' 'sleep hygiene,' and 'circadian rhythm management.' The main physiological mechanisms involve homeostatic sleep drive and circadian rhythms, which influence sleep timing and duration. Practical relevance includes understanding tradeoffs, such as the diminishing returns of reduced sleep versus the impact on work performance and health. Emerging evidence supports short naps and consistent sleep schedules but also highlights limitations like individual variability and the risk of relapse into poor sleep patterns. Safety concerns include the cautious use of pharmacological aids and the importance of sleep environment safety. This module aims to provide independent, section-based insights into definitions, physiology, evidence, practical tips, limitations, misconceptions, and safety considerations relevant to busy professional populations.</w:t>
      </w:r>
    </w:p>
    <w:p>
      <w:pPr>
        <w:pStyle w:val="Heading1"/>
      </w:pPr>
      <w:r>
        <w:t>Customer Questions Answered</w:t>
      </w:r>
    </w:p>
    <w:p>
      <w:pPr>
        <w:pStyle w:val="ListBullet"/>
      </w:pPr>
      <w:r>
        <w:t>How much sleep do busy professionals really need every night?</w:t>
      </w:r>
    </w:p>
    <w:p>
      <w:pPr>
        <w:pStyle w:val="ListBullet"/>
      </w:pPr>
      <w:r>
        <w:t>What are the effects of sleep deprivation on work performance?</w:t>
      </w:r>
    </w:p>
    <w:p>
      <w:pPr>
        <w:pStyle w:val="ListBullet"/>
      </w:pPr>
      <w:r>
        <w:t>Can napping during the day improve alertness for busy workers?</w:t>
      </w:r>
    </w:p>
    <w:p>
      <w:pPr>
        <w:pStyle w:val="ListBullet"/>
      </w:pPr>
      <w:r>
        <w:t>How does shift work affect sleep and health?</w:t>
      </w:r>
    </w:p>
    <w:p>
      <w:pPr>
        <w:pStyle w:val="ListBullet"/>
      </w:pPr>
      <w:r>
        <w:t>What are practical strategies to improve sleep quality with a busy schedule?</w:t>
      </w:r>
    </w:p>
    <w:p>
      <w:pPr>
        <w:pStyle w:val="ListBullet"/>
      </w:pPr>
      <w:r>
        <w:t>Is it better to sleep in on weekends to catch up on lost sleep?</w:t>
      </w:r>
    </w:p>
    <w:p>
      <w:pPr>
        <w:pStyle w:val="ListBullet"/>
      </w:pPr>
      <w:r>
        <w:t>How do stress and workload interfere with sleep?</w:t>
      </w:r>
    </w:p>
    <w:p>
      <w:pPr>
        <w:pStyle w:val="ListBullet"/>
      </w:pPr>
      <w:r>
        <w:t>Are there risks associated with using sleep aids to cope with busy schedules?</w:t>
      </w:r>
    </w:p>
    <w:p>
      <w:pPr>
        <w:pStyle w:val="ListBullet"/>
      </w:pPr>
      <w:r>
        <w:t>How does exposure to screens before bedtime impact sleep?</w:t>
      </w:r>
    </w:p>
    <w:p>
      <w:pPr>
        <w:pStyle w:val="ListBullet"/>
      </w:pPr>
      <w:r>
        <w:t>What role does exercise play in sleep for busy individuals?</w:t>
      </w:r>
    </w:p>
    <w:p>
      <w:pPr>
        <w:pStyle w:val="ListBullet"/>
      </w:pPr>
      <w:r>
        <w:t>How can circadian rhythms be managed to optimize sleep timing?</w:t>
      </w:r>
    </w:p>
    <w:p>
      <w:pPr>
        <w:pStyle w:val="ListBullet"/>
      </w:pPr>
      <w:r>
        <w:t>What are common misconceptions about sleep duration and productivity?</w:t>
      </w:r>
    </w:p>
    <w:p>
      <w:pPr>
        <w:pStyle w:val="Heading1"/>
      </w:pPr>
      <w:r>
        <w:t>Learning Objectives</w:t>
      </w:r>
    </w:p>
    <w:p>
      <w:pPr>
        <w:pStyle w:val="ListBullet"/>
      </w:pPr>
      <w:r>
        <w:t>Understand the fundamental physiology of sleep and its regulation.</w:t>
      </w:r>
    </w:p>
    <w:p>
      <w:pPr>
        <w:pStyle w:val="ListBullet"/>
      </w:pPr>
      <w:r>
        <w:t>Identify the effects of sleep deprivation on cognitive and physical performance.</w:t>
      </w:r>
    </w:p>
    <w:p>
      <w:pPr>
        <w:pStyle w:val="ListBullet"/>
      </w:pPr>
      <w:r>
        <w:t>Apply practical strategies to optimize sleep within busy schedules.</w:t>
      </w:r>
    </w:p>
    <w:p>
      <w:pPr>
        <w:pStyle w:val="ListBullet"/>
      </w:pPr>
      <w:r>
        <w:t>Recognize the impact of shift work and circadian disruption on sleep.</w:t>
      </w:r>
    </w:p>
    <w:p>
      <w:pPr>
        <w:pStyle w:val="ListBullet"/>
      </w:pPr>
      <w:r>
        <w:t>Evaluate the benefits and limitations of napping for alertness.</w:t>
      </w:r>
    </w:p>
    <w:p>
      <w:pPr>
        <w:pStyle w:val="ListBullet"/>
      </w:pPr>
      <w:r>
        <w:t>Distinguish common misconceptions from evidence-based sleep facts.</w:t>
      </w:r>
    </w:p>
    <w:p>
      <w:pPr>
        <w:pStyle w:val="ListBullet"/>
      </w:pPr>
      <w:r>
        <w:t>Assess safety considerations when managing sleep with pharmacological or behavioral tools.</w:t>
      </w:r>
    </w:p>
    <w:p>
      <w:pPr>
        <w:pStyle w:val="ListBullet"/>
      </w:pPr>
      <w:r>
        <w:t>Incorporate knowledge of sleep hygiene and environmental factors to improve sleep quality.</w:t>
      </w:r>
    </w:p>
    <w:p>
      <w:pPr>
        <w:pStyle w:val="Heading1"/>
      </w:pPr>
      <w:r>
        <w:t>Definition</w:t>
      </w:r>
    </w:p>
    <w:p>
      <w:r>
        <w:t>Sleep is a natural recurring state of reduced consciousness and sensory activity marked by altered brain wave patterns, decreased muscle activity, and changes in physiological functions. It plays a critical role in restoration, memory consolidation, metabolism, and emotional regulation.</w:t>
      </w:r>
    </w:p>
    <w:p>
      <w:pPr>
        <w:pStyle w:val="Heading1"/>
      </w:pPr>
      <w:r>
        <w:t>Why This Matters</w:t>
      </w:r>
    </w:p>
    <w:p>
      <w:r>
        <w:t>Busy professionals often struggle with insufficient or poor-quality sleep due to demanding schedules, stress, and lifestyle factors. Understanding the science of sleep and practical, evidence-based approaches allows for improved health, productivity, safety, and quality of life. This knowledge helps balance work demands with critical rest and recovery needs.</w:t>
      </w:r>
    </w:p>
    <w:p>
      <w:pPr>
        <w:pStyle w:val="Heading1"/>
      </w:pPr>
      <w:r>
        <w:t>What is Sleep? Defining Sleep in Science and Everyday Life</w:t>
      </w:r>
    </w:p>
    <w:p>
      <w:r>
        <w:t>Sleep is a naturally recurring state characterized by reduced awareness of the environment and decreased voluntary muscle activity, essential for health and survival. Scientifically, sleep involves specific stages—Non-Rapid Eye Movement (NREM) and Rapid Eye Movement (REM) sleep—each with distinct brain wave patterns and physiological functions. Common everyday terms include rest, dozing, and shut-eye, but sleep is more complex, involving regulated brain activity and bodily processes. Defining sleep precisely is important to understand how disruptions affect health and performance.</w:t>
      </w:r>
    </w:p>
    <w:p>
      <w:pPr>
        <w:pStyle w:val="Heading1"/>
      </w:pPr>
      <w:r>
        <w:t>Physiology of Sleep: How the Body Regulates Sleep</w:t>
      </w:r>
    </w:p>
    <w:p>
      <w:r>
        <w:t>Sleep regulation is governed mainly by two interacting processes: the homeostatic sleep drive (Process S), which builds pressure for sleep the longer one stays awake, and the circadian rhythm (Process C), the body's internal clock that affects alertness patterns over a roughly 24-hour cycle. The suprachiasmatic nucleus (SCN) in the brain acts as the master clock, syncing sleep timing with environmental cues like light. Neurotransmitters such as melatonin, adenosine, and GABA play key roles in initiating and maintaining sleep stages. Understanding this physiology clarifies why consistent schedules and light exposure impact sleep quality.</w:t>
      </w:r>
    </w:p>
    <w:p>
      <w:pPr>
        <w:pStyle w:val="Heading1"/>
      </w:pPr>
      <w:r>
        <w:t>Consequences of Sleep Deprivation on Health and Work Performance</w:t>
      </w:r>
    </w:p>
    <w:p>
      <w:r>
        <w:t>Sleep deprivation, defined as getting less sleep than needed, impairs cognitive functions including attention, memory, decision-making, and reaction time. For busy professionals, this increases the risk of errors, accidents, reduced productivity, and chronic health issues such as hypertension, diabetes, and mood disorders. Evidence from experimental and observational studies demonstrates that even moderate sleep loss reduces workplace efficiency and increases absenteeism. Both acute total deprivation and chronic partial deprivation carry risks, underscoring sleep's importance.</w:t>
      </w:r>
    </w:p>
    <w:p>
      <w:pPr>
        <w:pStyle w:val="Heading1"/>
      </w:pPr>
      <w:r>
        <w:t>Impact of Shift Work and Circadian Disruption on Sleep</w:t>
      </w:r>
    </w:p>
    <w:p>
      <w:r>
        <w:t>Shift work often requires waking and sleeping at unusual times, causing misalignment between internal circadian rhythms and external demands. This misalignment leads to reduced sleep duration and quality, elevated fatigue, and increased risk for cardiovascular disease, metabolic syndrome, and mental health problems. Circadian rhythm disorders such as Shift Work Disorder manifest as insomnia or excessive sleepiness. Strategies such as controlled light exposure, scheduled napping, and consistent sleep environments help mitigate these effects but cannot eliminate all risks.</w:t>
      </w:r>
    </w:p>
    <w:p>
      <w:pPr>
        <w:pStyle w:val="Heading1"/>
      </w:pPr>
      <w:r>
        <w:t>Practical Sleep Hygiene and Behavioral Strategies for Busy Professionals</w:t>
      </w:r>
    </w:p>
    <w:p>
      <w:r>
        <w:t>Sleep hygiene refers to environmental and behavioral practices that support healthy sleep. For busy professionals, this includes maintaining a consistent sleep schedule even on weekends, creating a dark, quiet, and cool sleep environment, avoiding caffeine and heavy meals before bedtime, and establishing relaxing pre-sleep routines. Limiting screen time before bed reduces blue-light exposure which can delay melatonin secretion. Behavioral strategies such as mindfulness and stress management may improve sleep onset. These evidence-based approaches enhance sleep quality despite time constraints.</w:t>
      </w:r>
    </w:p>
    <w:p>
      <w:pPr>
        <w:pStyle w:val="Heading1"/>
      </w:pPr>
      <w:r>
        <w:t>Role and Tradeoffs of Napping in Busy Schedules</w:t>
      </w:r>
    </w:p>
    <w:p>
      <w:r>
        <w:t>Napping can provide short-term alertness and cognitive benefits for those unable to obtain adequate nocturnal sleep. Evidence indicates that brief naps (10–30 minutes) help reduce sleepiness and improve mood without causing sleep inertia or interfering with nighttime sleep if well-timed. However, longer or late-afternoon naps may disrupt nighttime sleep, particularly in individuals with insomnia tendencies. As a tradeoff, napping is an effective supplement but not a substitute for consistent adequate night sleep.</w:t>
      </w:r>
    </w:p>
    <w:p>
      <w:pPr>
        <w:pStyle w:val="Heading1"/>
      </w:pPr>
      <w:r>
        <w:t>Limitations and Individual Variability in Sleep Needs and Responses</w:t>
      </w:r>
    </w:p>
    <w:p>
      <w:r>
        <w:t>While general recommendations suggest 7–9 hours of sleep for adults, individual sleep needs vary due to genetics, age, health conditions, and lifestyle. Some individuals tolerate sleep restriction better, while others are more vulnerable to cognitive and metabolic impacts. Additionally, practical constraints sometimes prevent ideal sleep habits. Recognizing variability and realistic compromises helps tailor strategies rather than impose unrealistic standards. Sleep quality and subjective restfulness are important alongside duration.</w:t>
      </w:r>
    </w:p>
    <w:p>
      <w:pPr>
        <w:pStyle w:val="Heading1"/>
      </w:pPr>
      <w:r>
        <w:t>Common Misconceptions about Sleep Among Busy Professionals</w:t>
      </w:r>
    </w:p>
    <w:p>
      <w:r>
        <w:t>Misconceptions include beliefs such as 'I can function well on 4–5 hours of sleep,' 'Catching up on sleep on weekends fully reverses sleep debt,' and 'Sleeping pills are a safe long-term solution.' Evidence contradicts these ideas, showing that chronic short sleep impairs performance and health, weekend catch-up partially mitigates but does not fully reverse deficits, and pharmacological sleep aids carry risks including dependency and impaired next-day function. Addressing these myths is key to improving sleep behaviors.</w:t>
      </w:r>
    </w:p>
    <w:p>
      <w:pPr>
        <w:pStyle w:val="Heading1"/>
      </w:pPr>
      <w:r>
        <w:t>Safety Considerations in Managing Sleep</w:t>
      </w:r>
    </w:p>
    <w:p>
      <w:r>
        <w:t>Adequate sleep is crucial for safety, particularly in professions involving machinery, driving, healthcare, or decision-making under pressure. Sleep deprivation raises accident risk comparable to alcohol intoxication. Use of sedative-hypnotics or over-the-counter sleep aids requires caution due to side effects like daytime drowsiness and cognitive impairment. Safe sleep environments also reduce risks of falls or injuries. Professionals should balance urgency with safety, avoiding hazardous tasks when sleep-deprived.</w:t>
      </w:r>
    </w:p>
    <w:p>
      <w:pPr>
        <w:pStyle w:val="Heading1"/>
      </w:pPr>
      <w:r>
        <w:t>Managing Stress and Mental Health to Improve Sleep</w:t>
      </w:r>
    </w:p>
    <w:p>
      <w:r>
        <w:t>Stress, anxiety, and emotional distress commonly impair sleep onset and maintenance. Busy professionals face high stress, which activates the hypothalamic-pituitary-adrenal axis, elevating cortisol and disrupting sleep physiology. Cognitive-behavioral therapy for insomnia (CBT-I), mindfulness, relaxation techniques, and professional mental health support are effective evidence-based interventions. Improving mental health has a positive feedback effect on sleep quality, productivity, and overall well-being.</w:t>
      </w:r>
    </w:p>
    <w:p>
      <w:pPr>
        <w:pStyle w:val="Heading1"/>
      </w:pPr>
      <w:r>
        <w:t>Effects of Screen Exposure and Light on Sleep Timing</w:t>
      </w:r>
    </w:p>
    <w:p>
      <w:r>
        <w:t>Exposure to screens emitting blue light from smartphones, computers, and TVs before bedtime delays melatonin release and shifts circadian phase, reducing sleep quality and making sleep onset more difficult. Bright light suppresses melatonin and signals wakefulness to the SCN, affecting the timing of sleep. Emerging evidence supports use of blue-light filters, screen time limits in the evening, and ‘dark mode’ settings as practical mitigations. Understanding these effects empowers better sleep hygiene.</w:t>
      </w:r>
    </w:p>
    <w:p>
      <w:pPr>
        <w:pStyle w:val="Heading1"/>
      </w:pPr>
      <w:r>
        <w:t>Exercise and Sleep: Timing and Benefits for Busy Professionals</w:t>
      </w:r>
    </w:p>
    <w:p>
      <w:r>
        <w:t>Regular physical activity improves sleep quality by reducing sleep latency, increasing slow-wave (deep) sleep, and alleviating stress. However, vigorous exercise close to bedtime may delay sleep onset in sensitive individuals. Timing exercise earlier in the day is generally recommended. Moderate exercise also helps regulate circadian rhythms. For busy professionals, incorporating feasible exercise routines supports both sleep and overall health.</w:t>
      </w:r>
    </w:p>
    <w:p>
      <w:pPr>
        <w:pStyle w:val="Heading1"/>
      </w:pPr>
      <w:r>
        <w:t>Practical Guidance</w:t>
      </w:r>
    </w:p>
    <w:p>
      <w:pPr>
        <w:pStyle w:val="ListBullet"/>
      </w:pPr>
      <w:r>
        <w:t>Maintain consistent sleep-wake times, including weekends.</w:t>
      </w:r>
    </w:p>
    <w:p>
      <w:pPr>
        <w:pStyle w:val="ListBullet"/>
      </w:pPr>
      <w:r>
        <w:t>Limit caffeine intake after mid-afternoon.</w:t>
      </w:r>
    </w:p>
    <w:p>
      <w:pPr>
        <w:pStyle w:val="ListBullet"/>
      </w:pPr>
      <w:r>
        <w:t>Avoid electronic screens at least 30–60 minutes before bedtime.</w:t>
      </w:r>
    </w:p>
    <w:p>
      <w:pPr>
        <w:pStyle w:val="ListBullet"/>
      </w:pPr>
      <w:r>
        <w:t>Create a sleep-conducive environment: dark, cool, and quiet.</w:t>
      </w:r>
    </w:p>
    <w:p>
      <w:pPr>
        <w:pStyle w:val="ListBullet"/>
      </w:pPr>
      <w:r>
        <w:t>Consider short naps (10–30 minutes) early in the afternoon if needed.</w:t>
      </w:r>
    </w:p>
    <w:p>
      <w:pPr>
        <w:pStyle w:val="ListBullet"/>
      </w:pPr>
      <w:r>
        <w:t>Practice stress reduction techniques to improve sleep initiation.</w:t>
      </w:r>
    </w:p>
    <w:p>
      <w:pPr>
        <w:pStyle w:val="ListBullet"/>
      </w:pPr>
      <w:r>
        <w:t>Use sleep aids only under medical advice and short term.</w:t>
      </w:r>
    </w:p>
    <w:p>
      <w:pPr>
        <w:pStyle w:val="ListBullet"/>
      </w:pPr>
      <w:r>
        <w:t>Schedule physical activity earlier in the day for better sleep benefits.</w:t>
      </w:r>
    </w:p>
    <w:p>
      <w:pPr>
        <w:pStyle w:val="Heading1"/>
      </w:pPr>
      <w:r>
        <w:t>Safety Notes</w:t>
      </w:r>
    </w:p>
    <w:p>
      <w:pPr>
        <w:pStyle w:val="ListBullet"/>
      </w:pPr>
      <w:r>
        <w:t>Never operate heavy machinery or drive when sleep-deprived.</w:t>
      </w:r>
    </w:p>
    <w:p>
      <w:pPr>
        <w:pStyle w:val="ListBullet"/>
      </w:pPr>
      <w:r>
        <w:t>Avoid mixing sedative medications with alcohol or other CNS depressants.</w:t>
      </w:r>
    </w:p>
    <w:p>
      <w:pPr>
        <w:pStyle w:val="ListBullet"/>
      </w:pPr>
      <w:r>
        <w:t>Be cautious with over-the-counter sleep aids for potential next-day drowsiness.</w:t>
      </w:r>
    </w:p>
    <w:p>
      <w:pPr>
        <w:pStyle w:val="ListBullet"/>
      </w:pPr>
      <w:r>
        <w:t>Create a safe sleep environment to prevent falls or accidents.</w:t>
      </w:r>
    </w:p>
    <w:p>
      <w:pPr>
        <w:pStyle w:val="ListBullet"/>
      </w:pPr>
      <w:r>
        <w:t>Seek professional advice for persistent sleep problems or insomnia.</w:t>
      </w:r>
    </w:p>
    <w:p>
      <w:pPr>
        <w:pStyle w:val="Heading1"/>
      </w:pPr>
      <w:r>
        <w:t>Common Misconceptions</w:t>
      </w:r>
    </w:p>
    <w:p>
      <w:r>
        <w:rPr>
          <w:b/>
        </w:rPr>
        <w:t xml:space="preserve">Misconception: </w:t>
      </w:r>
      <w:r>
        <w:t>I can 'train' myself to need only 4–5 hours of sleep regularly.</w:t>
      </w:r>
    </w:p>
    <w:p>
      <w:r>
        <w:rPr>
          <w:b/>
        </w:rPr>
        <w:t xml:space="preserve">Reality: </w:t>
      </w:r>
      <w:r>
        <w:t>Chronic sleep restriction impairs performance, health, and safety; most adults require 7–9 hours of sleep nightly.</w:t>
      </w:r>
    </w:p>
    <w:p>
      <w:r>
        <w:rPr>
          <w:b/>
        </w:rPr>
        <w:t xml:space="preserve">Misconception: </w:t>
      </w:r>
      <w:r>
        <w:t>Catching up on sleep during weekends completely reverses the effects of weekday sleep loss.</w:t>
      </w:r>
    </w:p>
    <w:p>
      <w:r>
        <w:rPr>
          <w:b/>
        </w:rPr>
        <w:t xml:space="preserve">Reality: </w:t>
      </w:r>
      <w:r>
        <w:t>Weekend catch-up partially reduces sleep debt but does not fully restore cognitive and metabolic functions.</w:t>
      </w:r>
    </w:p>
    <w:p>
      <w:r>
        <w:rPr>
          <w:b/>
        </w:rPr>
        <w:t xml:space="preserve">Misconception: </w:t>
      </w:r>
      <w:r>
        <w:t>Taking sleeping pills regularly is a safe and effective way to manage sleep deprivation.</w:t>
      </w:r>
    </w:p>
    <w:p>
      <w:r>
        <w:rPr>
          <w:b/>
        </w:rPr>
        <w:t xml:space="preserve">Reality: </w:t>
      </w:r>
      <w:r>
        <w:t>Long-term use of sleep medications carries risks including tolerance, dependence, and impaired next-day alertness.</w:t>
      </w:r>
    </w:p>
    <w:p>
      <w:pPr>
        <w:pStyle w:val="Heading1"/>
      </w:pPr>
      <w:r>
        <w:t>Clinical Pearls</w:t>
      </w:r>
    </w:p>
    <w:p>
      <w:pPr>
        <w:pStyle w:val="ListNumber"/>
      </w:pPr>
      <w:r>
        <w:t>Even modest sleep restriction negatively impacts cognitive function and immune health.</w:t>
      </w:r>
    </w:p>
    <w:p>
      <w:pPr>
        <w:pStyle w:val="ListNumber"/>
      </w:pPr>
      <w:r>
        <w:t>Short, timed naps can boost alertness without disrupting main sleep.</w:t>
      </w:r>
    </w:p>
    <w:p>
      <w:pPr>
        <w:pStyle w:val="ListNumber"/>
      </w:pPr>
      <w:r>
        <w:t>Consistent sleep schedules strengthen circadian rhythm and improve sleep quality.</w:t>
      </w:r>
    </w:p>
    <w:p>
      <w:pPr>
        <w:pStyle w:val="ListNumber"/>
      </w:pPr>
      <w:r>
        <w:t>Behavioral interventions for stress can enhance sleep outcomes significantly.</w:t>
      </w:r>
    </w:p>
    <w:p>
      <w:pPr>
        <w:pStyle w:val="ListNumber"/>
      </w:pPr>
      <w:r>
        <w:t>Shift workers require tailored sleep strategies to minimize circadian disruption.</w:t>
      </w:r>
    </w:p>
    <w:p>
      <w:pPr>
        <w:pStyle w:val="Heading1"/>
      </w:pPr>
      <w:r>
        <w:t>Key Takeaways</w:t>
      </w:r>
    </w:p>
    <w:p>
      <w:pPr>
        <w:pStyle w:val="ListBullet"/>
      </w:pPr>
      <w:r>
        <w:t>Sleep involves complex physiological regulation including homeostatic drive and circadian rhythms.</w:t>
      </w:r>
    </w:p>
    <w:p>
      <w:pPr>
        <w:pStyle w:val="ListBullet"/>
      </w:pPr>
      <w:r>
        <w:t>Busy professionals commonly face sleep challenges due to stress, shift work, and lifestyle.</w:t>
      </w:r>
    </w:p>
    <w:p>
      <w:pPr>
        <w:pStyle w:val="ListBullet"/>
      </w:pPr>
      <w:r>
        <w:t>Adequate sleep (7–9 hours) is essential for optimal cognitive function and health.</w:t>
      </w:r>
    </w:p>
    <w:p>
      <w:pPr>
        <w:pStyle w:val="ListBullet"/>
      </w:pPr>
      <w:r>
        <w:t>Sleep deprivation impairs performance and increases accident and disease risks.</w:t>
      </w:r>
    </w:p>
    <w:p>
      <w:pPr>
        <w:pStyle w:val="ListBullet"/>
      </w:pPr>
      <w:r>
        <w:t>Practical sleep hygiene improves sleep quality despite busy schedules.</w:t>
      </w:r>
    </w:p>
    <w:p>
      <w:pPr>
        <w:pStyle w:val="ListBullet"/>
      </w:pPr>
      <w:r>
        <w:t>Napping is beneficial when short and appropriately timed, but not a substitute for nighttime sleep.</w:t>
      </w:r>
    </w:p>
    <w:p>
      <w:pPr>
        <w:pStyle w:val="ListBullet"/>
      </w:pPr>
      <w:r>
        <w:t>Misconceptions about sleep can lead to harmful behaviors and poor outcomes.</w:t>
      </w:r>
    </w:p>
    <w:p>
      <w:pPr>
        <w:pStyle w:val="ListBullet"/>
      </w:pPr>
      <w:r>
        <w:t>Safety considerations are critical when managing sleep, especially with sleep aids or fatigue.</w:t>
      </w:r>
    </w:p>
    <w:p>
      <w:pPr>
        <w:pStyle w:val="Heading1"/>
      </w:pPr>
      <w:r>
        <w:t>Glossary</w:t>
      </w:r>
    </w:p>
    <w:p>
      <w:r>
        <w:rPr>
          <w:b/>
        </w:rPr>
        <w:t xml:space="preserve">Sleep Hygiene: </w:t>
      </w:r>
      <w:r>
        <w:t>Behavioral and environmental practices that promote consistent, quality sleep.</w:t>
      </w:r>
    </w:p>
    <w:p>
      <w:r>
        <w:rPr>
          <w:b/>
        </w:rPr>
        <w:t xml:space="preserve">Circadian Rhythm: </w:t>
      </w:r>
      <w:r>
        <w:t>Internal biological clock regulating sleep-wake cycles on an approximately 24-hour schedule.</w:t>
      </w:r>
    </w:p>
    <w:p>
      <w:r>
        <w:rPr>
          <w:b/>
        </w:rPr>
        <w:t xml:space="preserve">Homeostatic Sleep Drive: </w:t>
      </w:r>
      <w:r>
        <w:t>Biological pressure building to induce sleep the longer one is awake.</w:t>
      </w:r>
    </w:p>
    <w:p>
      <w:r>
        <w:rPr>
          <w:b/>
        </w:rPr>
        <w:t xml:space="preserve">REM Sleep (Rapid Eye Movement Sleep): </w:t>
      </w:r>
      <w:r>
        <w:t>A sleep stage characterized by rapid eye movements, dreaming, and heightened brain activity.</w:t>
      </w:r>
    </w:p>
    <w:p>
      <w:r>
        <w:rPr>
          <w:b/>
        </w:rPr>
        <w:t xml:space="preserve">Sleep Deprivation: </w:t>
      </w:r>
      <w:r>
        <w:t>Condition resulting from inadequate quantity or quality of sleep.</w:t>
      </w:r>
    </w:p>
    <w:p>
      <w:r>
        <w:rPr>
          <w:b/>
        </w:rPr>
        <w:t xml:space="preserve">Sleep Latency: </w:t>
      </w:r>
      <w:r>
        <w:t>The amount of time it takes to fall asleep after going to bed.</w:t>
      </w:r>
    </w:p>
    <w:p>
      <w:r>
        <w:rPr>
          <w:b/>
        </w:rPr>
        <w:t xml:space="preserve">Shift Work Disorder: </w:t>
      </w:r>
      <w:r>
        <w:t>A circadian rhythm sleep disorder affecting individuals working non-traditional hours leading to insomnia and sleepiness.</w:t>
      </w:r>
    </w:p>
    <w:p>
      <w:r>
        <w:rPr>
          <w:b/>
        </w:rPr>
        <w:t xml:space="preserve">Sleep Inertia: </w:t>
      </w:r>
      <w:r>
        <w:t>A period of impaired alertness and performance immediately after waking.</w:t>
      </w:r>
    </w:p>
    <w:p>
      <w:pPr>
        <w:pStyle w:val="Heading1"/>
      </w:pPr>
      <w:r>
        <w:t>Related Modules</w:t>
      </w:r>
    </w:p>
    <w:p>
      <w:pPr>
        <w:pStyle w:val="ListBullet"/>
      </w:pPr>
      <w:r>
        <w:t>SLP-010 Sleep Physiology</w:t>
      </w:r>
    </w:p>
    <w:p>
      <w:pPr>
        <w:pStyle w:val="ListBullet"/>
      </w:pPr>
      <w:r>
        <w:t>SLP-042 Circadian Rhythms and Light Exposure</w:t>
      </w:r>
    </w:p>
    <w:p>
      <w:pPr>
        <w:pStyle w:val="ListBullet"/>
      </w:pPr>
      <w:r>
        <w:t>SLP-055 Managing Shift Work Sleep Disorder</w:t>
      </w:r>
    </w:p>
    <w:p>
      <w:pPr>
        <w:pStyle w:val="Heading1"/>
      </w:pPr>
      <w:r>
        <w:t>Illustration Specifications</w:t>
      </w:r>
    </w:p>
    <w:p>
      <w:pPr>
        <w:pStyle w:val="Heading2"/>
      </w:pPr>
      <w:r>
        <w:t>illus1 - Sleep Stages and Brain Wave Patterns</w:t>
      </w:r>
    </w:p>
    <w:p>
      <w:r>
        <w:t>Type: Diagram</w:t>
      </w:r>
    </w:p>
    <w:p>
      <w:r>
        <w:t>Chart showing stages of sleep including NREM and REM with corresponding EEG waveforms and typical durations.</w:t>
      </w:r>
    </w:p>
    <w:p>
      <w:r>
        <w:t>Alt text: Diagram of sleep stages with EEG wave patterns.</w:t>
      </w:r>
    </w:p>
    <w:p>
      <w:pPr>
        <w:pStyle w:val="Heading2"/>
      </w:pPr>
      <w:r>
        <w:t>illus2 - Circadian Rhythm Regulation</w:t>
      </w:r>
    </w:p>
    <w:p>
      <w:r>
        <w:t>Type: Infographic</w:t>
      </w:r>
    </w:p>
    <w:p>
      <w:r>
        <w:t>Visual representation of the body’s internal clock, light exposure effects, and timing of melatonin secretion.</w:t>
      </w:r>
    </w:p>
    <w:p>
      <w:r>
        <w:t>Alt text: Infographic illustrating circadian rhythm and light effects.</w:t>
      </w:r>
    </w:p>
    <w:p>
      <w:pPr>
        <w:pStyle w:val="Heading2"/>
      </w:pPr>
      <w:r>
        <w:t>illus3 - Impact of Sleep Deprivation on Cognitive Performance</w:t>
      </w:r>
    </w:p>
    <w:p>
      <w:r>
        <w:t>Type: Chart</w:t>
      </w:r>
    </w:p>
    <w:p>
      <w:r>
        <w:t>Graph demonstrating how cognitive test scores decline with decreasing hours of sleep.</w:t>
      </w:r>
    </w:p>
    <w:p>
      <w:r>
        <w:t>Alt text: Graph showing cognitive performance drop with less sleep.</w:t>
      </w:r>
    </w:p>
    <w:p>
      <w:pPr>
        <w:pStyle w:val="Heading2"/>
      </w:pPr>
      <w:r>
        <w:t>illus4 - Sleep Hygiene Tips for Busy Professionals</w:t>
      </w:r>
    </w:p>
    <w:p>
      <w:r>
        <w:t>Type: Checklist</w:t>
      </w:r>
    </w:p>
    <w:p>
      <w:r>
        <w:t>Visual checklist of practical actions such as consistent schedules, limiting caffeine, and screen time before bed.</w:t>
      </w:r>
    </w:p>
    <w:p>
      <w:r>
        <w:t>Alt text: Checklist of sleep hygiene tips.</w:t>
      </w:r>
    </w:p>
    <w:p>
      <w:pPr>
        <w:pStyle w:val="Heading1"/>
      </w:pPr>
      <w:r>
        <w:t>References</w:t>
      </w:r>
    </w:p>
    <w:p>
      <w:pPr>
        <w:pStyle w:val="ListBullet"/>
      </w:pPr>
      <w:r>
        <w:t>Sleep and health: a review | Institute of Medicine (US) Committee on Sleep Medicine and Research | 2006 | Unverified | Unverified</w:t>
      </w:r>
    </w:p>
    <w:p>
      <w:pPr>
        <w:pStyle w:val="ListBullet"/>
      </w:pPr>
      <w:r>
        <w:t>The effects of sleep deprivation on cognitive performance | Durmer JS, Dinges DF | 2005 | Unverified | Unverified</w:t>
      </w:r>
    </w:p>
    <w:p>
      <w:pPr>
        <w:pStyle w:val="ListBullet"/>
      </w:pPr>
      <w:r>
        <w:t>Circadian misalignment and metabolic health in shift workers | Wright KP Jr, Bogan RK, Wyatt JK | 2013 | Unverified | Unverified</w:t>
      </w:r>
    </w:p>
    <w:p>
      <w:pPr>
        <w:pStyle w:val="ListBullet"/>
      </w:pPr>
      <w:r>
        <w:t>Practical recommendations for sleep hygiene | American Academy of Sleep Medicine | 2023 | Unverified | Unverified</w:t>
      </w:r>
    </w:p>
    <w:p>
      <w:pPr>
        <w:pStyle w:val="ListBullet"/>
      </w:pPr>
      <w:r>
        <w:t>Napping and its effects on alertness and cognitive function | Milner CE, Cote KA | 2009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