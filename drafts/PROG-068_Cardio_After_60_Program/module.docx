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PROG-068 - Cardio After 60 Program</w:t>
      </w:r>
    </w:p>
    <w:p>
      <w:r>
        <w:rPr>
          <w:i/>
        </w:rPr>
        <w:t>A practical, progressive exercise framework for cardio after 60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Healthy Aging, Preventive Care</w:t>
            </w:r>
          </w:p>
        </w:tc>
      </w:tr>
      <w:tr>
        <w:tc>
          <w:tcPr>
            <w:tcW w:type="dxa" w:w="4968"/>
          </w:tcPr>
          <w:p>
            <w:r>
              <w:rPr>
                <w:b/>
              </w:rPr>
              <w:t>Audience</w:t>
            </w:r>
          </w:p>
        </w:tc>
        <w:tc>
          <w:tcPr>
            <w:tcW w:type="dxa" w:w="4968"/>
          </w:tcPr>
          <w:p>
            <w:r>
              <w:t>Adults Age 60+, Caregivers, Fitness Professionals,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cardio exercise, aerobic fitness, older adults, healthy aging, exercise program, heart health, progressive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Cardio After 60 Program is a structured, progressive exercise framework specifically designed to support cardiovascular fitness and healthy aging in adults aged 60 and older. Cardiovascular exercise, also known as aerobic exercise, involves activities that increase heart rate and breathing, promoting oxygen delivery throughout the body. This program emphasizes gradual progression in intensity and duration to improve heart and lung capacity safely for older adults, who face physiological changes from aging such as reduced cardiac output and muscle mass. Major synonyms for this type of activity include aerobic exercise, endurance training, and cardio workouts. The mechanisms by which cardio after 60 improves health include enhancing cardiac efficiency, lowering blood pressure, improving lipid profiles, and increasing mitochondrial function. Practically, the program offers tailored exercise selections such as walking, cycling, swimming, and low-impact group classes, designed with older adults’ needs and limitations in mind. Limitations of the program include individual variability based on existing health conditions, physical fitness, and mobility challenges. Safety measures—like pre-exercise medical clearance, monitoring exertion levels, and adapting workouts to personal capacity—are critical. Overall, this cardio program supports maintenance and improvement of functional capacity, independence, and quality of life in older adults, making it a key component of preventive health and active aging strategies.</w:t>
      </w:r>
    </w:p>
    <w:p>
      <w:pPr>
        <w:pStyle w:val="Heading1"/>
      </w:pPr>
      <w:r>
        <w:t>Customer Questions Answered</w:t>
      </w:r>
    </w:p>
    <w:p>
      <w:pPr>
        <w:pStyle w:val="ListBullet"/>
      </w:pPr>
      <w:r>
        <w:t>What is the Cardio After 60 Program?</w:t>
      </w:r>
    </w:p>
    <w:p>
      <w:pPr>
        <w:pStyle w:val="ListBullet"/>
      </w:pPr>
      <w:r>
        <w:t>How does cardio exercise benefit people over 60?</w:t>
      </w:r>
    </w:p>
    <w:p>
      <w:pPr>
        <w:pStyle w:val="ListBullet"/>
      </w:pPr>
      <w:r>
        <w:t>What types of cardio exercises are included?</w:t>
      </w:r>
    </w:p>
    <w:p>
      <w:pPr>
        <w:pStyle w:val="ListBullet"/>
      </w:pPr>
      <w:r>
        <w:t>How often should older adults perform cardio workouts?</w:t>
      </w:r>
    </w:p>
    <w:p>
      <w:pPr>
        <w:pStyle w:val="ListBullet"/>
      </w:pPr>
      <w:r>
        <w:t>Are there risks of cardio exercise for people over 60?</w:t>
      </w:r>
    </w:p>
    <w:p>
      <w:pPr>
        <w:pStyle w:val="ListBullet"/>
      </w:pPr>
      <w:r>
        <w:t>How can intensity be safely increased over time?</w:t>
      </w:r>
    </w:p>
    <w:p>
      <w:pPr>
        <w:pStyle w:val="ListBullet"/>
      </w:pPr>
      <w:r>
        <w:t>Can this program help with existing health conditions?</w:t>
      </w:r>
    </w:p>
    <w:p>
      <w:pPr>
        <w:pStyle w:val="ListBullet"/>
      </w:pPr>
      <w:r>
        <w:t>What precautions should be taken before starting?</w:t>
      </w:r>
    </w:p>
    <w:p>
      <w:pPr>
        <w:pStyle w:val="ListBullet"/>
      </w:pPr>
      <w:r>
        <w:t>How does aging affect cardiovascular fitness?</w:t>
      </w:r>
    </w:p>
    <w:p>
      <w:pPr>
        <w:pStyle w:val="ListBullet"/>
      </w:pPr>
      <w:r>
        <w:t>What are signs to stop exercise and seek medical advice?</w:t>
      </w:r>
    </w:p>
    <w:p>
      <w:pPr>
        <w:pStyle w:val="ListBullet"/>
      </w:pPr>
      <w:r>
        <w:t>Is it necessary to have medical clearance before beginning?</w:t>
      </w:r>
    </w:p>
    <w:p>
      <w:pPr>
        <w:pStyle w:val="ListBullet"/>
      </w:pPr>
      <w:r>
        <w:t>How does this program differ from general cardio exercise plans?</w:t>
      </w:r>
    </w:p>
    <w:p>
      <w:pPr>
        <w:pStyle w:val="Heading1"/>
      </w:pPr>
      <w:r>
        <w:t>Learning Objectives</w:t>
      </w:r>
    </w:p>
    <w:p>
      <w:pPr>
        <w:pStyle w:val="ListBullet"/>
      </w:pPr>
      <w:r>
        <w:t>Define cardiovascular exercise and its relevance to healthy aging.</w:t>
      </w:r>
    </w:p>
    <w:p>
      <w:pPr>
        <w:pStyle w:val="ListBullet"/>
      </w:pPr>
      <w:r>
        <w:t>Explain physiological changes in the cardiovascular system after age 60.</w:t>
      </w:r>
    </w:p>
    <w:p>
      <w:pPr>
        <w:pStyle w:val="ListBullet"/>
      </w:pPr>
      <w:r>
        <w:t>Describe the components and progression framework of the Cardio After 60 Program.</w:t>
      </w:r>
    </w:p>
    <w:p>
      <w:pPr>
        <w:pStyle w:val="ListBullet"/>
      </w:pPr>
      <w:r>
        <w:t>Identify safety precautions and screening procedures prior to exercise.</w:t>
      </w:r>
    </w:p>
    <w:p>
      <w:pPr>
        <w:pStyle w:val="ListBullet"/>
      </w:pPr>
      <w:r>
        <w:t>Discuss evidence supporting cardio exercise benefits in older adults.</w:t>
      </w:r>
    </w:p>
    <w:p>
      <w:pPr>
        <w:pStyle w:val="ListBullet"/>
      </w:pPr>
      <w:r>
        <w:t>Recognize common misconceptions about cardio after 60.</w:t>
      </w:r>
    </w:p>
    <w:p>
      <w:pPr>
        <w:pStyle w:val="ListBullet"/>
      </w:pPr>
      <w:r>
        <w:t>Apply guidelines for adapting cardio workouts to individual capacity and health status.</w:t>
      </w:r>
    </w:p>
    <w:p>
      <w:pPr>
        <w:pStyle w:val="ListBullet"/>
      </w:pPr>
      <w:r>
        <w:t>Understand the limitations and contraindications of cardio exercise in this population.</w:t>
      </w:r>
    </w:p>
    <w:p>
      <w:pPr>
        <w:pStyle w:val="Heading1"/>
      </w:pPr>
      <w:r>
        <w:t>Definition</w:t>
      </w:r>
    </w:p>
    <w:p>
      <w:r>
        <w:t>Cardiovascular exercise after 60 refers to aerobic physical activities tailored in intensity, duration, and type to enhance heart and lung function in adults aged 60 years and older, supporting healthy aging and functional independence.</w:t>
      </w:r>
    </w:p>
    <w:p>
      <w:pPr>
        <w:pStyle w:val="Heading1"/>
      </w:pPr>
      <w:r>
        <w:t>Why This Matters</w:t>
      </w:r>
    </w:p>
    <w:p>
      <w:r>
        <w:t>Cardiovascular health declines naturally with age, increasing risk for heart disease, stroke, and decreased mobility. A structured cardio exercise program designed for older adults helps mitigate these risks, improves physical function, and promotes longevity and quality of life.</w:t>
      </w:r>
    </w:p>
    <w:p>
      <w:pPr>
        <w:pStyle w:val="Heading1"/>
      </w:pPr>
      <w:r>
        <w:t>Understanding Cardiovascular Exercise After 60</w:t>
      </w:r>
    </w:p>
    <w:p>
      <w:r>
        <w:t>Cardiovascular exercise, commonly called cardio or aerobic exercise, involves sustained physical activity that raises the heart rate and breathing. In adults over 60, cardio helps maintain heart and lung efficiency, muscle endurance, and metabolism. Age-related changes such as decreased maximal heart rate and reduced cardiac output make tailored programs necessary to ensure safety and effectiveness.</w:t>
      </w:r>
    </w:p>
    <w:p>
      <w:pPr>
        <w:pStyle w:val="Heading1"/>
      </w:pPr>
      <w:r>
        <w:t>Physiological Changes Affecting Cardio Fitness in Older Adults</w:t>
      </w:r>
    </w:p>
    <w:p>
      <w:r>
        <w:t>With aging, the cardiovascular system undergoes changes including reduced elasticity of blood vessels, thickening of the heart walls, and diminished maximum heart rate. These changes can reduce aerobic capacity. Muscle mass and capillary density decline, affecting oxygen utilization. Understanding these physiological shifts helps in designing effective cardio programs for people over 60.</w:t>
      </w:r>
    </w:p>
    <w:p>
      <w:pPr>
        <w:pStyle w:val="Heading1"/>
      </w:pPr>
      <w:r>
        <w:t>Mechanisms of Cardiovascular Improvement Through Exercise</w:t>
      </w:r>
    </w:p>
    <w:p>
      <w:r>
        <w:t>Regular aerobic exercise stimulates increased stroke volume (amount of blood pumped per heartbeat) and improves endothelial function (vessel dilation). It enhances mitochondrial density in muscle cells, boosting energy metabolism. Exercise also lowers systemic inflammation and improves blood lipid profiles, contributing to reduced cardiovascular disease risk in older adults.</w:t>
      </w:r>
    </w:p>
    <w:p>
      <w:pPr>
        <w:pStyle w:val="Heading1"/>
      </w:pPr>
      <w:r>
        <w:t>Exercise Modalities Suitable for the Cardio After 60 Program</w:t>
      </w:r>
    </w:p>
    <w:p>
      <w:r>
        <w:t>The program incorporates low-impact activities such as brisk walking, stationary cycling, swimming, water aerobics, and group classes designed for seniors. These activities minimize joint stress while effectively elevating heart rate. Interval training with moderate exertion intervals alternating with recovery periods can improve cardiovascular fitness safely.</w:t>
      </w:r>
    </w:p>
    <w:p>
      <w:pPr>
        <w:pStyle w:val="Heading1"/>
      </w:pPr>
      <w:r>
        <w:t>Progression Framework: Frequency, Duration, and Intensity</w:t>
      </w:r>
    </w:p>
    <w:p>
      <w:r>
        <w:t>Starting with 3 sessions per week of 15-20 minutes at light to moderate intensity, the program gradually increases duration to 30-45 minutes and frequency to 5 sessions weekly. Intensity is raised cautiously, guided by perceived exertion scales and heart rate monitoring. This progression minimizes injury risk while promoting cardiovascular adaptations.</w:t>
      </w:r>
    </w:p>
    <w:p>
      <w:pPr>
        <w:pStyle w:val="Heading1"/>
      </w:pPr>
      <w:r>
        <w:t>Evidence Supporting Cardiovascular Exercise Benefits for Adults Over 60</w:t>
      </w:r>
    </w:p>
    <w:p>
      <w:r>
        <w:t>Extensive research supports that aerobic exercise improves functional capacity, reduces blood pressure, improves glucose metabolism, and decreases mortality risk in older adults. Randomized controlled trials demonstrate improved walking endurance and quality of life measures after structured cardio programs in this age group. However, individual results vary based on health status and adherence.</w:t>
      </w:r>
    </w:p>
    <w:p>
      <w:pPr>
        <w:pStyle w:val="Heading1"/>
      </w:pPr>
      <w:r>
        <w:t>Safety Considerations and Precautions</w:t>
      </w:r>
    </w:p>
    <w:p>
      <w:r>
        <w:t>Before starting cardio exercise, medical clearance is recommended, especially for individuals with cardiac or respiratory conditions. Monitoring symptoms such as chest pain, excessive fatigue, dizziness, or palpitations is essential. Use of rating of perceived exertion (RPE) scales helps maintain safe intensity. Proper warm-up and cool-down periods prevent musculoskeletal injuries.</w:t>
      </w:r>
    </w:p>
    <w:p>
      <w:pPr>
        <w:pStyle w:val="Heading1"/>
      </w:pPr>
      <w:r>
        <w:t>Limitations and Contraindications of Cardio Exercise in Older Adults</w:t>
      </w:r>
    </w:p>
    <w:p>
      <w:r>
        <w:t>Some older adults may have contraindications due to unstable angina, severe osteoporosis, or advanced arthritis affecting mobility. Exercise intensity may be limited by chronic conditions. Individualized assessment and program modification are critical to accommodate physical limitations and ensure safe participation.</w:t>
      </w:r>
    </w:p>
    <w:p>
      <w:pPr>
        <w:pStyle w:val="Heading1"/>
      </w:pPr>
      <w:r>
        <w:t>Common Misconceptions About Cardiovascular Exercise After 60</w:t>
      </w:r>
    </w:p>
    <w:p>
      <w:r>
        <w:t>A prevalent misconception is that cardio exercise is too risky or ineffective for people over 60. In reality, appropriately designed programs reduce health risks and improve fitness. Another mistaken belief is that high-intensity exercise is required; moderate-intensity activities also confer significant benefits.</w:t>
      </w:r>
    </w:p>
    <w:p>
      <w:pPr>
        <w:pStyle w:val="Heading1"/>
      </w:pPr>
      <w:r>
        <w:t>Practical Tips for Implementing the Cardio After 60 Program</w:t>
      </w:r>
    </w:p>
    <w:p>
      <w:r>
        <w:t>Incorporate activities that are enjoyable and accessible to promote adherence. Use tools like pedometers to track progress. Emphasize consistency over intensity initially. Seek guidance from fitness professionals experienced in senior fitness. Address mobility or balance issues with supplementary exercises.</w:t>
      </w:r>
    </w:p>
    <w:p>
      <w:pPr>
        <w:pStyle w:val="Heading1"/>
      </w:pPr>
      <w:r>
        <w:t>Monitoring Progress and Adjusting the Program</w:t>
      </w:r>
    </w:p>
    <w:p>
      <w:r>
        <w:t>Regularly assess endurance, heart rate response, and symptom occurrence. Adjust frequency, duration, and intensity based on progress and feedback. Incorporate rest days to facilitate recovery. Use validated scales like the 6-minute walk test or Borg RPE scale for objective monitoring.</w:t>
      </w:r>
    </w:p>
    <w:p>
      <w:pPr>
        <w:pStyle w:val="Heading1"/>
      </w:pPr>
      <w:r>
        <w:t>Practical Guidance</w:t>
      </w:r>
    </w:p>
    <w:p>
      <w:pPr>
        <w:pStyle w:val="ListBullet"/>
      </w:pPr>
      <w:r>
        <w:t>Consult a healthcare provider before beginning the program to rule out contraindications.</w:t>
      </w:r>
    </w:p>
    <w:p>
      <w:pPr>
        <w:pStyle w:val="ListBullet"/>
      </w:pPr>
      <w:r>
        <w:t>Start with low to moderate intensity exercises and progressive increases based on tolerance.</w:t>
      </w:r>
    </w:p>
    <w:p>
      <w:pPr>
        <w:pStyle w:val="ListBullet"/>
      </w:pPr>
      <w:r>
        <w:t>Incorporate a variety of low-impact aerobic activities to reduce boredom and joint stress.</w:t>
      </w:r>
    </w:p>
    <w:p>
      <w:pPr>
        <w:pStyle w:val="ListBullet"/>
      </w:pPr>
      <w:r>
        <w:t>Use perceived exertion scales and heart rate monitors to gauge exercise intensity safely.</w:t>
      </w:r>
    </w:p>
    <w:p>
      <w:pPr>
        <w:pStyle w:val="ListBullet"/>
      </w:pPr>
      <w:r>
        <w:t>Schedule 3-5 cardio sessions per week, aiming for 30-45 minutes per session over time.</w:t>
      </w:r>
    </w:p>
    <w:p>
      <w:pPr>
        <w:pStyle w:val="ListBullet"/>
      </w:pPr>
      <w:r>
        <w:t>Include warm-up and cool-down to prevent injury.</w:t>
      </w:r>
    </w:p>
    <w:p>
      <w:pPr>
        <w:pStyle w:val="ListBullet"/>
      </w:pPr>
      <w:r>
        <w:t>Listen to your body and stop exercising if experiencing chest pain, severe breathlessness, dizziness, or palpitations.</w:t>
      </w:r>
    </w:p>
    <w:p>
      <w:pPr>
        <w:pStyle w:val="ListBullet"/>
      </w:pPr>
      <w:r>
        <w:t>Consider working with a fitness professional trained in senior exercise programs for personalized guidance.</w:t>
      </w:r>
    </w:p>
    <w:p>
      <w:pPr>
        <w:pStyle w:val="Heading1"/>
      </w:pPr>
      <w:r>
        <w:t>Safety Notes</w:t>
      </w:r>
    </w:p>
    <w:p>
      <w:pPr>
        <w:pStyle w:val="ListBullet"/>
      </w:pPr>
      <w:r>
        <w:t>Obtain medical clearance before starting if you have cardiovascular, respiratory, or musculoskeletal conditions.</w:t>
      </w:r>
    </w:p>
    <w:p>
      <w:pPr>
        <w:pStyle w:val="ListBullet"/>
      </w:pPr>
      <w:r>
        <w:t>Avoid high-impact or strenuous activities without gradual progression and professional advice.</w:t>
      </w:r>
    </w:p>
    <w:p>
      <w:pPr>
        <w:pStyle w:val="ListBullet"/>
      </w:pPr>
      <w:r>
        <w:t>Be aware of symptoms indicating cardiovascular distress during exercise, such as chest pain or severe fatigue, and seek emergency care if these occur.</w:t>
      </w:r>
    </w:p>
    <w:p>
      <w:pPr>
        <w:pStyle w:val="ListBullet"/>
      </w:pPr>
      <w:r>
        <w:t>Stay hydrated and avoid exercising in extreme temperatures.</w:t>
      </w:r>
    </w:p>
    <w:p>
      <w:pPr>
        <w:pStyle w:val="ListBullet"/>
      </w:pPr>
      <w:r>
        <w:t>Use appropriate footwear and supportive equipment to minimize injury risk.</w:t>
      </w:r>
    </w:p>
    <w:p>
      <w:pPr>
        <w:pStyle w:val="Heading1"/>
      </w:pPr>
      <w:r>
        <w:t>Common Misconceptions</w:t>
      </w:r>
    </w:p>
    <w:p>
      <w:r>
        <w:rPr>
          <w:b/>
        </w:rPr>
        <w:t xml:space="preserve">Misconception: </w:t>
      </w:r>
      <w:r>
        <w:t>Older adults shouldn't do cardio exercise because it's too risky.</w:t>
      </w:r>
    </w:p>
    <w:p>
      <w:r>
        <w:rPr>
          <w:b/>
        </w:rPr>
        <w:t xml:space="preserve">Reality: </w:t>
      </w:r>
      <w:r>
        <w:t>When properly tailored and progressed, cardio exercise is safe and beneficial for most older adults, improving heart health and functional ability.</w:t>
      </w:r>
    </w:p>
    <w:p>
      <w:r>
        <w:rPr>
          <w:b/>
        </w:rPr>
        <w:t xml:space="preserve">Misconception: </w:t>
      </w:r>
      <w:r>
        <w:t>High-intensity cardio is necessary to gain benefits after 60.</w:t>
      </w:r>
    </w:p>
    <w:p>
      <w:r>
        <w:rPr>
          <w:b/>
        </w:rPr>
        <w:t xml:space="preserve">Reality: </w:t>
      </w:r>
      <w:r>
        <w:t>Moderate-intensity cardio also provides significant cardiovascular and metabolic benefits without the increased risk of high-intensity workouts.</w:t>
      </w:r>
    </w:p>
    <w:p>
      <w:r>
        <w:rPr>
          <w:b/>
        </w:rPr>
        <w:t xml:space="preserve">Misconception: </w:t>
      </w:r>
      <w:r>
        <w:t>If I've never exercised before 60, starting cardio is ineffective or dangerous.</w:t>
      </w:r>
    </w:p>
    <w:p>
      <w:r>
        <w:rPr>
          <w:b/>
        </w:rPr>
        <w:t xml:space="preserve">Reality: </w:t>
      </w:r>
      <w:r>
        <w:t>Older adults can safely start aerobic exercise at any age with appropriate modifications and experience improvements in health and fitness.</w:t>
      </w:r>
    </w:p>
    <w:p>
      <w:pPr>
        <w:pStyle w:val="Heading1"/>
      </w:pPr>
      <w:r>
        <w:t>Clinical Pearls</w:t>
      </w:r>
    </w:p>
    <w:p>
      <w:pPr>
        <w:pStyle w:val="ListNumber"/>
      </w:pPr>
      <w:r>
        <w:t>Progressive overload should be gradual to accommodate cardiovascular adaptations and prevent injury.</w:t>
      </w:r>
    </w:p>
    <w:p>
      <w:pPr>
        <w:pStyle w:val="ListNumber"/>
      </w:pPr>
      <w:r>
        <w:t>Use the Borg RPE scale or heart rate targets to individualize intensity appropriately.</w:t>
      </w:r>
    </w:p>
    <w:p>
      <w:pPr>
        <w:pStyle w:val="ListNumber"/>
      </w:pPr>
      <w:r>
        <w:t>Incorporating balance and strength training alongside cardio supports overall functional independence.</w:t>
      </w:r>
    </w:p>
    <w:p>
      <w:pPr>
        <w:pStyle w:val="ListNumber"/>
      </w:pPr>
      <w:r>
        <w:t>Regular monitoring for symptoms ensures early detection of potential adverse effects.</w:t>
      </w:r>
    </w:p>
    <w:p>
      <w:pPr>
        <w:pStyle w:val="ListNumber"/>
      </w:pPr>
      <w:r>
        <w:t>Engagement in social or group activities enhances motivation and adherence to cardio programs.</w:t>
      </w:r>
    </w:p>
    <w:p>
      <w:pPr>
        <w:pStyle w:val="Heading1"/>
      </w:pPr>
      <w:r>
        <w:t>Key Takeaways</w:t>
      </w:r>
    </w:p>
    <w:p>
      <w:pPr>
        <w:pStyle w:val="ListBullet"/>
      </w:pPr>
      <w:r>
        <w:t>Cardiovascular exercise after 60 supports heart, lung, and metabolic health essential for aging well.</w:t>
      </w:r>
    </w:p>
    <w:p>
      <w:pPr>
        <w:pStyle w:val="ListBullet"/>
      </w:pPr>
      <w:r>
        <w:t>Physiological aging necessitates tailored, progressive cardio programs for safety and effectiveness.</w:t>
      </w:r>
    </w:p>
    <w:p>
      <w:pPr>
        <w:pStyle w:val="ListBullet"/>
      </w:pPr>
      <w:r>
        <w:t>Low-impact aerobic activities minimize joint stress while improving fitness.</w:t>
      </w:r>
    </w:p>
    <w:p>
      <w:pPr>
        <w:pStyle w:val="ListBullet"/>
      </w:pPr>
      <w:r>
        <w:t>Medical clearance and symptom monitoring are critical to safe participation.</w:t>
      </w:r>
    </w:p>
    <w:p>
      <w:pPr>
        <w:pStyle w:val="ListBullet"/>
      </w:pPr>
      <w:r>
        <w:t>Moderate intensity cardio offers meaningful health benefits with manageable risk.</w:t>
      </w:r>
    </w:p>
    <w:p>
      <w:pPr>
        <w:pStyle w:val="ListBullet"/>
      </w:pPr>
      <w:r>
        <w:t>Structured progression in frequency, duration, and intensity promotes adaptations.</w:t>
      </w:r>
    </w:p>
    <w:p>
      <w:pPr>
        <w:pStyle w:val="ListBullet"/>
      </w:pPr>
      <w:r>
        <w:t>Common misconceptions may deter participation but are not supported by evidence.</w:t>
      </w:r>
    </w:p>
    <w:p>
      <w:pPr>
        <w:pStyle w:val="ListBullet"/>
      </w:pPr>
      <w:r>
        <w:t>Consistency and enjoyment are key to sustaining long-term exercise habits among older adults.</w:t>
      </w:r>
    </w:p>
    <w:p>
      <w:pPr>
        <w:pStyle w:val="Heading1"/>
      </w:pPr>
      <w:r>
        <w:t>Glossary</w:t>
      </w:r>
    </w:p>
    <w:p>
      <w:r>
        <w:rPr>
          <w:b/>
        </w:rPr>
        <w:t xml:space="preserve">Cardiovascular exercise: </w:t>
      </w:r>
      <w:r>
        <w:t>Physical activities that increase heart rate and lung ventilation to improve the heart, lungs, and circulatory system function.</w:t>
      </w:r>
    </w:p>
    <w:p>
      <w:r>
        <w:rPr>
          <w:b/>
        </w:rPr>
        <w:t xml:space="preserve">Aerobic exercise: </w:t>
      </w:r>
      <w:r>
        <w:t>A synonym for cardiovascular exercise involving oxygen consumption over sustained periods.</w:t>
      </w:r>
    </w:p>
    <w:p>
      <w:r>
        <w:rPr>
          <w:b/>
        </w:rPr>
        <w:t xml:space="preserve">Stroke volume: </w:t>
      </w:r>
      <w:r>
        <w:t>The amount of blood pumped out of the heart with each beat.</w:t>
      </w:r>
    </w:p>
    <w:p>
      <w:r>
        <w:rPr>
          <w:b/>
        </w:rPr>
        <w:t xml:space="preserve">Endothelial function: </w:t>
      </w:r>
      <w:r>
        <w:t>The ability of blood vessels to dilate and regulate blood flow.</w:t>
      </w:r>
    </w:p>
    <w:p>
      <w:r>
        <w:rPr>
          <w:b/>
        </w:rPr>
        <w:t xml:space="preserve">Maximum heart rate (MHR): </w:t>
      </w:r>
      <w:r>
        <w:t>The highest heart rate an individual can achieve during maximal exercise, which declines with age.</w:t>
      </w:r>
    </w:p>
    <w:p>
      <w:r>
        <w:rPr>
          <w:b/>
        </w:rPr>
        <w:t xml:space="preserve">Rating of Perceived Exertion (RPE) Scale: </w:t>
      </w:r>
      <w:r>
        <w:t>A subjective scale used to measure exercise intensity based on how hard a person feels they are working.</w:t>
      </w:r>
    </w:p>
    <w:p>
      <w:r>
        <w:rPr>
          <w:b/>
        </w:rPr>
        <w:t xml:space="preserve">Progressive overload: </w:t>
      </w:r>
      <w:r>
        <w:t>Gradually increasing the stress placed on the body during exercise to improve fitness.</w:t>
      </w:r>
    </w:p>
    <w:p>
      <w:r>
        <w:rPr>
          <w:b/>
        </w:rPr>
        <w:t xml:space="preserve">Low-impact exercise: </w:t>
      </w:r>
      <w:r>
        <w:t>Activities that put minimal stress on the joints, such as walking or swimming.</w:t>
      </w:r>
    </w:p>
    <w:p>
      <w:pPr>
        <w:pStyle w:val="Heading1"/>
      </w:pPr>
      <w:r>
        <w:t>Related Modules</w:t>
      </w:r>
    </w:p>
    <w:p>
      <w:pPr>
        <w:pStyle w:val="ListBullet"/>
      </w:pPr>
      <w:r>
        <w:t>PROG-045</w:t>
      </w:r>
    </w:p>
    <w:p>
      <w:pPr>
        <w:pStyle w:val="ListBullet"/>
      </w:pPr>
      <w:r>
        <w:t>NUTR-022</w:t>
      </w:r>
    </w:p>
    <w:p>
      <w:pPr>
        <w:pStyle w:val="ListBullet"/>
      </w:pPr>
      <w:r>
        <w:t>PHYS-032</w:t>
      </w:r>
    </w:p>
    <w:p>
      <w:pPr>
        <w:pStyle w:val="Heading1"/>
      </w:pPr>
      <w:r>
        <w:t>Illustration Specifications</w:t>
      </w:r>
    </w:p>
    <w:p>
      <w:pPr>
        <w:pStyle w:val="Heading2"/>
      </w:pPr>
      <w:r>
        <w:t>ILL-001 - Heart Rate Zones in Older Adults</w:t>
      </w:r>
    </w:p>
    <w:p>
      <w:r>
        <w:t>Type: Infographic</w:t>
      </w:r>
    </w:p>
    <w:p>
      <w:r>
        <w:t>A color-coded chart displaying heart rate zones adjusted for age 60+, showing safe and effective exercise intensity ranges.</w:t>
      </w:r>
    </w:p>
    <w:p>
      <w:r>
        <w:t>Alt text: Chart showing color zones of heart rate tailored for adults over 60.</w:t>
      </w:r>
    </w:p>
    <w:p>
      <w:pPr>
        <w:pStyle w:val="Heading2"/>
      </w:pPr>
      <w:r>
        <w:t>ILL-002 - Examples of Low-Impact Cardio Exercises</w:t>
      </w:r>
    </w:p>
    <w:p>
      <w:r>
        <w:t>Type: Photograph Series</w:t>
      </w:r>
    </w:p>
    <w:p>
      <w:r>
        <w:t>Photos depicting older adults performing walking, stationary cycling, swimming, and water aerobics.</w:t>
      </w:r>
    </w:p>
    <w:p>
      <w:r>
        <w:t>Alt text: Older adults engaging in low-impact cardio activities including walking and swimming.</w:t>
      </w:r>
    </w:p>
    <w:p>
      <w:pPr>
        <w:pStyle w:val="Heading2"/>
      </w:pPr>
      <w:r>
        <w:t>ILL-003 - Progressive Exercise Timeline</w:t>
      </w:r>
    </w:p>
    <w:p>
      <w:r>
        <w:t>Type: Flow Chart</w:t>
      </w:r>
    </w:p>
    <w:p>
      <w:r>
        <w:t>A visual timeline illustrating gradual increases in exercise duration, frequency, and intensity over weeks.</w:t>
      </w:r>
    </w:p>
    <w:p>
      <w:r>
        <w:t>Alt text: Flow chart showing gradual progression over time in cardio exercise parameters.</w:t>
      </w:r>
    </w:p>
    <w:p>
      <w:pPr>
        <w:pStyle w:val="Heading2"/>
      </w:pPr>
      <w:r>
        <w:t>ILL-004 - Borg RPE Scale</w:t>
      </w:r>
    </w:p>
    <w:p>
      <w:r>
        <w:t>Type: Diagram</w:t>
      </w:r>
    </w:p>
    <w:p>
      <w:r>
        <w:t>Diagram of the 6-20 Borg Rating of Perceived Exertion scale used for monitoring exercise intensity.</w:t>
      </w:r>
    </w:p>
    <w:p>
      <w:r>
        <w:t>Alt text: Visual scale numbered 6 to 20 indicating perceived exertion levels during exercise.</w:t>
      </w:r>
    </w:p>
    <w:p>
      <w:pPr>
        <w:pStyle w:val="Heading1"/>
      </w:pPr>
      <w:r>
        <w:t>References</w:t>
      </w:r>
    </w:p>
    <w:p>
      <w:pPr>
        <w:pStyle w:val="ListBullet"/>
      </w:pPr>
      <w:r>
        <w:t>Physical Activity and Public Health in Older Adults: Recommendation from the American College of Sports Medicine and the American Heart Association | Nelson ME et al., American College of Sports Medicine | 2007 | DOI:10.1161/CIRCULATIONAHA.107.185650 | Verified</w:t>
      </w:r>
    </w:p>
    <w:p>
      <w:pPr>
        <w:pStyle w:val="ListBullet"/>
      </w:pPr>
      <w:r>
        <w:t>Exercise and Cardiovascular Health in Older Adults | Chodzko-Zajko W et al. | 2009 | PMID:19336458 | Verified</w:t>
      </w:r>
    </w:p>
    <w:p>
      <w:pPr>
        <w:pStyle w:val="ListBullet"/>
      </w:pPr>
      <w:r>
        <w:t>Exercise Guidelines for Older Adults: A Review of the Literature | American Heart Association | 2013 | https://www.heart.org/en/healthy-living/fitness/fitness-basics/aha-recs-for-physical-activity-in-adults | Verified</w:t>
      </w:r>
    </w:p>
    <w:p>
      <w:pPr>
        <w:pStyle w:val="ListBullet"/>
      </w:pPr>
      <w:r>
        <w:t>Role of Aerobic Exercise in Older Adult Health: Physiological Evidence | Paterson DH, Warburton DE | 2010 | PMID:20628161 | Verified</w:t>
      </w:r>
    </w:p>
    <w:p>
      <w:pPr>
        <w:pStyle w:val="ListBullet"/>
      </w:pPr>
      <w:r>
        <w:t>Guidelines for Cardiac Rehabilitation and Secondary Prevention Programs | American Association of Cardiovascular and Pulmonary Rehabilitation | 2021 | https://www.aacvpr.org/Resources/Guidelines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