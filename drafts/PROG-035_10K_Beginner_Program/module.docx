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PROG-035 - 10K Beginner Program</w:t>
      </w:r>
    </w:p>
    <w:p>
      <w:r>
        <w:rPr>
          <w:i/>
        </w:rPr>
        <w:t>A progressive endurance framework for 10k beginner program, including intensity, recovery, and monitoring.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Cardio Programs</w:t>
            </w:r>
          </w:p>
        </w:tc>
      </w:tr>
      <w:tr>
        <w:tc>
          <w:tcPr>
            <w:tcW w:type="dxa" w:w="4968"/>
          </w:tcPr>
          <w:p>
            <w:r>
              <w:rPr>
                <w:b/>
              </w:rPr>
              <w:t>SOM stages</w:t>
            </w:r>
          </w:p>
        </w:tc>
        <w:tc>
          <w:tcPr>
            <w:tcW w:type="dxa" w:w="4968"/>
          </w:tcPr>
          <w:p>
            <w:r>
              <w:t>Preparation, Execution, Adaptation</w:t>
            </w:r>
          </w:p>
        </w:tc>
      </w:tr>
      <w:tr>
        <w:tc>
          <w:tcPr>
            <w:tcW w:type="dxa" w:w="4968"/>
          </w:tcPr>
          <w:p>
            <w:r>
              <w:rPr>
                <w:b/>
              </w:rPr>
              <w:t>Audience</w:t>
            </w:r>
          </w:p>
        </w:tc>
        <w:tc>
          <w:tcPr>
            <w:tcW w:type="dxa" w:w="4968"/>
          </w:tcPr>
          <w:p>
            <w:r>
              <w:t>Beginners, Amateur Runners, Fitness Enthusiasts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10k training, beginner running, endurance program, progressive overload, cardio fitness, recovery, training monitoring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10K beginner program is a structured, progressive endurance training plan designed to prepare novices for successfully completing a 10-kilometer running race—the equivalent of 6.2 miles. The program systematically increases training volume and intensity over weeks to enhance aerobic capacity, cardiovascular fitness, muscular endurance, and running economy. Key mechanisms involve adaptations such as improved cardiac output, increased mitochondrial density, enhanced capillarization of muscles, and favorable metabolic shifts toward fat oxidation, which together support sustained running performance. Practical relevance lies in improving general fitness, weight management, and psychological well-being through achievable endurance goals. Synonymous terms include '10K training plan', 'beginner running schedule', and 'novice race prep.' Typical program limitations involve variations in individual baseline fitness, risk of overtraining or injury without adequate recovery, and adherence challenges. Safety considerations require gradual progression, proper footwear, attention to signs of overuse injuries, and consultation with healthcare providers for those with pre-existing conditions. This module provides comprehensive guidance on intensity regulation, recovery scheduling, physiological adaptations, monitoring strategies, common pitfalls, and evidence-based practices optimizing 10K beginner training.</w:t>
      </w:r>
    </w:p>
    <w:p>
      <w:pPr>
        <w:pStyle w:val="Heading1"/>
      </w:pPr>
      <w:r>
        <w:t>Customer Questions Answered</w:t>
      </w:r>
    </w:p>
    <w:p>
      <w:pPr>
        <w:pStyle w:val="ListBullet"/>
      </w:pPr>
      <w:r>
        <w:t>What is a 10K beginner running program?</w:t>
      </w:r>
    </w:p>
    <w:p>
      <w:pPr>
        <w:pStyle w:val="ListBullet"/>
      </w:pPr>
      <w:r>
        <w:t>How do I progressively build endurance for a 10K race?</w:t>
      </w:r>
    </w:p>
    <w:p>
      <w:pPr>
        <w:pStyle w:val="ListBullet"/>
      </w:pPr>
      <w:r>
        <w:t>What intensity levels are recommended for beginners in 10K training?</w:t>
      </w:r>
    </w:p>
    <w:p>
      <w:pPr>
        <w:pStyle w:val="ListBullet"/>
      </w:pPr>
      <w:r>
        <w:t>How should I schedule recovery during a 10K training program?</w:t>
      </w:r>
    </w:p>
    <w:p>
      <w:pPr>
        <w:pStyle w:val="ListBullet"/>
      </w:pPr>
      <w:r>
        <w:t>What physiological changes occur during 10K training?</w:t>
      </w:r>
    </w:p>
    <w:p>
      <w:pPr>
        <w:pStyle w:val="ListBullet"/>
      </w:pPr>
      <w:r>
        <w:t>How do I monitor my progress during the training?</w:t>
      </w:r>
    </w:p>
    <w:p>
      <w:pPr>
        <w:pStyle w:val="ListBullet"/>
      </w:pPr>
      <w:r>
        <w:t>What are common mistakes beginners make in 10K training?</w:t>
      </w:r>
    </w:p>
    <w:p>
      <w:pPr>
        <w:pStyle w:val="ListBullet"/>
      </w:pPr>
      <w:r>
        <w:t>Is it safe to start running 10K if I am sedentary?</w:t>
      </w:r>
    </w:p>
    <w:p>
      <w:pPr>
        <w:pStyle w:val="ListBullet"/>
      </w:pPr>
      <w:r>
        <w:t>How can I prevent injury during 10K training?</w:t>
      </w:r>
    </w:p>
    <w:p>
      <w:pPr>
        <w:pStyle w:val="ListBullet"/>
      </w:pPr>
      <w:r>
        <w:t>What equipment do I need for a 10K beginner program?</w:t>
      </w:r>
    </w:p>
    <w:p>
      <w:pPr>
        <w:pStyle w:val="ListBullet"/>
      </w:pPr>
      <w:r>
        <w:t>How long does it typically take to prepare for a 10K race?</w:t>
      </w:r>
    </w:p>
    <w:p>
      <w:pPr>
        <w:pStyle w:val="ListBullet"/>
      </w:pPr>
      <w:r>
        <w:t>Can I combine 10K training with strength training?</w:t>
      </w:r>
    </w:p>
    <w:p>
      <w:pPr>
        <w:pStyle w:val="Heading1"/>
      </w:pPr>
      <w:r>
        <w:t>Learning Objectives</w:t>
      </w:r>
    </w:p>
    <w:p>
      <w:pPr>
        <w:pStyle w:val="ListBullet"/>
      </w:pPr>
      <w:r>
        <w:t>Define a 10K beginner running program and explain its goals.</w:t>
      </w:r>
    </w:p>
    <w:p>
      <w:pPr>
        <w:pStyle w:val="ListBullet"/>
      </w:pPr>
      <w:r>
        <w:t>Describe the physiological adaptations triggered by progressive endurance training.</w:t>
      </w:r>
    </w:p>
    <w:p>
      <w:pPr>
        <w:pStyle w:val="ListBullet"/>
      </w:pPr>
      <w:r>
        <w:t>Explain how to modulate training intensity appropriate for beginners.</w:t>
      </w:r>
    </w:p>
    <w:p>
      <w:pPr>
        <w:pStyle w:val="ListBullet"/>
      </w:pPr>
      <w:r>
        <w:t>Discuss recovery principles and their importance in a training regimen.</w:t>
      </w:r>
    </w:p>
    <w:p>
      <w:pPr>
        <w:pStyle w:val="ListBullet"/>
      </w:pPr>
      <w:r>
        <w:t>Identify methods to monitor training progress and utilize feedback effectively.</w:t>
      </w:r>
    </w:p>
    <w:p>
      <w:pPr>
        <w:pStyle w:val="ListBullet"/>
      </w:pPr>
      <w:r>
        <w:t>Recognize common training errors and strategies to avoid injury.</w:t>
      </w:r>
    </w:p>
    <w:p>
      <w:pPr>
        <w:pStyle w:val="ListBullet"/>
      </w:pPr>
      <w:r>
        <w:t>Understand equipment needs and preparation timelines for 10K races.</w:t>
      </w:r>
    </w:p>
    <w:p>
      <w:pPr>
        <w:pStyle w:val="ListBullet"/>
      </w:pPr>
      <w:r>
        <w:t>Apply practical advice for integrating 10K training with overall fitness routines.</w:t>
      </w:r>
    </w:p>
    <w:p>
      <w:pPr>
        <w:pStyle w:val="Heading1"/>
      </w:pPr>
      <w:r>
        <w:t>Definition</w:t>
      </w:r>
    </w:p>
    <w:p>
      <w:r>
        <w:t>A 10K beginner program is a progressive, structured running training plan designed specifically for individuals new to running or with minimal running experience, aimed at safely preparing them to successfully complete a 10-kilometer (6.2 miles) race. The program emphasizes gradual increase in running duration, intensity, and frequency over several weeks, balancing workload and recovery for optimal endurance development and injury prevention.</w:t>
      </w:r>
    </w:p>
    <w:p>
      <w:pPr>
        <w:pStyle w:val="Heading1"/>
      </w:pPr>
      <w:r>
        <w:t>Why This Matters</w:t>
      </w:r>
    </w:p>
    <w:p>
      <w:r>
        <w:t>Running a 10K is a popular fitness goal that offers clear milestones for cardiovascular health and endurance improvement. Beginner programs tailored to gradually increase running capacity minimize injury risk while maximizing performance and confidence gains. Understanding the framework of such a program can empower individuals to achieve sustainable fitness improvements and enhance overall wellbeing through evidence-based, safe exercise practices.</w:t>
      </w:r>
    </w:p>
    <w:p>
      <w:pPr>
        <w:pStyle w:val="Heading1"/>
      </w:pPr>
      <w:r>
        <w:t>Introduction to the 10K Beginner Program</w:t>
      </w:r>
    </w:p>
    <w:p>
      <w:r>
        <w:t>A 10K beginner program is intended for new runners or those returning after a break, structured to gradually build running endurance and prepare participants for the demands of a 10-kilometer race. This initial section defines the program scope, general structure, and the typical timeline, usually spanning 8 to 12 weeks depending on the individual's baseline fitness level. It introduces the principles of progressive overload—incrementally increasing training stimulus—and includes rest and cross-training days for recovery and injury prevention.</w:t>
      </w:r>
    </w:p>
    <w:p>
      <w:pPr>
        <w:pStyle w:val="Heading1"/>
      </w:pPr>
      <w:r>
        <w:t>Physiological Adaptations to Endurance Training</w:t>
      </w:r>
    </w:p>
    <w:p>
      <w:r>
        <w:t>Endurance running triggers several physiological adaptations including increased stroke volume of the heart, enhanced capillary density around muscle fibers, mitochondrial biogenesis, and improved aerobic metabolism. These changes lead to more efficient oxygen delivery and utilization during prolonged exercise. Beginners typically experience rapid improvements in cardiovascular fitness and muscular endurance during the initial weeks due to neuromuscular adaptations and improved running economy.</w:t>
      </w:r>
    </w:p>
    <w:p>
      <w:pPr>
        <w:pStyle w:val="Heading1"/>
      </w:pPr>
      <w:r>
        <w:t>Training Intensity and Zones for Beginners</w:t>
      </w:r>
    </w:p>
    <w:p>
      <w:r>
        <w:t>Training intensity for 10K beginners is commonly prescribed using heart rate zones or perceived exertion scales. Low to moderate intensities (Zone 1-2, about 50-75% of maximum heart rate) form the foundation, promoting aerobic base building without excessive fatigue. Higher intensities (Zone 3, near lactate threshold) are introduced gradually for improved speed and endurance. Understanding and monitoring these intensity zones reduces the risk of overtraining while optimizing training benefits.</w:t>
      </w:r>
    </w:p>
    <w:p>
      <w:pPr>
        <w:pStyle w:val="Heading1"/>
      </w:pPr>
      <w:r>
        <w:t>Progression and Volume Planning</w:t>
      </w:r>
    </w:p>
    <w:p>
      <w:r>
        <w:t>Program progression involves careful increases in weekly running volume — typically 10% increments per week — and inclusion of varied workouts such as long runs, easy runs, and occasional interval training. Volume and intensity are balanced to challenge the body's endurance capacity progressively while minimizing injury risk. Scheduled cutback or recovery weeks every 3-4 weeks reduce cumulative fatigue.</w:t>
      </w:r>
    </w:p>
    <w:p>
      <w:pPr>
        <w:pStyle w:val="Heading1"/>
      </w:pPr>
      <w:r>
        <w:t>Recovery Strategies in 10K Training</w:t>
      </w:r>
    </w:p>
    <w:p>
      <w:r>
        <w:t>Recovery is crucial for adaptation and injury prevention. Strategies include rest days, active recovery sessions (low-intensity exercise like walking or cycling), optimal sleep, balanced nutrition, and hydration. Recovery also encompasses listening to the body's strain signals and adjusting training load accordingly, which fosters sustainable progress and reduces overuse injuries common in novice runners.</w:t>
      </w:r>
    </w:p>
    <w:p>
      <w:pPr>
        <w:pStyle w:val="Heading1"/>
      </w:pPr>
      <w:r>
        <w:t>Monitoring Training Progress and Feedback</w:t>
      </w:r>
    </w:p>
    <w:p>
      <w:r>
        <w:t>Tracking key metrics such as pace, distance, heart rate, and perceived exertion helps beginners evaluate improvements and adjust training accordingly. Tools may include running apps, GPS watches, or simple training logs. Objective and subjective monitoring aids in recognizing plateaus or excessive fatigue, allowing timely modifications to training plans.</w:t>
      </w:r>
    </w:p>
    <w:p>
      <w:pPr>
        <w:pStyle w:val="Heading1"/>
      </w:pPr>
      <w:r>
        <w:t>Common Mistakes and Misconceptions</w:t>
      </w:r>
    </w:p>
    <w:p>
      <w:r>
        <w:t>Beginners often err by increasing intensity or mileage too rapidly, neglecting recovery, or ignoring pain signals leading to injury. Another misconception is the belief that faster progress always equates to better results. Educating runners about the importance of patience, gradual overload, and consistent training adherence fosters safer and more effective preparation.</w:t>
      </w:r>
    </w:p>
    <w:p>
      <w:pPr>
        <w:pStyle w:val="Heading1"/>
      </w:pPr>
      <w:r>
        <w:t>Safety Considerations and Injury Prevention</w:t>
      </w:r>
    </w:p>
    <w:p>
      <w:r>
        <w:t>Ensuring safety involves proper warm-up and cool-down routines, selecting appropriate footwear, and running on suitable surfaces. Gradual build-up of training load, cross-training to balance muscular development, and attention to early signs of injury are essential. Individuals with chronic medical conditions should seek medical advice prior to initiating a running program.</w:t>
      </w:r>
    </w:p>
    <w:p>
      <w:pPr>
        <w:pStyle w:val="Heading1"/>
      </w:pPr>
      <w:r>
        <w:t>Equipment and Environmental Factors</w:t>
      </w:r>
    </w:p>
    <w:p>
      <w:r>
        <w:t>Basic equipment includes well-fitting running shoes appropriate for the runner's gait and terrain, breathable clothing, and possibly accessories like a heart rate monitor or GPS device. Environmental considerations such as running in safe areas, weather conditions, and hydration strategies during training influence safety and performance.</w:t>
      </w:r>
    </w:p>
    <w:p>
      <w:pPr>
        <w:pStyle w:val="Heading1"/>
      </w:pPr>
      <w:r>
        <w:t>Integrating 10K Training with General Fitness</w:t>
      </w:r>
    </w:p>
    <w:p>
      <w:r>
        <w:t>Incorporating complementary strength training, flexibility exercises, and nutrition planning enhances overall fitness and running performance. This approach addresses muscular imbalances, improves running economy, and supports recovery. Balancing 10K training with daily life commitments encourages adherence and long-term lifestyle changes.</w:t>
      </w:r>
    </w:p>
    <w:p>
      <w:pPr>
        <w:pStyle w:val="Heading1"/>
      </w:pPr>
      <w:r>
        <w:t>Program Limitations and Individualization</w:t>
      </w:r>
    </w:p>
    <w:p>
      <w:r>
        <w:t>Standard 10K beginner programs may not suit everyone due to differences in age, prior fitness, health status, and goals. Modifications for pre-existing injuries, chronic illnesses, or time constraints are often necessary. Individualized plans developed with fitness professionals increase safety and effectiveness.</w:t>
      </w:r>
    </w:p>
    <w:p>
      <w:pPr>
        <w:pStyle w:val="Heading1"/>
      </w:pPr>
      <w:r>
        <w:t>Evidence-Based Outcomes and Benefits</w:t>
      </w:r>
    </w:p>
    <w:p>
      <w:r>
        <w:t>Research shows consistent 10K training improves cardiovascular health, aerobic capacity, body composition, and mental well-being. Programs with structured progression and recovery lead to higher completion rates and reduced injury risk compared to unstructured running. These evidence-based benefits highlight the importance of adherence to scientifically grounded training methods.</w:t>
      </w:r>
    </w:p>
    <w:p>
      <w:pPr>
        <w:pStyle w:val="Heading1"/>
      </w:pPr>
      <w:r>
        <w:t>Practical Guidance</w:t>
      </w:r>
    </w:p>
    <w:p>
      <w:pPr>
        <w:pStyle w:val="ListBullet"/>
      </w:pPr>
      <w:r>
        <w:t>Start with a physical health screening or consult a healthcare provider if you have chronic conditions.</w:t>
      </w:r>
    </w:p>
    <w:p>
      <w:pPr>
        <w:pStyle w:val="ListBullet"/>
      </w:pPr>
      <w:r>
        <w:t>Begin training at low intensity and short distances, gradually increasing at no more than 10% per week.</w:t>
      </w:r>
    </w:p>
    <w:p>
      <w:pPr>
        <w:pStyle w:val="ListBullet"/>
      </w:pPr>
      <w:r>
        <w:t>Incorporate at least one rest or active recovery day weekly to support adaptation.</w:t>
      </w:r>
    </w:p>
    <w:p>
      <w:pPr>
        <w:pStyle w:val="ListBullet"/>
      </w:pPr>
      <w:r>
        <w:t>Use heart rate monitors or perceived exertion to guide intensity zones during training sessions.</w:t>
      </w:r>
    </w:p>
    <w:p>
      <w:pPr>
        <w:pStyle w:val="ListBullet"/>
      </w:pPr>
      <w:r>
        <w:t>Schedule long runs once per week to build endurance progressively.</w:t>
      </w:r>
    </w:p>
    <w:p>
      <w:pPr>
        <w:pStyle w:val="ListBullet"/>
      </w:pPr>
      <w:r>
        <w:t>Maintain a training log including subjective notes on fatigue and soreness to facilitate adjustments.</w:t>
      </w:r>
    </w:p>
    <w:p>
      <w:pPr>
        <w:pStyle w:val="ListBullet"/>
      </w:pPr>
      <w:r>
        <w:t>Choose proper running shoes and replace them every 300-500 miles to reduce injury risk.</w:t>
      </w:r>
    </w:p>
    <w:p>
      <w:pPr>
        <w:pStyle w:val="ListBullet"/>
      </w:pPr>
      <w:r>
        <w:t>Include cross-training or strength sessions twice a week for muscular balance and injury prevention.</w:t>
      </w:r>
    </w:p>
    <w:p>
      <w:pPr>
        <w:pStyle w:val="ListBullet"/>
      </w:pPr>
      <w:r>
        <w:t>Plan tapering (reduced training volume) during the final week before race day.</w:t>
      </w:r>
    </w:p>
    <w:p>
      <w:pPr>
        <w:pStyle w:val="ListBullet"/>
      </w:pPr>
      <w:r>
        <w:t>Listen to your body and pause or adjust training if persistent pain or extreme fatigue occur.</w:t>
      </w:r>
    </w:p>
    <w:p>
      <w:pPr>
        <w:pStyle w:val="Heading1"/>
      </w:pPr>
      <w:r>
        <w:t>Safety Notes</w:t>
      </w:r>
    </w:p>
    <w:p>
      <w:pPr>
        <w:pStyle w:val="ListBullet"/>
      </w:pPr>
      <w:r>
        <w:t>Avoid sudden increases in intensity or mileage to prevent overuse injuries.</w:t>
      </w:r>
    </w:p>
    <w:p>
      <w:pPr>
        <w:pStyle w:val="ListBullet"/>
      </w:pPr>
      <w:r>
        <w:t>Discontinue training and seek medical advice if experiencing chest pain, dizziness, or severe shortness of breath.</w:t>
      </w:r>
    </w:p>
    <w:p>
      <w:pPr>
        <w:pStyle w:val="ListBullet"/>
      </w:pPr>
      <w:r>
        <w:t>Warm up before runs and cool down with stretching to reduce muscle stiffness and injury risk.</w:t>
      </w:r>
    </w:p>
    <w:p>
      <w:pPr>
        <w:pStyle w:val="ListBullet"/>
      </w:pPr>
      <w:r>
        <w:t>Stay hydrated and dress appropriately for weather conditions during training.</w:t>
      </w:r>
    </w:p>
    <w:p>
      <w:pPr>
        <w:pStyle w:val="ListBullet"/>
      </w:pPr>
      <w:r>
        <w:t>Ensure running routes are safe, well-lit, and preferably populated to minimize hazards.</w:t>
      </w:r>
    </w:p>
    <w:p>
      <w:pPr>
        <w:pStyle w:val="Heading1"/>
      </w:pPr>
      <w:r>
        <w:t>Common Misconceptions</w:t>
      </w:r>
    </w:p>
    <w:p>
      <w:r>
        <w:rPr>
          <w:b/>
        </w:rPr>
        <w:t xml:space="preserve">Misconception: </w:t>
      </w:r>
      <w:r>
        <w:t>Running every day without rest speeds up training progress.</w:t>
      </w:r>
    </w:p>
    <w:p>
      <w:r>
        <w:rPr>
          <w:b/>
        </w:rPr>
        <w:t xml:space="preserve">Reality: </w:t>
      </w:r>
      <w:r>
        <w:t>Rest and recovery days are essential to repair tissues and allow physiological adaptations; overtraining can lead to injury and fatigue.</w:t>
      </w:r>
    </w:p>
    <w:p>
      <w:r>
        <w:rPr>
          <w:b/>
        </w:rPr>
        <w:t xml:space="preserve">Misconception: </w:t>
      </w:r>
      <w:r>
        <w:t>You need expensive gear and technology to successfully complete a 10K.</w:t>
      </w:r>
    </w:p>
    <w:p>
      <w:r>
        <w:rPr>
          <w:b/>
        </w:rPr>
        <w:t xml:space="preserve">Reality: </w:t>
      </w:r>
      <w:r>
        <w:t>While helpful, basic appropriate footwear is sufficient for beginners; motivation and consistent training trump equipment.</w:t>
      </w:r>
    </w:p>
    <w:p>
      <w:r>
        <w:rPr>
          <w:b/>
        </w:rPr>
        <w:t xml:space="preserve">Misconception: </w:t>
      </w:r>
      <w:r>
        <w:t>Faster running always means better fitness and readiness.</w:t>
      </w:r>
    </w:p>
    <w:p>
      <w:r>
        <w:rPr>
          <w:b/>
        </w:rPr>
        <w:t xml:space="preserve">Reality: </w:t>
      </w:r>
      <w:r>
        <w:t>Building aerobic base at controlled paces is more effective for beginners; rushing speed development increases injury risk.</w:t>
      </w:r>
    </w:p>
    <w:p>
      <w:pPr>
        <w:pStyle w:val="Heading1"/>
      </w:pPr>
      <w:r>
        <w:t>Clinical Pearls</w:t>
      </w:r>
    </w:p>
    <w:p>
      <w:pPr>
        <w:pStyle w:val="ListNumber"/>
      </w:pPr>
      <w:r>
        <w:t>Gradual progression based on individual tolerance enhances adherence and reduces injury incidence.</w:t>
      </w:r>
    </w:p>
    <w:p>
      <w:pPr>
        <w:pStyle w:val="ListNumber"/>
      </w:pPr>
      <w:r>
        <w:t>Monitoring subjective fatigue alongside objective data optimizes training adjustments.</w:t>
      </w:r>
    </w:p>
    <w:p>
      <w:pPr>
        <w:pStyle w:val="ListNumber"/>
      </w:pPr>
      <w:r>
        <w:t>Cross-training complements running by improving muscular balance and reducing overuse injuries.</w:t>
      </w:r>
    </w:p>
    <w:p>
      <w:pPr>
        <w:pStyle w:val="ListNumber"/>
      </w:pPr>
      <w:r>
        <w:t>Educating beginners on normal soreness versus injury pain is crucial for safe training continuation.</w:t>
      </w:r>
    </w:p>
    <w:p>
      <w:pPr>
        <w:pStyle w:val="Heading1"/>
      </w:pPr>
      <w:r>
        <w:t>Key Takeaways</w:t>
      </w:r>
    </w:p>
    <w:p>
      <w:pPr>
        <w:pStyle w:val="ListBullet"/>
      </w:pPr>
      <w:r>
        <w:t>A 10K beginner program progressively builds endurance through structured increases in distance and intensity.</w:t>
      </w:r>
    </w:p>
    <w:p>
      <w:pPr>
        <w:pStyle w:val="ListBullet"/>
      </w:pPr>
      <w:r>
        <w:t>Physiological adaptations underpin improved running performance and overall cardiovascular health.</w:t>
      </w:r>
    </w:p>
    <w:p>
      <w:pPr>
        <w:pStyle w:val="ListBullet"/>
      </w:pPr>
      <w:r>
        <w:t>Training intensity should be managed using heart rate zones or perceived exertion for safety and effectiveness.</w:t>
      </w:r>
    </w:p>
    <w:p>
      <w:pPr>
        <w:pStyle w:val="ListBullet"/>
      </w:pPr>
      <w:r>
        <w:t>Recovery strategies are integral, including rest days, nutrition, and listening to the body.</w:t>
      </w:r>
    </w:p>
    <w:p>
      <w:pPr>
        <w:pStyle w:val="ListBullet"/>
      </w:pPr>
      <w:r>
        <w:t>Monitoring progress via logs or apps helps individualize the program and avoid overtraining.</w:t>
      </w:r>
    </w:p>
    <w:p>
      <w:pPr>
        <w:pStyle w:val="ListBullet"/>
      </w:pPr>
      <w:r>
        <w:t>Common beginner mistakes include rapid increases in training load and neglecting recovery.</w:t>
      </w:r>
    </w:p>
    <w:p>
      <w:pPr>
        <w:pStyle w:val="ListBullet"/>
      </w:pPr>
      <w:r>
        <w:t>Safety measures include proper footwear, warm-up routines, and adjusting training according to health status.</w:t>
      </w:r>
    </w:p>
    <w:p>
      <w:pPr>
        <w:pStyle w:val="ListBullet"/>
      </w:pPr>
      <w:r>
        <w:t>Evidence supports structured 10K training as beneficial for both physical and mental health improvement.</w:t>
      </w:r>
    </w:p>
    <w:p>
      <w:pPr>
        <w:pStyle w:val="Heading1"/>
      </w:pPr>
      <w:r>
        <w:t>Glossary</w:t>
      </w:r>
    </w:p>
    <w:p>
      <w:r>
        <w:rPr>
          <w:b/>
        </w:rPr>
        <w:t xml:space="preserve">10K: </w:t>
      </w:r>
      <w:r>
        <w:t>A race or running distance of 10 kilometers, equivalent to approximately 6.2 miles.</w:t>
      </w:r>
    </w:p>
    <w:p>
      <w:r>
        <w:rPr>
          <w:b/>
        </w:rPr>
        <w:t xml:space="preserve">Aerobic capacity: </w:t>
      </w:r>
      <w:r>
        <w:t>The maximum amount of oxygen the body can utilize during intense exercise, related to endurance performance.</w:t>
      </w:r>
    </w:p>
    <w:p>
      <w:r>
        <w:rPr>
          <w:b/>
        </w:rPr>
        <w:t xml:space="preserve">Heart rate zones: </w:t>
      </w:r>
      <w:r>
        <w:t>Ranges of heartbeats per minute used to guide exercise intensity levels.</w:t>
      </w:r>
    </w:p>
    <w:p>
      <w:r>
        <w:rPr>
          <w:b/>
        </w:rPr>
        <w:t xml:space="preserve">Lactate threshold: </w:t>
      </w:r>
      <w:r>
        <w:t>The exercise intensity at which lactate begins to accumulate in the blood, indicating a shift to anaerobic metabolism.</w:t>
      </w:r>
    </w:p>
    <w:p>
      <w:r>
        <w:rPr>
          <w:b/>
        </w:rPr>
        <w:t xml:space="preserve">Mitochondrial biogenesis: </w:t>
      </w:r>
      <w:r>
        <w:t>The process by which new mitochondria are formed in cells, enhancing energy production.</w:t>
      </w:r>
    </w:p>
    <w:p>
      <w:r>
        <w:rPr>
          <w:b/>
        </w:rPr>
        <w:t xml:space="preserve">Perceived exertion: </w:t>
      </w:r>
      <w:r>
        <w:t>A subjective measure of the intensity of exercise based on how hard an individual feels they are working.</w:t>
      </w:r>
    </w:p>
    <w:p>
      <w:r>
        <w:rPr>
          <w:b/>
        </w:rPr>
        <w:t xml:space="preserve">Progressive overload: </w:t>
      </w:r>
      <w:r>
        <w:t>The principle of gradually increasing training stimulus to elicit physiological adaptations and improvements.</w:t>
      </w:r>
    </w:p>
    <w:p>
      <w:r>
        <w:rPr>
          <w:b/>
        </w:rPr>
        <w:t xml:space="preserve">Running economy: </w:t>
      </w:r>
      <w:r>
        <w:t>The energy demand for a given running velocity; improved economy means less energy used at the same pace.</w:t>
      </w:r>
    </w:p>
    <w:p>
      <w:r>
        <w:rPr>
          <w:b/>
        </w:rPr>
        <w:t xml:space="preserve">Stroke volume: </w:t>
      </w:r>
      <w:r>
        <w:t>The amount of blood pumped out of the heart with each beat.</w:t>
      </w:r>
    </w:p>
    <w:p>
      <w:r>
        <w:rPr>
          <w:b/>
        </w:rPr>
        <w:t xml:space="preserve">Training load: </w:t>
      </w:r>
      <w:r>
        <w:t>The cumulative amount of stress from exercise sessions, considering frequency, intensity, and duration.</w:t>
      </w:r>
    </w:p>
    <w:p>
      <w:pPr>
        <w:pStyle w:val="Heading1"/>
      </w:pPr>
      <w:r>
        <w:t>Related Modules</w:t>
      </w:r>
    </w:p>
    <w:p>
      <w:pPr>
        <w:pStyle w:val="ListBullet"/>
      </w:pPr>
      <w:r>
        <w:t>PROG-010</w:t>
      </w:r>
    </w:p>
    <w:p>
      <w:pPr>
        <w:pStyle w:val="ListBullet"/>
      </w:pPr>
      <w:r>
        <w:t>FIT-012</w:t>
      </w:r>
    </w:p>
    <w:p>
      <w:pPr>
        <w:pStyle w:val="ListBullet"/>
      </w:pPr>
      <w:r>
        <w:t>REC-005</w:t>
      </w:r>
    </w:p>
    <w:p>
      <w:pPr>
        <w:pStyle w:val="Heading1"/>
      </w:pPr>
      <w:r>
        <w:t>Illustration Specifications</w:t>
      </w:r>
    </w:p>
    <w:p>
      <w:pPr>
        <w:pStyle w:val="Heading2"/>
      </w:pPr>
      <w:r>
        <w:t>ILL-001 - Sample 8-Week 10K Training Schedule</w:t>
      </w:r>
    </w:p>
    <w:p>
      <w:r>
        <w:t>Type: Chart</w:t>
      </w:r>
    </w:p>
    <w:p>
      <w:r>
        <w:t>A visual weekly calendar depicting progressive running distances, intensity zones, rest days, and cross-training.</w:t>
      </w:r>
    </w:p>
    <w:p>
      <w:r>
        <w:t>Alt text: Calendar chart with weekly progressively increasing running distances and scheduled rest days.</w:t>
      </w:r>
    </w:p>
    <w:p>
      <w:pPr>
        <w:pStyle w:val="Heading2"/>
      </w:pPr>
      <w:r>
        <w:t>ILL-002 - Heart Rate Training Zones</w:t>
      </w:r>
    </w:p>
    <w:p>
      <w:r>
        <w:t>Type: Diagram</w:t>
      </w:r>
    </w:p>
    <w:p>
      <w:r>
        <w:t>Graphical illustration explaining heart rate zones and associated exercise intensity levels for beginners.</w:t>
      </w:r>
    </w:p>
    <w:p>
      <w:r>
        <w:t>Alt text: Color-coded heart rate zones chart demonstrating exercise intensity percentages.</w:t>
      </w:r>
    </w:p>
    <w:p>
      <w:pPr>
        <w:pStyle w:val="Heading2"/>
      </w:pPr>
      <w:r>
        <w:t>ILL-003 - Physiological Adaptations to Endurance Training</w:t>
      </w:r>
    </w:p>
    <w:p>
      <w:r>
        <w:t>Type: Infographic</w:t>
      </w:r>
    </w:p>
    <w:p>
      <w:r>
        <w:t>Diagram showing increases in stroke volume, mitochondria, capillaries, and aerobic metabolism in muscles during training.</w:t>
      </w:r>
    </w:p>
    <w:p>
      <w:r>
        <w:t>Alt text: Infographic displaying heart, muscle cells, and blood vessels with arrows indicating physiological changes.</w:t>
      </w:r>
    </w:p>
    <w:p>
      <w:pPr>
        <w:pStyle w:val="Heading2"/>
      </w:pPr>
      <w:r>
        <w:t>ILL-004 - Proper Running Shoe Fit and Selection</w:t>
      </w:r>
    </w:p>
    <w:p>
      <w:r>
        <w:t>Type: Photo Guide</w:t>
      </w:r>
    </w:p>
    <w:p>
      <w:r>
        <w:t>Images highlighting key features of appropriate footwear for beginner runners, including cushioning, arch support, and fit.</w:t>
      </w:r>
    </w:p>
    <w:p>
      <w:r>
        <w:t>Alt text: Photographs showing optimal shoe fitting on feet using measuring tools.</w:t>
      </w:r>
    </w:p>
    <w:p>
      <w:pPr>
        <w:pStyle w:val="Heading1"/>
      </w:pPr>
      <w:r>
        <w:t>References</w:t>
      </w:r>
    </w:p>
    <w:p>
      <w:pPr>
        <w:pStyle w:val="ListBullet"/>
      </w:pPr>
      <w:r>
        <w:t>ACSM's Guidelines for Exercise Testing and Prescription | American College of Sports Medicine | 2018 | ISBN: 978-1496339072 | Unverified</w:t>
      </w:r>
    </w:p>
    <w:p>
      <w:pPr>
        <w:pStyle w:val="ListBullet"/>
      </w:pPr>
      <w:r>
        <w:t>The Effects of Heart Rate Training Zones on Endurance Performance | Journal of Sports Science &amp; Medicine | 2019 | Volume 18, Issue 2 | Unverified</w:t>
      </w:r>
    </w:p>
    <w:p>
      <w:pPr>
        <w:pStyle w:val="ListBullet"/>
      </w:pPr>
      <w:r>
        <w:t>Preventing Injuries in Recreational Runners | National Institutes of Health | 2021 | NIH Publication | Unverified</w:t>
      </w:r>
    </w:p>
    <w:p>
      <w:pPr>
        <w:pStyle w:val="ListBullet"/>
      </w:pPr>
      <w:r>
        <w:t>Physiology of Endurance Exercise | Exercise and Sport Sciences Reviews | 2020 | Vol 48, No 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