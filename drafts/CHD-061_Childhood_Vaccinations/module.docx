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CHD-061 - Childhood Vaccinations</w:t>
      </w:r>
    </w:p>
    <w:p>
      <w:r>
        <w:rPr>
          <w:i/>
        </w:rPr>
        <w:t>Prevention, safety, and evidence-based guidance related to childhood vaccinations.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Caregivers, Healthcare Providers,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childhood vaccinations, immunization, vaccine safety, vaccine schedule, immunity, vaccine-preventable diseases, vaccine side effects, herd immunity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Childhood vaccinations, also known as pediatric immunizations, are medically recommended injections or oral doses designed to protect children from infectious diseases by stimulating the immune system to develop immunity without causing the disease itself. Vaccines contain antigens—parts or weakened forms of bacteria or viruses—that trigger immune responses. This process helps the child's body recognize and fight these pathogens efficiently if encountered in the future. Key vaccines target diseases such as measles, mumps, rubella, polio, diphtheria, tetanus, pertussis, and influenza, among others. Vaccination schedules are carefully developed by health authorities like the CDC and WHO to optimize immunity development during early childhood. Evidence firmly establishes that childhood vaccines are safe and effective at reducing morbidity and mortality due to vaccine-preventable diseases. Some vaccines can cause mild side effects like soreness or low-grade fever, but serious adverse events are very rare. Herd immunity occurs when a high proportion of the community is vaccinated, providing indirect protection to unvaccinated individuals. Limitations include rare vaccine failures and contraindications in children with specific medical conditions. Despite some misinformation, extensive scientific research finds no credible link between vaccines and autism or developmental disorders. Vaccines' safety and efficacy continue to be monitored through surveillance systems and ongoing studies. Childhood immunization remains a cornerstone of public health, preventing outbreaks and protecting individual and community well-being.</w:t>
      </w:r>
    </w:p>
    <w:p>
      <w:pPr>
        <w:pStyle w:val="Heading1"/>
      </w:pPr>
      <w:r>
        <w:t>Customer Questions Answered</w:t>
      </w:r>
    </w:p>
    <w:p>
      <w:pPr>
        <w:pStyle w:val="ListBullet"/>
      </w:pPr>
      <w:r>
        <w:t>What are childhood vaccinations?</w:t>
      </w:r>
    </w:p>
    <w:p>
      <w:pPr>
        <w:pStyle w:val="ListBullet"/>
      </w:pPr>
      <w:r>
        <w:t>Why are childhood vaccinations important?</w:t>
      </w:r>
    </w:p>
    <w:p>
      <w:pPr>
        <w:pStyle w:val="ListBullet"/>
      </w:pPr>
      <w:r>
        <w:t>How do vaccines work in children?</w:t>
      </w:r>
    </w:p>
    <w:p>
      <w:pPr>
        <w:pStyle w:val="ListBullet"/>
      </w:pPr>
      <w:r>
        <w:t>Are childhood vaccines safe?</w:t>
      </w:r>
    </w:p>
    <w:p>
      <w:pPr>
        <w:pStyle w:val="ListBullet"/>
      </w:pPr>
      <w:r>
        <w:t>What diseases do childhood vaccines prevent?</w:t>
      </w:r>
    </w:p>
    <w:p>
      <w:pPr>
        <w:pStyle w:val="ListBullet"/>
      </w:pPr>
      <w:r>
        <w:t>When should my child receive vaccinations?</w:t>
      </w:r>
    </w:p>
    <w:p>
      <w:pPr>
        <w:pStyle w:val="ListBullet"/>
      </w:pPr>
      <w:r>
        <w:t>What are the common side effects of childhood vaccines?</w:t>
      </w:r>
    </w:p>
    <w:p>
      <w:pPr>
        <w:pStyle w:val="ListBullet"/>
      </w:pPr>
      <w:r>
        <w:t>Can vaccines cause autism or other developmental problems?</w:t>
      </w:r>
    </w:p>
    <w:p>
      <w:pPr>
        <w:pStyle w:val="ListBullet"/>
      </w:pPr>
      <w:r>
        <w:t>Are vaccine schedules the same worldwide?</w:t>
      </w:r>
    </w:p>
    <w:p>
      <w:pPr>
        <w:pStyle w:val="ListBullet"/>
      </w:pPr>
      <w:r>
        <w:t>What should I do if my child misses a scheduled vaccine?</w:t>
      </w:r>
    </w:p>
    <w:p>
      <w:pPr>
        <w:pStyle w:val="ListBullet"/>
      </w:pPr>
      <w:r>
        <w:t>How does herd immunity protect my child?</w:t>
      </w:r>
    </w:p>
    <w:p>
      <w:pPr>
        <w:pStyle w:val="ListBullet"/>
      </w:pPr>
      <w:r>
        <w:t>What ingredients are in childhood vaccines and are they safe?</w:t>
      </w:r>
    </w:p>
    <w:p>
      <w:pPr>
        <w:pStyle w:val="Heading1"/>
      </w:pPr>
      <w:r>
        <w:t>Learning Objectives</w:t>
      </w:r>
    </w:p>
    <w:p>
      <w:pPr>
        <w:pStyle w:val="ListBullet"/>
      </w:pPr>
      <w:r>
        <w:t>Define childhood vaccinations and understand their purpose.</w:t>
      </w:r>
    </w:p>
    <w:p>
      <w:pPr>
        <w:pStyle w:val="ListBullet"/>
      </w:pPr>
      <w:r>
        <w:t>Explain the immunological mechanisms triggered by vaccines.</w:t>
      </w:r>
    </w:p>
    <w:p>
      <w:pPr>
        <w:pStyle w:val="ListBullet"/>
      </w:pPr>
      <w:r>
        <w:t>Identify vaccine-preventable diseases common in childhood.</w:t>
      </w:r>
    </w:p>
    <w:p>
      <w:pPr>
        <w:pStyle w:val="ListBullet"/>
      </w:pPr>
      <w:r>
        <w:t>Describe the standard vaccination schedule recommended for children.</w:t>
      </w:r>
    </w:p>
    <w:p>
      <w:pPr>
        <w:pStyle w:val="ListBullet"/>
      </w:pPr>
      <w:r>
        <w:t>Assess the safety and possible side effects of childhood vaccines.</w:t>
      </w:r>
    </w:p>
    <w:p>
      <w:pPr>
        <w:pStyle w:val="ListBullet"/>
      </w:pPr>
      <w:r>
        <w:t>Recognize common misconceptions and address vaccine hesitancy.</w:t>
      </w:r>
    </w:p>
    <w:p>
      <w:pPr>
        <w:pStyle w:val="ListBullet"/>
      </w:pPr>
      <w:r>
        <w:t>Understand the concept and importance of herd immunity.</w:t>
      </w:r>
    </w:p>
    <w:p>
      <w:pPr>
        <w:pStyle w:val="ListBullet"/>
      </w:pPr>
      <w:r>
        <w:t>Apply guidelines for managing missed vaccinations.</w:t>
      </w:r>
    </w:p>
    <w:p>
      <w:pPr>
        <w:pStyle w:val="Heading1"/>
      </w:pPr>
      <w:r>
        <w:t>Definition</w:t>
      </w:r>
    </w:p>
    <w:p>
      <w:r>
        <w:t>Childhood vaccinations are preventive medical interventions given to infants, children, and adolescents to stimulate the immune system against specific infectious agents, thereby preventing disease.</w:t>
      </w:r>
    </w:p>
    <w:p>
      <w:pPr>
        <w:pStyle w:val="Heading1"/>
      </w:pPr>
      <w:r>
        <w:t>Why This Matters</w:t>
      </w:r>
    </w:p>
    <w:p>
      <w:r>
        <w:t>Vaccines protect children from serious, sometimes life-threatening diseases, reduce disease spread in communities, and have saved millions of lives globally. Understanding vaccinations promotes informed decisions and supports public health.</w:t>
      </w:r>
    </w:p>
    <w:p>
      <w:pPr>
        <w:pStyle w:val="Heading1"/>
      </w:pPr>
      <w:r>
        <w:t>What Are Childhood Vaccinations?</w:t>
      </w:r>
    </w:p>
    <w:p>
      <w:r>
        <w:t>Childhood vaccinations are preventative measures involving the administration of vaccines to infants, children, and adolescents. Vaccines contain weakened or inactive parts of a particular organism (antigen) that triggers an immune response within the body. This prepares the child's immune system to recognize and fight the actual disease-causing organism if exposed later. Childhood vaccines target diseases that were once common and often dangerous, such as measles, polio, and whooping cough. Administering vaccines during childhood is critical to building protective immunity that lasts into adulthood.</w:t>
      </w:r>
    </w:p>
    <w:p>
      <w:pPr>
        <w:pStyle w:val="Heading1"/>
      </w:pPr>
      <w:r>
        <w:t>How Do Vaccines Work in Children?</w:t>
      </w:r>
    </w:p>
    <w:p>
      <w:r>
        <w:t>Vaccines stimulate the body's adaptive immune system by introducing antigens that mimic disease-causing pathogens without causing illness. When vaccinated, a child's immune cells recognize these antigens and produce specific antibodies and memory immune cells. If the child later encounters the real pathogen, their immune system can respond quickly to neutralize it, preventing infection or reducing disease severity. This principle of active immunization leverages the body's natural defenses to create long-lasting protection against infections.</w:t>
      </w:r>
    </w:p>
    <w:p>
      <w:pPr>
        <w:pStyle w:val="Heading1"/>
      </w:pPr>
      <w:r>
        <w:t>Common Childhood Vaccine-Preventable Diseases</w:t>
      </w:r>
    </w:p>
    <w:p>
      <w:r>
        <w:t>Vaccines protect children against various dangerous infectious diseases, including measles (a highly contagious viral illness with potential complications), mumps, rubella, polio (which can cause paralysis), diphtheria, tetanus, pertussis (whooping cough), hepatitis B, varicella (chickenpox), Haemophilus influenzae type b (Hib), pneumococcal disease, rotavirus, and influenza. Widespread vaccination programs have dramatically reduced the incidence and mortality from these diseases worldwide.</w:t>
      </w:r>
    </w:p>
    <w:p>
      <w:pPr>
        <w:pStyle w:val="Heading1"/>
      </w:pPr>
      <w:r>
        <w:t>Typical Childhood Vaccination Schedule</w:t>
      </w:r>
    </w:p>
    <w:p>
      <w:r>
        <w:t>Childhood vaccination schedules specify the timing and number of doses for different vaccines to optimize immunity. For example, the CDC recommends routine immunizations at birth, 2 months, 4 months, 6 months, 12–15 months, and through adolescence. Specific vaccines, such as DTaP (diphtheria, tetanus, pertussis), MMR (measles, mumps, rubella), IPV (inactivated poliovirus vaccine), and others, are scheduled based on evidence of immunity development and disease risks. Following the recommended schedule ensures timely protection.</w:t>
      </w:r>
    </w:p>
    <w:p>
      <w:pPr>
        <w:pStyle w:val="Heading1"/>
      </w:pPr>
      <w:r>
        <w:t>Vaccine Safety and Possible Side Effects</w:t>
      </w:r>
    </w:p>
    <w:p>
      <w:r>
        <w:t>Extensive research confirms that childhood vaccines are safe. Common side effects are usually mild and transient, including soreness at the injection site, slight fever, or fussiness. Serious adverse events are extremely rare but can include allergic reactions. Vaccine safety is continuously monitored by organizations like the CDC’s Vaccine Adverse Event Reporting System (VAERS) and the World Health Organization. Risks of disease complications outweigh the minimal risks associated with vaccines.</w:t>
      </w:r>
    </w:p>
    <w:p>
      <w:pPr>
        <w:pStyle w:val="Heading1"/>
      </w:pPr>
      <w:r>
        <w:t>Addressing Vaccine Misconceptions and Hesitancy</w:t>
      </w:r>
    </w:p>
    <w:p>
      <w:r>
        <w:t>Misconceptions such as vaccines causing autism or overwhelming the immune system are unsupported by robust scientific evidence. The original study alleging a vaccine-autism link has been thoroughly discredited and retracted. Understanding the evidence and communicating transparently about vaccines' safety and effectiveness can help counter vaccine hesitancy in parents and communities. Trusted healthcare providers play a key role in education and reassurance.</w:t>
      </w:r>
    </w:p>
    <w:p>
      <w:pPr>
        <w:pStyle w:val="Heading1"/>
      </w:pPr>
      <w:r>
        <w:t>Herd Immunity: Protecting the Community</w:t>
      </w:r>
    </w:p>
    <w:p>
      <w:r>
        <w:t>Herd immunity occurs when a large portion of a community is vaccinated, reducing the spread of infectious diseases and protecting individuals who cannot be vaccinated due to medical reasons. High vaccination rates prevent outbreaks and protect vulnerable populations like infants too young for vaccines or immunocompromised children. Each vaccinated child contributes to community-level protection.</w:t>
      </w:r>
    </w:p>
    <w:p>
      <w:pPr>
        <w:pStyle w:val="Heading1"/>
      </w:pPr>
      <w:r>
        <w:t>Managing Missed or Delayed Vaccinations</w:t>
      </w:r>
    </w:p>
    <w:p>
      <w:r>
        <w:t>If a child misses a scheduled vaccine dose, catch-up vaccination schedules are available to ensure timely and complete immunization. Healthcare providers can recommend adjusted timelines that maintain safety and effectiveness. It is important not to restart entire vaccine series unless specifically advised, and to consult healthcare professionals for individualized guidance.</w:t>
      </w:r>
    </w:p>
    <w:p>
      <w:pPr>
        <w:pStyle w:val="Heading1"/>
      </w:pPr>
      <w:r>
        <w:t>Ingredients in Childhood Vaccines and Their Safety</w:t>
      </w:r>
    </w:p>
    <w:p>
      <w:r>
        <w:t>Vaccines contain antigens, preservatives, stabilizers, adjuvants, and trace amounts of substances used in production such as egg proteins. Ingredients are present in safe quantities and are rigorously tested. Common concerns involve thimerosal (a mercury-based preservative), which has been removed or reduced to trace levels in most vaccines, and aluminum salts used as adjuvants to enhance immune response. These components are safe and necessary for vaccine efficacy.</w:t>
      </w:r>
    </w:p>
    <w:p>
      <w:pPr>
        <w:pStyle w:val="Heading1"/>
      </w:pPr>
      <w:r>
        <w:t>Global Variations and Adaptations of Vaccine Schedules</w:t>
      </w:r>
    </w:p>
    <w:p>
      <w:r>
        <w:t>While many countries follow similar immunization principles, specific childhood vaccine schedules and available vaccines may differ due to local disease patterns, healthcare infrastructure, and regulatory approvals. Global organizations such as WHO provide guidelines adaptable to regional needs. Understanding these variations helps in planning international travel and immigrant healthcare.</w:t>
      </w:r>
    </w:p>
    <w:p>
      <w:pPr>
        <w:pStyle w:val="Heading1"/>
      </w:pPr>
      <w:r>
        <w:t>Limitations and Rare Vaccine Failures</w:t>
      </w:r>
    </w:p>
    <w:p>
      <w:r>
        <w:t>Although vaccines are highly effective, no vaccine offers 100% protection. Factors such as individual immune response variability, improper storage, or incomplete vaccine series can lead to vaccine failure. Ongoing surveillance and booster doses address declining immunity. Vaccines may also have contraindications in children with severe allergies or immunocompromised states.</w:t>
      </w:r>
    </w:p>
    <w:p>
      <w:pPr>
        <w:pStyle w:val="Heading1"/>
      </w:pPr>
      <w:r>
        <w:t>Ongoing Monitoring and Research in Vaccine Safety</w:t>
      </w:r>
    </w:p>
    <w:p>
      <w:r>
        <w:t>Post-licensure safety monitoring systems track vaccine effects in real-world populations to identify rare adverse events and ensure continued safety. Research continues to improve vaccine formulations, delivery methods, and new vaccines for emerging diseases. Public health policies are informed by the latest scientific evidence and recommendations from advisory committees.</w:t>
      </w:r>
    </w:p>
    <w:p>
      <w:pPr>
        <w:pStyle w:val="Heading1"/>
      </w:pPr>
      <w:r>
        <w:t>Practical Guidance</w:t>
      </w:r>
    </w:p>
    <w:p>
      <w:pPr>
        <w:pStyle w:val="ListBullet"/>
      </w:pPr>
      <w:r>
        <w:t>Follow your healthcare provider's recommended vaccination schedule for your child.</w:t>
      </w:r>
    </w:p>
    <w:p>
      <w:pPr>
        <w:pStyle w:val="ListBullet"/>
      </w:pPr>
      <w:r>
        <w:t>Report any unusual or severe side effects to your child’s healthcare provider immediately.</w:t>
      </w:r>
    </w:p>
    <w:p>
      <w:pPr>
        <w:pStyle w:val="ListBullet"/>
      </w:pPr>
      <w:r>
        <w:t>Seek credible information and discuss any vaccine concerns openly with qualified health professionals.</w:t>
      </w:r>
    </w:p>
    <w:p>
      <w:pPr>
        <w:pStyle w:val="ListBullet"/>
      </w:pPr>
      <w:r>
        <w:t>Ensure your child’s vaccination records are up to date, especially before school enrollment or travel.</w:t>
      </w:r>
    </w:p>
    <w:p>
      <w:pPr>
        <w:pStyle w:val="ListBullet"/>
      </w:pPr>
      <w:r>
        <w:t>If a vaccine dose is missed, contact your healthcare provider for catch-up vaccination guidance.</w:t>
      </w:r>
    </w:p>
    <w:p>
      <w:pPr>
        <w:pStyle w:val="Heading1"/>
      </w:pPr>
      <w:r>
        <w:t>Safety Notes</w:t>
      </w:r>
    </w:p>
    <w:p>
      <w:pPr>
        <w:pStyle w:val="ListBullet"/>
      </w:pPr>
      <w:r>
        <w:t>Do not vaccinate if your child has a known severe allergy to a vaccine component.</w:t>
      </w:r>
    </w:p>
    <w:p>
      <w:pPr>
        <w:pStyle w:val="ListBullet"/>
      </w:pPr>
      <w:r>
        <w:t>Inform the healthcare provider about any prior adverse reactions to vaccines.</w:t>
      </w:r>
    </w:p>
    <w:p>
      <w:pPr>
        <w:pStyle w:val="ListBullet"/>
      </w:pPr>
      <w:r>
        <w:t>Remain at the clinic for 15 minutes after vaccination to monitor for immediate allergic reactions.</w:t>
      </w:r>
    </w:p>
    <w:p>
      <w:pPr>
        <w:pStyle w:val="ListBullet"/>
      </w:pPr>
      <w:r>
        <w:t>Report any post-vaccination adverse events to vaccine safety surveillance systems.</w:t>
      </w:r>
    </w:p>
    <w:p>
      <w:pPr>
        <w:pStyle w:val="ListBullet"/>
      </w:pPr>
      <w:r>
        <w:t>Vaccinations are generally safe for healthy children, but special considerations may apply for immunocompromised children.</w:t>
      </w:r>
    </w:p>
    <w:p>
      <w:pPr>
        <w:pStyle w:val="Heading1"/>
      </w:pPr>
      <w:r>
        <w:t>Common Misconceptions</w:t>
      </w:r>
    </w:p>
    <w:p>
      <w:r>
        <w:rPr>
          <w:b/>
        </w:rPr>
        <w:t xml:space="preserve">Misconception: </w:t>
      </w:r>
      <w:r>
        <w:t>Vaccines cause autism and developmental delays.</w:t>
      </w:r>
    </w:p>
    <w:p>
      <w:r>
        <w:rPr>
          <w:b/>
        </w:rPr>
        <w:t xml:space="preserve">Reality: </w:t>
      </w:r>
      <w:r>
        <w:t>Extensive scientific studies have found no credible evidence linking vaccines to autism or developmental disorders. The original claim was withdrawn due to flawed methodology.</w:t>
      </w:r>
    </w:p>
    <w:p>
      <w:r>
        <w:rPr>
          <w:b/>
        </w:rPr>
        <w:t xml:space="preserve">Misconception: </w:t>
      </w:r>
      <w:r>
        <w:t>Vaccines contain harmful toxins that cause illness.</w:t>
      </w:r>
    </w:p>
    <w:p>
      <w:r>
        <w:rPr>
          <w:b/>
        </w:rPr>
        <w:t xml:space="preserve">Reality: </w:t>
      </w:r>
      <w:r>
        <w:t>Vaccine ingredients are present at safe levels and are necessary for vaccine efficacy and preservation. They are extensively tested for safety.</w:t>
      </w:r>
    </w:p>
    <w:p>
      <w:r>
        <w:rPr>
          <w:b/>
        </w:rPr>
        <w:t xml:space="preserve">Misconception: </w:t>
      </w:r>
      <w:r>
        <w:t>Natural immunity is better than vaccine-induced immunity.</w:t>
      </w:r>
    </w:p>
    <w:p>
      <w:r>
        <w:rPr>
          <w:b/>
        </w:rPr>
        <w:t xml:space="preserve">Reality: </w:t>
      </w:r>
      <w:r>
        <w:t>Vaccine-induced immunity provides protection without risks of severe disease complications associated with natural infections.</w:t>
      </w:r>
    </w:p>
    <w:p>
      <w:r>
        <w:rPr>
          <w:b/>
        </w:rPr>
        <w:t xml:space="preserve">Misconception: </w:t>
      </w:r>
      <w:r>
        <w:t>Too many vaccines overwhelm a child’s immune system.</w:t>
      </w:r>
    </w:p>
    <w:p>
      <w:r>
        <w:rPr>
          <w:b/>
        </w:rPr>
        <w:t xml:space="preserve">Reality: </w:t>
      </w:r>
      <w:r>
        <w:t>Children are exposed to many more antigens daily than contained in vaccines; vaccines are designed to be safe and effective when administered per recommended schedules.</w:t>
      </w:r>
    </w:p>
    <w:p>
      <w:pPr>
        <w:pStyle w:val="Heading1"/>
      </w:pPr>
      <w:r>
        <w:t>Clinical Pearls</w:t>
      </w:r>
    </w:p>
    <w:p>
      <w:pPr>
        <w:pStyle w:val="ListNumber"/>
      </w:pPr>
      <w:r>
        <w:t>Vaccination is one of the most effective public health interventions for preventing infectious diseases in children.</w:t>
      </w:r>
    </w:p>
    <w:p>
      <w:pPr>
        <w:pStyle w:val="ListNumber"/>
      </w:pPr>
      <w:r>
        <w:t>Maintaining vaccination records helps healthcare providers and schools confirm immunization status.</w:t>
      </w:r>
    </w:p>
    <w:p>
      <w:pPr>
        <w:pStyle w:val="ListNumber"/>
      </w:pPr>
      <w:r>
        <w:t>Healthcare providers should address parental concerns with empathy and evidence-based information.</w:t>
      </w:r>
    </w:p>
    <w:p>
      <w:pPr>
        <w:pStyle w:val="ListNumber"/>
      </w:pPr>
      <w:r>
        <w:t>Immunity from vaccines may require booster doses for sustained protection.</w:t>
      </w:r>
    </w:p>
    <w:p>
      <w:pPr>
        <w:pStyle w:val="ListNumber"/>
      </w:pPr>
      <w:r>
        <w:t>Recognizing and responding to rare adverse events is critical to vaccine safety monitoring.</w:t>
      </w:r>
    </w:p>
    <w:p>
      <w:pPr>
        <w:pStyle w:val="Heading1"/>
      </w:pPr>
      <w:r>
        <w:t>Key Takeaways</w:t>
      </w:r>
    </w:p>
    <w:p>
      <w:pPr>
        <w:pStyle w:val="ListBullet"/>
      </w:pPr>
      <w:r>
        <w:t>Childhood vaccinations prevent serious infectious diseases and their complications.</w:t>
      </w:r>
    </w:p>
    <w:p>
      <w:pPr>
        <w:pStyle w:val="ListBullet"/>
      </w:pPr>
      <w:r>
        <w:t>Vaccines stimulate the immune system to develop protective immunity safely.</w:t>
      </w:r>
    </w:p>
    <w:p>
      <w:pPr>
        <w:pStyle w:val="ListBullet"/>
      </w:pPr>
      <w:r>
        <w:t>Following the recommended vaccination schedule optimizes protection.</w:t>
      </w:r>
    </w:p>
    <w:p>
      <w:pPr>
        <w:pStyle w:val="ListBullet"/>
      </w:pPr>
      <w:r>
        <w:t>Common vaccine side effects are mild and temporary; serious reactions are rare.</w:t>
      </w:r>
    </w:p>
    <w:p>
      <w:pPr>
        <w:pStyle w:val="ListBullet"/>
      </w:pPr>
      <w:r>
        <w:t>Herd immunity protects the community including those who cannot be vaccinated.</w:t>
      </w:r>
    </w:p>
    <w:p>
      <w:pPr>
        <w:pStyle w:val="ListBullet"/>
      </w:pPr>
      <w:r>
        <w:t>Scientific evidence does not support vaccine-autism links or other developmental harm.</w:t>
      </w:r>
    </w:p>
    <w:p>
      <w:pPr>
        <w:pStyle w:val="ListBullet"/>
      </w:pPr>
      <w:r>
        <w:t>Vaccine ingredients are safe when used in approved doses.</w:t>
      </w:r>
    </w:p>
    <w:p>
      <w:pPr>
        <w:pStyle w:val="ListBullet"/>
      </w:pPr>
      <w:r>
        <w:t>Consult healthcare professionals for questions or missed vaccinations.</w:t>
      </w:r>
    </w:p>
    <w:p>
      <w:pPr>
        <w:pStyle w:val="Heading1"/>
      </w:pPr>
      <w:r>
        <w:t>Glossary</w:t>
      </w:r>
    </w:p>
    <w:p>
      <w:r>
        <w:rPr>
          <w:b/>
        </w:rPr>
        <w:t xml:space="preserve">Vaccine: </w:t>
      </w:r>
      <w:r>
        <w:t>A biological preparation that provides active acquired immunity to a particular infectious disease.</w:t>
      </w:r>
    </w:p>
    <w:p>
      <w:r>
        <w:rPr>
          <w:b/>
        </w:rPr>
        <w:t xml:space="preserve">Immunity: </w:t>
      </w:r>
      <w:r>
        <w:t>The body's ability to resist or fight infections and toxins through immune responses.</w:t>
      </w:r>
    </w:p>
    <w:p>
      <w:r>
        <w:rPr>
          <w:b/>
        </w:rPr>
        <w:t xml:space="preserve">Antigen: </w:t>
      </w:r>
      <w:r>
        <w:t>A molecule or molecular structure, such as a protein, recognized by the immune system as foreign and inducing an immune response.</w:t>
      </w:r>
    </w:p>
    <w:p>
      <w:r>
        <w:rPr>
          <w:b/>
        </w:rPr>
        <w:t xml:space="preserve">Herd Immunity: </w:t>
      </w:r>
      <w:r>
        <w:t>Protection of unvaccinated individuals in a population resulting from a critical mass being immune to an infectious disease, reducing its spread.</w:t>
      </w:r>
    </w:p>
    <w:p>
      <w:r>
        <w:rPr>
          <w:b/>
        </w:rPr>
        <w:t xml:space="preserve">Booster dose: </w:t>
      </w:r>
      <w:r>
        <w:t>An additional dose of a vaccine given after the initial series to maintain or enhance immunity.</w:t>
      </w:r>
    </w:p>
    <w:p>
      <w:r>
        <w:rPr>
          <w:b/>
        </w:rPr>
        <w:t xml:space="preserve">Adjuvant: </w:t>
      </w:r>
      <w:r>
        <w:t>A substance added to a vaccine to enhance the body's immune response to the provided antigen.</w:t>
      </w:r>
    </w:p>
    <w:p>
      <w:r>
        <w:rPr>
          <w:b/>
        </w:rPr>
        <w:t xml:space="preserve">Contraindication: </w:t>
      </w:r>
      <w:r>
        <w:t>A specific situation in which a vaccine should not be administered due to risk of harm to the patient.</w:t>
      </w:r>
    </w:p>
    <w:p>
      <w:r>
        <w:rPr>
          <w:b/>
        </w:rPr>
        <w:t xml:space="preserve">Vaccine-preventable disease: </w:t>
      </w:r>
      <w:r>
        <w:t>An infectious disease for which an effective vaccine exists and can provide protection.</w:t>
      </w:r>
    </w:p>
    <w:p>
      <w:pPr>
        <w:pStyle w:val="Heading1"/>
      </w:pPr>
      <w:r>
        <w:t>Related Modules</w:t>
      </w:r>
    </w:p>
    <w:p>
      <w:pPr>
        <w:pStyle w:val="ListBullet"/>
      </w:pPr>
      <w:r>
        <w:t>CHD-062</w:t>
      </w:r>
    </w:p>
    <w:p>
      <w:pPr>
        <w:pStyle w:val="ListBullet"/>
      </w:pPr>
      <w:r>
        <w:t>CHD-063</w:t>
      </w:r>
    </w:p>
    <w:p>
      <w:pPr>
        <w:pStyle w:val="Heading1"/>
      </w:pPr>
      <w:r>
        <w:t>Illustration Specifications</w:t>
      </w:r>
    </w:p>
    <w:p>
      <w:pPr>
        <w:pStyle w:val="Heading2"/>
      </w:pPr>
      <w:r>
        <w:t>ILLU-CHD061-01 - Child Receiving Vaccination</w:t>
      </w:r>
    </w:p>
    <w:p>
      <w:r>
        <w:t>Type: Photograph</w:t>
      </w:r>
    </w:p>
    <w:p>
      <w:r>
        <w:t>A young child receiving a vaccine injection in the arm administered by a healthcare professional.</w:t>
      </w:r>
    </w:p>
    <w:p>
      <w:r>
        <w:t>Alt text: Child getting vaccine shot in arm by nurse.</w:t>
      </w:r>
    </w:p>
    <w:p>
      <w:pPr>
        <w:pStyle w:val="Heading2"/>
      </w:pPr>
      <w:r>
        <w:t>ILLU-CHD061-02 - Immunological Mechanism of Vaccination</w:t>
      </w:r>
    </w:p>
    <w:p>
      <w:r>
        <w:t>Type: Diagram</w:t>
      </w:r>
    </w:p>
    <w:p>
      <w:r>
        <w:t>Diagram illustrating how vaccines stimulate immune cells to produce antibodies and memory cells for future protection.</w:t>
      </w:r>
    </w:p>
    <w:p>
      <w:r>
        <w:t>Alt text: Diagram showing immune system response to vaccine antigens.</w:t>
      </w:r>
    </w:p>
    <w:p>
      <w:pPr>
        <w:pStyle w:val="Heading2"/>
      </w:pPr>
      <w:r>
        <w:t>ILLU-CHD061-03 - Childhood Vaccination Schedule</w:t>
      </w:r>
    </w:p>
    <w:p>
      <w:r>
        <w:t>Type: Table</w:t>
      </w:r>
    </w:p>
    <w:p>
      <w:r>
        <w:t>A simplified table outlining the recommended ages and vaccines administered to children from birth through adolescence.</w:t>
      </w:r>
    </w:p>
    <w:p>
      <w:r>
        <w:t>Alt text: Table listing vaccine schedule by age for children.</w:t>
      </w:r>
    </w:p>
    <w:p>
      <w:pPr>
        <w:pStyle w:val="Heading2"/>
      </w:pPr>
      <w:r>
        <w:t>ILLU-CHD061-04 - Herd Immunity Concept</w:t>
      </w:r>
    </w:p>
    <w:p>
      <w:r>
        <w:t>Type: Infographic</w:t>
      </w:r>
    </w:p>
    <w:p>
      <w:r>
        <w:t>Infographic demonstrating how high vaccination rates within a community reduce disease spread and protect unvaccinated individuals.</w:t>
      </w:r>
    </w:p>
    <w:p>
      <w:r>
        <w:t>Alt text: Infographic showing herd immunity concept.</w:t>
      </w:r>
    </w:p>
    <w:p>
      <w:pPr>
        <w:pStyle w:val="Heading1"/>
      </w:pPr>
      <w:r>
        <w:t>References</w:t>
      </w:r>
    </w:p>
    <w:p>
      <w:pPr>
        <w:pStyle w:val="ListBullet"/>
      </w:pPr>
      <w:r>
        <w:t>Childhood Immunization Schedule and Safety | Centers for Disease Control and Prevention (CDC) | 2023 | https://www.cdc.gov/vaccines/schedules/hcp/imz/child-adolescent.html | Verified</w:t>
      </w:r>
    </w:p>
    <w:p>
      <w:pPr>
        <w:pStyle w:val="ListBullet"/>
      </w:pPr>
      <w:r>
        <w:t>Vaccine Safety: Examine the Evidence | World Health Organization (WHO) | 2020 | https://www.who.int/news-room/q-a-detail/vaccine-safety | Verified</w:t>
      </w:r>
    </w:p>
    <w:p>
      <w:pPr>
        <w:pStyle w:val="ListBullet"/>
      </w:pPr>
      <w:r>
        <w:t>Immunization Safety Review: Vaccines and Autism | Institute of Medicine (US) Committee | 2004 | https://www.ncbi.nlm.nih.gov/books/NBK25344/ | Verified</w:t>
      </w:r>
    </w:p>
    <w:p>
      <w:pPr>
        <w:pStyle w:val="ListBullet"/>
      </w:pPr>
      <w:r>
        <w:t>Global Immunization Vision and Strategy (GIVS) | World Health Organization | 2016 | https://www.who.int/immunization/global_vaccine_action_plan/GIVS_report_technical_appendices.pdf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