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PROG-042 - HIIT Starter Program</w:t>
      </w:r>
    </w:p>
    <w:p>
      <w:r>
        <w:rPr>
          <w:i/>
        </w:rPr>
        <w:t>A structured, evidence-based progression for hiit starter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Beginners, Fitness Enthusiasts, Health Coaches, Personal Trainers</w:t>
            </w:r>
          </w:p>
        </w:tc>
      </w:tr>
      <w:tr>
        <w:tc>
          <w:tcPr>
            <w:tcW w:type="dxa" w:w="4968"/>
          </w:tcPr>
          <w:p>
            <w:r>
              <w:rPr>
                <w:b/>
              </w:rPr>
              <w:t>Reading level</w:t>
            </w:r>
          </w:p>
        </w:tc>
        <w:tc>
          <w:tcPr>
            <w:tcW w:type="dxa" w:w="4968"/>
          </w:tcPr>
          <w:p>
            <w:r>
              <w:t>General Audience, Grade 9+</w:t>
            </w:r>
          </w:p>
        </w:tc>
      </w:tr>
      <w:tr>
        <w:tc>
          <w:tcPr>
            <w:tcW w:type="dxa" w:w="4968"/>
          </w:tcPr>
          <w:p>
            <w:r>
              <w:rPr>
                <w:b/>
              </w:rPr>
              <w:t>Keywords</w:t>
            </w:r>
          </w:p>
        </w:tc>
        <w:tc>
          <w:tcPr>
            <w:tcW w:type="dxa" w:w="4968"/>
          </w:tcPr>
          <w:p>
            <w:r>
              <w:t>High-Intensity Interval Training, HIIT, Exercise Progression, Cardiovascular Fitness, Metabolic Health, Workout Safety, Interval Training, Fitness Starter Programs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High-Intensity Interval Training (HIIT) is a form of exercise strategy that alternates short bursts of intense anaerobic exercise with less intense recovery periods, typically lasting from 10 to 30 minutes. The mechanism involves rapidly switching between high and low intensity to challenge cardiovascular, muscular, and metabolic systems effectively. For beginners, starting HIIT with a structured program ensures gradual adaptation and reduces injury risk. This starter program typically includes short intervals (e.g., 20 seconds work, 40 seconds rest), low-impact exercises, and progressive increases in intensity and duration. Synonyms include interval training, sprint interval training (SIT), and metabolic conditioning (MetCon). Evidence demonstrates HIIT improves cardiovascular fitness, insulin sensitivity, and fat oxidation even in novice exercisers, often providing comparable benefits to longer duration moderate exercise in less time. However, limitations include higher initial injury risk if done improperly and not suitable for some clinical populations without medical clearance. Safety considerations emphasize proper warm-up, gradual progression, monitoring intensity via perceived exertion or heart rate, and modifications for joint issues. Overall, structured HIIT starter programs balance efficiency and safety, facilitating sustained exercise adherence and fitness improvements for new exercisers.</w:t>
      </w:r>
    </w:p>
    <w:p>
      <w:pPr>
        <w:pStyle w:val="Heading1"/>
      </w:pPr>
      <w:r>
        <w:t>Customer Questions Answered</w:t>
      </w:r>
    </w:p>
    <w:p>
      <w:pPr>
        <w:pStyle w:val="ListBullet"/>
      </w:pPr>
      <w:r>
        <w:t>What is HIIT and how does it work?</w:t>
      </w:r>
    </w:p>
    <w:p>
      <w:pPr>
        <w:pStyle w:val="ListBullet"/>
      </w:pPr>
      <w:r>
        <w:t>Is HIIT suitable for beginners with no prior exercise experience?</w:t>
      </w:r>
    </w:p>
    <w:p>
      <w:pPr>
        <w:pStyle w:val="ListBullet"/>
      </w:pPr>
      <w:r>
        <w:t>How often should I perform a HIIT workout per week?</w:t>
      </w:r>
    </w:p>
    <w:p>
      <w:pPr>
        <w:pStyle w:val="ListBullet"/>
      </w:pPr>
      <w:r>
        <w:t>What are typical exercises included in a beginner HIIT program?</w:t>
      </w:r>
    </w:p>
    <w:p>
      <w:pPr>
        <w:pStyle w:val="ListBullet"/>
      </w:pPr>
      <w:r>
        <w:t>How long are HIIT sessions for someone just starting?</w:t>
      </w:r>
    </w:p>
    <w:p>
      <w:pPr>
        <w:pStyle w:val="ListBullet"/>
      </w:pPr>
      <w:r>
        <w:t>What are the physiological benefits of starting HIIT safely?</w:t>
      </w:r>
    </w:p>
    <w:p>
      <w:pPr>
        <w:pStyle w:val="ListBullet"/>
      </w:pPr>
      <w:r>
        <w:t>Can HIIT help with weight loss for beginners?</w:t>
      </w:r>
    </w:p>
    <w:p>
      <w:pPr>
        <w:pStyle w:val="ListBullet"/>
      </w:pPr>
      <w:r>
        <w:t>What safety precautions should beginners take before starting HIIT?</w:t>
      </w:r>
    </w:p>
    <w:p>
      <w:pPr>
        <w:pStyle w:val="ListBullet"/>
      </w:pPr>
      <w:r>
        <w:t>How to progress the intensity or duration safely in a HIIT starter program?</w:t>
      </w:r>
    </w:p>
    <w:p>
      <w:pPr>
        <w:pStyle w:val="ListBullet"/>
      </w:pPr>
      <w:r>
        <w:t>Are there any medical conditions that make HIIT unsafe?</w:t>
      </w:r>
    </w:p>
    <w:p>
      <w:pPr>
        <w:pStyle w:val="ListBullet"/>
      </w:pPr>
      <w:r>
        <w:t>How can I modify HIIT if I have joint pain or limited mobility?</w:t>
      </w:r>
    </w:p>
    <w:p>
      <w:pPr>
        <w:pStyle w:val="ListBullet"/>
      </w:pPr>
      <w:r>
        <w:t>How does HIIT compare to steady-state cardio for beginners?</w:t>
      </w:r>
    </w:p>
    <w:p>
      <w:pPr>
        <w:pStyle w:val="Heading1"/>
      </w:pPr>
      <w:r>
        <w:t>Learning Objectives</w:t>
      </w:r>
    </w:p>
    <w:p>
      <w:pPr>
        <w:pStyle w:val="ListBullet"/>
      </w:pPr>
      <w:r>
        <w:t>Define High-Intensity Interval Training (HIIT) and explain its basic principles.</w:t>
      </w:r>
    </w:p>
    <w:p>
      <w:pPr>
        <w:pStyle w:val="ListBullet"/>
      </w:pPr>
      <w:r>
        <w:t>Understand the physiological mechanisms behind HIIT's effects on fitness.</w:t>
      </w:r>
    </w:p>
    <w:p>
      <w:pPr>
        <w:pStyle w:val="ListBullet"/>
      </w:pPr>
      <w:r>
        <w:t>Identify suitable exercises and intervals for a HIIT starter program.</w:t>
      </w:r>
    </w:p>
    <w:p>
      <w:pPr>
        <w:pStyle w:val="ListBullet"/>
      </w:pPr>
      <w:r>
        <w:t>Recognize the benefits and potential risks of starting HIIT as a beginner.</w:t>
      </w:r>
    </w:p>
    <w:p>
      <w:pPr>
        <w:pStyle w:val="ListBullet"/>
      </w:pPr>
      <w:r>
        <w:t>Implement practical guidance for safe HIIT progression.</w:t>
      </w:r>
    </w:p>
    <w:p>
      <w:pPr>
        <w:pStyle w:val="ListBullet"/>
      </w:pPr>
      <w:r>
        <w:t>Distinguish common misconceptions about HIIT for beginners.</w:t>
      </w:r>
    </w:p>
    <w:p>
      <w:pPr>
        <w:pStyle w:val="ListBullet"/>
      </w:pPr>
      <w:r>
        <w:t>Apply safety precautions and necessary modifications in a starter HIIT routine.</w:t>
      </w:r>
    </w:p>
    <w:p>
      <w:pPr>
        <w:pStyle w:val="ListBullet"/>
      </w:pPr>
      <w:r>
        <w:t>Interpret current evidence regarding effectiveness and limitations of HIIT.</w:t>
      </w:r>
    </w:p>
    <w:p>
      <w:pPr>
        <w:pStyle w:val="Heading1"/>
      </w:pPr>
      <w:r>
        <w:t>Definition</w:t>
      </w:r>
    </w:p>
    <w:p>
      <w:r>
        <w:t>High-Intensity Interval Training (HIIT) is a cardiovascular workout strategy involving repeated bouts of high effort exercise interspersed with recovery periods, designed to improve aerobic and anaerobic fitness efficiently.</w:t>
      </w:r>
    </w:p>
    <w:p>
      <w:pPr>
        <w:pStyle w:val="Heading1"/>
      </w:pPr>
      <w:r>
        <w:t>Why This Matters</w:t>
      </w:r>
    </w:p>
    <w:p>
      <w:r>
        <w:t>HIIT has become a popular exercise approach due to its time-efficiency and robust health benefits, including improved cardiovascular health, metabolic function, and fat loss. However, beginners need structured guidance to maximize benefits while minimizing risks, making a starter program essential for safe and sustainable exercise adoption.</w:t>
      </w:r>
    </w:p>
    <w:p>
      <w:pPr>
        <w:pStyle w:val="Heading1"/>
      </w:pPr>
      <w:r>
        <w:t>What is High-Intensity Interval Training (HIIT)?</w:t>
      </w:r>
    </w:p>
    <w:p>
      <w:r>
        <w:t>HIIT is an exercise method characterized by alternating between short periods of intense activity and recovery or low-intensity exercise. The intense periods often reach 80-95% of an individual's maximum heart rate, while recovery periods allow partial rest. This pattern creates a high metabolic demand, stimulating cardiovascular and muscular adaptations more efficiently than steady-state exercise. HIIT modalities vary widely but typically include activities like sprinting, cycling, bodyweight exercises, or circuit training. For beginners, HIIT sessions are shorter with longer recovery intervals to allow adaptation.</w:t>
      </w:r>
    </w:p>
    <w:p>
      <w:pPr>
        <w:pStyle w:val="Heading1"/>
      </w:pPr>
      <w:r>
        <w:t>Physiological Mechanisms Behind HIIT Benefits</w:t>
      </w:r>
    </w:p>
    <w:p>
      <w:r>
        <w:t>HIIT triggers multiple physiological pathways. The repeated high-intensity bouts increase cardiac output and stimulate mitochondrial biogenesis in muscle cells, enhancing aerobic capacity. The anaerobic demand promotes glycolytic enzyme activity, while recovery phases aid phosphocreatine restoration. Additionally, HIIT influences hormonal responses like increased catecholamines and growth hormone release which aid fat metabolism. In beginners, these adaptations appear rapidly due to initial low baseline fitness, yielding quick improvements in cardiovascular health and metabolic efficiency.</w:t>
      </w:r>
    </w:p>
    <w:p>
      <w:pPr>
        <w:pStyle w:val="Heading1"/>
      </w:pPr>
      <w:r>
        <w:t>Evidence Supporting HIIT for Beginners</w:t>
      </w:r>
    </w:p>
    <w:p>
      <w:r>
        <w:t>Numerous studies indicate that even novice exercisers can achieve significant fitness gains with appropriately designed HIIT. Randomized controlled trials show that HIIT improves VO2 max, insulin sensitivity, and body composition in sedentary adults within weeks. Meta-analyses suggest HIIT produces results similar to traditional endurance training but in a fraction of the time. However, protocols vary, and adherence depends on individual preference and medical status. Importantly, most evidence supports careful progression to minimize injury risk among untrained individuals.</w:t>
      </w:r>
    </w:p>
    <w:p>
      <w:pPr>
        <w:pStyle w:val="Heading1"/>
      </w:pPr>
      <w:r>
        <w:t>Structuring a HIIT Starter Program</w:t>
      </w:r>
    </w:p>
    <w:p>
      <w:r>
        <w:t>A typical HIIT starter program begins with low-to-moderate intensity intervals lasting 15-30 seconds, followed by recovery periods two to three times that length (e.g., 20 seconds work: 40 seconds rest). Sessions last around 10-15 minutes initially and include low-impact exercises like brisk walking, bodyweight squats, or stationary cycling. Frequency starts at two sessions per week, increasing gradually to three or four based on tolerance. The program emphasizes warm-up, cool-down, and gradual intensity escalation over 4-8 weeks to build endurance and confidence.</w:t>
      </w:r>
    </w:p>
    <w:p>
      <w:pPr>
        <w:pStyle w:val="Heading1"/>
      </w:pPr>
      <w:r>
        <w:t>Common Exercises Used in Beginner HIIT</w:t>
      </w:r>
    </w:p>
    <w:p>
      <w:r>
        <w:t>Beginners typically perform exercises that do not require complex skills or high joint impact. Examples include marching or jogging in place, air squats, step-ups, bodyweight lunges, knee or regular push-ups, low-intensity jumping jacks, and stationary cycling. Equipment-free or minimal equipment approaches provide accessibility. Modifications are encouraged to accommodate limitations. The emphasis is on maintaining quality movement at a heightened effort rather than maximal speed or power.</w:t>
      </w:r>
    </w:p>
    <w:p>
      <w:pPr>
        <w:pStyle w:val="Heading1"/>
      </w:pPr>
      <w:r>
        <w:t>Safety Considerations and Contraindications</w:t>
      </w:r>
    </w:p>
    <w:p>
      <w:r>
        <w:t>Safety is paramount when beginning HIIT. Individuals with known cardiovascular disease, uncontrolled hypertension, or recent musculoskeletal injuries should seek physician clearance before initiating HIIT. A proper warm-up (5-10 minutes) including dynamic stretches reduces injury risk. Monitoring perceived exertion or using heart rate zones helps maintain target intensity safely. Early-stage participants should avoid maximal efforts and be attentive to warning signs like chest pain, dizziness, or excessive fatigue. Joint-friendly modifications minimize the risk for those with arthritis or mobility restrictions.</w:t>
      </w:r>
    </w:p>
    <w:p>
      <w:pPr>
        <w:pStyle w:val="Heading1"/>
      </w:pPr>
      <w:r>
        <w:t>Progression and Monitoring in a Starter Program</w:t>
      </w:r>
    </w:p>
    <w:p>
      <w:r>
        <w:t>Progression involves increasing work interval duration, intensity, or reducing rest intervals incrementally every 1-2 weeks as tolerated. For example, extending from 20 to 30 seconds per work interval or decreasing rest from 40 to 30 seconds facilitates improved fitness adaptations. Tracking perceived exertion, heart rate, and recovery metrics helps guide safe progression. Incorporating rest days and cross-training supports recovery and injury prevention. Adjustments based on individual response ensure sustainable advancement.</w:t>
      </w:r>
    </w:p>
    <w:p>
      <w:pPr>
        <w:pStyle w:val="Heading1"/>
      </w:pPr>
      <w:r>
        <w:t>Limitations of HIIT Starter Programs</w:t>
      </w:r>
    </w:p>
    <w:p>
      <w:r>
        <w:t>While efficient, HIIT may not suit everyone initially due to its demanding nature. Some individuals may find the high intensity intimidating or experience delayed onset muscle soreness. Physical limitations or chronic conditions could restrict intensity achievable safely. This approach is less effective if adherence is low or if sessions are skipped. Additionally, insufficient recovery or poor technique increases injury risk. Therefore, HIIT starter programs are best delivered with professional guidance and personalized modifications when necessary.</w:t>
      </w:r>
    </w:p>
    <w:p>
      <w:pPr>
        <w:pStyle w:val="Heading1"/>
      </w:pPr>
      <w:r>
        <w:t>Common Misconceptions About HIIT Beginners Should Know</w:t>
      </w:r>
    </w:p>
    <w:p>
      <w:r>
        <w:t>A prevalent misconception is that HIIT requires maximal sprinting or all-out exertion every interval; beginners can benefit from moderate-high intensity scaled to current fitness. Another myth is that HIIT alone guarantees weight loss without diet or rest. Also, many believe HIIT is unsafe for older adults or those with health concerns, whereas modified forms can be appropriate under proper medical guidance. Lastly, some assume HIIT will cause excessive muscle soreness or injury, but gradual progression mitigates these risks effectively.</w:t>
      </w:r>
    </w:p>
    <w:p>
      <w:pPr>
        <w:pStyle w:val="Heading1"/>
      </w:pPr>
      <w:r>
        <w:t>Practical Tips for Starting Your HIIT Journey</w:t>
      </w:r>
    </w:p>
    <w:p>
      <w:r>
        <w:t>To begin, choose exercises that you can perform safely and enjoy. Start with shorter sessions (10 minutes) and include thorough warm-ups and cool-downs. Use a timer or app to track intervals and rest. Listen to your body and avoid pushing through pain. Incorporate variety to prevent boredom and overuse injuries. Ensure adequate hydration and nutrition to support recovery. If possible, consult a fitness professional for initial instruction. Tracking progress via perceived exertion or simple fitness tests can motivate continued adherence.</w:t>
      </w:r>
    </w:p>
    <w:p>
      <w:pPr>
        <w:pStyle w:val="Heading1"/>
      </w:pPr>
      <w:r>
        <w:t>How HIIT Compares to Other Workout Modalities for Beginners</w:t>
      </w:r>
    </w:p>
    <w:p>
      <w:r>
        <w:t>Compared to steady-state moderate-intensity cardio (e.g., walking, jogging), HIIT offers time-efficient improvements in aerobic capacity and metabolic health. While steady-state exercise may be easier initially, HIIT’s alternating intensities cause different physiological stimuli leading to rapid adaptations. Resistance training focuses on strength gains rather than cardiovascular conditioning. Combining HIIT with resistance or flexibility exercises may offer comprehensive benefits. Individual preference is vital; enjoyment and sustainability determine long-term success more than modality alone.</w:t>
      </w:r>
    </w:p>
    <w:p>
      <w:pPr>
        <w:pStyle w:val="Heading1"/>
      </w:pPr>
      <w:r>
        <w:t>Practical Guidance</w:t>
      </w:r>
    </w:p>
    <w:p>
      <w:pPr>
        <w:pStyle w:val="ListBullet"/>
      </w:pPr>
      <w:r>
        <w:t>Perform 2-3 HIIT sessions per week, starting with 10-15 minutes including warm-up and cool-down.</w:t>
      </w:r>
    </w:p>
    <w:p>
      <w:pPr>
        <w:pStyle w:val="ListBullet"/>
      </w:pPr>
      <w:r>
        <w:t>Begin intervals with 15-20 seconds of exercise and 40-60 seconds of rest or low-intensity movement.</w:t>
      </w:r>
    </w:p>
    <w:p>
      <w:pPr>
        <w:pStyle w:val="ListBullet"/>
      </w:pPr>
      <w:r>
        <w:t>Choose low-impact, safe exercises such as walking, bodyweight movements, or cycling for starters.</w:t>
      </w:r>
    </w:p>
    <w:p>
      <w:pPr>
        <w:pStyle w:val="ListBullet"/>
      </w:pPr>
      <w:r>
        <w:t>Progress interval duration before intensity, e.g., increase from 20 to 30 seconds working time.</w:t>
      </w:r>
    </w:p>
    <w:p>
      <w:pPr>
        <w:pStyle w:val="ListBullet"/>
      </w:pPr>
      <w:r>
        <w:t>Monitor intensity using a Rate of Perceived Exertion (RPE) scale targeting 7-8/10 at peaks.</w:t>
      </w:r>
    </w:p>
    <w:p>
      <w:pPr>
        <w:pStyle w:val="ListBullet"/>
      </w:pPr>
      <w:r>
        <w:t>Avoid maximal effort initially; focus on consistent, controlled movement and breathing.</w:t>
      </w:r>
    </w:p>
    <w:p>
      <w:pPr>
        <w:pStyle w:val="ListBullet"/>
      </w:pPr>
      <w:r>
        <w:t>Incorporate rest days between sessions to promote recovery and prevent injury.</w:t>
      </w:r>
    </w:p>
    <w:p>
      <w:pPr>
        <w:pStyle w:val="ListBullet"/>
      </w:pPr>
      <w:r>
        <w:t>Consult healthcare providers when you have existing health conditions or concerns.</w:t>
      </w:r>
    </w:p>
    <w:p>
      <w:pPr>
        <w:pStyle w:val="Heading1"/>
      </w:pPr>
      <w:r>
        <w:t>Safety Notes</w:t>
      </w:r>
    </w:p>
    <w:p>
      <w:pPr>
        <w:pStyle w:val="ListBullet"/>
      </w:pPr>
      <w:r>
        <w:t>Seek medical clearance if you have heart disease, uncontrolled hypertension, or metabolic disorders before starting HIIT.</w:t>
      </w:r>
    </w:p>
    <w:p>
      <w:pPr>
        <w:pStyle w:val="ListBullet"/>
      </w:pPr>
      <w:r>
        <w:t>Always perform a warm-up to prepare muscles and cardiovascular system for higher intensity exercise.</w:t>
      </w:r>
    </w:p>
    <w:p>
      <w:pPr>
        <w:pStyle w:val="ListBullet"/>
      </w:pPr>
      <w:r>
        <w:t>Avoid HIIT during illness, injury, or extreme fatigue to reduce risk of adverse events.</w:t>
      </w:r>
    </w:p>
    <w:p>
      <w:pPr>
        <w:pStyle w:val="ListBullet"/>
      </w:pPr>
      <w:r>
        <w:t>Use joint-friendly modifications for arthritis or musculoskeletal concerns to avoid strain.</w:t>
      </w:r>
    </w:p>
    <w:p>
      <w:pPr>
        <w:pStyle w:val="ListBullet"/>
      </w:pPr>
      <w:r>
        <w:t>Stop exercise immediately if you experience chest pain, severe dizziness, or unusual shortness of breath.</w:t>
      </w:r>
    </w:p>
    <w:p>
      <w:pPr>
        <w:pStyle w:val="Heading1"/>
      </w:pPr>
      <w:r>
        <w:t>Common Misconceptions</w:t>
      </w:r>
    </w:p>
    <w:p>
      <w:r>
        <w:rPr>
          <w:b/>
        </w:rPr>
        <w:t xml:space="preserve">Misconception: </w:t>
      </w:r>
      <w:r>
        <w:t>HIIT requires maximal sprinting during all intervals to be effective.</w:t>
      </w:r>
    </w:p>
    <w:p>
      <w:r>
        <w:rPr>
          <w:b/>
        </w:rPr>
        <w:t xml:space="preserve">Reality: </w:t>
      </w:r>
      <w:r>
        <w:t>Beginner HIIT benefits from moderate to high intensity scaled to individual fitness, not maximal effort every interval.</w:t>
      </w:r>
    </w:p>
    <w:p>
      <w:r>
        <w:rPr>
          <w:b/>
        </w:rPr>
        <w:t xml:space="preserve">Misconception: </w:t>
      </w:r>
      <w:r>
        <w:t>HIIT alone guarantees rapid, easy weight loss without dietary changes.</w:t>
      </w:r>
    </w:p>
    <w:p>
      <w:r>
        <w:rPr>
          <w:b/>
        </w:rPr>
        <w:t xml:space="preserve">Reality: </w:t>
      </w:r>
      <w:r>
        <w:t>Weight management requires combined diet and exercise; HIIT supports but does not replace proper nutrition.</w:t>
      </w:r>
    </w:p>
    <w:p>
      <w:r>
        <w:rPr>
          <w:b/>
        </w:rPr>
        <w:t xml:space="preserve">Misconception: </w:t>
      </w:r>
      <w:r>
        <w:t>HIIT is unsafe for older adults or those with chronic conditions.</w:t>
      </w:r>
    </w:p>
    <w:p>
      <w:r>
        <w:rPr>
          <w:b/>
        </w:rPr>
        <w:t xml:space="preserve">Reality: </w:t>
      </w:r>
      <w:r>
        <w:t>With medical clearance and appropriate modifications, many older adults can safely participate in HIIT.</w:t>
      </w:r>
    </w:p>
    <w:p>
      <w:pPr>
        <w:pStyle w:val="Heading1"/>
      </w:pPr>
      <w:r>
        <w:t>Clinical Pearls</w:t>
      </w:r>
    </w:p>
    <w:p>
      <w:pPr>
        <w:pStyle w:val="ListNumber"/>
      </w:pPr>
      <w:r>
        <w:t>Begin with low-impact exercises to build confidence and reduce injury risk.</w:t>
      </w:r>
    </w:p>
    <w:p>
      <w:pPr>
        <w:pStyle w:val="ListNumber"/>
      </w:pPr>
      <w:r>
        <w:t>Use perceived exertion scales to tailor intensity since heart rate monitoring might be inaccurate initially.</w:t>
      </w:r>
    </w:p>
    <w:p>
      <w:pPr>
        <w:pStyle w:val="ListNumber"/>
      </w:pPr>
      <w:r>
        <w:t>Rest intervals are key for recovery; do not rush progression to shorter rests without adequate adaptation.</w:t>
      </w:r>
    </w:p>
    <w:p>
      <w:pPr>
        <w:pStyle w:val="ListNumber"/>
      </w:pPr>
      <w:r>
        <w:t>Progress duration before increasing intensity to avoid overtraining.</w:t>
      </w:r>
    </w:p>
    <w:p>
      <w:pPr>
        <w:pStyle w:val="ListNumber"/>
      </w:pPr>
      <w:r>
        <w:t>Educate participants about listening to their bodies to detect early signs of overexertion.</w:t>
      </w:r>
    </w:p>
    <w:p>
      <w:pPr>
        <w:pStyle w:val="Heading1"/>
      </w:pPr>
      <w:r>
        <w:t>Key Takeaways</w:t>
      </w:r>
    </w:p>
    <w:p>
      <w:pPr>
        <w:pStyle w:val="ListBullet"/>
      </w:pPr>
      <w:r>
        <w:t>HIIT alternates high-intensity work with recovery periods to improve fitness efficiently.</w:t>
      </w:r>
    </w:p>
    <w:p>
      <w:pPr>
        <w:pStyle w:val="ListBullet"/>
      </w:pPr>
      <w:r>
        <w:t>Beginners should start with short intervals, longer rest, and low-impact exercises.</w:t>
      </w:r>
    </w:p>
    <w:p>
      <w:pPr>
        <w:pStyle w:val="ListBullet"/>
      </w:pPr>
      <w:r>
        <w:t>Physiological benefits include improved cardiovascular fitness, metabolism, and insulin sensitivity.</w:t>
      </w:r>
    </w:p>
    <w:p>
      <w:pPr>
        <w:pStyle w:val="ListBullet"/>
      </w:pPr>
      <w:r>
        <w:t>Evidence supports HIIT’s effectiveness even in novices with appropriate progression.</w:t>
      </w:r>
    </w:p>
    <w:p>
      <w:pPr>
        <w:pStyle w:val="ListBullet"/>
      </w:pPr>
      <w:r>
        <w:t>Safety precautions and medical clearance are important for those with health conditions.</w:t>
      </w:r>
    </w:p>
    <w:p>
      <w:pPr>
        <w:pStyle w:val="ListBullet"/>
      </w:pPr>
      <w:r>
        <w:t>Gradual progression reduces injury risk and promotes adherence.</w:t>
      </w:r>
    </w:p>
    <w:p>
      <w:pPr>
        <w:pStyle w:val="ListBullet"/>
      </w:pPr>
      <w:r>
        <w:t>Common misconceptions include the need for maximal effort and universal inappropriateness for older adults.</w:t>
      </w:r>
    </w:p>
    <w:p>
      <w:pPr>
        <w:pStyle w:val="ListBullet"/>
      </w:pPr>
      <w:r>
        <w:t>HIIT can complement other exercise modalities for comprehensive health improvement.</w:t>
      </w:r>
    </w:p>
    <w:p>
      <w:pPr>
        <w:pStyle w:val="Heading1"/>
      </w:pPr>
      <w:r>
        <w:t>Glossary</w:t>
      </w:r>
    </w:p>
    <w:p>
      <w:r>
        <w:rPr>
          <w:b/>
        </w:rPr>
        <w:t xml:space="preserve">High-Intensity Interval Training (HIIT): </w:t>
      </w:r>
      <w:r>
        <w:t>A training strategy alternating brief periods of high effort with recovery or low effort, designed to improve aerobic and anaerobic fitness.</w:t>
      </w:r>
    </w:p>
    <w:p>
      <w:r>
        <w:rPr>
          <w:b/>
        </w:rPr>
        <w:t xml:space="preserve">VO2 max: </w:t>
      </w:r>
      <w:r>
        <w:t>The maximum rate of oxygen consumption measured during incremental exercise; a marker of cardiovascular fitness.</w:t>
      </w:r>
    </w:p>
    <w:p>
      <w:r>
        <w:rPr>
          <w:b/>
        </w:rPr>
        <w:t xml:space="preserve">Anaerobic: </w:t>
      </w:r>
      <w:r>
        <w:t>Metabolism or exercise that occurs without oxygen, typically high-intensity efforts lasting seconds to minutes.</w:t>
      </w:r>
    </w:p>
    <w:p>
      <w:r>
        <w:rPr>
          <w:b/>
        </w:rPr>
        <w:t xml:space="preserve">Aerobic: </w:t>
      </w:r>
      <w:r>
        <w:t>Metabolism or exercise requiring oxygen, generally sustained lower-intensity efforts.</w:t>
      </w:r>
    </w:p>
    <w:p>
      <w:r>
        <w:rPr>
          <w:b/>
        </w:rPr>
        <w:t xml:space="preserve">Mitochondrial Biogenesis: </w:t>
      </w:r>
      <w:r>
        <w:t>The process by which new mitochondria are formed in cells, increasing energy production capacity.</w:t>
      </w:r>
    </w:p>
    <w:p>
      <w:r>
        <w:rPr>
          <w:b/>
        </w:rPr>
        <w:t xml:space="preserve">Rate of Perceived Exertion (RPE): </w:t>
      </w:r>
      <w:r>
        <w:t>A subjective scale used to assess exercise intensity based on how hard someone feels they are working.</w:t>
      </w:r>
    </w:p>
    <w:p>
      <w:r>
        <w:rPr>
          <w:b/>
        </w:rPr>
        <w:t xml:space="preserve">Metabolic Conditioning (MetCon): </w:t>
      </w:r>
      <w:r>
        <w:t>Exercise training focused on improving the efficiency of energy production systems in the body.</w:t>
      </w:r>
    </w:p>
    <w:p>
      <w:r>
        <w:rPr>
          <w:b/>
        </w:rPr>
        <w:t xml:space="preserve">Sprint Interval Training (SIT): </w:t>
      </w:r>
      <w:r>
        <w:t>A type of HIIT involving very short bursts of maximal or near-maximal effort followed by longer recovery.</w:t>
      </w:r>
    </w:p>
    <w:p>
      <w:pPr>
        <w:pStyle w:val="Heading1"/>
      </w:pPr>
      <w:r>
        <w:t>Related Modules</w:t>
      </w:r>
    </w:p>
    <w:p>
      <w:pPr>
        <w:pStyle w:val="ListBullet"/>
      </w:pPr>
      <w:r>
        <w:t>PROG-011</w:t>
      </w:r>
    </w:p>
    <w:p>
      <w:pPr>
        <w:pStyle w:val="ListBullet"/>
      </w:pPr>
      <w:r>
        <w:t>PROG-025</w:t>
      </w:r>
    </w:p>
    <w:p>
      <w:pPr>
        <w:pStyle w:val="ListBullet"/>
      </w:pPr>
      <w:r>
        <w:t>EXER-034</w:t>
      </w:r>
    </w:p>
    <w:p>
      <w:pPr>
        <w:pStyle w:val="Heading1"/>
      </w:pPr>
      <w:r>
        <w:t>Illustration Specifications</w:t>
      </w:r>
    </w:p>
    <w:p>
      <w:pPr>
        <w:pStyle w:val="Heading2"/>
      </w:pPr>
      <w:r>
        <w:t>ILL-PROG-042-01 - Typical HIIT Interval Structure in a Starter Program</w:t>
      </w:r>
    </w:p>
    <w:p>
      <w:r>
        <w:t>Type: Diagram</w:t>
      </w:r>
    </w:p>
    <w:p>
      <w:r>
        <w:t>Graph showing alternating periods of 20 seconds high-intensity exercise followed by 40 seconds low-intensity rest over a 10-minute session.</w:t>
      </w:r>
    </w:p>
    <w:p>
      <w:r>
        <w:t>Alt text: Diagram of exercise and rest intervals alternating over time.</w:t>
      </w:r>
    </w:p>
    <w:p>
      <w:pPr>
        <w:pStyle w:val="Heading2"/>
      </w:pPr>
      <w:r>
        <w:t>ILL-PROG-042-02 - Examples of Beginner-Friendly HIIT Exercises</w:t>
      </w:r>
    </w:p>
    <w:p>
      <w:r>
        <w:t>Type: Photo Collage</w:t>
      </w:r>
    </w:p>
    <w:p>
      <w:r>
        <w:t>Images demonstrating bodyweight squats, step-ups, marching in place, and stationary cycling as low-impact exercises appropriate for HIIT beginners.</w:t>
      </w:r>
    </w:p>
    <w:p>
      <w:r>
        <w:t>Alt text: Photos of safe, beginner-level HIIT exercises.</w:t>
      </w:r>
    </w:p>
    <w:p>
      <w:pPr>
        <w:pStyle w:val="Heading2"/>
      </w:pPr>
      <w:r>
        <w:t>ILL-PROG-042-03 - Physiological Effects of HIIT on the Body</w:t>
      </w:r>
    </w:p>
    <w:p>
      <w:r>
        <w:t>Type: Infographic</w:t>
      </w:r>
    </w:p>
    <w:p>
      <w:r>
        <w:t>Illustration showing cardiovascular, metabolic, and muscular adaptations stimulated by HIIT, including heart rate increase and mitochondrial growth.</w:t>
      </w:r>
    </w:p>
    <w:p>
      <w:r>
        <w:t>Alt text: Infographic of body changes in response to HIIT training.</w:t>
      </w:r>
    </w:p>
    <w:p>
      <w:pPr>
        <w:pStyle w:val="Heading1"/>
      </w:pPr>
      <w:r>
        <w:t>References</w:t>
      </w:r>
    </w:p>
    <w:p>
      <w:pPr>
        <w:pStyle w:val="ListBullet"/>
      </w:pPr>
      <w:r>
        <w:t>High-Intensity Interval Training for Health Benefits and Care of Cardiac Diseases - The Ultimate Approach? | Weston, M., Taylor, K.L., Batterham, A.M., Hopkins, W.G. | 2014 | PMID 24598792 | Unverified</w:t>
      </w:r>
    </w:p>
    <w:p>
      <w:pPr>
        <w:pStyle w:val="ListBullet"/>
      </w:pPr>
      <w:r>
        <w:t>Effects of High-Intensity Interval Training on Cardiovascular Disease Risk Factors in Adults: A Systematic Review and Meta-Analysis | Jelleyman, C., Yates, T., O'Donovan, G., Gray, L.J., King, J.A., Khunti, K., Davies, M.J. | 2015 | PMID 25602789 | Unverified</w:t>
      </w:r>
    </w:p>
    <w:p>
      <w:pPr>
        <w:pStyle w:val="ListBullet"/>
      </w:pPr>
      <w:r>
        <w:t>Interval training versus moderate-intensity continuous training: a systematic review and meta-analysis | Batacan, R.B., Duncan, M.J., Dalbo, V.J., Tucker, P.S., Fenning, A.S. | 2017 | DOI 10.1186/s12889-017-4550-5 | Unverified</w:t>
      </w:r>
    </w:p>
    <w:p>
      <w:pPr>
        <w:pStyle w:val="ListBullet"/>
      </w:pPr>
      <w:r>
        <w:t>High-intensity interval training for cardiometabolic disease prevention | Wewege, M., van den Berg, R., Ward, R.E., Keech, A. | 2017 | DOI 10.1002/jcsm.12178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