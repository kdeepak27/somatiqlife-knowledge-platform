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MEN-044 - Prostate Cancer Risk</w:t>
      </w:r>
    </w:p>
    <w:p>
      <w:r>
        <w:rPr>
          <w:i/>
        </w:rPr>
        <w:t>Risk, symptoms, screening, evidence, and management related to prostate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Early Detection, Diagnosis, Management</w:t>
            </w:r>
          </w:p>
        </w:tc>
      </w:tr>
      <w:tr>
        <w:tc>
          <w:tcPr>
            <w:tcW w:type="dxa" w:w="4968"/>
          </w:tcPr>
          <w:p>
            <w:r>
              <w:rPr>
                <w:b/>
              </w:rPr>
              <w:t>Audience</w:t>
            </w:r>
          </w:p>
        </w:tc>
        <w:tc>
          <w:tcPr>
            <w:tcW w:type="dxa" w:w="4968"/>
          </w:tcPr>
          <w:p>
            <w:r>
              <w:t>Consumers, Primary Care Providers,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prostate cancer, risk factors, screening, PSA test, symptoms, prevention, early detection,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is a malignant tumor originating in the prostate gland, a part of the male reproductive system. It is one of the most common cancers in men, especially older men. Risk factors include older age, family history, race (higher risk in African American men), certain genetic factors, diet, and lifestyle influences. Early stages of prostate cancer often have no symptoms, which is why screening is important. Screening methods include the prostate-specific antigen (PSA) blood test and digital rectal examination (DRE). PSA is a protein produced by prostate cells; elevated levels can suggest cancer but are not solely definitive, as benign conditions like prostatitis or benign prostatic hyperplasia can raise PSA. Starting screening generally depends on age, risk profile, and patient preference, often beginning around age 50 or earlier for high-risk individuals. Evidence supports that screening can reduce mortality but also carries risks such as overdiagnosis and overtreatment, which require careful decision-making. Management depends on cancer stage and aggressiveness—options range from active surveillance to surgery, radiation, or hormone therapy. Because prostate cancer progression can be slow, many men live with it without symptoms or needing immediate treatment. Understanding prostate cancer risk, symptoms, screening benefits and limitations, and treatment options empowers individuals to engage in informed health decisions. Several limitations remain in screening tools, and ongoing research aims to improve risk stratification and reduce unnecessary interventions. Safety considerations include potential biopsy complications and side effects from treatment. This module provides evidence-based, balanced information incorporating established and emerging knowledge to support both patients and healthcare providers.</w:t>
      </w:r>
    </w:p>
    <w:p>
      <w:pPr>
        <w:pStyle w:val="Heading1"/>
      </w:pPr>
      <w:r>
        <w:t>Customer Questions Answered</w:t>
      </w:r>
    </w:p>
    <w:p>
      <w:pPr>
        <w:pStyle w:val="ListBullet"/>
      </w:pPr>
      <w:r>
        <w:t>What is prostate cancer and how common is it?</w:t>
      </w:r>
    </w:p>
    <w:p>
      <w:pPr>
        <w:pStyle w:val="ListBullet"/>
      </w:pPr>
      <w:r>
        <w:t>What factors increase my risk of developing prostate cancer?</w:t>
      </w:r>
    </w:p>
    <w:p>
      <w:pPr>
        <w:pStyle w:val="ListBullet"/>
      </w:pPr>
      <w:r>
        <w:t>Are there symptoms that indicate prostate cancer early?</w:t>
      </w:r>
    </w:p>
    <w:p>
      <w:pPr>
        <w:pStyle w:val="ListBullet"/>
      </w:pPr>
      <w:r>
        <w:t>How is prostate cancer screened for?</w:t>
      </w:r>
    </w:p>
    <w:p>
      <w:pPr>
        <w:pStyle w:val="ListBullet"/>
      </w:pPr>
      <w:r>
        <w:t>What does a PSA test measure and how reliable is it?</w:t>
      </w:r>
    </w:p>
    <w:p>
      <w:pPr>
        <w:pStyle w:val="ListBullet"/>
      </w:pPr>
      <w:r>
        <w:t>When should men start prostate cancer screening?</w:t>
      </w:r>
    </w:p>
    <w:p>
      <w:pPr>
        <w:pStyle w:val="ListBullet"/>
      </w:pPr>
      <w:r>
        <w:t>What lifestyle changes can reduce prostate cancer risk?</w:t>
      </w:r>
    </w:p>
    <w:p>
      <w:pPr>
        <w:pStyle w:val="ListBullet"/>
      </w:pPr>
      <w:r>
        <w:t>Are there any genetic tests for prostate cancer risk?</w:t>
      </w:r>
    </w:p>
    <w:p>
      <w:pPr>
        <w:pStyle w:val="ListBullet"/>
      </w:pPr>
      <w:r>
        <w:t>How is prostate cancer diagnosed after screening?</w:t>
      </w:r>
    </w:p>
    <w:p>
      <w:pPr>
        <w:pStyle w:val="ListBullet"/>
      </w:pPr>
      <w:r>
        <w:t>What are the treatment options if prostate cancer is detected?</w:t>
      </w:r>
    </w:p>
    <w:p>
      <w:pPr>
        <w:pStyle w:val="ListBullet"/>
      </w:pPr>
      <w:r>
        <w:t>Can prostate cancer be prevented entirely?</w:t>
      </w:r>
    </w:p>
    <w:p>
      <w:pPr>
        <w:pStyle w:val="ListBullet"/>
      </w:pPr>
      <w:r>
        <w:t>What are common misconceptions about prostate cancer risk?</w:t>
      </w:r>
    </w:p>
    <w:p>
      <w:pPr>
        <w:pStyle w:val="ListBullet"/>
      </w:pPr>
      <w:r>
        <w:t>Is prostate cancer more aggressive in certain populations?</w:t>
      </w:r>
    </w:p>
    <w:p>
      <w:pPr>
        <w:pStyle w:val="ListBullet"/>
      </w:pPr>
      <w:r>
        <w:t>How often should prostate cancer screening occur?</w:t>
      </w:r>
    </w:p>
    <w:p>
      <w:pPr>
        <w:pStyle w:val="ListBullet"/>
      </w:pPr>
      <w:r>
        <w:t>What are the potential harms of prostate cancer screening?</w:t>
      </w:r>
    </w:p>
    <w:p>
      <w:pPr>
        <w:pStyle w:val="Heading1"/>
      </w:pPr>
      <w:r>
        <w:t>Learning Objectives</w:t>
      </w:r>
    </w:p>
    <w:p>
      <w:pPr>
        <w:pStyle w:val="ListBullet"/>
      </w:pPr>
      <w:r>
        <w:t>Define prostate cancer and understand its epidemiology.</w:t>
      </w:r>
    </w:p>
    <w:p>
      <w:pPr>
        <w:pStyle w:val="ListBullet"/>
      </w:pPr>
      <w:r>
        <w:t>Identify major risk factors for prostate cancer development.</w:t>
      </w:r>
    </w:p>
    <w:p>
      <w:pPr>
        <w:pStyle w:val="ListBullet"/>
      </w:pPr>
      <w:r>
        <w:t>Recognize common symptoms and limitations of symptom-based detection.</w:t>
      </w:r>
    </w:p>
    <w:p>
      <w:pPr>
        <w:pStyle w:val="ListBullet"/>
      </w:pPr>
      <w:r>
        <w:t>Understand available screening methods, particularly PSA testing and DRE.</w:t>
      </w:r>
    </w:p>
    <w:p>
      <w:pPr>
        <w:pStyle w:val="ListBullet"/>
      </w:pPr>
      <w:r>
        <w:t>Interpret PSA test results and their limitations.</w:t>
      </w:r>
    </w:p>
    <w:p>
      <w:pPr>
        <w:pStyle w:val="ListBullet"/>
      </w:pPr>
      <w:r>
        <w:t>Describe recommended guidelines for prostate cancer screening initiation and frequency.</w:t>
      </w:r>
    </w:p>
    <w:p>
      <w:pPr>
        <w:pStyle w:val="ListBullet"/>
      </w:pPr>
      <w:r>
        <w:t>Discuss lifestyle and genetic factors influencing risk.</w:t>
      </w:r>
    </w:p>
    <w:p>
      <w:pPr>
        <w:pStyle w:val="ListBullet"/>
      </w:pPr>
      <w:r>
        <w:t>Comprehend diagnostic evaluation following abnormal screening.</w:t>
      </w:r>
    </w:p>
    <w:p>
      <w:pPr>
        <w:pStyle w:val="ListBullet"/>
      </w:pPr>
      <w:r>
        <w:t>Explain treatment options and factors guiding management.</w:t>
      </w:r>
    </w:p>
    <w:p>
      <w:pPr>
        <w:pStyle w:val="ListBullet"/>
      </w:pPr>
      <w:r>
        <w:t>Review misconceptions and safety considerations related to prostate cancer risk and screening.</w:t>
      </w:r>
    </w:p>
    <w:p>
      <w:pPr>
        <w:pStyle w:val="Heading1"/>
      </w:pPr>
      <w:r>
        <w:t>Definition</w:t>
      </w:r>
    </w:p>
    <w:p>
      <w:r>
        <w:t>Prostate cancer is a type of cancer that begins in the prostate gland cells within the male reproductive system. It commonly affects men over the age of 50 and involves the uncontrolled growth of abnormal prostate cells that can invade nearby tissues and spread to distant organs.</w:t>
      </w:r>
    </w:p>
    <w:p>
      <w:pPr>
        <w:pStyle w:val="Heading1"/>
      </w:pPr>
      <w:r>
        <w:t>Why This Matters</w:t>
      </w:r>
    </w:p>
    <w:p>
      <w:r>
        <w:t>Prostate cancer is a leading cancer diagnosis among men globally and a significant cause of cancer-related mortality. Early detection through appropriate screening and awareness of risk factors can lead to timely treatment and improved outcomes. However, balancing benefits and harms of screening is complex, and public education is essential to support informed, shared decision-making.</w:t>
      </w:r>
    </w:p>
    <w:p>
      <w:pPr>
        <w:pStyle w:val="Heading1"/>
      </w:pPr>
      <w:r>
        <w:t>Understanding Prostate Cancer: Definition and Epidemiology</w:t>
      </w:r>
    </w:p>
    <w:p>
      <w:r>
        <w:t>Prostate cancer is defined as the malignant transformation and uncontrolled growth of cells within the prostate gland. It is the second most frequently diagnosed cancer and among the top causes of cancer deaths in men worldwide. The incidence increases markedly with age, especially after 50 years old. Although many prostate cancers grow slowly without symptoms, some can be aggressive and life-threatening. Prostate anatomy includes the peripheral, central, and transitional zones, with most cancers originating in the peripheral zone. The prostate gland produces seminal fluid, and its changes can impact urinary and sexual function.</w:t>
      </w:r>
    </w:p>
    <w:p>
      <w:pPr>
        <w:pStyle w:val="Heading1"/>
      </w:pPr>
      <w:r>
        <w:t>Risk Factors for Prostate Cancer</w:t>
      </w:r>
    </w:p>
    <w:p>
      <w:r>
        <w:t>Multiple factors influence prostate cancer risk. Age is the strongest risk factor, with most cases occurring in men over 65. Family history of prostate or related cancers (such as breast cancer in female relatives) increases risk, reflecting inherited genetic factors including BRCA1/2 mutations. African American men have higher incidence and mortality rates than other racial groups. Diets high in saturated fat and low in fruits and vegetables, obesity, and environmental exposures may also contribute. Emerging evidence suggests influences from chronic inflammation and hormone levels, though causality is less certain.</w:t>
      </w:r>
    </w:p>
    <w:p>
      <w:pPr>
        <w:pStyle w:val="Heading1"/>
      </w:pPr>
      <w:r>
        <w:t>Symptoms and Clinical Presentation</w:t>
      </w:r>
    </w:p>
    <w:p>
      <w:r>
        <w:t>Early prostate cancer often is asymptomatic, which complicates detection based on symptoms alone. When symptoms develop, they may include urinary frequency, urgency, weak stream, nocturia, or hematuria; however, these signs are more commonly due to benign prostatic hyperplasia or infections. Advanced disease may cause bone pain, weight loss, or pelvic discomfort. Because symptoms lack specificity, reliance on symptom-based diagnosis is limited, underscoring the role of screening in early detection.</w:t>
      </w:r>
    </w:p>
    <w:p>
      <w:pPr>
        <w:pStyle w:val="Heading1"/>
      </w:pPr>
      <w:r>
        <w:t>Screening Methods and Their Evidence</w:t>
      </w:r>
    </w:p>
    <w:p>
      <w:r>
        <w:t>The primary screening methods are the prostate-specific antigen (PSA) blood test and digital rectal examination (DRE). PSA is measured in nanograms per milliliter (ng/mL); elevated levels may indicate cancer but also benign conditions like prostatitis or enlargement. DRE involves physical examination of the prostate via the rectum to detect nodules or irregularities. Large clinical trials like PLCO and ERSPC have shown that PSA-based screening reduces prostate cancer mortality but also can lead to overdiagnosis and overtreatment. Current guidelines suggest shared decision-making tailored to individual risk and preferences.</w:t>
      </w:r>
    </w:p>
    <w:p>
      <w:pPr>
        <w:pStyle w:val="Heading1"/>
      </w:pPr>
      <w:r>
        <w:t>Prostate-Specific Antigen (PSA) Testing: Interpretation and Limitations</w:t>
      </w:r>
    </w:p>
    <w:p>
      <w:r>
        <w:t>PSA is a glycoprotein produced by prostate epithelial cells. Normal PSA levels vary with age but commonly a cutoff of 4.0 ng/mL is used; however, thresholds may be adjusted based on risk factors. Elevated PSA can arise from cancer, benign prostatic hyperplasia, prostatitis, or recent ejaculation. False positives may lead to unnecessary biopsies; false negatives can occur with low-grade cancers. Advanced PSA derivatives, like PSA velocity, density, and free-to-total PSA ratios, are being studied to improve diagnostic accuracy but are not universally adopted.</w:t>
      </w:r>
    </w:p>
    <w:p>
      <w:pPr>
        <w:pStyle w:val="Heading1"/>
      </w:pPr>
      <w:r>
        <w:t>Screening Guidelines and Recommendations</w:t>
      </w:r>
    </w:p>
    <w:p>
      <w:r>
        <w:t>Screening recommendations vary across organizations. The American Urological Association recommends shared decision-making about PSA screening starting at age 55 for average-risk men, earlier (40-45 years) for high-risk groups. The USPSTF suggests individualized decisions for men aged 55-69 and generally advises against routine screening in men over 70. Frequency of screening ranges from every 1 to 4 years depending on baseline PSA and risk factors. These recommendations balance potential mortality benefits against harms such as false positives and treatment complications.</w:t>
      </w:r>
    </w:p>
    <w:p>
      <w:pPr>
        <w:pStyle w:val="Heading1"/>
      </w:pPr>
      <w:r>
        <w:t>Genetic and Lifestyle Influences on Prostate Cancer Risk</w:t>
      </w:r>
    </w:p>
    <w:p>
      <w:r>
        <w:t>Genetic predispositions include mutations in genes such as BRCA1, BRCA2, HOXB13, and others involved in DNA repair. Men with hereditary prostate cancer syndromes have earlier onset and more aggressive disease. Lifestyle factors including diet rich in red meat and dairy may increase risk, whereas diets high in fruits, vegetables, and omega-3 fatty acids may be protective. Regular physical activity and maintaining a healthy weight are associated with reduced risk or better outcomes, although evidence is moderate and evolving.</w:t>
      </w:r>
    </w:p>
    <w:p>
      <w:pPr>
        <w:pStyle w:val="Heading1"/>
      </w:pPr>
      <w:r>
        <w:t>Diagnostic Evaluation After Abnormal Screening</w:t>
      </w:r>
    </w:p>
    <w:p>
      <w:r>
        <w:t>An abnormal PSA or DRE leads to further diagnostic evaluation, primarily prostate biopsy. Multiparametric magnetic resonance imaging (mpMRI) is increasingly used to identify suspicious areas and improve biopsy targeting. Biopsy involves sampling prostate tissue to confirm cancer presence, grade it using the Gleason score, and assess aggressiveness. New biomarkers and imaging modalities continue to emerge to improve diagnostic specificity and reduce unnecessary biopsies.</w:t>
      </w:r>
    </w:p>
    <w:p>
      <w:pPr>
        <w:pStyle w:val="Heading1"/>
      </w:pPr>
      <w:r>
        <w:t>Management and Treatment Options Based on Risk Stratification</w:t>
      </w:r>
    </w:p>
    <w:p>
      <w:r>
        <w:t>Treatment depends on cancer stage, grade, patient age, and comorbidities. Options include active surveillance for low-risk, slow-growing cancers to avoid overtreatment; radical prostatectomy (surgical removal); radiation therapy (external beam or brachytherapy); androgen deprivation therapy (hormone therapy); and chemotherapy for advanced disease. Patient quality of life and potential side effects such as urinary incontinence and erectile dysfunction are important considerations. Multidisciplinary care and shared decision-making are emphasized.</w:t>
      </w:r>
    </w:p>
    <w:p>
      <w:pPr>
        <w:pStyle w:val="Heading1"/>
      </w:pPr>
      <w:r>
        <w:t>Common Misconceptions About Prostate Cancer Risk and Screening</w:t>
      </w:r>
    </w:p>
    <w:p>
      <w:r>
        <w:t>Misconceptions include beliefs that all prostate cancers are fatal or that screening always prevents death. Some men fear that screening inevitably leads to invasive treatments with debilitating side effects. Another misconception is that absence of symptoms means no cancer. Contrary to some beliefs, prostate cancer risk is not solely due to age but influenced by genetics and lifestyle. Understanding these realities helps reduce anxiety and supports appropriate screening decisions.</w:t>
      </w:r>
    </w:p>
    <w:p>
      <w:pPr>
        <w:pStyle w:val="Heading1"/>
      </w:pPr>
      <w:r>
        <w:t>Safety and Limitations of Prostate Cancer Screening and Treatment</w:t>
      </w:r>
    </w:p>
    <w:p>
      <w:r>
        <w:t>Screening has potential harms including false positives, psychological distress, complications from prostate biopsy (bleeding, infection), and overdiagnosis leading to unnecessary treatment. Treatments carry risks such as urinary incontinence, erectile dysfunction, bowel issues, and cardiovascular effects with hormone therapy. Limitations include imperfect PSA specificity and sensitivity, variable guidelines, and need for individualized approaches. Continuous research aims to refine screening precision and minimize harms.</w:t>
      </w:r>
    </w:p>
    <w:p>
      <w:pPr>
        <w:pStyle w:val="Heading1"/>
      </w:pPr>
      <w:r>
        <w:t>Practical Guidance</w:t>
      </w:r>
    </w:p>
    <w:p>
      <w:pPr>
        <w:pStyle w:val="ListBullet"/>
      </w:pPr>
      <w:r>
        <w:t>Discuss prostate cancer risk factors with your healthcare provider to understand your personal risk.</w:t>
      </w:r>
    </w:p>
    <w:p>
      <w:pPr>
        <w:pStyle w:val="ListBullet"/>
      </w:pPr>
      <w:r>
        <w:t>Consider screening starting at recommended ages based on your risk profile and preferences.</w:t>
      </w:r>
    </w:p>
    <w:p>
      <w:pPr>
        <w:pStyle w:val="ListBullet"/>
      </w:pPr>
      <w:r>
        <w:t>Do not rely solely on symptoms to detect prostate cancer; early stages may be silent.</w:t>
      </w:r>
    </w:p>
    <w:p>
      <w:pPr>
        <w:pStyle w:val="ListBullet"/>
      </w:pPr>
      <w:r>
        <w:t>Understand that PSA testing can have false positives and negatives; abnormal results often require further evaluation.</w:t>
      </w:r>
    </w:p>
    <w:p>
      <w:pPr>
        <w:pStyle w:val="ListBullet"/>
      </w:pPr>
      <w:r>
        <w:t>Maintain a healthy lifestyle including balanced diet and exercise to potentially reduce risk.</w:t>
      </w:r>
    </w:p>
    <w:p>
      <w:pPr>
        <w:pStyle w:val="ListBullet"/>
      </w:pPr>
      <w:r>
        <w:t>If screening indicates risk, follow through with recommended diagnostic tests like prostate biopsy.</w:t>
      </w:r>
    </w:p>
    <w:p>
      <w:pPr>
        <w:pStyle w:val="ListBullet"/>
      </w:pPr>
      <w:r>
        <w:t>Discuss potential benefits and harms of treatments with your clinician before deciding on management strategy.</w:t>
      </w:r>
    </w:p>
    <w:p>
      <w:pPr>
        <w:pStyle w:val="ListBullet"/>
      </w:pPr>
      <w:r>
        <w:t>Stay informed about new developments in prostate cancer screening and diagnosis through trusted health information sources.</w:t>
      </w:r>
    </w:p>
    <w:p>
      <w:pPr>
        <w:pStyle w:val="Heading1"/>
      </w:pPr>
      <w:r>
        <w:t>Safety Notes</w:t>
      </w:r>
    </w:p>
    <w:p>
      <w:pPr>
        <w:pStyle w:val="ListBullet"/>
      </w:pPr>
      <w:r>
        <w:t>Prostate biopsy can cause bleeding, infection, and discomfort; discuss risks with your doctor.</w:t>
      </w:r>
    </w:p>
    <w:p>
      <w:pPr>
        <w:pStyle w:val="ListBullet"/>
      </w:pPr>
      <w:r>
        <w:t>Screening tests may lead to false-positive results, causing unnecessary anxiety or interventions.</w:t>
      </w:r>
    </w:p>
    <w:p>
      <w:pPr>
        <w:pStyle w:val="ListBullet"/>
      </w:pPr>
      <w:r>
        <w:t>Treatment side effects can impact urinary and sexual functions; consider quality of life in decisions.</w:t>
      </w:r>
    </w:p>
    <w:p>
      <w:pPr>
        <w:pStyle w:val="ListBullet"/>
      </w:pPr>
      <w:r>
        <w:t>Radiation and hormone therapies have potential systemic side effects requiring monitoring.</w:t>
      </w:r>
    </w:p>
    <w:p>
      <w:pPr>
        <w:pStyle w:val="ListBullet"/>
      </w:pPr>
      <w:r>
        <w:t>Always consult healthcare professionals before making decisions based on screening outcomes.</w:t>
      </w:r>
    </w:p>
    <w:p>
      <w:pPr>
        <w:pStyle w:val="Heading1"/>
      </w:pPr>
      <w:r>
        <w:t>Common Misconceptions</w:t>
      </w:r>
    </w:p>
    <w:p>
      <w:r>
        <w:rPr>
          <w:b/>
        </w:rPr>
        <w:t xml:space="preserve">Misconception: </w:t>
      </w:r>
      <w:r>
        <w:t>All prostate cancers are aggressive and life-threatening.</w:t>
      </w:r>
    </w:p>
    <w:p>
      <w:r>
        <w:rPr>
          <w:b/>
        </w:rPr>
        <w:t xml:space="preserve">Reality: </w:t>
      </w:r>
      <w:r>
        <w:t>Many prostate cancers grow slowly and may never cause symptoms or require treatment, especially in older men.</w:t>
      </w:r>
    </w:p>
    <w:p>
      <w:r>
        <w:rPr>
          <w:b/>
        </w:rPr>
        <w:t xml:space="preserve">Misconception: </w:t>
      </w:r>
      <w:r>
        <w:t>If I don't have symptoms, I don't have prostate cancer.</w:t>
      </w:r>
    </w:p>
    <w:p>
      <w:r>
        <w:rPr>
          <w:b/>
        </w:rPr>
        <w:t xml:space="preserve">Reality: </w:t>
      </w:r>
      <w:r>
        <w:t>Early prostate cancer often has no symptoms, so screening can detect cancer before symptoms arise.</w:t>
      </w:r>
    </w:p>
    <w:p>
      <w:r>
        <w:rPr>
          <w:b/>
        </w:rPr>
        <w:t xml:space="preserve">Misconception: </w:t>
      </w:r>
      <w:r>
        <w:t>PSA screening will always detect prostate cancer accurately.</w:t>
      </w:r>
    </w:p>
    <w:p>
      <w:r>
        <w:rPr>
          <w:b/>
        </w:rPr>
        <w:t xml:space="preserve">Reality: </w:t>
      </w:r>
      <w:r>
        <w:t>PSA testing can miss some cancers and can be elevated due to non-cancerous conditions, leading to false positives or negatives.</w:t>
      </w:r>
    </w:p>
    <w:p>
      <w:r>
        <w:rPr>
          <w:b/>
        </w:rPr>
        <w:t xml:space="preserve">Misconception: </w:t>
      </w:r>
      <w:r>
        <w:t>Screening automatically leads to harmful treatments.</w:t>
      </w:r>
    </w:p>
    <w:p>
      <w:r>
        <w:rPr>
          <w:b/>
        </w:rPr>
        <w:t xml:space="preserve">Reality: </w:t>
      </w:r>
      <w:r>
        <w:t>Not all detected cancers require immediate treatment; active surveillance is a common approach to avoid overtreatment.</w:t>
      </w:r>
    </w:p>
    <w:p>
      <w:pPr>
        <w:pStyle w:val="Heading1"/>
      </w:pPr>
      <w:r>
        <w:t>Clinical Pearls</w:t>
      </w:r>
    </w:p>
    <w:p>
      <w:pPr>
        <w:pStyle w:val="ListNumber"/>
      </w:pPr>
      <w:r>
        <w:t>Consider family history and race when assessing prostate cancer risk.</w:t>
      </w:r>
    </w:p>
    <w:p>
      <w:pPr>
        <w:pStyle w:val="ListNumber"/>
      </w:pPr>
      <w:r>
        <w:t>Use shared decision-making to tailor screening to individual patient risk and preferences.</w:t>
      </w:r>
    </w:p>
    <w:p>
      <w:pPr>
        <w:pStyle w:val="ListNumber"/>
      </w:pPr>
      <w:r>
        <w:t>PSA levels can be influenced by various benign conditions, interpret results cautiously.</w:t>
      </w:r>
    </w:p>
    <w:p>
      <w:pPr>
        <w:pStyle w:val="ListNumber"/>
      </w:pPr>
      <w:r>
        <w:t>Multiparametric MRI is improving the accuracy of prostate cancer diagnosis post-screening.</w:t>
      </w:r>
    </w:p>
    <w:p>
      <w:pPr>
        <w:pStyle w:val="ListNumber"/>
      </w:pPr>
      <w:r>
        <w:t>Active surveillance is a safe option for many men with low-risk prostate cancer to avoid treatment side effects.</w:t>
      </w:r>
    </w:p>
    <w:p>
      <w:pPr>
        <w:pStyle w:val="ListNumber"/>
      </w:pPr>
      <w:r>
        <w:t>Early detection may reduce mortality but also poses a risk of overdiagnosis; balance benefits and harms.</w:t>
      </w:r>
    </w:p>
    <w:p>
      <w:pPr>
        <w:pStyle w:val="ListNumber"/>
      </w:pPr>
      <w:r>
        <w:t>Lifestyle modifications may complement but do not replace screening recommendations.</w:t>
      </w:r>
    </w:p>
    <w:p>
      <w:pPr>
        <w:pStyle w:val="ListNumber"/>
      </w:pPr>
      <w:r>
        <w:t>Educate patients on realistic expectations and the uncertainties surrounding prostate cancer screening.</w:t>
      </w:r>
    </w:p>
    <w:p>
      <w:pPr>
        <w:pStyle w:val="Heading1"/>
      </w:pPr>
      <w:r>
        <w:t>Key Takeaways</w:t>
      </w:r>
    </w:p>
    <w:p>
      <w:pPr>
        <w:pStyle w:val="ListBullet"/>
      </w:pPr>
      <w:r>
        <w:t>Prostate cancer is common, especially in older men, with variable aggressiveness.</w:t>
      </w:r>
    </w:p>
    <w:p>
      <w:pPr>
        <w:pStyle w:val="ListBullet"/>
      </w:pPr>
      <w:r>
        <w:t>Risk factors include age, genetics, race, and lifestyle factors.</w:t>
      </w:r>
    </w:p>
    <w:p>
      <w:pPr>
        <w:pStyle w:val="ListBullet"/>
      </w:pPr>
      <w:r>
        <w:t>Early prostate cancer often lacks symptoms, making screening essential for detection.</w:t>
      </w:r>
    </w:p>
    <w:p>
      <w:pPr>
        <w:pStyle w:val="ListBullet"/>
      </w:pPr>
      <w:r>
        <w:t>PSA testing and DRE are main screening tools but have limitations.</w:t>
      </w:r>
    </w:p>
    <w:p>
      <w:pPr>
        <w:pStyle w:val="ListBullet"/>
      </w:pPr>
      <w:r>
        <w:t>Screening guidelines recommend shared decision-making based on risk and age.</w:t>
      </w:r>
    </w:p>
    <w:p>
      <w:pPr>
        <w:pStyle w:val="ListBullet"/>
      </w:pPr>
      <w:r>
        <w:t>Not all prostate cancers require immediate treatment; active surveillance is an option.</w:t>
      </w:r>
    </w:p>
    <w:p>
      <w:pPr>
        <w:pStyle w:val="ListBullet"/>
      </w:pPr>
      <w:r>
        <w:t>Screening and treatment can have harms such as overdiagnosis and side effects.</w:t>
      </w:r>
    </w:p>
    <w:p>
      <w:pPr>
        <w:pStyle w:val="ListBullet"/>
      </w:pPr>
      <w:r>
        <w:t>Understanding risks, benefits, and limitations supports informed health decisions.</w:t>
      </w:r>
    </w:p>
    <w:p>
      <w:pPr>
        <w:pStyle w:val="Heading1"/>
      </w:pPr>
      <w:r>
        <w:t>Glossary</w:t>
      </w:r>
    </w:p>
    <w:p>
      <w:r>
        <w:rPr>
          <w:b/>
        </w:rPr>
        <w:t xml:space="preserve">Prostate: </w:t>
      </w:r>
      <w:r>
        <w:t>A small gland in the male reproductive system that produces seminal fluid.</w:t>
      </w:r>
    </w:p>
    <w:p>
      <w:r>
        <w:rPr>
          <w:b/>
        </w:rPr>
        <w:t xml:space="preserve">Prostate Cancer: </w:t>
      </w:r>
      <w:r>
        <w:t>A malignant tumor originating from the cells of the prostate gland.</w:t>
      </w:r>
    </w:p>
    <w:p>
      <w:r>
        <w:rPr>
          <w:b/>
        </w:rPr>
        <w:t xml:space="preserve">Prostate-Specific Antigen (PSA): </w:t>
      </w:r>
      <w:r>
        <w:t>A protein produced by prostate cells, elevated levels of which can indicate prostate cancer or other prostate conditions.</w:t>
      </w:r>
    </w:p>
    <w:p>
      <w:r>
        <w:rPr>
          <w:b/>
        </w:rPr>
        <w:t xml:space="preserve">Digital Rectal Examination (DRE): </w:t>
      </w:r>
      <w:r>
        <w:t>A physical examination where a doctor inserts a finger into the rectum to feel the prostate gland for abnormalities.</w:t>
      </w:r>
    </w:p>
    <w:p>
      <w:r>
        <w:rPr>
          <w:b/>
        </w:rPr>
        <w:t xml:space="preserve">Gleason Score: </w:t>
      </w:r>
      <w:r>
        <w:t>A grading system for prostate cancer based on microscopic appearance, indicating aggressiveness.</w:t>
      </w:r>
    </w:p>
    <w:p>
      <w:r>
        <w:rPr>
          <w:b/>
        </w:rPr>
        <w:t xml:space="preserve">Active Surveillance: </w:t>
      </w:r>
      <w:r>
        <w:t>A management strategy involving regular monitoring of low-risk prostate cancer without immediate treatment.</w:t>
      </w:r>
    </w:p>
    <w:p>
      <w:r>
        <w:rPr>
          <w:b/>
        </w:rPr>
        <w:t xml:space="preserve">Benign Prostatic Hyperplasia (BPH): </w:t>
      </w:r>
      <w:r>
        <w:t>A non-cancerous enlargement of the prostate gland causing urinary symptoms.</w:t>
      </w:r>
    </w:p>
    <w:p>
      <w:r>
        <w:rPr>
          <w:b/>
        </w:rPr>
        <w:t xml:space="preserve">Multiparametric MRI (mpMRI): </w:t>
      </w:r>
      <w:r>
        <w:t>An advanced imaging technique used to detect and characterize prostate lesions.</w:t>
      </w:r>
    </w:p>
    <w:p>
      <w:pPr>
        <w:pStyle w:val="Heading1"/>
      </w:pPr>
      <w:r>
        <w:t>Related Modules</w:t>
      </w:r>
    </w:p>
    <w:p>
      <w:pPr>
        <w:pStyle w:val="ListBullet"/>
      </w:pPr>
      <w:r>
        <w:t>MEN-032</w:t>
      </w:r>
    </w:p>
    <w:p>
      <w:pPr>
        <w:pStyle w:val="ListBullet"/>
      </w:pPr>
      <w:r>
        <w:t>MEN-046</w:t>
      </w:r>
    </w:p>
    <w:p>
      <w:pPr>
        <w:pStyle w:val="ListBullet"/>
      </w:pPr>
      <w:r>
        <w:t>MEN-054</w:t>
      </w:r>
    </w:p>
    <w:p>
      <w:pPr>
        <w:pStyle w:val="Heading1"/>
      </w:pPr>
      <w:r>
        <w:t>Illustration Specifications</w:t>
      </w:r>
    </w:p>
    <w:p>
      <w:pPr>
        <w:pStyle w:val="Heading2"/>
      </w:pPr>
      <w:r>
        <w:t>illu_prostate_anatomy - Male Prostate Anatomy</w:t>
      </w:r>
    </w:p>
    <w:p>
      <w:r>
        <w:t>Type: Diagram</w:t>
      </w:r>
    </w:p>
    <w:p>
      <w:r>
        <w:t>Detailed anatomical diagram of the male prostate gland showing peripheral, central, and transitional zones.</w:t>
      </w:r>
    </w:p>
    <w:p>
      <w:r>
        <w:t>Alt text: Anatomical diagram of the male prostate with color-coded zones.</w:t>
      </w:r>
    </w:p>
    <w:p>
      <w:pPr>
        <w:pStyle w:val="Heading2"/>
      </w:pPr>
      <w:r>
        <w:t>illu_psa_test_process - Prostate-Specific Antigen (PSA) Testing Process</w:t>
      </w:r>
    </w:p>
    <w:p>
      <w:r>
        <w:t>Type: Flowchart</w:t>
      </w:r>
    </w:p>
    <w:p>
      <w:r>
        <w:t>Illustrates the procedure of collecting a blood sample for PSA testing and interpretation of results.</w:t>
      </w:r>
    </w:p>
    <w:p>
      <w:r>
        <w:t>Alt text: Flowchart showing blood draw, PSA testing steps, and possible outcomes.</w:t>
      </w:r>
    </w:p>
    <w:p>
      <w:pPr>
        <w:pStyle w:val="Heading2"/>
      </w:pPr>
      <w:r>
        <w:t>illu_screening_guidelines - Prostate Cancer Screening Guidelines Overview</w:t>
      </w:r>
    </w:p>
    <w:p>
      <w:r>
        <w:t>Type: Infographic</w:t>
      </w:r>
    </w:p>
    <w:p>
      <w:r>
        <w:t>A timeline and decision points for prostate cancer screening by age and risk category.</w:t>
      </w:r>
    </w:p>
    <w:p>
      <w:r>
        <w:t>Alt text: Infographic depicting age-based prostate cancer screening recommendations.</w:t>
      </w:r>
    </w:p>
    <w:p>
      <w:pPr>
        <w:pStyle w:val="Heading2"/>
      </w:pPr>
      <w:r>
        <w:t>illu_mri_biopsy_procedure - Multiparametric MRI-guided Prostate Biopsy</w:t>
      </w:r>
    </w:p>
    <w:p>
      <w:r>
        <w:t>Type: Illustration</w:t>
      </w:r>
    </w:p>
    <w:p>
      <w:r>
        <w:t>Visual depiction of how mpMRI is used to target suspicious areas during prostate biopsy.</w:t>
      </w:r>
    </w:p>
    <w:p>
      <w:r>
        <w:t>Alt text: Image showing MRI scan guiding biopsy needle to a prostate lesion.</w:t>
      </w:r>
    </w:p>
    <w:p>
      <w:pPr>
        <w:pStyle w:val="Heading1"/>
      </w:pPr>
      <w:r>
        <w:t>References</w:t>
      </w:r>
    </w:p>
    <w:p>
      <w:pPr>
        <w:pStyle w:val="ListBullet"/>
      </w:pPr>
      <w:r>
        <w:t>Prostate Cancer: Screening and Early Detection | American Cancer Society | 2023 | https://www.cancer.org/cancer/prostate-cancer/detection-diagnosis-staging/screening.html | Unverified</w:t>
      </w:r>
    </w:p>
    <w:p>
      <w:pPr>
        <w:pStyle w:val="ListBullet"/>
      </w:pPr>
      <w:r>
        <w:t>Screening for Prostate Cancer: US Preventive Services Task Force Recommendation Statement | USPSTF | 2018 | https://doi.org/10.1001/jama.2018.3710 | Unverified</w:t>
      </w:r>
    </w:p>
    <w:p>
      <w:pPr>
        <w:pStyle w:val="ListBullet"/>
      </w:pPr>
      <w:r>
        <w:t>Prostate Cancer Risk and Genetics | National Cancer Institute | 2022 | https://www.cancer.gov/types/prostate/hp/prostate-genetics-pdq | Unverified</w:t>
      </w:r>
    </w:p>
    <w:p>
      <w:pPr>
        <w:pStyle w:val="ListBullet"/>
      </w:pPr>
      <w:r>
        <w:t>Prostate Cancer: Diagnosis and Treatment | American Urological Association | 2021 | https://www.auanet.org/guidelines/prostate-cancer-diagnosis-and-treatment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