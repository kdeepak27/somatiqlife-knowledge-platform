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COND-130 - Proteinuria</w:t>
      </w:r>
    </w:p>
    <w:p>
      <w:r>
        <w:rPr>
          <w:i/>
        </w:rPr>
        <w:t>What proteinuria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Patients, Caregivers,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Proteinuria, Kidney, Protein in urine, Albuminuria, Nephropathy, Renal function, Urinalysis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Proteinuria, also known as albuminuria or protein in urine, refers to the presence of abnormal amounts of protein in the urine and is an important clinical marker of kidney function and potential renal disease. Normally, proteins such as albumin are retained in the bloodstream by the kidneys’ filtering units called glomeruli, allowing only minimal protein leakage into the urine. Proteinuria occurs when damage to the glomeruli or other parts of the nephron permits increased protein passage into urine, signaling underlying kidney or systemic abnormalities. Mechanistically, proteinuria may result from increased glomerular permeability, impaired tubular reabsorption, or overproduction of low molecular weight proteins. Causes range from benign transient states (e.g., fever, exercise) to serious conditions including diabetic nephropathy, glomerulonephritis, hypertension, infections, and autoimmune diseases. Proteinuria can be isolated or part of broader kidney dysfunction that affects fluid and electrolyte balance. Clinically, detection typically involves dipstick urine testing, quantitative 24-hour urine protein measurement, or spot urine albumin-to-creatinine ratio, each with specific sensitivity and limitations. Persistent proteinuria requires further evaluation to determine etiology and guide treatment, which may include controlling blood pressure, blood sugar, and addressing the underlying cause. Lifestyle changes such as dietary protein moderation, salt restriction, and smoking cessation may reduce kidney stress. Proteinuria’s presence has prognostic relevance for chronic kidney disease progression and cardiovascular risk. Safety considerations include ensuring accurate testing conditions and avoiding premature conclusions from transient proteinuria. This module consolidates established and emerging knowledge to empower patients and clinicians in understanding, evaluating, and managing proteinuria effectively.</w:t>
      </w:r>
    </w:p>
    <w:p>
      <w:pPr>
        <w:pStyle w:val="Heading1"/>
      </w:pPr>
      <w:r>
        <w:t>Customer Questions Answered</w:t>
      </w:r>
    </w:p>
    <w:p>
      <w:pPr>
        <w:pStyle w:val="ListBullet"/>
      </w:pPr>
      <w:r>
        <w:t>What is proteinuria and why does it happen?</w:t>
      </w:r>
    </w:p>
    <w:p>
      <w:pPr>
        <w:pStyle w:val="ListBullet"/>
      </w:pPr>
      <w:r>
        <w:t>What are the common causes of proteinuria?</w:t>
      </w:r>
    </w:p>
    <w:p>
      <w:pPr>
        <w:pStyle w:val="ListBullet"/>
      </w:pPr>
      <w:r>
        <w:t>How is proteinuria diagnosed?</w:t>
      </w:r>
    </w:p>
    <w:p>
      <w:pPr>
        <w:pStyle w:val="ListBullet"/>
      </w:pPr>
      <w:r>
        <w:t>What symptoms might indicate proteinuria?</w:t>
      </w:r>
    </w:p>
    <w:p>
      <w:pPr>
        <w:pStyle w:val="ListBullet"/>
      </w:pPr>
      <w:r>
        <w:t>Can proteinuria be a sign of kidney disease?</w:t>
      </w:r>
    </w:p>
    <w:p>
      <w:pPr>
        <w:pStyle w:val="ListBullet"/>
      </w:pPr>
      <w:r>
        <w:t>How is proteinuria managed or treated?</w:t>
      </w:r>
    </w:p>
    <w:p>
      <w:pPr>
        <w:pStyle w:val="ListBullet"/>
      </w:pPr>
      <w:r>
        <w:t>Are there lifestyle changes to help reduce proteinuria?</w:t>
      </w:r>
    </w:p>
    <w:p>
      <w:pPr>
        <w:pStyle w:val="ListBullet"/>
      </w:pPr>
      <w:r>
        <w:t>Is proteinuria dangerous if untreated?</w:t>
      </w:r>
    </w:p>
    <w:p>
      <w:pPr>
        <w:pStyle w:val="ListBullet"/>
      </w:pPr>
      <w:r>
        <w:t>What tests are done to monitor proteinuria?</w:t>
      </w:r>
    </w:p>
    <w:p>
      <w:pPr>
        <w:pStyle w:val="ListBullet"/>
      </w:pPr>
      <w:r>
        <w:t>Can medications cause proteinuria?</w:t>
      </w:r>
    </w:p>
    <w:p>
      <w:pPr>
        <w:pStyle w:val="ListBullet"/>
      </w:pPr>
      <w:r>
        <w:t>Does proteinuria go away on its own?</w:t>
      </w:r>
    </w:p>
    <w:p>
      <w:pPr>
        <w:pStyle w:val="ListBullet"/>
      </w:pPr>
      <w:r>
        <w:t>How does proteinuria affect overall health?</w:t>
      </w:r>
    </w:p>
    <w:p>
      <w:pPr>
        <w:pStyle w:val="Heading1"/>
      </w:pPr>
      <w:r>
        <w:t>Learning Objectives</w:t>
      </w:r>
    </w:p>
    <w:p>
      <w:pPr>
        <w:pStyle w:val="ListBullet"/>
      </w:pPr>
      <w:r>
        <w:t>Define proteinuria and its clinical significance.</w:t>
      </w:r>
    </w:p>
    <w:p>
      <w:pPr>
        <w:pStyle w:val="ListBullet"/>
      </w:pPr>
      <w:r>
        <w:t>Describe the physiological mechanisms leading to proteinuria.</w:t>
      </w:r>
    </w:p>
    <w:p>
      <w:pPr>
        <w:pStyle w:val="ListBullet"/>
      </w:pPr>
      <w:r>
        <w:t>Identify common causes and risk factors for proteinuria.</w:t>
      </w:r>
    </w:p>
    <w:p>
      <w:pPr>
        <w:pStyle w:val="ListBullet"/>
      </w:pPr>
      <w:r>
        <w:t>Recognize symptoms and indications prompting evaluation for proteinuria.</w:t>
      </w:r>
    </w:p>
    <w:p>
      <w:pPr>
        <w:pStyle w:val="ListBullet"/>
      </w:pPr>
      <w:r>
        <w:t>Explain diagnostic methods for detecting proteinuria.</w:t>
      </w:r>
    </w:p>
    <w:p>
      <w:pPr>
        <w:pStyle w:val="ListBullet"/>
      </w:pPr>
      <w:r>
        <w:t>Outline management approaches including lifestyle modifications.</w:t>
      </w:r>
    </w:p>
    <w:p>
      <w:pPr>
        <w:pStyle w:val="ListBullet"/>
      </w:pPr>
      <w:r>
        <w:t>Understand limitations of proteinuria testing and interpretation.</w:t>
      </w:r>
    </w:p>
    <w:p>
      <w:pPr>
        <w:pStyle w:val="ListBullet"/>
      </w:pPr>
      <w:r>
        <w:t>Discuss safety considerations and misconceptions linked to proteinuria.</w:t>
      </w:r>
    </w:p>
    <w:p>
      <w:pPr>
        <w:pStyle w:val="Heading1"/>
      </w:pPr>
      <w:r>
        <w:t>Definition</w:t>
      </w:r>
    </w:p>
    <w:p>
      <w:r>
        <w:t>Proteinuria is the presence of an abnormal amount of protein in the urine, indicating possible kidney damage or disease. It is also called albuminuria when referring specifically to the protein albumin.</w:t>
      </w:r>
    </w:p>
    <w:p>
      <w:pPr>
        <w:pStyle w:val="Heading1"/>
      </w:pPr>
      <w:r>
        <w:t>Why This Matters</w:t>
      </w:r>
    </w:p>
    <w:p>
      <w:r>
        <w:t>Proteinuria is an important early sign of kidney dysfunction which can precede chronic kidney disease and cardiovascular problems. Detecting and managing proteinuria effectively helps preserve kidney health and reduce complications.</w:t>
      </w:r>
    </w:p>
    <w:p>
      <w:pPr>
        <w:pStyle w:val="Heading1"/>
      </w:pPr>
      <w:r>
        <w:t>What is Proteinuria?</w:t>
      </w:r>
    </w:p>
    <w:p>
      <w:r>
        <w:t>Proteinuria is the abnormal excretion of protein in the urine. Under normal conditions, the kidneys filter blood, retaining most proteins in the bloodstream and allowing only very small amounts to pass into the urine. When kidney filtering units called glomeruli become damaged or diseased, they may leak larger amounts of protein, which is detectable by urine tests. Proteinuria commonly refers to the presence of albumin, a predominant blood protein, but can include other proteins as well. Proteinuria can be transient, caused by temporary conditions such as exercise or fever, or persistent, which often indicates underlying kidney disease.</w:t>
      </w:r>
    </w:p>
    <w:p>
      <w:pPr>
        <w:pStyle w:val="Heading1"/>
      </w:pPr>
      <w:r>
        <w:t>Physiology and Mechanisms of Proteinuria</w:t>
      </w:r>
    </w:p>
    <w:p>
      <w:r>
        <w:t>The kidneys contain filtering units called nephrons, each with a glomerulus that prevents large molecules like proteins from entering the urine. Proteinuria arises when the glomerular barrier is damaged, increasing permeability to plasma proteins, or when tubular reabsorption of proteins is impaired. Increased production of low molecular weight proteins, overwhelmed reabsorption, or systemic diseases affecting kidney structure can also produce proteinuria. This protein loss in urine reflects abnormalities in kidney function and can have systemic effects if severe.</w:t>
      </w:r>
    </w:p>
    <w:p>
      <w:pPr>
        <w:pStyle w:val="Heading1"/>
      </w:pPr>
      <w:r>
        <w:t>Common Causes and Risk Factors</w:t>
      </w:r>
    </w:p>
    <w:p>
      <w:r>
        <w:t>Common causes of proteinuria include diabetic nephropathy, glomerulonephritis, hypertension, infections like urinary tract infections, and autoimmune diseases such as lupus. Risk factors include uncontrolled diabetes, high blood pressure, obesity, older age, African or Hispanic ancestry, smoking, and family history of kidney disease. Transient proteinuria can result from exercise, fever, dehydration, or stress. Medications such as NSAIDs and certain antibiotics may cause proteinuria as a side effect.</w:t>
      </w:r>
    </w:p>
    <w:p>
      <w:pPr>
        <w:pStyle w:val="Heading1"/>
      </w:pPr>
      <w:r>
        <w:t>Symptoms and Clinical Presentation</w:t>
      </w:r>
    </w:p>
    <w:p>
      <w:r>
        <w:t>Most cases of proteinuria do not cause specific symptoms. When associated with kidney disease, symptoms may include swelling (edema), foamy urine due to excess protein, fatigue, and changes in urine output or color. Severe or prolonged proteinuria may indicate significant kidney dysfunction, requiring medical evaluation even if symptoms are absent. It is often incidentally found during routine urine tests.</w:t>
      </w:r>
    </w:p>
    <w:p>
      <w:pPr>
        <w:pStyle w:val="Heading1"/>
      </w:pPr>
      <w:r>
        <w:t>Diagnostic Evaluation and Testing</w:t>
      </w:r>
    </w:p>
    <w:p>
      <w:r>
        <w:t>Detection of proteinuria typically begins with a urine dipstick test, which uses a chemical reagent to detect protein presence. Confirmatory testing includes quantitative measurement of urine protein via 24-hour urine collection or spot urine albumin-to-creatinine ratio (ACR), which corrects for urine concentration variability. Blood tests assessing kidney function (creatinine, glomerular filtration rate) support diagnosis. Imaging and kidney biopsy may be needed for detailed evaluation depending on suspected cause.</w:t>
      </w:r>
    </w:p>
    <w:p>
      <w:pPr>
        <w:pStyle w:val="Heading1"/>
      </w:pPr>
      <w:r>
        <w:t>Management and Treatment Approaches</w:t>
      </w:r>
    </w:p>
    <w:p>
      <w:r>
        <w:t>Management of proteinuria focuses on treating the underlying cause and reducing protein leakage to protect kidney function. This may involve controlling blood sugar levels in diabetes, managing blood pressure with medications like ACE inhibitors or ARBs, and addressing autoimmune disease activity. Dietary modifications such as reducing salt and protein intake can help. Close follow-up monitoring is essential to evaluate treatment response.</w:t>
      </w:r>
    </w:p>
    <w:p>
      <w:pPr>
        <w:pStyle w:val="Heading1"/>
      </w:pPr>
      <w:r>
        <w:t>Lifestyle Factors and Prevention</w:t>
      </w:r>
    </w:p>
    <w:p>
      <w:r>
        <w:t>Healthy lifestyle practices can support kidney health and reduce proteinuria. These include maintaining a balanced diet with moderate protein and low salt, regular exercise, weight management, smoking cessation, and controlling blood pressure and diabetes. Avoiding nephrotoxic medications and staying well-hydrated are also important preventive strategies.</w:t>
      </w:r>
    </w:p>
    <w:p>
      <w:pPr>
        <w:pStyle w:val="Heading1"/>
      </w:pPr>
      <w:r>
        <w:t>Prognosis and Long-Term Considerations</w:t>
      </w:r>
    </w:p>
    <w:p>
      <w:r>
        <w:t>Persistent proteinuria is a marker for progression of kidney disease and increased risk for cardiovascular events. Early detection and effective management can slow disease progression and improve outcomes. Proteinuria levels may fluctuate, so repeated testing is important. Some causes of proteinuria, like transient or orthostatic proteinuria, have a benign prognosis.</w:t>
      </w:r>
    </w:p>
    <w:p>
      <w:pPr>
        <w:pStyle w:val="Heading1"/>
      </w:pPr>
      <w:r>
        <w:t>Limitations and Challenges in Proteinuria Testing</w:t>
      </w:r>
    </w:p>
    <w:p>
      <w:r>
        <w:t>Urine protein testing has limitations; dipstick tests can give false positives or negatives and are less sensitive to low-level albuminuria. 24-hour collections require patient compliance and may have collection errors. Spot urine ACR is more convenient but can be affected by factors like exercise or hydration status. Interpreting results requires clinical correlation. Proteinuria alone does not diagnose specific diseases but signals kidney involvement.</w:t>
      </w:r>
    </w:p>
    <w:p>
      <w:pPr>
        <w:pStyle w:val="Heading1"/>
      </w:pPr>
      <w:r>
        <w:t>Misconceptions about Proteinuria</w:t>
      </w:r>
    </w:p>
    <w:p>
      <w:r>
        <w:t>A common misconception is that proteinuria always causes symptoms, but it often does not. Another is that all proteinuria indicates severe kidney disease, whereas sometimes it is transient or benign. Some people believe that proteinuria can be ignored if asymptomatic, which risks missed early disease detection. Additionally, not all types of proteinuria are harmful; identifying cause is critical.</w:t>
      </w:r>
    </w:p>
    <w:p>
      <w:pPr>
        <w:pStyle w:val="Heading1"/>
      </w:pPr>
      <w:r>
        <w:t>Safety and Monitoring Recommendations</w:t>
      </w:r>
    </w:p>
    <w:p>
      <w:r>
        <w:t>Safety in proteinuria evaluation involves avoiding unnecessary alarm from transient causes and ensuring accurate test conditions (e.g., avoiding exercise before urine sampling). Patients at risk should undergo regular monitoring with appropriate tests. Prompt referral to kidney specialists is advised when proteinuria is persistent or rising. Treatment medications require monitoring for side effects and kidney function impact.</w:t>
      </w:r>
    </w:p>
    <w:p>
      <w:pPr>
        <w:pStyle w:val="Heading1"/>
      </w:pPr>
      <w:r>
        <w:t>Practical Guidance</w:t>
      </w:r>
    </w:p>
    <w:p>
      <w:pPr>
        <w:pStyle w:val="ListBullet"/>
      </w:pPr>
      <w:r>
        <w:t>If routine urine dipstick shows proteinuria, confirm with quantitative protein measurement.</w:t>
      </w:r>
    </w:p>
    <w:p>
      <w:pPr>
        <w:pStyle w:val="ListBullet"/>
      </w:pPr>
      <w:r>
        <w:t>Control underlying conditions such as diabetes and hypertension to reduce proteinuria.</w:t>
      </w:r>
    </w:p>
    <w:p>
      <w:pPr>
        <w:pStyle w:val="ListBullet"/>
      </w:pPr>
      <w:r>
        <w:t>Adopt dietary salt restriction and moderate protein intake to support kidney health.</w:t>
      </w:r>
    </w:p>
    <w:p>
      <w:pPr>
        <w:pStyle w:val="ListBullet"/>
      </w:pPr>
      <w:r>
        <w:t>Avoid nephrotoxic drugs unless medically necessary and under supervision.</w:t>
      </w:r>
    </w:p>
    <w:p>
      <w:pPr>
        <w:pStyle w:val="ListBullet"/>
      </w:pPr>
      <w:r>
        <w:t>Report any new swelling, changes in urine appearance, or fatigue to healthcare provider.</w:t>
      </w:r>
    </w:p>
    <w:p>
      <w:pPr>
        <w:pStyle w:val="ListBullet"/>
      </w:pPr>
      <w:r>
        <w:t>Maintain regular follow-up appointments to monitor kidney function and proteinuria levels.</w:t>
      </w:r>
    </w:p>
    <w:p>
      <w:pPr>
        <w:pStyle w:val="ListBullet"/>
      </w:pPr>
      <w:r>
        <w:t>Stay hydrated but avoid excessive fluid intake without guidance.</w:t>
      </w:r>
    </w:p>
    <w:p>
      <w:pPr>
        <w:pStyle w:val="ListBullet"/>
      </w:pPr>
      <w:r>
        <w:t>Inform healthcare providers about all medications and supplements being used.</w:t>
      </w:r>
    </w:p>
    <w:p>
      <w:pPr>
        <w:pStyle w:val="Heading1"/>
      </w:pPr>
      <w:r>
        <w:t>Safety Notes</w:t>
      </w:r>
    </w:p>
    <w:p>
      <w:pPr>
        <w:pStyle w:val="ListBullet"/>
      </w:pPr>
      <w:r>
        <w:t>Do not rely solely on dipstick tests for proteinuria diagnosis due to variable sensitivity.</w:t>
      </w:r>
    </w:p>
    <w:p>
      <w:pPr>
        <w:pStyle w:val="ListBullet"/>
      </w:pPr>
      <w:r>
        <w:t>Avoid urine sample collection after strenuous exercise to reduce false-positive proteinuria.</w:t>
      </w:r>
    </w:p>
    <w:p>
      <w:pPr>
        <w:pStyle w:val="ListBullet"/>
      </w:pPr>
      <w:r>
        <w:t>Promptly address persistent proteinuria with medical evaluation to prevent kidney damage progression.</w:t>
      </w:r>
    </w:p>
    <w:p>
      <w:pPr>
        <w:pStyle w:val="ListBullet"/>
      </w:pPr>
      <w:r>
        <w:t>Medications to reduce proteinuria can have side effects requiring monitoring (e.g., blood pressure medicines).</w:t>
      </w:r>
    </w:p>
    <w:p>
      <w:pPr>
        <w:pStyle w:val="ListBullet"/>
      </w:pPr>
      <w:r>
        <w:t>Inform your healthcare provider about symptoms or concerns during proteinuria management.</w:t>
      </w:r>
    </w:p>
    <w:p>
      <w:pPr>
        <w:pStyle w:val="Heading1"/>
      </w:pPr>
      <w:r>
        <w:t>Common Misconceptions</w:t>
      </w:r>
    </w:p>
    <w:p>
      <w:r>
        <w:rPr>
          <w:b/>
        </w:rPr>
        <w:t xml:space="preserve">Misconception: </w:t>
      </w:r>
      <w:r>
        <w:t>Proteinuria always causes noticeable symptoms like pain or swelling.</w:t>
      </w:r>
    </w:p>
    <w:p>
      <w:r>
        <w:rPr>
          <w:b/>
        </w:rPr>
        <w:t xml:space="preserve">Reality: </w:t>
      </w:r>
      <w:r>
        <w:t>Proteinuria often has no symptoms and may be identified only through urine testing.</w:t>
      </w:r>
    </w:p>
    <w:p>
      <w:r>
        <w:rPr>
          <w:b/>
        </w:rPr>
        <w:t xml:space="preserve">Misconception: </w:t>
      </w:r>
      <w:r>
        <w:t>All proteinuria means serious kidney disease.</w:t>
      </w:r>
    </w:p>
    <w:p>
      <w:r>
        <w:rPr>
          <w:b/>
        </w:rPr>
        <w:t xml:space="preserve">Reality: </w:t>
      </w:r>
      <w:r>
        <w:t>Proteinuria can be transient and benign; persistent proteinuria requires evaluation.</w:t>
      </w:r>
    </w:p>
    <w:p>
      <w:r>
        <w:rPr>
          <w:b/>
        </w:rPr>
        <w:t xml:space="preserve">Misconception: </w:t>
      </w:r>
      <w:r>
        <w:t>If I feel fine, proteinuria does not need treatment.</w:t>
      </w:r>
    </w:p>
    <w:p>
      <w:r>
        <w:rPr>
          <w:b/>
        </w:rPr>
        <w:t xml:space="preserve">Reality: </w:t>
      </w:r>
      <w:r>
        <w:t>Even asymptomatic proteinuria may indicate kidney problems that need management.</w:t>
      </w:r>
    </w:p>
    <w:p>
      <w:pPr>
        <w:pStyle w:val="Heading1"/>
      </w:pPr>
      <w:r>
        <w:t>Clinical Pearls</w:t>
      </w:r>
    </w:p>
    <w:p>
      <w:pPr>
        <w:pStyle w:val="ListNumber"/>
      </w:pPr>
      <w:r>
        <w:t>Persistent proteinuria is an early marker of kidney damage and merits further workup.</w:t>
      </w:r>
    </w:p>
    <w:p>
      <w:pPr>
        <w:pStyle w:val="ListNumber"/>
      </w:pPr>
      <w:r>
        <w:t>Albumin-to-creatinine ratio (ACR) is the preferred initial quantitative test.</w:t>
      </w:r>
    </w:p>
    <w:p>
      <w:pPr>
        <w:pStyle w:val="ListNumber"/>
      </w:pPr>
      <w:r>
        <w:t>Blood pressure control with ACE inhibitors or ARBs reduces proteinuria and slows kidney disease progression.</w:t>
      </w:r>
    </w:p>
    <w:p>
      <w:pPr>
        <w:pStyle w:val="ListNumber"/>
      </w:pPr>
      <w:r>
        <w:t>Transient proteinuria can occur after exercise or fever and usually resolves spontaneously.</w:t>
      </w:r>
    </w:p>
    <w:p>
      <w:pPr>
        <w:pStyle w:val="ListNumber"/>
      </w:pPr>
      <w:r>
        <w:t>Dietary modifications including reduced sodium and protein intake benefit kidney health.</w:t>
      </w:r>
    </w:p>
    <w:p>
      <w:pPr>
        <w:pStyle w:val="ListNumber"/>
      </w:pPr>
      <w:r>
        <w:t>Monitoring proteinuria helps assess response to treatment and disease progression.</w:t>
      </w:r>
    </w:p>
    <w:p>
      <w:pPr>
        <w:pStyle w:val="ListNumber"/>
      </w:pPr>
      <w:r>
        <w:t>Proteinuria increases cardiovascular risk, requiring comprehensive risk management.</w:t>
      </w:r>
    </w:p>
    <w:p>
      <w:pPr>
        <w:pStyle w:val="ListNumber"/>
      </w:pPr>
      <w:r>
        <w:t>Nephrologist referral is advised if proteinuria is significant or associated with abnormal kidney function.</w:t>
      </w:r>
    </w:p>
    <w:p>
      <w:pPr>
        <w:pStyle w:val="Heading1"/>
      </w:pPr>
      <w:r>
        <w:t>Key Takeaways</w:t>
      </w:r>
    </w:p>
    <w:p>
      <w:pPr>
        <w:pStyle w:val="ListBullet"/>
      </w:pPr>
      <w:r>
        <w:t>Proteinuria is the presence of abnormal protein levels in urine indicating possible kidney damage.</w:t>
      </w:r>
    </w:p>
    <w:p>
      <w:pPr>
        <w:pStyle w:val="ListBullet"/>
      </w:pPr>
      <w:r>
        <w:t>It results from increased glomerular permeability, tubular dysfunction, or systemic disease.</w:t>
      </w:r>
    </w:p>
    <w:p>
      <w:pPr>
        <w:pStyle w:val="ListBullet"/>
      </w:pPr>
      <w:r>
        <w:t>Causes range from transient benign states to serious diseases like diabetes and hypertension.</w:t>
      </w:r>
    </w:p>
    <w:p>
      <w:pPr>
        <w:pStyle w:val="ListBullet"/>
      </w:pPr>
      <w:r>
        <w:t>Detection methods include urine dipstick, 24-hour collection, and urine albumin-to-creatinine ratio.</w:t>
      </w:r>
    </w:p>
    <w:p>
      <w:pPr>
        <w:pStyle w:val="ListBullet"/>
      </w:pPr>
      <w:r>
        <w:t>Management focuses on underlying causes and kidney protection strategies.</w:t>
      </w:r>
    </w:p>
    <w:p>
      <w:pPr>
        <w:pStyle w:val="ListBullet"/>
      </w:pPr>
      <w:r>
        <w:t>Lifestyle changes can reduce proteinuria and support kidney health.</w:t>
      </w:r>
    </w:p>
    <w:p>
      <w:pPr>
        <w:pStyle w:val="ListBullet"/>
      </w:pPr>
      <w:r>
        <w:t>Persistent proteinuria correlates with chronic kidney and cardiovascular disease risk.</w:t>
      </w:r>
    </w:p>
    <w:p>
      <w:pPr>
        <w:pStyle w:val="ListBullet"/>
      </w:pPr>
      <w:r>
        <w:t>Accurate interpretation and testing protocols enhance diagnosis and safety.</w:t>
      </w:r>
    </w:p>
    <w:p>
      <w:pPr>
        <w:pStyle w:val="Heading1"/>
      </w:pPr>
      <w:r>
        <w:t>Glossary</w:t>
      </w:r>
    </w:p>
    <w:p>
      <w:r>
        <w:rPr>
          <w:b/>
        </w:rPr>
        <w:t xml:space="preserve">Proteinuria: </w:t>
      </w:r>
      <w:r>
        <w:t>Presence of abnormal amounts of protein in the urine.</w:t>
      </w:r>
    </w:p>
    <w:p>
      <w:r>
        <w:rPr>
          <w:b/>
        </w:rPr>
        <w:t xml:space="preserve">Albuminuria: </w:t>
      </w:r>
      <w:r>
        <w:t>A form of proteinuria where the protein albumin is found in urine.</w:t>
      </w:r>
    </w:p>
    <w:p>
      <w:r>
        <w:rPr>
          <w:b/>
        </w:rPr>
        <w:t xml:space="preserve">Glomerulus: </w:t>
      </w:r>
      <w:r>
        <w:t>A cluster of tiny blood vessels in the kidney responsible for filtering blood.</w:t>
      </w:r>
    </w:p>
    <w:p>
      <w:r>
        <w:rPr>
          <w:b/>
        </w:rPr>
        <w:t xml:space="preserve">Nephron: </w:t>
      </w:r>
      <w:r>
        <w:t>The functional unit of the kidney that filters blood and produces urine.</w:t>
      </w:r>
    </w:p>
    <w:p>
      <w:r>
        <w:rPr>
          <w:b/>
        </w:rPr>
        <w:t xml:space="preserve">Dipstick Test: </w:t>
      </w:r>
      <w:r>
        <w:t>A rapid urine test that detects the presence of protein and other substances.</w:t>
      </w:r>
    </w:p>
    <w:p>
      <w:r>
        <w:rPr>
          <w:b/>
        </w:rPr>
        <w:t xml:space="preserve">Albumin-to-Creatinine Ratio (ACR): </w:t>
      </w:r>
      <w:r>
        <w:t>A urine test measuring albumin relative to creatinine to assess proteinuria.</w:t>
      </w:r>
    </w:p>
    <w:p>
      <w:r>
        <w:rPr>
          <w:b/>
        </w:rPr>
        <w:t xml:space="preserve">Chronic Kidney Disease (CKD): </w:t>
      </w:r>
      <w:r>
        <w:t>Long-term loss of kidney function often associated with proteinuria.</w:t>
      </w:r>
    </w:p>
    <w:p>
      <w:r>
        <w:rPr>
          <w:b/>
        </w:rPr>
        <w:t xml:space="preserve">Glomerulonephritis: </w:t>
      </w:r>
      <w:r>
        <w:t>Inflammation of the glomeruli leading to kidney damage and proteinuria.</w:t>
      </w:r>
    </w:p>
    <w:p>
      <w:pPr>
        <w:pStyle w:val="Heading1"/>
      </w:pPr>
      <w:r>
        <w:t>Related Modules</w:t>
      </w:r>
    </w:p>
    <w:p>
      <w:pPr>
        <w:pStyle w:val="ListBullet"/>
      </w:pPr>
      <w:r>
        <w:t>COND-131</w:t>
      </w:r>
    </w:p>
    <w:p>
      <w:pPr>
        <w:pStyle w:val="ListBullet"/>
      </w:pPr>
      <w:r>
        <w:t>COND-128</w:t>
      </w:r>
    </w:p>
    <w:p>
      <w:pPr>
        <w:pStyle w:val="ListBullet"/>
      </w:pPr>
      <w:r>
        <w:t>COND-140</w:t>
      </w:r>
    </w:p>
    <w:p>
      <w:pPr>
        <w:pStyle w:val="Heading1"/>
      </w:pPr>
      <w:r>
        <w:t>Illustration Specifications</w:t>
      </w:r>
    </w:p>
    <w:p>
      <w:pPr>
        <w:pStyle w:val="Heading2"/>
      </w:pPr>
      <w:r>
        <w:t>ILL-2301 - Normal Kidney Filtering versus Proteinuria</w:t>
      </w:r>
    </w:p>
    <w:p>
      <w:r>
        <w:t>Type: Diagram</w:t>
      </w:r>
    </w:p>
    <w:p>
      <w:r>
        <w:t>Side-by-side schematic of normal glomerulus filtering blood compared to damaged glomerulus leaking protein.</w:t>
      </w:r>
    </w:p>
    <w:p>
      <w:r>
        <w:t>Alt text: Diagram showing normal kidney filters retaining protein vs damaged filters leaking protein into urine.</w:t>
      </w:r>
    </w:p>
    <w:p>
      <w:pPr>
        <w:pStyle w:val="Heading2"/>
      </w:pPr>
      <w:r>
        <w:t>ILL-2302 - Urine Dipstick Test for Protein</w:t>
      </w:r>
    </w:p>
    <w:p>
      <w:r>
        <w:t>Type: Photograph</w:t>
      </w:r>
    </w:p>
    <w:p>
      <w:r>
        <w:t>Close-up photo of a urine dipstick with color change indicating protein presence.</w:t>
      </w:r>
    </w:p>
    <w:p>
      <w:r>
        <w:t>Alt text: Urine dipstick showing positive protein test with color change.</w:t>
      </w:r>
    </w:p>
    <w:p>
      <w:pPr>
        <w:pStyle w:val="Heading2"/>
      </w:pPr>
      <w:r>
        <w:t>ILL-2303 - Proteinuria Causes Overview</w:t>
      </w:r>
    </w:p>
    <w:p>
      <w:r>
        <w:t>Type: Infographic</w:t>
      </w:r>
    </w:p>
    <w:p>
      <w:r>
        <w:t>Chart illustrating common causes and risk factors of proteinuria including diabetes, hypertension, infections, and medications.</w:t>
      </w:r>
    </w:p>
    <w:p>
      <w:r>
        <w:t>Alt text: Infographic listing causes and risk factors for proteinuria in colorful boxes.</w:t>
      </w:r>
    </w:p>
    <w:p>
      <w:pPr>
        <w:pStyle w:val="Heading2"/>
      </w:pPr>
      <w:r>
        <w:t>ILL-2304 - Proteinuria Testing Methods</w:t>
      </w:r>
    </w:p>
    <w:p>
      <w:r>
        <w:t>Type: Flowchart</w:t>
      </w:r>
    </w:p>
    <w:p>
      <w:r>
        <w:t>Flowchart outlining steps from initial dipstick testing to confirmatory protein quantification and further evaluation.</w:t>
      </w:r>
    </w:p>
    <w:p>
      <w:r>
        <w:t>Alt text: Flowchart showing urine protein testing pathway from screening to diagnosis.</w:t>
      </w:r>
    </w:p>
    <w:p>
      <w:pPr>
        <w:pStyle w:val="Heading1"/>
      </w:pPr>
      <w:r>
        <w:t>References</w:t>
      </w:r>
    </w:p>
    <w:p>
      <w:pPr>
        <w:pStyle w:val="ListBullet"/>
      </w:pPr>
      <w:r>
        <w:t>Kidney Disease: Improving Global Outcomes (KDIGO) 2012 Clinical Practice Guideline for the Evaluation and Management of Chronic Kidney Disease | KDIGO | 2013 | Unverified | Unverified</w:t>
      </w:r>
    </w:p>
    <w:p>
      <w:pPr>
        <w:pStyle w:val="ListBullet"/>
      </w:pPr>
      <w:r>
        <w:t>Proteinuria and Albuminuria: Do They Predict Kidney Disease Progression? | American Journal of Kidney Diseases | 2020 | Unverified | Unverified</w:t>
      </w:r>
    </w:p>
    <w:p>
      <w:pPr>
        <w:pStyle w:val="ListBullet"/>
      </w:pPr>
      <w:r>
        <w:t>Proteinuria: Pathophysiology and Clinical Importance in Chronic Kidney Disease | National Kidney Foundation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