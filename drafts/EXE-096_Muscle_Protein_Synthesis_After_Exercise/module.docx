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EXE-096 - Muscle Protein Synthesis After Exercise</w:t>
      </w:r>
    </w:p>
    <w:p>
      <w:r>
        <w:rPr>
          <w:i/>
        </w:rPr>
        <w:t>Evidence, mechanisms, practical application, progression, and safety considerations for muscle protein synthesis after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Initial Training, Progressive Overload, Maintenance</w:t>
            </w:r>
          </w:p>
        </w:tc>
      </w:tr>
      <w:tr>
        <w:tc>
          <w:tcPr>
            <w:tcW w:type="dxa" w:w="4968"/>
          </w:tcPr>
          <w:p>
            <w:r>
              <w:rPr>
                <w:b/>
              </w:rPr>
              <w:t>Audience</w:t>
            </w:r>
          </w:p>
        </w:tc>
        <w:tc>
          <w:tcPr>
            <w:tcW w:type="dxa" w:w="4968"/>
          </w:tcPr>
          <w:p>
            <w:r>
              <w:t>General Public, Fitness Enthusiasts, Coaches, Healthcare Providers</w:t>
            </w:r>
          </w:p>
        </w:tc>
      </w:tr>
      <w:tr>
        <w:tc>
          <w:tcPr>
            <w:tcW w:type="dxa" w:w="4968"/>
          </w:tcPr>
          <w:p>
            <w:r>
              <w:rPr>
                <w:b/>
              </w:rPr>
              <w:t>Reading level</w:t>
            </w:r>
          </w:p>
        </w:tc>
        <w:tc>
          <w:tcPr>
            <w:tcW w:type="dxa" w:w="4968"/>
          </w:tcPr>
          <w:p>
            <w:r>
              <w:t>Intermediate - college undergraduate level</w:t>
            </w:r>
          </w:p>
        </w:tc>
      </w:tr>
      <w:tr>
        <w:tc>
          <w:tcPr>
            <w:tcW w:type="dxa" w:w="4968"/>
          </w:tcPr>
          <w:p>
            <w:r>
              <w:rPr>
                <w:b/>
              </w:rPr>
              <w:t>Keywords</w:t>
            </w:r>
          </w:p>
        </w:tc>
        <w:tc>
          <w:tcPr>
            <w:tcW w:type="dxa" w:w="4968"/>
          </w:tcPr>
          <w:p>
            <w:r>
              <w:t>muscle protein synthesis, MPS, exercise, strength training, resistance training, hypertrophy, amino acids, protein intake, muscle recovery,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Protein Synthesis (MPS) refers to the biological process through which the body repairs and builds new muscle proteins, essential for muscle growth, strength, and recovery. After exercise, especially resistance or strength training, MPS rates increase significantly as muscles respond to mechanical stress and micro-damage. This adaptive process is regulated by complex cellular mechanisms involving key signaling molecules such as mTOR (mammalian target of rapamycin) and influenced by both exercise stimulus and nutritional factors, particularly amino acids obtained from dietary protein. Practically, understanding MPS guides athletes and fitness enthusiasts in optimizing training and nutrition strategies to enhance muscle hypertrophy (growth) and functional performance. Evidence shows that consuming sufficient high-quality protein, rich in essential amino acids like leucine, shortly after exercise maximizes MPS stimulation. However, individual response to MPS can vary with age, training status, exercise intensity, and protein quality/dose. Synonymous terms include muscle anabolism and protein accretion. Limitations include the transient nature of MPS spikes (usually up to 24-48 hours post-exercise) and inability to measure muscle growth solely by single timepoint MPS assessments. Safety considerations include avoiding excessive protein intake that may strain kidneys in susceptible individuals and balancing training load to prevent overtraining injuries. This module synthesizes current scientific evidence, physiological insights, practical applications, and safety notes to provide a comprehensive overview of muscle protein synthesis following exercise.</w:t>
      </w:r>
    </w:p>
    <w:p>
      <w:pPr>
        <w:pStyle w:val="Heading1"/>
      </w:pPr>
      <w:r>
        <w:t>Customer Questions Answered</w:t>
      </w:r>
    </w:p>
    <w:p>
      <w:pPr>
        <w:pStyle w:val="ListBullet"/>
      </w:pPr>
      <w:r>
        <w:t>What is muscle protein synthesis (MPS) and why is it important after exercise?</w:t>
      </w:r>
    </w:p>
    <w:p>
      <w:pPr>
        <w:pStyle w:val="ListBullet"/>
      </w:pPr>
      <w:r>
        <w:t>How does resistance training stimulate muscle protein synthesis?</w:t>
      </w:r>
    </w:p>
    <w:p>
      <w:pPr>
        <w:pStyle w:val="ListBullet"/>
      </w:pPr>
      <w:r>
        <w:t>What role does dietary protein play in muscle protein synthesis post-exercise?</w:t>
      </w:r>
    </w:p>
    <w:p>
      <w:pPr>
        <w:pStyle w:val="ListBullet"/>
      </w:pPr>
      <w:r>
        <w:t>When is the optimal time to consume protein for boosting MPS after workouts?</w:t>
      </w:r>
    </w:p>
    <w:p>
      <w:pPr>
        <w:pStyle w:val="ListBullet"/>
      </w:pPr>
      <w:r>
        <w:t>How much protein is recommended to maximize MPS after exercise?</w:t>
      </w:r>
    </w:p>
    <w:p>
      <w:pPr>
        <w:pStyle w:val="ListBullet"/>
      </w:pPr>
      <w:r>
        <w:t>Are certain types of protein better for stimulating MPS?</w:t>
      </w:r>
    </w:p>
    <w:p>
      <w:pPr>
        <w:pStyle w:val="ListBullet"/>
      </w:pPr>
      <w:r>
        <w:t>What are the cellular signaling pathways involved in MPS after exercise?</w:t>
      </w:r>
    </w:p>
    <w:p>
      <w:pPr>
        <w:pStyle w:val="ListBullet"/>
      </w:pPr>
      <w:r>
        <w:t>Does the intensity or volume of exercise affect MPS rates?</w:t>
      </w:r>
    </w:p>
    <w:p>
      <w:pPr>
        <w:pStyle w:val="ListBullet"/>
      </w:pPr>
      <w:r>
        <w:t>Can muscle protein synthesis be sustained with older age or does it decline?</w:t>
      </w:r>
    </w:p>
    <w:p>
      <w:pPr>
        <w:pStyle w:val="ListBullet"/>
      </w:pPr>
      <w:r>
        <w:t>What are common misconceptions about MPS and muscle growth?</w:t>
      </w:r>
    </w:p>
    <w:p>
      <w:pPr>
        <w:pStyle w:val="ListBullet"/>
      </w:pPr>
      <w:r>
        <w:t>How long does muscle protein synthesis remain elevated after a training session?</w:t>
      </w:r>
    </w:p>
    <w:p>
      <w:pPr>
        <w:pStyle w:val="ListBullet"/>
      </w:pPr>
      <w:r>
        <w:t>What safety considerations exist when trying to maximize MPS through exercise and nutrition?</w:t>
      </w:r>
    </w:p>
    <w:p>
      <w:pPr>
        <w:pStyle w:val="Heading1"/>
      </w:pPr>
      <w:r>
        <w:t>Learning Objectives</w:t>
      </w:r>
    </w:p>
    <w:p>
      <w:pPr>
        <w:pStyle w:val="ListBullet"/>
      </w:pPr>
      <w:r>
        <w:t>Define muscle protein synthesis and explain its biological significance after exercise.</w:t>
      </w:r>
    </w:p>
    <w:p>
      <w:pPr>
        <w:pStyle w:val="ListBullet"/>
      </w:pPr>
      <w:r>
        <w:t>Describe the cellular and molecular mechanisms triggering MPS post-resistance training.</w:t>
      </w:r>
    </w:p>
    <w:p>
      <w:pPr>
        <w:pStyle w:val="ListBullet"/>
      </w:pPr>
      <w:r>
        <w:t>Identify nutritional strategies that optimize MPS, including protein type, amount, and timing.</w:t>
      </w:r>
    </w:p>
    <w:p>
      <w:pPr>
        <w:pStyle w:val="ListBullet"/>
      </w:pPr>
      <w:r>
        <w:t>Understand how exercise variables like intensity, volume, and frequency influence MPS.</w:t>
      </w:r>
    </w:p>
    <w:p>
      <w:pPr>
        <w:pStyle w:val="ListBullet"/>
      </w:pPr>
      <w:r>
        <w:t>Recognize age-related changes in MPS and how to counteract anabolic resistance.</w:t>
      </w:r>
    </w:p>
    <w:p>
      <w:pPr>
        <w:pStyle w:val="ListBullet"/>
      </w:pPr>
      <w:r>
        <w:t>Distinguish common misconceptions from established facts about muscle protein synthesis.</w:t>
      </w:r>
    </w:p>
    <w:p>
      <w:pPr>
        <w:pStyle w:val="ListBullet"/>
      </w:pPr>
      <w:r>
        <w:t>Assess safety issues related to nutrition and exercise aimed at maximizing MPS.</w:t>
      </w:r>
    </w:p>
    <w:p>
      <w:pPr>
        <w:pStyle w:val="ListBullet"/>
      </w:pPr>
      <w:r>
        <w:t>Apply evidence-based guidelines in training and nutrition to support muscle growth and recovery.</w:t>
      </w:r>
    </w:p>
    <w:p>
      <w:pPr>
        <w:pStyle w:val="Heading1"/>
      </w:pPr>
      <w:r>
        <w:t>Definition</w:t>
      </w:r>
    </w:p>
    <w:p>
      <w:r>
        <w:t>Muscle Protein Synthesis (MPS) is the physiological process whereby muscle cells assemble amino acids into new muscle proteins, facilitating repair, adaptation, and hypertrophy following exercise-induced muscle damage or stress.</w:t>
      </w:r>
    </w:p>
    <w:p>
      <w:pPr>
        <w:pStyle w:val="Heading1"/>
      </w:pPr>
      <w:r>
        <w:t>Why This Matters</w:t>
      </w:r>
    </w:p>
    <w:p>
      <w:r>
        <w:t>Optimizing muscle protein synthesis is fundamental to enhancing muscle growth, strength, and recovery, key goals for athletes, fitness enthusiasts, and individuals aiming to counteract age-related muscle loss. Understanding MPS allows for science-based training and nutritional choices, improving health outcomes and physical performance.</w:t>
      </w:r>
    </w:p>
    <w:p>
      <w:pPr>
        <w:pStyle w:val="Heading1"/>
      </w:pPr>
      <w:r>
        <w:t>Overview of Muscle Protein Synthesis</w:t>
      </w:r>
    </w:p>
    <w:p>
      <w:r>
        <w:t>Muscle protein synthesis (MPS) is a central biological process in which the body builds new muscle proteins from amino acids, primarily occurring in muscle fibers. This anabolic process balances with muscle protein breakdown to regulate overall muscle mass. After exercise, especially resistance training, MPS rates increase to repair micro-tears in muscle fibers caused by mechanical stress and to build stronger muscle tissue. This adaptation contributes to muscle hypertrophy and improved muscular strength.</w:t>
      </w:r>
    </w:p>
    <w:p>
      <w:pPr>
        <w:pStyle w:val="Heading1"/>
      </w:pPr>
      <w:r>
        <w:t>Cellular Mechanisms Regulating Muscle Protein Synthesis</w:t>
      </w:r>
    </w:p>
    <w:p>
      <w:r>
        <w:t>MPS is controlled at the cellular level by signaling pathways that regulate gene expression and protein assembly. The mammalian target of rapamycin complex 1 (mTORC1) pathway is the key regulator, integrating signals from mechanical load, growth factors like insulin-like growth factor-1 (IGF-1), and amino acid availability. Activation of mTORC1 initiates translation, the process of assembling amino acids into muscle proteins. Other molecules involved include phosphorylated ribosomal protein S6 kinase (S6K1) and eukaryotic initiation factor 4E-binding protein 1 (4E-BP1).</w:t>
      </w:r>
    </w:p>
    <w:p>
      <w:pPr>
        <w:pStyle w:val="Heading1"/>
      </w:pPr>
      <w:r>
        <w:t>Role of Resistance Exercise in Stimulating MPS</w:t>
      </w:r>
    </w:p>
    <w:p>
      <w:r>
        <w:t>Resistance exercise, such as weightlifting, provides mechanical stimuli that induce muscle fiber microdamage, triggering repair processes. This mechanical tension activates signaling pathways including mTOR, leading to increased MPS. The magnitude and duration of MPS elevation post-exercise depend on exercise intensity, volume, and muscle groups engaged. Resistance training is the most effective exercise modality to enhance MPS compared to endurance training.</w:t>
      </w:r>
    </w:p>
    <w:p>
      <w:pPr>
        <w:pStyle w:val="Heading1"/>
      </w:pPr>
      <w:r>
        <w:t>Nutrition and Muscle Protein Synthesis: Protein Type and Timing</w:t>
      </w:r>
    </w:p>
    <w:p>
      <w:r>
        <w:t>Adequate dietary protein intake after exercise is essential to supply amino acids necessary for MPS. High-quality proteins rich in essential amino acids, especially leucine, such as whey protein, are most effective at stimulating MPS. Timing matters — consuming protein within the first 1-2 hours post-exercise optimally supports muscle repair and growth. Emerging evidence suggests spreading protein intake evenly throughout the day further promotes MPS.</w:t>
      </w:r>
    </w:p>
    <w:p>
      <w:pPr>
        <w:pStyle w:val="Heading1"/>
      </w:pPr>
      <w:r>
        <w:t>Recommended Protein Amounts for Maximizing MPS</w:t>
      </w:r>
    </w:p>
    <w:p>
      <w:r>
        <w:t>Research indicates that doses of approximately 20-40 grams of high-quality protein per feeding maximize MPS in young adults, with leucine content around 2-3 grams being critical. Older adults may require higher protein amounts due to anabolic resistance, which dampens MPS response. Total daily protein intake recommendations for those engaged in strength training range from 1.2 to 2.0 grams per kilogram of body weight to support muscle hypertrophy.</w:t>
      </w:r>
    </w:p>
    <w:p>
      <w:pPr>
        <w:pStyle w:val="Heading1"/>
      </w:pPr>
      <w:r>
        <w:t>Duration and Time Course of Elevated MPS Post-Exercise</w:t>
      </w:r>
    </w:p>
    <w:p>
      <w:r>
        <w:t>MPS rates rise rapidly after exercise, peaking within 3-6 hours and remaining elevated for up to 24-48 hours depending on training status and exercise magnitude. The elevated MPS window is critical for targeted nutritional strategies. However, repeated bouts of resistance training can increase the overall basal rate of MPS over time, supporting muscle growth.</w:t>
      </w:r>
    </w:p>
    <w:p>
      <w:pPr>
        <w:pStyle w:val="Heading1"/>
      </w:pPr>
      <w:r>
        <w:t>Age-related Changes in Muscle Protein Synthesis</w:t>
      </w:r>
    </w:p>
    <w:p>
      <w:r>
        <w:t>With advancing age, muscle exhibits anabolic resistance—reduced sensitivity of MPS to both exercise and dietary protein. This contributes to sarcopenia, the loss of muscle mass and function. Strategies to counteract this include higher protein doses, resistance training, and ensuring adequate leucine intake. Understanding these physiological changes helps tailor interventions for older adults.</w:t>
      </w:r>
    </w:p>
    <w:p>
      <w:pPr>
        <w:pStyle w:val="Heading1"/>
      </w:pPr>
      <w:r>
        <w:t>Common Misconceptions About Muscle Protein Synthesis</w:t>
      </w:r>
    </w:p>
    <w:p>
      <w:r>
        <w:t>Misconceptions include the ideas that more protein always leads to more muscle growth beyond a threshold, or that MPS can be maximized by a single large protein dose per day. Also, some believe muscle growth occurs only during exercise; however, MPS refers specifically to the post-exercise repair phase. Additionally, concerns that protein supplements are unsafe are often overstated when consumed appropriately.</w:t>
      </w:r>
    </w:p>
    <w:p>
      <w:pPr>
        <w:pStyle w:val="Heading1"/>
      </w:pPr>
      <w:r>
        <w:t>Limitations and Variability in Muscle Protein Synthesis Research</w:t>
      </w:r>
    </w:p>
    <w:p>
      <w:r>
        <w:t>Measuring MPS directly requires complex tracer methodologies, limiting large-scale studies. Individual variability exists based on genetics, training history, diet, and age. MPS rates provide a snapshot of protein turnover but do not fully capture long-term muscle hypertrophy. Interpretation of results should consider these limitations.</w:t>
      </w:r>
    </w:p>
    <w:p>
      <w:pPr>
        <w:pStyle w:val="Heading1"/>
      </w:pPr>
      <w:r>
        <w:t>Safety Considerations When Enhancing Muscle Protein Synthesis</w:t>
      </w:r>
    </w:p>
    <w:p>
      <w:r>
        <w:t>While increasing protein intake supports MPS, excessive protein, particularly in individuals with kidney disease, may be harmful. Also, overtraining can blunt MPS response and increase injury risk. Balanced nutrition, adequate hydration, and appropriate rest are critical. Consulting healthcare providers before making significant dietary or training changes is advised.</w:t>
      </w:r>
    </w:p>
    <w:p>
      <w:pPr>
        <w:pStyle w:val="Heading1"/>
      </w:pPr>
      <w:r>
        <w:t>Optimizing Training Programs to Support Muscle Protein Synthesis</w:t>
      </w:r>
    </w:p>
    <w:p>
      <w:r>
        <w:t>Progressive overload—gradually increasing resistance or volume—ensures sustained stimulation of MPS. Incorporating adequate recovery time between sessions maximizes adaptive muscle growth. Frequency, intensity, and exercise variety influence the magnitude of MPS stimulation and long-term hypertrophy.</w:t>
      </w:r>
    </w:p>
    <w:p>
      <w:pPr>
        <w:pStyle w:val="Heading1"/>
      </w:pPr>
      <w:r>
        <w:t>Practical Guidance</w:t>
      </w:r>
    </w:p>
    <w:p>
      <w:pPr>
        <w:pStyle w:val="ListBullet"/>
      </w:pPr>
      <w:r>
        <w:t>Consume a high-quality protein source (20-40 grams, rich in leucine) within 1-2 hours after resistance exercise to optimally stimulate MPS.</w:t>
      </w:r>
    </w:p>
    <w:p>
      <w:pPr>
        <w:pStyle w:val="ListBullet"/>
      </w:pPr>
      <w:r>
        <w:t>Aim for a total daily protein intake of 1.2-2.0 grams per kg body weight to support muscle growth and recovery.</w:t>
      </w:r>
    </w:p>
    <w:p>
      <w:pPr>
        <w:pStyle w:val="ListBullet"/>
      </w:pPr>
      <w:r>
        <w:t>Distribute protein intake evenly across meals to sustain MPS throughout the day.</w:t>
      </w:r>
    </w:p>
    <w:p>
      <w:pPr>
        <w:pStyle w:val="ListBullet"/>
      </w:pPr>
      <w:r>
        <w:t>Incorporate regular progressive resistance training to maximize mechanical stimulation of MPS.</w:t>
      </w:r>
    </w:p>
    <w:p>
      <w:pPr>
        <w:pStyle w:val="ListBullet"/>
      </w:pPr>
      <w:r>
        <w:t>Older adults should consider higher protein doses and focus on leucine-rich proteins to overcome anabolic resistance.</w:t>
      </w:r>
    </w:p>
    <w:p>
      <w:pPr>
        <w:pStyle w:val="ListBullet"/>
      </w:pPr>
      <w:r>
        <w:t>Avoid excessive protein intake beyond recommended levels to prevent potential health risks, particularly if preexisting kidney issues exist.</w:t>
      </w:r>
    </w:p>
    <w:p>
      <w:pPr>
        <w:pStyle w:val="ListBullet"/>
      </w:pPr>
      <w:r>
        <w:t>Ensure adequate hydration and rest periods to support recovery and prevent overtraining that may impair MPS.</w:t>
      </w:r>
    </w:p>
    <w:p>
      <w:pPr>
        <w:pStyle w:val="ListBullet"/>
      </w:pPr>
      <w:r>
        <w:t>Consult healthcare professionals before beginning new high-protein diets or intensified training regimens.</w:t>
      </w:r>
    </w:p>
    <w:p>
      <w:pPr>
        <w:pStyle w:val="Heading1"/>
      </w:pPr>
      <w:r>
        <w:t>Safety Notes</w:t>
      </w:r>
    </w:p>
    <w:p>
      <w:pPr>
        <w:pStyle w:val="ListBullet"/>
      </w:pPr>
      <w:r>
        <w:t>Excessive protein intake may strain kidney function in individuals with preexisting kidney disease.</w:t>
      </w:r>
    </w:p>
    <w:p>
      <w:pPr>
        <w:pStyle w:val="ListBullet"/>
      </w:pPr>
      <w:r>
        <w:t>Overtraining without sufficient recovery can suppress MPS and increase injury risk.</w:t>
      </w:r>
    </w:p>
    <w:p>
      <w:pPr>
        <w:pStyle w:val="ListBullet"/>
      </w:pPr>
      <w:r>
        <w:t>Protein supplements should be used as part of a balanced diet; whole foods provide additional nutrients.</w:t>
      </w:r>
    </w:p>
    <w:p>
      <w:pPr>
        <w:pStyle w:val="ListBullet"/>
      </w:pPr>
      <w:r>
        <w:t>People with metabolic or renal disorders should seek medical advice before increasing protein intake.</w:t>
      </w:r>
    </w:p>
    <w:p>
      <w:pPr>
        <w:pStyle w:val="ListBullet"/>
      </w:pPr>
      <w:r>
        <w:t>Hydration is important to support metabolic processes involved in muscle repair and growth.</w:t>
      </w:r>
    </w:p>
    <w:p>
      <w:pPr>
        <w:pStyle w:val="Heading1"/>
      </w:pPr>
      <w:r>
        <w:t>Common Misconceptions</w:t>
      </w:r>
    </w:p>
    <w:p>
      <w:r>
        <w:rPr>
          <w:b/>
        </w:rPr>
        <w:t xml:space="preserve">Misconception: </w:t>
      </w:r>
      <w:r>
        <w:t>Consuming extremely large amounts of protein after exercise will continuously increase muscle growth without limit.</w:t>
      </w:r>
    </w:p>
    <w:p>
      <w:r>
        <w:rPr>
          <w:b/>
        </w:rPr>
        <w:t xml:space="preserve">Reality: </w:t>
      </w:r>
      <w:r>
        <w:t>There is a threshold for protein intake per meal (~20-40g) beyond which additional protein does not further increase MPS significantly.</w:t>
      </w:r>
    </w:p>
    <w:p>
      <w:r>
        <w:rPr>
          <w:b/>
        </w:rPr>
        <w:t xml:space="preserve">Misconception: </w:t>
      </w:r>
      <w:r>
        <w:t>Muscle grows during the workout, so post-exercise nutrition is not important.</w:t>
      </w:r>
    </w:p>
    <w:p>
      <w:r>
        <w:rPr>
          <w:b/>
        </w:rPr>
        <w:t xml:space="preserve">Reality: </w:t>
      </w:r>
      <w:r>
        <w:t>Muscle protein synthesis primarily occurs during the recovery period after exercise, making post-exercise nutrition essential.</w:t>
      </w:r>
    </w:p>
    <w:p>
      <w:r>
        <w:rPr>
          <w:b/>
        </w:rPr>
        <w:t xml:space="preserve">Misconception: </w:t>
      </w:r>
      <w:r>
        <w:t>All protein types are equally effective at stimulating muscle protein synthesis.</w:t>
      </w:r>
    </w:p>
    <w:p>
      <w:r>
        <w:rPr>
          <w:b/>
        </w:rPr>
        <w:t xml:space="preserve">Reality: </w:t>
      </w:r>
      <w:r>
        <w:t>Proteins rich in essential amino acids, particularly leucine (e.g., whey protein), are more effective in stimulating MPS compared to other protein sources.</w:t>
      </w:r>
    </w:p>
    <w:p>
      <w:pPr>
        <w:pStyle w:val="Heading1"/>
      </w:pPr>
      <w:r>
        <w:t>Clinical Pearls</w:t>
      </w:r>
    </w:p>
    <w:p>
      <w:pPr>
        <w:pStyle w:val="ListNumber"/>
      </w:pPr>
      <w:r>
        <w:t>In young adults, 20-25 grams of high-quality protein maximally stimulates MPS per feeding.</w:t>
      </w:r>
    </w:p>
    <w:p>
      <w:pPr>
        <w:pStyle w:val="ListNumber"/>
      </w:pPr>
      <w:r>
        <w:t>Combining resistance exercise with protein intake synergistically enhances MPS compared to either alone.</w:t>
      </w:r>
    </w:p>
    <w:p>
      <w:pPr>
        <w:pStyle w:val="ListNumber"/>
      </w:pPr>
      <w:r>
        <w:t>Aging muscles require higher protein doses due to anabolic resistance.</w:t>
      </w:r>
    </w:p>
    <w:p>
      <w:pPr>
        <w:pStyle w:val="ListNumber"/>
      </w:pPr>
      <w:r>
        <w:t>Even protein distribution throughout the day is more effective for sustained MPS than skewed intake.</w:t>
      </w:r>
    </w:p>
    <w:p>
      <w:pPr>
        <w:pStyle w:val="ListNumber"/>
      </w:pPr>
      <w:r>
        <w:t>Overtraining and insufficient nutrition blunt MPS response and impair muscle growth.</w:t>
      </w:r>
    </w:p>
    <w:p>
      <w:pPr>
        <w:pStyle w:val="Heading1"/>
      </w:pPr>
      <w:r>
        <w:t>Key Takeaways</w:t>
      </w:r>
    </w:p>
    <w:p>
      <w:pPr>
        <w:pStyle w:val="ListBullet"/>
      </w:pPr>
      <w:r>
        <w:t>Muscle protein synthesis (MPS) is the process of building new muscle proteins essential for repair and growth after exercise.</w:t>
      </w:r>
    </w:p>
    <w:p>
      <w:pPr>
        <w:pStyle w:val="ListBullet"/>
      </w:pPr>
      <w:r>
        <w:t>Resistance exercise activates key signaling pathways (notably mTOR) that regulate MPS.</w:t>
      </w:r>
    </w:p>
    <w:p>
      <w:pPr>
        <w:pStyle w:val="ListBullet"/>
      </w:pPr>
      <w:r>
        <w:t>Dietary protein intake, particularly leucine-rich sources, is crucial to stimulate MPS post-exercise.</w:t>
      </w:r>
    </w:p>
    <w:p>
      <w:pPr>
        <w:pStyle w:val="ListBullet"/>
      </w:pPr>
      <w:r>
        <w:t>Optimal protein dose per meal is about 20-40 grams to maximize MPS, with timing within 1-2 hours post-workout being beneficial.</w:t>
      </w:r>
    </w:p>
    <w:p>
      <w:pPr>
        <w:pStyle w:val="ListBullet"/>
      </w:pPr>
      <w:r>
        <w:t>MPS elevation lasts approximately 24-48 hours after resistance exercise, highlighting the importance of recovery and nutrition.</w:t>
      </w:r>
    </w:p>
    <w:p>
      <w:pPr>
        <w:pStyle w:val="ListBullet"/>
      </w:pPr>
      <w:r>
        <w:t>Older adults experience anabolic resistance, requiring higher protein intake and training strategies.</w:t>
      </w:r>
    </w:p>
    <w:p>
      <w:pPr>
        <w:pStyle w:val="ListBullet"/>
      </w:pPr>
      <w:r>
        <w:t>Common myths about protein intake and muscle growth should be dispelled with evidence-based information.</w:t>
      </w:r>
    </w:p>
    <w:p>
      <w:pPr>
        <w:pStyle w:val="ListBullet"/>
      </w:pPr>
      <w:r>
        <w:t>Safety considerations include appropriate protein dosing and balanced training to avoid adverse effects.</w:t>
      </w:r>
    </w:p>
    <w:p>
      <w:pPr>
        <w:pStyle w:val="Heading1"/>
      </w:pPr>
      <w:r>
        <w:t>Glossary</w:t>
      </w:r>
    </w:p>
    <w:p>
      <w:r>
        <w:rPr>
          <w:b/>
        </w:rPr>
        <w:t xml:space="preserve">Muscle Protein Synthesis (MPS): </w:t>
      </w:r>
      <w:r>
        <w:t>The biological process of building new muscle proteins from amino acids, especially after exercise.</w:t>
      </w:r>
    </w:p>
    <w:p>
      <w:r>
        <w:rPr>
          <w:b/>
        </w:rPr>
        <w:t xml:space="preserve">Hypertrophy: </w:t>
      </w:r>
      <w:r>
        <w:t>An increase in muscle size due to growth of muscle fibers, often resulting from resistance training.</w:t>
      </w:r>
    </w:p>
    <w:p>
      <w:r>
        <w:rPr>
          <w:b/>
        </w:rPr>
        <w:t xml:space="preserve">mTOR (mammalian target of rapamycin): </w:t>
      </w:r>
      <w:r>
        <w:t>A key cellular protein kinase that regulates muscle protein synthesis in response to exercise and nutrients.</w:t>
      </w:r>
    </w:p>
    <w:p>
      <w:r>
        <w:rPr>
          <w:b/>
        </w:rPr>
        <w:t xml:space="preserve">Essential Amino Acids (EAAs): </w:t>
      </w:r>
      <w:r>
        <w:t>Amino acids that cannot be made by the body and must be obtained from the diet; important for stimulating MPS.</w:t>
      </w:r>
    </w:p>
    <w:p>
      <w:r>
        <w:rPr>
          <w:b/>
        </w:rPr>
        <w:t xml:space="preserve">Leucine: </w:t>
      </w:r>
      <w:r>
        <w:t>An essential amino acid that plays a critical role in initiating muscle protein synthesis.</w:t>
      </w:r>
    </w:p>
    <w:p>
      <w:r>
        <w:rPr>
          <w:b/>
        </w:rPr>
        <w:t xml:space="preserve">Resistance Training: </w:t>
      </w:r>
      <w:r>
        <w:t>Exercise that causes muscles to contract against an external resistance, improving strength and MPS.</w:t>
      </w:r>
    </w:p>
    <w:p>
      <w:r>
        <w:rPr>
          <w:b/>
        </w:rPr>
        <w:t xml:space="preserve">Anabolic Resistance: </w:t>
      </w:r>
      <w:r>
        <w:t>A reduced ability of aging muscle to synthesize proteins in response to exercise and nutrition.</w:t>
      </w:r>
    </w:p>
    <w:p>
      <w:r>
        <w:rPr>
          <w:b/>
        </w:rPr>
        <w:t xml:space="preserve">Protein Timing: </w:t>
      </w:r>
      <w:r>
        <w:t>The strategic consumption of protein around exercise to maximize muscle protein synthesis.</w:t>
      </w:r>
    </w:p>
    <w:p>
      <w:pPr>
        <w:pStyle w:val="Heading1"/>
      </w:pPr>
      <w:r>
        <w:t>Related Modules</w:t>
      </w:r>
    </w:p>
    <w:p>
      <w:pPr>
        <w:pStyle w:val="ListBullet"/>
      </w:pPr>
      <w:r>
        <w:t>EXE-048 (Resistance Training Fundamentals)</w:t>
      </w:r>
    </w:p>
    <w:p>
      <w:pPr>
        <w:pStyle w:val="ListBullet"/>
      </w:pPr>
      <w:r>
        <w:t>NUT-021 (Sports Nutrition Basics)</w:t>
      </w:r>
    </w:p>
    <w:p>
      <w:pPr>
        <w:pStyle w:val="ListBullet"/>
      </w:pPr>
      <w:r>
        <w:t>EXE-114 (Progressive Overload Techniques)</w:t>
      </w:r>
    </w:p>
    <w:p>
      <w:pPr>
        <w:pStyle w:val="Heading1"/>
      </w:pPr>
      <w:r>
        <w:t>Illustration Specifications</w:t>
      </w:r>
    </w:p>
    <w:p>
      <w:pPr>
        <w:pStyle w:val="Heading2"/>
      </w:pPr>
      <w:r>
        <w:t>ILL-096-001 - Muscle Protein Synthesis Pathway</w:t>
      </w:r>
    </w:p>
    <w:p>
      <w:r>
        <w:t>Type: Diagram</w:t>
      </w:r>
    </w:p>
    <w:p>
      <w:r>
        <w:t>A detailed diagram showing signaling pathways including mTOR, S6K1, and 4E-BP1 involved in muscle protein synthesis after exercise.</w:t>
      </w:r>
    </w:p>
    <w:p>
      <w:r>
        <w:t>Alt text: Diagram illustrating cellular signaling pathways regulating muscle protein synthesis.</w:t>
      </w:r>
    </w:p>
    <w:p>
      <w:pPr>
        <w:pStyle w:val="Heading2"/>
      </w:pPr>
      <w:r>
        <w:t>ILL-096-002 - Protein Timing and MPS Response</w:t>
      </w:r>
    </w:p>
    <w:p>
      <w:r>
        <w:t>Type: Graph</w:t>
      </w:r>
    </w:p>
    <w:p>
      <w:r>
        <w:t>Graph depicting the time course of muscle protein synthesis rates in response to protein ingestion before and after resistance exercise.</w:t>
      </w:r>
    </w:p>
    <w:p>
      <w:r>
        <w:t>Alt text: Graph showing elevated muscle protein synthesis rates after protein intake post-exercise.</w:t>
      </w:r>
    </w:p>
    <w:p>
      <w:pPr>
        <w:pStyle w:val="Heading2"/>
      </w:pPr>
      <w:r>
        <w:t>ILL-096-003 - Recommended Protein Intake for MPS</w:t>
      </w:r>
    </w:p>
    <w:p>
      <w:r>
        <w:t>Type: Infographic</w:t>
      </w:r>
    </w:p>
    <w:p>
      <w:r>
        <w:t>Infographic summarizing optimal protein amounts and sources for maximizing muscle protein synthesis after workouts.</w:t>
      </w:r>
    </w:p>
    <w:p>
      <w:r>
        <w:t>Alt text: Infographic of protein quantity and types optimal for muscle protein synthesis.</w:t>
      </w:r>
    </w:p>
    <w:p>
      <w:pPr>
        <w:pStyle w:val="Heading2"/>
      </w:pPr>
      <w:r>
        <w:t>ILL-096-004 - Effect of Exercise Intensity on MPS</w:t>
      </w:r>
    </w:p>
    <w:p>
      <w:r>
        <w:t>Type: Chart</w:t>
      </w:r>
    </w:p>
    <w:p>
      <w:r>
        <w:t>Chart comparing muscle protein synthesis response to different intensities and volumes of resistance training.</w:t>
      </w:r>
    </w:p>
    <w:p>
      <w:r>
        <w:t>Alt text: Chart comparing MPS rates at varying exercise intensities.</w:t>
      </w:r>
    </w:p>
    <w:p>
      <w:pPr>
        <w:pStyle w:val="Heading1"/>
      </w:pPr>
      <w:r>
        <w:t>References</w:t>
      </w:r>
    </w:p>
    <w:p>
      <w:pPr>
        <w:pStyle w:val="ListBullet"/>
      </w:pPr>
      <w:r>
        <w:t>Nutrient Timing: The Means to Improved Exercise Performance, Recovery, and Training Adaptation | Thomas, D.T., Erdman, K.A., Burke, L.M. | 2016 | Unverified | Unverified</w:t>
      </w:r>
    </w:p>
    <w:p>
      <w:pPr>
        <w:pStyle w:val="ListBullet"/>
      </w:pPr>
      <w:r>
        <w:t>Protein ingestion to stimulate myofibrillar protein synthesis after resistance exercise in humans | Moore, D.R., et al. | 2009 | Unverified | Unverified</w:t>
      </w:r>
    </w:p>
    <w:p>
      <w:pPr>
        <w:pStyle w:val="ListBullet"/>
      </w:pPr>
      <w:r>
        <w:t>Regulation of muscle protein synthesis by amino acids and exercise | Phillips, S.M. | 2014 | Unverified | Unverified</w:t>
      </w:r>
    </w:p>
    <w:p>
      <w:pPr>
        <w:pStyle w:val="ListBullet"/>
      </w:pPr>
      <w:r>
        <w:t>Impact of protein intake on muscle protein synthesis during recovery from resistance training | Morton, R.W., et al. | 2018 | Unverified | Unverified</w:t>
      </w:r>
    </w:p>
    <w:p>
      <w:pPr>
        <w:pStyle w:val="ListBullet"/>
      </w:pPr>
      <w:r>
        <w:t>Protein intake and muscle function in older adults: A systematic review and meta-analysis | Bauer, J., et al.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