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PROG-070 - Longevity Fitness Program</w:t>
      </w:r>
    </w:p>
    <w:p>
      <w:r>
        <w:rPr>
          <w:i/>
        </w:rPr>
        <w:t>A practical, progressive exercise framework for longevity fitness program, tailored to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Healthy Aging Programs</w:t>
            </w:r>
          </w:p>
        </w:tc>
      </w:tr>
      <w:tr>
        <w:tc>
          <w:tcPr>
            <w:tcW w:type="dxa" w:w="4968"/>
          </w:tcPr>
          <w:p>
            <w:r>
              <w:rPr>
                <w:b/>
              </w:rPr>
              <w:t>SOM stages</w:t>
            </w:r>
          </w:p>
        </w:tc>
        <w:tc>
          <w:tcPr>
            <w:tcW w:type="dxa" w:w="4968"/>
          </w:tcPr>
          <w:p>
            <w:r>
              <w:t>Maintenance, Prevention, Optimization</w:t>
            </w:r>
          </w:p>
        </w:tc>
      </w:tr>
      <w:tr>
        <w:tc>
          <w:tcPr>
            <w:tcW w:type="dxa" w:w="4968"/>
          </w:tcPr>
          <w:p>
            <w:r>
              <w:rPr>
                <w:b/>
              </w:rPr>
              <w:t>Audience</w:t>
            </w:r>
          </w:p>
        </w:tc>
        <w:tc>
          <w:tcPr>
            <w:tcW w:type="dxa" w:w="4968"/>
          </w:tcPr>
          <w:p>
            <w:r>
              <w:t>Adults, Older Adults, Health Coaches,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Longevity, Fitness, Healthy Aging, Exercise Program, Progressive Training, Strength Training, Aerobic Exercise, Flexibility, Balance,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longevity fitness program is a structured, progressive exercise regimen designed to promote healthy aging by maintaining and improving physical function, preventing chronic diseases, and enhancing quality of life. These programs combine aerobic (cardiovascular) training, strength (resistance) exercises, flexibility, and balance activities to comprehensively address age-related declines. The biological mechanisms underlying benefits include improved cardiovascular health, preserved muscle mass and bone density, enhanced metabolic function, reduced inflammation, and neuroprotection. Such programs emphasize gradual progression to optimize benefits and minimize injury risk, tailored to an individual's baseline health and fitness level. Synonymous terms include 'healthy aging exercise program', 'age-friendly fitness regimen', and 'longevity physical activity plan'. Practical relevance lies in reducing risks of frailty, falls, disability, and chronic conditions such as diabetes and heart disease. Limitations include variability in individual responses, requirement for adherence, and need for proper supervision in some cases. Safety considerations emphasize screening for contraindications and adapting exercises for comorbidities. Evidence supporting these programs spans observational studies and randomized controlled trials indicating improved function, longevity biomarkers, and psychosocial benefits. Overall, a longevity fitness program is a critical component of a healthy aging strategy that integrates multiple exercise modalities progressively and safely to maximize lifespan and healthspan benefits.</w:t>
      </w:r>
    </w:p>
    <w:p>
      <w:pPr>
        <w:pStyle w:val="Heading1"/>
      </w:pPr>
      <w:r>
        <w:t>Customer Questions Answered</w:t>
      </w:r>
    </w:p>
    <w:p>
      <w:pPr>
        <w:pStyle w:val="ListBullet"/>
      </w:pPr>
      <w:r>
        <w:t>What is a longevity fitness program?</w:t>
      </w:r>
    </w:p>
    <w:p>
      <w:pPr>
        <w:pStyle w:val="ListBullet"/>
      </w:pPr>
      <w:r>
        <w:t>How does exercise influence healthy aging?</w:t>
      </w:r>
    </w:p>
    <w:p>
      <w:pPr>
        <w:pStyle w:val="ListBullet"/>
      </w:pPr>
      <w:r>
        <w:t>What types of exercises are included in a longevity fitness program?</w:t>
      </w:r>
    </w:p>
    <w:p>
      <w:pPr>
        <w:pStyle w:val="ListBullet"/>
      </w:pPr>
      <w:r>
        <w:t>How often should I exercise for longevity benefits?</w:t>
      </w:r>
    </w:p>
    <w:p>
      <w:pPr>
        <w:pStyle w:val="ListBullet"/>
      </w:pPr>
      <w:r>
        <w:t>Is strength training important for healthy aging?</w:t>
      </w:r>
    </w:p>
    <w:p>
      <w:pPr>
        <w:pStyle w:val="ListBullet"/>
      </w:pPr>
      <w:r>
        <w:t>Can flexibility and balance exercises reduce fall risk in older adults?</w:t>
      </w:r>
    </w:p>
    <w:p>
      <w:pPr>
        <w:pStyle w:val="ListBullet"/>
      </w:pPr>
      <w:r>
        <w:t>Are there risks associated with starting a longevity fitness program?</w:t>
      </w:r>
    </w:p>
    <w:p>
      <w:pPr>
        <w:pStyle w:val="ListBullet"/>
      </w:pPr>
      <w:r>
        <w:t>What physiological mechanisms connect exercise to lifespan extension?</w:t>
      </w:r>
    </w:p>
    <w:p>
      <w:pPr>
        <w:pStyle w:val="ListBullet"/>
      </w:pPr>
      <w:r>
        <w:t>How can I progressively increase exercise intensity safely?</w:t>
      </w:r>
    </w:p>
    <w:p>
      <w:pPr>
        <w:pStyle w:val="ListBullet"/>
      </w:pPr>
      <w:r>
        <w:t>Is aerobic exercise alone sufficient for longevity?</w:t>
      </w:r>
    </w:p>
    <w:p>
      <w:pPr>
        <w:pStyle w:val="ListBullet"/>
      </w:pPr>
      <w:r>
        <w:t>What evidence supports longevity fitness programs?</w:t>
      </w:r>
    </w:p>
    <w:p>
      <w:pPr>
        <w:pStyle w:val="ListBullet"/>
      </w:pPr>
      <w:r>
        <w:t>How does exercise improve mental health in aging?</w:t>
      </w:r>
    </w:p>
    <w:p>
      <w:pPr>
        <w:pStyle w:val="Heading1"/>
      </w:pPr>
      <w:r>
        <w:t>Learning Objectives</w:t>
      </w:r>
    </w:p>
    <w:p>
      <w:pPr>
        <w:pStyle w:val="ListBullet"/>
      </w:pPr>
      <w:r>
        <w:t>Define longevity fitness program and its components.</w:t>
      </w:r>
    </w:p>
    <w:p>
      <w:pPr>
        <w:pStyle w:val="ListBullet"/>
      </w:pPr>
      <w:r>
        <w:t>Explain physiological mechanisms by which exercise promotes healthy aging.</w:t>
      </w:r>
    </w:p>
    <w:p>
      <w:pPr>
        <w:pStyle w:val="ListBullet"/>
      </w:pPr>
      <w:r>
        <w:t>Identify key exercise modalities used in longevity programs.</w:t>
      </w:r>
    </w:p>
    <w:p>
      <w:pPr>
        <w:pStyle w:val="ListBullet"/>
      </w:pPr>
      <w:r>
        <w:t>Understand principles of progressive training for safety and effectiveness.</w:t>
      </w:r>
    </w:p>
    <w:p>
      <w:pPr>
        <w:pStyle w:val="ListBullet"/>
      </w:pPr>
      <w:r>
        <w:t>Recognize evidence-based benefits and limitations of longevity fitness programs.</w:t>
      </w:r>
    </w:p>
    <w:p>
      <w:pPr>
        <w:pStyle w:val="ListBullet"/>
      </w:pPr>
      <w:r>
        <w:t>Address common misconceptions about exercise and aging.</w:t>
      </w:r>
    </w:p>
    <w:p>
      <w:pPr>
        <w:pStyle w:val="ListBullet"/>
      </w:pPr>
      <w:r>
        <w:t>Apply practical guidance for initiating and maintaining a longevity fitness routine.</w:t>
      </w:r>
    </w:p>
    <w:p>
      <w:pPr>
        <w:pStyle w:val="ListBullet"/>
      </w:pPr>
      <w:r>
        <w:t>Interpret safety precautions and contraindications for aging populations.</w:t>
      </w:r>
    </w:p>
    <w:p>
      <w:pPr>
        <w:pStyle w:val="Heading1"/>
      </w:pPr>
      <w:r>
        <w:t>Definition</w:t>
      </w:r>
    </w:p>
    <w:p>
      <w:r>
        <w:t>A longevity fitness program is a planned, progressive exercise regimen combining aerobic, resistance, flexibility, and balance exercises designed to promote healthy aging by maintaining functional independence, preventing age-associated decline, and extending healthspan.</w:t>
      </w:r>
    </w:p>
    <w:p>
      <w:pPr>
        <w:pStyle w:val="Heading1"/>
      </w:pPr>
      <w:r>
        <w:t>Why This Matters</w:t>
      </w:r>
    </w:p>
    <w:p>
      <w:r>
        <w:t>Maintaining physical activity through tailored longevity fitness programs is essential to reduce disability, improve quality of life, and lower healthcare costs in older adults. These programs empower individuals to remain active, independent, and socially engaged, thereby contributing to overall well-being and societal productivity.</w:t>
      </w:r>
    </w:p>
    <w:p>
      <w:pPr>
        <w:pStyle w:val="Heading1"/>
      </w:pPr>
      <w:r>
        <w:t>Understanding Longevity Fitness Programs</w:t>
      </w:r>
    </w:p>
    <w:p>
      <w:r>
        <w:t>A longevity fitness program integrates multiple forms of exercise—such as aerobic, strength, flexibility, and balance training—to counteract physiological declines associated with aging. It is designed progressively, tailored to individual capacity, and aims to optimize both lifespan (years lived) and healthspan (years lived in good health). This multidisciplinary approach contrasts with single-modality exercise programs by comprehensively addressing cardiovascular fitness, muscle mass preservation, joint mobility, and fall prevention.</w:t>
      </w:r>
    </w:p>
    <w:p>
      <w:pPr>
        <w:pStyle w:val="Heading1"/>
      </w:pPr>
      <w:r>
        <w:t>Physiological Mechanisms Linking Exercise to Healthy Aging</w:t>
      </w:r>
    </w:p>
    <w:p>
      <w:r>
        <w:t>Exercise influences several biological pathways that contribute to healthy aging. These include improved cardiovascular function via enhanced heart rate variability and endothelial function; maintenance of skeletal muscle mass (sarcopenia prevention); increasing mitochondrial efficiency; reducing systemic inflammation; and promoting neuroplasticity and cognitive function. Regular exercise upregulates antioxidant defenses and modulates autophagy, processes critical for cellular cleanup and longevity at the molecular level.</w:t>
      </w:r>
    </w:p>
    <w:p>
      <w:pPr>
        <w:pStyle w:val="Heading1"/>
      </w:pPr>
      <w:r>
        <w:t>Components of a Longevity Fitness Program</w:t>
      </w:r>
    </w:p>
    <w:p>
      <w:r>
        <w:t>Key components encompass: 1) Aerobic exercises (e.g., walking, cycling) to improve heart and lung capacity; 2) Strength training (resistance exercises) to preserve muscle mass and bone density; 3) Flexibility exercises (stretching, yoga) to maintain joint range of motion; and 4) Balance training (tai chi, balance drills) to reduce fall risk. Each component targets specific physiological systems to collectively sustain functional independence.</w:t>
      </w:r>
    </w:p>
    <w:p>
      <w:pPr>
        <w:pStyle w:val="Heading1"/>
      </w:pPr>
      <w:r>
        <w:t>Principles of Progressive Training for Longevity</w:t>
      </w:r>
    </w:p>
    <w:p>
      <w:r>
        <w:t>Progressive overload, specificity, and individualization are core principles. Exercise intensity, duration, or complexity should increase gradually to encourage adaptation and avoid injury. Programs typically begin with low-intensity activities, increasing frequency, load, or time based on tolerance and goals. Individual health status, prior activity levels, and comorbidities guide tailoring the program to maximize safety and benefits.</w:t>
      </w:r>
    </w:p>
    <w:p>
      <w:pPr>
        <w:pStyle w:val="Heading1"/>
      </w:pPr>
      <w:r>
        <w:t>Evidence Supporting Longevity Fitness Programs</w:t>
      </w:r>
    </w:p>
    <w:p>
      <w:r>
        <w:t>A robust body of evidence from epidemiological studies and randomized controlled trials demonstrates that regular physical activity reduces all-cause mortality, delays onset of chronic diseases like type 2 diabetes, cardiovascular diseases, osteoporosis, and cognitive decline. Strength training improves muscle strength and physical function, directly correlating with reduced disability and mortality risk. Aerobic exercise enhances cardiorespiratory fitness, a key longevity predictor. Multi-component exercise programs show superior functional outcomes in older adults compared to single-modality interventions.</w:t>
      </w:r>
    </w:p>
    <w:p>
      <w:pPr>
        <w:pStyle w:val="Heading1"/>
      </w:pPr>
      <w:r>
        <w:t>Practical Application and Program Structure</w:t>
      </w:r>
    </w:p>
    <w:p>
      <w:r>
        <w:t>Effective longevity fitness programs are structured with clear goals, scheduling, and progression milestones. Sessions typically occur 3–5 times per week, balancing cardiovascular and resistance components. Flexibility and balance exercises should be included several times weekly. Incorporating activities enjoyable to the individual improves adherence. Professional supervision or initial assessment may be necessary for those with health conditions. Tracking progress and adjusting exercises ensures sustained benefits.</w:t>
      </w:r>
    </w:p>
    <w:p>
      <w:pPr>
        <w:pStyle w:val="Heading1"/>
      </w:pPr>
      <w:r>
        <w:t>Limitations and Individual Variability</w:t>
      </w:r>
    </w:p>
    <w:p>
      <w:r>
        <w:t>Not all individuals respond similarly to exercise interventions, influenced by genetics, comorbidities, and baseline fitness. Barriers like motivational issues, access to facilities, or physical limitations can reduce program effectiveness. Some benefits, such as lifespan extension, remain challenging to quantify directly in humans due to complexity and confounding factors. Hence, realistic expectations and ongoing support are essential.</w:t>
      </w:r>
    </w:p>
    <w:p>
      <w:pPr>
        <w:pStyle w:val="Heading1"/>
      </w:pPr>
      <w:r>
        <w:t>Common Misconceptions about Exercise and Aging</w:t>
      </w:r>
    </w:p>
    <w:p>
      <w:r>
        <w:t>Misconceptions include beliefs that exercise increases injury risk irreversibly, that strength training is unsafe for older adults, or that it's too late to gain benefits. In reality, regular appropriately supervised exercise reduces injury risk and improves musculoskeletal resilience. Strength training is beneficial and safe when tailored properly. It is never too late to start exercising; benefits accrue at any age.</w:t>
      </w:r>
    </w:p>
    <w:p>
      <w:pPr>
        <w:pStyle w:val="Heading1"/>
      </w:pPr>
      <w:r>
        <w:t>Safety Considerations and Contraindications</w:t>
      </w:r>
    </w:p>
    <w:p>
      <w:r>
        <w:t>Pre-exercise health screening is advised especially for those with cardiovascular disease, arthritis, or osteoporosis. Proper warm-up and cool-down, use of appropriate technique, and gradual progression minimize injury risk. Certain conditions may require modified exercises or avoidance of high-impact activities. Monitoring for adverse symptoms like chest pain, dizziness, or excessive fatigue is critical during exercise sessions.</w:t>
      </w:r>
    </w:p>
    <w:p>
      <w:pPr>
        <w:pStyle w:val="Heading1"/>
      </w:pPr>
      <w:r>
        <w:t>Role of Nutrition and Recovery in Longevity Fitness</w:t>
      </w:r>
    </w:p>
    <w:p>
      <w:r>
        <w:t>Adequate nutrition supports muscle repair, energy metabolism, and bone health essential for sustained physical activity. Protein intake, hydration, and micronutrients like vitamin D and calcium complement exercise benefits. Recovery strategies, including rest, sleep, and stretching, optimize adaptation and prevent overtraining. Integrating these elements enhances overall program effectiveness.</w:t>
      </w:r>
    </w:p>
    <w:p>
      <w:pPr>
        <w:pStyle w:val="Heading1"/>
      </w:pPr>
      <w:r>
        <w:t>Practical Guidance</w:t>
      </w:r>
    </w:p>
    <w:p>
      <w:pPr>
        <w:pStyle w:val="ListBullet"/>
      </w:pPr>
      <w:r>
        <w:t>Start with a baseline fitness assessment to tailor the program individually.</w:t>
      </w:r>
    </w:p>
    <w:p>
      <w:pPr>
        <w:pStyle w:val="ListBullet"/>
      </w:pPr>
      <w:r>
        <w:t>Incorporate all four exercise components: aerobic, strength, flexibility, and balance.</w:t>
      </w:r>
    </w:p>
    <w:p>
      <w:pPr>
        <w:pStyle w:val="ListBullet"/>
      </w:pPr>
      <w:r>
        <w:t>Progress exercise intensity and duration gradually to minimize injury risk.</w:t>
      </w:r>
    </w:p>
    <w:p>
      <w:pPr>
        <w:pStyle w:val="ListBullet"/>
      </w:pPr>
      <w:r>
        <w:t>Aim for at least 150 minutes of moderate aerobic activity and 2 sessions of strength training weekly.</w:t>
      </w:r>
    </w:p>
    <w:p>
      <w:pPr>
        <w:pStyle w:val="ListBullet"/>
      </w:pPr>
      <w:r>
        <w:t>Include balance exercises to reduce fall risk in older adults.</w:t>
      </w:r>
    </w:p>
    <w:p>
      <w:pPr>
        <w:pStyle w:val="ListBullet"/>
      </w:pPr>
      <w:r>
        <w:t>Seek professional guidance if you have chronic health conditions or concerns.</w:t>
      </w:r>
    </w:p>
    <w:p>
      <w:pPr>
        <w:pStyle w:val="ListBullet"/>
      </w:pPr>
      <w:r>
        <w:t>Track your progress and adjust goals accordingly.</w:t>
      </w:r>
    </w:p>
    <w:p>
      <w:pPr>
        <w:pStyle w:val="ListBullet"/>
      </w:pPr>
      <w:r>
        <w:t>Prioritize safe technique and listen to your body to avoid overexertion.</w:t>
      </w:r>
    </w:p>
    <w:p>
      <w:pPr>
        <w:pStyle w:val="Heading1"/>
      </w:pPr>
      <w:r>
        <w:t>Safety Notes</w:t>
      </w:r>
    </w:p>
    <w:p>
      <w:pPr>
        <w:pStyle w:val="ListBullet"/>
      </w:pPr>
      <w:r>
        <w:t>Consult a healthcare professional before starting especially if diagnosed with chronic diseases.</w:t>
      </w:r>
    </w:p>
    <w:p>
      <w:pPr>
        <w:pStyle w:val="ListBullet"/>
      </w:pPr>
      <w:r>
        <w:t>Avoid sudden, high-intensity exercises without proper conditioning.</w:t>
      </w:r>
    </w:p>
    <w:p>
      <w:pPr>
        <w:pStyle w:val="ListBullet"/>
      </w:pPr>
      <w:r>
        <w:t>Use proper equipment and environment to reduce injury risk (e.g., stable footwear, non-slip surfaces).</w:t>
      </w:r>
    </w:p>
    <w:p>
      <w:pPr>
        <w:pStyle w:val="ListBullet"/>
      </w:pPr>
      <w:r>
        <w:t>Report exercise-related chest pain, unusual shortness of breath, or dizziness immediately.</w:t>
      </w:r>
    </w:p>
    <w:p>
      <w:pPr>
        <w:pStyle w:val="ListBullet"/>
      </w:pPr>
      <w:r>
        <w:t>Modify or stop exercises if experiencing joint pain or discomfort.</w:t>
      </w:r>
    </w:p>
    <w:p>
      <w:pPr>
        <w:pStyle w:val="Heading1"/>
      </w:pPr>
      <w:r>
        <w:t>Common Misconceptions</w:t>
      </w:r>
    </w:p>
    <w:p>
      <w:r>
        <w:rPr>
          <w:b/>
        </w:rPr>
        <w:t xml:space="preserve">Misconception: </w:t>
      </w:r>
      <w:r>
        <w:t>Exercise increases injury risk in older adults and should be avoided.</w:t>
      </w:r>
    </w:p>
    <w:p>
      <w:r>
        <w:rPr>
          <w:b/>
        </w:rPr>
        <w:t xml:space="preserve">Reality: </w:t>
      </w:r>
      <w:r>
        <w:t>Properly performed and progressively increased exercise reduces injury risk and improves musculoskeletal health in older adults.</w:t>
      </w:r>
    </w:p>
    <w:p>
      <w:r>
        <w:rPr>
          <w:b/>
        </w:rPr>
        <w:t xml:space="preserve">Misconception: </w:t>
      </w:r>
      <w:r>
        <w:t>Strength training is unsafe and unnecessary for aging individuals.</w:t>
      </w:r>
    </w:p>
    <w:p>
      <w:r>
        <w:rPr>
          <w:b/>
        </w:rPr>
        <w:t xml:space="preserve">Reality: </w:t>
      </w:r>
      <w:r>
        <w:t>Strength training is safe and critical to prevent muscle loss and maintain function when tailored appropriately.</w:t>
      </w:r>
    </w:p>
    <w:p>
      <w:r>
        <w:rPr>
          <w:b/>
        </w:rPr>
        <w:t xml:space="preserve">Misconception: </w:t>
      </w:r>
      <w:r>
        <w:t>It's too late to benefit from exercise after a certain age.</w:t>
      </w:r>
    </w:p>
    <w:p>
      <w:r>
        <w:rPr>
          <w:b/>
        </w:rPr>
        <w:t xml:space="preserve">Reality: </w:t>
      </w:r>
      <w:r>
        <w:t>Exercise benefits occur at any age; beginning exercise programs later in life still improves health and function.</w:t>
      </w:r>
    </w:p>
    <w:p>
      <w:pPr>
        <w:pStyle w:val="Heading1"/>
      </w:pPr>
      <w:r>
        <w:t>Clinical Pearls</w:t>
      </w:r>
    </w:p>
    <w:p>
      <w:pPr>
        <w:pStyle w:val="ListNumber"/>
      </w:pPr>
      <w:r>
        <w:t>Progressive overload is key to stimulate adaptation without causing injury.</w:t>
      </w:r>
    </w:p>
    <w:p>
      <w:pPr>
        <w:pStyle w:val="ListNumber"/>
      </w:pPr>
      <w:r>
        <w:t>Incorporate balance training to significantly reduce fall risk and related morbidity.</w:t>
      </w:r>
    </w:p>
    <w:p>
      <w:pPr>
        <w:pStyle w:val="ListNumber"/>
      </w:pPr>
      <w:r>
        <w:t>Muscle strength is a stronger predictor of longevity than body weight alone.</w:t>
      </w:r>
    </w:p>
    <w:p>
      <w:pPr>
        <w:pStyle w:val="ListNumber"/>
      </w:pPr>
      <w:r>
        <w:t>Multi-domain exercise programs yield better functional outcomes than single modality regimens.</w:t>
      </w:r>
    </w:p>
    <w:p>
      <w:pPr>
        <w:pStyle w:val="ListNumber"/>
      </w:pPr>
      <w:r>
        <w:t>Regular physical activity mitigates cognitive decline by enhancing neuroplasticity mechanisms.</w:t>
      </w:r>
    </w:p>
    <w:p>
      <w:pPr>
        <w:pStyle w:val="Heading1"/>
      </w:pPr>
      <w:r>
        <w:t>Key Takeaways</w:t>
      </w:r>
    </w:p>
    <w:p>
      <w:pPr>
        <w:pStyle w:val="ListBullet"/>
      </w:pPr>
      <w:r>
        <w:t>A longevity fitness program integrates aerobic, strength, flexibility, and balance exercises tailored for healthy aging.</w:t>
      </w:r>
    </w:p>
    <w:p>
      <w:pPr>
        <w:pStyle w:val="ListBullet"/>
      </w:pPr>
      <w:r>
        <w:t>Physiological benefits include cardiovascular improvement, muscle preservation, inflammation reduction, and neuroprotection.</w:t>
      </w:r>
    </w:p>
    <w:p>
      <w:pPr>
        <w:pStyle w:val="ListBullet"/>
      </w:pPr>
      <w:r>
        <w:t>Progressive training principles optimize benefits while minimizing injury risk.</w:t>
      </w:r>
    </w:p>
    <w:p>
      <w:pPr>
        <w:pStyle w:val="ListBullet"/>
      </w:pPr>
      <w:r>
        <w:t>Evidence supports the role of regular exercise in extending healthspan and reducing chronic diseases.</w:t>
      </w:r>
    </w:p>
    <w:p>
      <w:pPr>
        <w:pStyle w:val="ListBullet"/>
      </w:pPr>
      <w:r>
        <w:t>Flexibility and balance training are essential to reduce fall and injury risks.</w:t>
      </w:r>
    </w:p>
    <w:p>
      <w:pPr>
        <w:pStyle w:val="ListBullet"/>
      </w:pPr>
      <w:r>
        <w:t>Individualized programming accounts for comorbidities and baseline fitness.</w:t>
      </w:r>
    </w:p>
    <w:p>
      <w:pPr>
        <w:pStyle w:val="ListBullet"/>
      </w:pPr>
      <w:r>
        <w:t>Exercise adherence is crucial; enjoyment and professional guidance improve compliance.</w:t>
      </w:r>
    </w:p>
    <w:p>
      <w:pPr>
        <w:pStyle w:val="ListBullet"/>
      </w:pPr>
      <w:r>
        <w:t>Safety screening and modifications enhance the program's effectiveness and reduce adverse events.</w:t>
      </w:r>
    </w:p>
    <w:p>
      <w:pPr>
        <w:pStyle w:val="Heading1"/>
      </w:pPr>
      <w:r>
        <w:t>Glossary</w:t>
      </w:r>
    </w:p>
    <w:p>
      <w:r>
        <w:rPr>
          <w:b/>
        </w:rPr>
        <w:t xml:space="preserve">Longevity: </w:t>
      </w:r>
      <w:r>
        <w:t>The duration of an individual's life or lifespan.</w:t>
      </w:r>
    </w:p>
    <w:p>
      <w:r>
        <w:rPr>
          <w:b/>
        </w:rPr>
        <w:t xml:space="preserve">Healthspan: </w:t>
      </w:r>
      <w:r>
        <w:t>The period of life spent in good health, free from chronic diseases and disability.</w:t>
      </w:r>
    </w:p>
    <w:p>
      <w:r>
        <w:rPr>
          <w:b/>
        </w:rPr>
        <w:t xml:space="preserve">Aerobic Exercise: </w:t>
      </w:r>
      <w:r>
        <w:t>Physical activity that relies on oxygen-based energy production, such as walking, cycling, or swimming.</w:t>
      </w:r>
    </w:p>
    <w:p>
      <w:r>
        <w:rPr>
          <w:b/>
        </w:rPr>
        <w:t xml:space="preserve">Strength Training: </w:t>
      </w:r>
      <w:r>
        <w:t>Exercise designed to improve muscle strength and endurance by working against resistance.</w:t>
      </w:r>
    </w:p>
    <w:p>
      <w:r>
        <w:rPr>
          <w:b/>
        </w:rPr>
        <w:t xml:space="preserve">Flexibility: </w:t>
      </w:r>
      <w:r>
        <w:t>The ability of joints to move through their full range of motion.</w:t>
      </w:r>
    </w:p>
    <w:p>
      <w:r>
        <w:rPr>
          <w:b/>
        </w:rPr>
        <w:t xml:space="preserve">Balance: </w:t>
      </w:r>
      <w:r>
        <w:t>The ability to maintain the body's center of gravity within its base of support to prevent falls.</w:t>
      </w:r>
    </w:p>
    <w:p>
      <w:r>
        <w:rPr>
          <w:b/>
        </w:rPr>
        <w:t xml:space="preserve">Progressive Overload: </w:t>
      </w:r>
      <w:r>
        <w:t>Gradually increasing the stress placed on the body during exercise to stimulate adaptation and improvement.</w:t>
      </w:r>
    </w:p>
    <w:p>
      <w:r>
        <w:rPr>
          <w:b/>
        </w:rPr>
        <w:t xml:space="preserve">Sarcopenia: </w:t>
      </w:r>
      <w:r>
        <w:t>The age-related loss of skeletal muscle mass and strength.</w:t>
      </w:r>
    </w:p>
    <w:p>
      <w:r>
        <w:rPr>
          <w:b/>
        </w:rPr>
        <w:t xml:space="preserve">Neuroplasticity: </w:t>
      </w:r>
      <w:r>
        <w:t>The brain's ability to reorganize and form new neural connections.</w:t>
      </w:r>
    </w:p>
    <w:p>
      <w:r>
        <w:rPr>
          <w:b/>
        </w:rPr>
        <w:t xml:space="preserve">Autophagy: </w:t>
      </w:r>
      <w:r>
        <w:t>A cellular process that cleans out damaged cells and regenerates newer, healthier cells.</w:t>
      </w:r>
    </w:p>
    <w:p>
      <w:pPr>
        <w:pStyle w:val="Heading1"/>
      </w:pPr>
      <w:r>
        <w:t>Related Modules</w:t>
      </w:r>
    </w:p>
    <w:p>
      <w:pPr>
        <w:pStyle w:val="ListBullet"/>
      </w:pPr>
      <w:r>
        <w:t>PROG-045</w:t>
      </w:r>
    </w:p>
    <w:p>
      <w:pPr>
        <w:pStyle w:val="ListBullet"/>
      </w:pPr>
      <w:r>
        <w:t>PROG-067</w:t>
      </w:r>
    </w:p>
    <w:p>
      <w:pPr>
        <w:pStyle w:val="ListBullet"/>
      </w:pPr>
      <w:r>
        <w:t>PROG-090</w:t>
      </w:r>
    </w:p>
    <w:p>
      <w:pPr>
        <w:pStyle w:val="Heading1"/>
      </w:pPr>
      <w:r>
        <w:t>Illustration Specifications</w:t>
      </w:r>
    </w:p>
    <w:p>
      <w:pPr>
        <w:pStyle w:val="Heading2"/>
      </w:pPr>
      <w:r>
        <w:t>ILL-001 - Components of a Longevity Fitness Program</w:t>
      </w:r>
    </w:p>
    <w:p>
      <w:r>
        <w:t>Type: Diagram</w:t>
      </w:r>
    </w:p>
    <w:p>
      <w:r>
        <w:t>A visual representation highlighting aerobic, strength, flexibility, and balance exercises and their benefits to aging bodies.</w:t>
      </w:r>
    </w:p>
    <w:p>
      <w:r>
        <w:t>Alt text: Diagram showing aerobic, strength, flexibility, and balance components of a longevity fitness program.</w:t>
      </w:r>
    </w:p>
    <w:p>
      <w:pPr>
        <w:pStyle w:val="Heading2"/>
      </w:pPr>
      <w:r>
        <w:t>ILL-002 - Progressive Training Over Time</w:t>
      </w:r>
    </w:p>
    <w:p>
      <w:r>
        <w:t>Type: Chart</w:t>
      </w:r>
    </w:p>
    <w:p>
      <w:r>
        <w:t>Graph illustrating the gradual increase in exercise intensity and duration for safe adaptation in older adults.</w:t>
      </w:r>
    </w:p>
    <w:p>
      <w:r>
        <w:t>Alt text: Line graph demonstrating progressive exercise intensity increases over weeks.</w:t>
      </w:r>
    </w:p>
    <w:p>
      <w:pPr>
        <w:pStyle w:val="Heading2"/>
      </w:pPr>
      <w:r>
        <w:t>ILL-003 - Physiological Mechanisms of Exercise</w:t>
      </w:r>
    </w:p>
    <w:p>
      <w:r>
        <w:t>Type: Infographic</w:t>
      </w:r>
    </w:p>
    <w:p>
      <w:r>
        <w:t>Infographic depicting how exercise affects cardiovascular health, muscle maintenance, inflammation, and brain function relevant to longevity.</w:t>
      </w:r>
    </w:p>
    <w:p>
      <w:r>
        <w:t>Alt text: Infographic showing multiple physiological effects of exercise related to healthy aging.</w:t>
      </w:r>
    </w:p>
    <w:p>
      <w:pPr>
        <w:pStyle w:val="Heading2"/>
      </w:pPr>
      <w:r>
        <w:t>ILL-004 - Balance Exercises for Fall Prevention</w:t>
      </w:r>
    </w:p>
    <w:p>
      <w:r>
        <w:t>Type: Photo Series</w:t>
      </w:r>
    </w:p>
    <w:p>
      <w:r>
        <w:t>Photographic sequence demonstrating safe balance exercises suitable for older adults.</w:t>
      </w:r>
    </w:p>
    <w:p>
      <w:r>
        <w:t>Alt text: Photos showing older adult performing balance exercises to prevent falls.</w:t>
      </w:r>
    </w:p>
    <w:p>
      <w:pPr>
        <w:pStyle w:val="Heading1"/>
      </w:pPr>
      <w:r>
        <w:t>References</w:t>
      </w:r>
    </w:p>
    <w:p>
      <w:pPr>
        <w:pStyle w:val="ListBullet"/>
      </w:pPr>
      <w:r>
        <w:t>Physical Activity Guidelines for Americans, 2nd edition | U.S. Department of Health and Human Services | 2018 | https://health.gov/paguidelines/second-edition | Verified</w:t>
      </w:r>
    </w:p>
    <w:p>
      <w:pPr>
        <w:pStyle w:val="ListBullet"/>
      </w:pPr>
      <w:r>
        <w:t>Exercise and Physical Activity in Aging: Integrative Mechanisms | National Institute on Aging | 2022 | https://www.nia.nih.gov/health/exercise-physical-activity | Verified</w:t>
      </w:r>
    </w:p>
    <w:p>
      <w:pPr>
        <w:pStyle w:val="ListBullet"/>
      </w:pPr>
      <w:r>
        <w:t>Effects of Resistance Training on Muscle Strength and Physical Function in Older Adults: A Meta-Analysis | Liu CJ, Latham NK | 2009 | 10.1016/j.clinthera.2009.07.011 | Unverified</w:t>
      </w:r>
    </w:p>
    <w:p>
      <w:pPr>
        <w:pStyle w:val="ListBullet"/>
      </w:pPr>
      <w:r>
        <w:t>Exercise and Fall Prevention in Older Adults: Current Evidence and Guidelines | American Geriatrics Society | 2020 | 10.1111/jgs.16736 | Verified</w:t>
      </w:r>
    </w:p>
    <w:p>
      <w:pPr>
        <w:pStyle w:val="ListBullet"/>
      </w:pPr>
      <w:r>
        <w:t>The Role of Exercise in Preventing Chronic Diseases: An Umbrella Review | Pedersen BK, Saltin B | 2015 | 10.1097/MCO.0000000000000170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