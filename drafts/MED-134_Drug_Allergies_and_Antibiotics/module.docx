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MED-134 - Drug Allergies and Antibiotics</w:t>
      </w:r>
    </w:p>
    <w:p>
      <w:r>
        <w:rPr>
          <w:i/>
        </w:rPr>
        <w:t>Uses, mechanisms, benefits, side effects, interactions, monitoring, and safety related to drug allergies and antibiotics.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Prevention, Diagnosis, Treatment, Monitoring</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General Public (Grade 8)</w:t>
            </w:r>
          </w:p>
        </w:tc>
      </w:tr>
      <w:tr>
        <w:tc>
          <w:tcPr>
            <w:tcW w:type="dxa" w:w="4968"/>
          </w:tcPr>
          <w:p>
            <w:r>
              <w:rPr>
                <w:b/>
              </w:rPr>
              <w:t>Keywords</w:t>
            </w:r>
          </w:p>
        </w:tc>
        <w:tc>
          <w:tcPr>
            <w:tcW w:type="dxa" w:w="4968"/>
          </w:tcPr>
          <w:p>
            <w:r>
              <w:t>drug allergies, antibiotics, adverse drug reactions, immune response, antimicrobial therapy, cross-reactivity,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Drug allergies are immune system hypersensitivity reactions to medications, including antibiotics, which are drugs used to treat bacterial infections. These allergic reactions occur when the body's immune system mistakenly identifies a drug as harmful and mounts a defensive response. Antibiotics work by targeting bacterial components such as cell walls or protein synthesis machinery, effectively stopping infection. However, some individuals may develop immunologically mediated allergic responses to antibiotic molecules or their metabolites. Common antibiotics implicated in allergies include penicillins, cephalosporins, sulfonamides, and others. Symptoms vary widely from mild rashes and itching to severe reactions like anaphylaxis, a life-threatening systemic response. Diagnosis involves clinical history, physical examination, and sometimes allergy testing such as skin or blood tests. Differentiating true allergies from non-allergic adverse drug reactions is essential, as many side effects mimic allergy symptoms. Cross-reactivity refers to allergic responses to related antibiotics due to shared chemical structures. Although antibiotics offer substantial benefits in treating infections, their use is limited when allergies are present, necessitating alternative agents or desensitization protocols in select cases. Monitoring for allergic symptoms during antibiotic therapy improves safety. Education on recognizing allergic signs can prevent complications. Despite advances, some allergy mechanisms remain incompletely understood, and testing methods have limitations. Overall, managing drug allergies and antibiotic use requires balancing effective infection control and patient safety.</w:t>
      </w:r>
    </w:p>
    <w:p>
      <w:pPr>
        <w:pStyle w:val="Heading1"/>
      </w:pPr>
      <w:r>
        <w:t>Customer Questions Answered</w:t>
      </w:r>
    </w:p>
    <w:p>
      <w:pPr>
        <w:pStyle w:val="ListBullet"/>
      </w:pPr>
      <w:r>
        <w:t>What is a drug allergy?</w:t>
      </w:r>
    </w:p>
    <w:p>
      <w:pPr>
        <w:pStyle w:val="ListBullet"/>
      </w:pPr>
      <w:r>
        <w:t>How do antibiotics work to fight infections?</w:t>
      </w:r>
    </w:p>
    <w:p>
      <w:pPr>
        <w:pStyle w:val="ListBullet"/>
      </w:pPr>
      <w:r>
        <w:t>Can I be allergic to more than one antibiotic?</w:t>
      </w:r>
    </w:p>
    <w:p>
      <w:pPr>
        <w:pStyle w:val="ListBullet"/>
      </w:pPr>
      <w:r>
        <w:t>What are common signs of an antibiotic allergy?</w:t>
      </w:r>
    </w:p>
    <w:p>
      <w:pPr>
        <w:pStyle w:val="ListBullet"/>
      </w:pPr>
      <w:r>
        <w:t>How are drug allergies diagnosed?</w:t>
      </w:r>
    </w:p>
    <w:p>
      <w:pPr>
        <w:pStyle w:val="ListBullet"/>
      </w:pPr>
      <w:r>
        <w:t>What should I do if I have a reaction to an antibiotic?</w:t>
      </w:r>
    </w:p>
    <w:p>
      <w:pPr>
        <w:pStyle w:val="ListBullet"/>
      </w:pPr>
      <w:r>
        <w:t>Are all side effects due to allergies?</w:t>
      </w:r>
    </w:p>
    <w:p>
      <w:pPr>
        <w:pStyle w:val="ListBullet"/>
      </w:pPr>
      <w:r>
        <w:t>Can allergies develop after years of antibiotic use?</w:t>
      </w:r>
    </w:p>
    <w:p>
      <w:pPr>
        <w:pStyle w:val="ListBullet"/>
      </w:pPr>
      <w:r>
        <w:t>What antibiotics are safest if I have an allergy?</w:t>
      </w:r>
    </w:p>
    <w:p>
      <w:pPr>
        <w:pStyle w:val="ListBullet"/>
      </w:pPr>
      <w:r>
        <w:t>What tests are available to identify drug allergies?</w:t>
      </w:r>
    </w:p>
    <w:p>
      <w:pPr>
        <w:pStyle w:val="ListBullet"/>
      </w:pPr>
      <w:r>
        <w:t>How do drug allergies differ from drug side effects?</w:t>
      </w:r>
    </w:p>
    <w:p>
      <w:pPr>
        <w:pStyle w:val="ListBullet"/>
      </w:pPr>
      <w:r>
        <w:t>Can drug allergies cause anaphylaxis?</w:t>
      </w:r>
    </w:p>
    <w:p>
      <w:pPr>
        <w:pStyle w:val="ListBullet"/>
      </w:pPr>
      <w:r>
        <w:t>What is cross-reactivity among antibiotics?</w:t>
      </w:r>
    </w:p>
    <w:p>
      <w:pPr>
        <w:pStyle w:val="ListBullet"/>
      </w:pPr>
      <w:r>
        <w:t>How are antibiotic allergies treated?</w:t>
      </w:r>
    </w:p>
    <w:p>
      <w:pPr>
        <w:pStyle w:val="ListBullet"/>
      </w:pPr>
      <w:r>
        <w:t>Can drug allergies be prevented?</w:t>
      </w:r>
    </w:p>
    <w:p>
      <w:pPr>
        <w:pStyle w:val="Heading1"/>
      </w:pPr>
      <w:r>
        <w:t>Learning Objectives</w:t>
      </w:r>
    </w:p>
    <w:p>
      <w:pPr>
        <w:pStyle w:val="ListBullet"/>
      </w:pPr>
      <w:r>
        <w:t>Define drug allergies and understand how they differ from other adverse drug reactions.</w:t>
      </w:r>
    </w:p>
    <w:p>
      <w:pPr>
        <w:pStyle w:val="ListBullet"/>
      </w:pPr>
      <w:r>
        <w:t>Explain the mechanisms by which antibiotics kill or inhibit bacteria.</w:t>
      </w:r>
    </w:p>
    <w:p>
      <w:pPr>
        <w:pStyle w:val="ListBullet"/>
      </w:pPr>
      <w:r>
        <w:t>Identify common signs and symptoms of antibiotic allergies.</w:t>
      </w:r>
    </w:p>
    <w:p>
      <w:pPr>
        <w:pStyle w:val="ListBullet"/>
      </w:pPr>
      <w:r>
        <w:t>Recognize which antibiotics are most commonly associated with allergic reactions.</w:t>
      </w:r>
    </w:p>
    <w:p>
      <w:pPr>
        <w:pStyle w:val="ListBullet"/>
      </w:pPr>
      <w:r>
        <w:t>Understand diagnostic approaches to drug allergies, including skin testing and blood assays.</w:t>
      </w:r>
    </w:p>
    <w:p>
      <w:pPr>
        <w:pStyle w:val="ListBullet"/>
      </w:pPr>
      <w:r>
        <w:t>Describe management strategies for patients with antibiotic allergies.</w:t>
      </w:r>
    </w:p>
    <w:p>
      <w:pPr>
        <w:pStyle w:val="ListBullet"/>
      </w:pPr>
      <w:r>
        <w:t>Appreciate the concept of cross-reactivity and its implications for antibiotic selection.</w:t>
      </w:r>
    </w:p>
    <w:p>
      <w:pPr>
        <w:pStyle w:val="ListBullet"/>
      </w:pPr>
      <w:r>
        <w:t>Summarize safety considerations when administering antibiotics to allergic individuals.</w:t>
      </w:r>
    </w:p>
    <w:p>
      <w:pPr>
        <w:pStyle w:val="Heading1"/>
      </w:pPr>
      <w:r>
        <w:t>Definition</w:t>
      </w:r>
    </w:p>
    <w:p>
      <w:r>
        <w:t>A drug allergy is an immunologically mediated adverse reaction triggered by exposure to a medication, such as an antibiotic. Unlike side effects, drug allergies involve the immune system reacting to the drug as a harmful substance, causing symptoms ranging from mild skin rashes to potentially fatal anaphylaxis. Antibiotics are a class of medications that treat bacterial infections by either killing bacteria or stopping their growth. Drug allergies to antibiotics occur when the immune system erroneously targets the antibiotic or its breakdown products.</w:t>
      </w:r>
    </w:p>
    <w:p>
      <w:pPr>
        <w:pStyle w:val="Heading1"/>
      </w:pPr>
      <w:r>
        <w:t>Why This Matters</w:t>
      </w:r>
    </w:p>
    <w:p>
      <w:r>
        <w:t>Understanding drug allergies and antibiotics is crucial for safely treating infections without causing harmful immune reactions. Allergic responses to antibiotics can range from mild discomfort to severe, life-threatening emergencies. Recognizing symptoms, obtaining accurate diagnoses, and knowing appropriate management strategies helps prevent complications, ensures effective infection control, and promotes patient safety.</w:t>
      </w:r>
    </w:p>
    <w:p>
      <w:pPr>
        <w:pStyle w:val="Heading1"/>
      </w:pPr>
      <w:r>
        <w:t>What is a Drug Allergy?</w:t>
      </w:r>
    </w:p>
    <w:p>
      <w:r>
        <w:t>A drug allergy is a specific type of adverse drug reaction caused by activation of the immune system against a medication. It differs from non-immune side effects in that it involves hypersensitivity reactions driven by antibodies or immune cells recognizing the drug or its metabolites. This can lead to immediate reactions like hives or anaphylaxis or delayed reactions like rashes and organ inflammation. Drug allergies require prior sensitization of the immune system and are distinct from predictable toxic effects.</w:t>
      </w:r>
    </w:p>
    <w:p>
      <w:pPr>
        <w:pStyle w:val="Heading1"/>
      </w:pPr>
      <w:r>
        <w:t>How Do Antibiotics Work?</w:t>
      </w:r>
    </w:p>
    <w:p>
      <w:r>
        <w:t>Antibiotics are medicines designed to kill or inhibit the growth of bacteria causing infections. They achieve this by targeting vital bacterial structures or processes, such as breaking down the bacterial cell wall (beta-lactams), interfering with protein production (macrolides, tetracyclines), or inhibiting DNA replication (fluoroquinolones). Antibiotics do not act directly on viruses or fungi. Proper use of antibiotics is essential for effective infection control and to minimize resistance development.</w:t>
      </w:r>
    </w:p>
    <w:p>
      <w:pPr>
        <w:pStyle w:val="Heading1"/>
      </w:pPr>
      <w:r>
        <w:t>Common Antibiotics Associated with Allergies</w:t>
      </w:r>
    </w:p>
    <w:p>
      <w:r>
        <w:t>Certain antibiotic classes are more commonly linked to allergic reactions. Penicillins and related beta-lactams are the most frequently implicated, followed by cephalosporins. Sulfonamide antibiotics and others like erythromycin have also been associated with allergy. The likelihood of allergy varies by drug chemical structure and individual patient factors. Awareness of these common triggers helps clinicians choose safer alternatives when allergies are known.</w:t>
      </w:r>
    </w:p>
    <w:p>
      <w:pPr>
        <w:pStyle w:val="Heading1"/>
      </w:pPr>
      <w:r>
        <w:t>Signs and Symptoms of Antibiotic Allergies</w:t>
      </w:r>
    </w:p>
    <w:p>
      <w:r>
        <w:t>Symptoms of antibiotic allergy can range from mild to severe. Common signs include skin reactions like hives (urticaria), itching, and rash. More serious symptoms involve swelling of the face, lips, or throat (angioedema), difficulty breathing, wheezing, and low blood pressure, indicating anaphylaxis. Gastrointestinal symptoms are generally not allergy-related. Timely recognition is essential to prevent progression and initiate appropriate treatment.</w:t>
      </w:r>
    </w:p>
    <w:p>
      <w:pPr>
        <w:pStyle w:val="Heading1"/>
      </w:pPr>
      <w:r>
        <w:t>Diagnosis of Drug Allergies</w:t>
      </w:r>
    </w:p>
    <w:p>
      <w:r>
        <w:t>Diagnosing drug allergies involves gathering a detailed patient history about symptoms that occurred after medication use, timing, and previous exposures. Skin testing with small amounts of drug under controlled conditions can help identify IgE-mediated allergies, especially for penicillins. Blood tests measuring drug-specific antibodies are also available. However, not all drug allergies can be confirmed with tests, and sometimes diagnosis depends mainly on clinical judgment.</w:t>
      </w:r>
    </w:p>
    <w:p>
      <w:pPr>
        <w:pStyle w:val="Heading1"/>
      </w:pPr>
      <w:r>
        <w:t>Management of Antibiotic Allergies</w:t>
      </w:r>
    </w:p>
    <w:p>
      <w:r>
        <w:t>Management includes immediate discontinuation of the suspected antibiotic followed by symptomatic treatment such as antihistamines, corticosteroids, or epinephrine in severe cases. For necessary antibiotics with allergy risk, alternative agents from unrelated classes are preferred. In some situations, desensitization protocols can allow safe administration of an allergic antibiotic under medical supervision. Patient education on avoidance and medical alert identification is important.</w:t>
      </w:r>
    </w:p>
    <w:p>
      <w:pPr>
        <w:pStyle w:val="Heading1"/>
      </w:pPr>
      <w:r>
        <w:t>Difference Between Allergic Reactions and Side Effects</w:t>
      </w:r>
    </w:p>
    <w:p>
      <w:r>
        <w:t>It is important to distinguish drug allergies from side effects, which are non-immune adverse effects that occur due to the pharmacological properties or toxicity of a drug. Side effects can include nausea, diarrhea, or headache, which do not involve the immune system. Allergic reactions involve immune activation and can lead to potentially life-threatening conditions. Proper identification guides management and future drug use.</w:t>
      </w:r>
    </w:p>
    <w:p>
      <w:pPr>
        <w:pStyle w:val="Heading1"/>
      </w:pPr>
      <w:r>
        <w:t>Cross-Reactivity Among Antibiotics</w:t>
      </w:r>
    </w:p>
    <w:p>
      <w:r>
        <w:t>Cross-reactivity occurs when an allergy to one antibiotic increases the risk of allergy to related antibiotics sharing similar chemical structures. For example, patients allergic to penicillin may also react to some cephalosporins. However, cross-reactivity rates are variable and can range from low to moderate depending on the specific drugs. Understanding these patterns assists clinicians in selecting safe alternatives.</w:t>
      </w:r>
    </w:p>
    <w:p>
      <w:pPr>
        <w:pStyle w:val="Heading1"/>
      </w:pPr>
      <w:r>
        <w:t>Monitoring During Antibiotic Therapy</w:t>
      </w:r>
    </w:p>
    <w:p>
      <w:r>
        <w:t>Healthcare providers should monitor patients closely during antibiotic treatment for signs of allergic reactions, especially when using high-risk antibiotics or in individuals with previous allergies. Early detection of symptoms allows prompt intervention. Patient instructions to report any new rash, swelling, or breathing difficulties during therapy enhance safety.</w:t>
      </w:r>
    </w:p>
    <w:p>
      <w:pPr>
        <w:pStyle w:val="Heading1"/>
      </w:pPr>
      <w:r>
        <w:t>Preventing Drug Allergies</w:t>
      </w:r>
    </w:p>
    <w:p>
      <w:r>
        <w:t>While drug allergies cannot always be prevented, some measures can reduce risk. Avoiding unnecessary antibiotic use decreases exposure. Accurate allergy history taking prevents repeat exposure to known allergens. Research is ongoing into novel hypoallergenic antibiotics and vaccines. Proper prescribing practices and patient education remain cornerstone strategies to reduce adverse immune reactions.</w:t>
      </w:r>
    </w:p>
    <w:p>
      <w:pPr>
        <w:pStyle w:val="Heading1"/>
      </w:pPr>
      <w:r>
        <w:t>Practical Guidance</w:t>
      </w:r>
    </w:p>
    <w:p>
      <w:pPr>
        <w:pStyle w:val="ListBullet"/>
      </w:pPr>
      <w:r>
        <w:t>Always inform your healthcare provider about any past drug allergies before receiving antibiotics.</w:t>
      </w:r>
    </w:p>
    <w:p>
      <w:pPr>
        <w:pStyle w:val="ListBullet"/>
      </w:pPr>
      <w:r>
        <w:t>If you develop a rash, swelling, or difficulty breathing after taking an antibiotic, seek medical care immediately.</w:t>
      </w:r>
    </w:p>
    <w:p>
      <w:pPr>
        <w:pStyle w:val="ListBullet"/>
      </w:pPr>
      <w:r>
        <w:t>Do not stop prescribed antibiotics without consulting your healthcare provider, unless you experience symptoms of allergy.</w:t>
      </w:r>
    </w:p>
    <w:p>
      <w:pPr>
        <w:pStyle w:val="ListBullet"/>
      </w:pPr>
      <w:r>
        <w:t>Carry medical alert identification if you have a known serious antibiotic allergy.</w:t>
      </w:r>
    </w:p>
    <w:p>
      <w:pPr>
        <w:pStyle w:val="ListBullet"/>
      </w:pPr>
      <w:r>
        <w:t>Ask your provider about allergy testing if you are unsure whether you have a drug allergy.</w:t>
      </w:r>
    </w:p>
    <w:p>
      <w:pPr>
        <w:pStyle w:val="ListBullet"/>
      </w:pPr>
      <w:r>
        <w:t>Avoid self-medicating with leftover antibiotics or medicines prescribed to others.</w:t>
      </w:r>
    </w:p>
    <w:p>
      <w:pPr>
        <w:pStyle w:val="ListBullet"/>
      </w:pPr>
      <w:r>
        <w:t>Understand that gastrointestinal upset is usually not an allergy but a common side effect of antibiotics.</w:t>
      </w:r>
    </w:p>
    <w:p>
      <w:pPr>
        <w:pStyle w:val="ListBullet"/>
      </w:pPr>
      <w:r>
        <w:t>Discuss alternative antibiotic options with your healthcare provider if you have antibiotic allergies.</w:t>
      </w:r>
    </w:p>
    <w:p>
      <w:pPr>
        <w:pStyle w:val="Heading1"/>
      </w:pPr>
      <w:r>
        <w:t>Safety Notes</w:t>
      </w:r>
    </w:p>
    <w:p>
      <w:pPr>
        <w:pStyle w:val="ListBullet"/>
      </w:pPr>
      <w:r>
        <w:t>Severe drug allergies like anaphylaxis require emergency treatment with epinephrine and urgent medical care.</w:t>
      </w:r>
    </w:p>
    <w:p>
      <w:pPr>
        <w:pStyle w:val="ListBullet"/>
      </w:pPr>
      <w:r>
        <w:t>Do not attempt to self-diagnose drug allergies; professional evaluation is necessary.</w:t>
      </w:r>
    </w:p>
    <w:p>
      <w:pPr>
        <w:pStyle w:val="ListBullet"/>
      </w:pPr>
      <w:r>
        <w:t>Be aware of the difference between drug side effects and allergic reactions; report all adverse symptoms to your healthcare provider.</w:t>
      </w:r>
    </w:p>
    <w:p>
      <w:pPr>
        <w:pStyle w:val="ListBullet"/>
      </w:pPr>
      <w:r>
        <w:t>Desensitization should only be done under specialist supervision in a controlled setting.</w:t>
      </w:r>
    </w:p>
    <w:p>
      <w:pPr>
        <w:pStyle w:val="ListBullet"/>
      </w:pPr>
      <w:r>
        <w:t>Avoid using antibiotics labeled as allergens unless tested and cleared by allergy specialists.</w:t>
      </w:r>
    </w:p>
    <w:p>
      <w:pPr>
        <w:pStyle w:val="Heading1"/>
      </w:pPr>
      <w:r>
        <w:t>Common Misconceptions</w:t>
      </w:r>
    </w:p>
    <w:p>
      <w:r>
        <w:rPr>
          <w:b/>
        </w:rPr>
        <w:t xml:space="preserve">Misconception: </w:t>
      </w:r>
      <w:r>
        <w:t>All side effects from antibiotics are drug allergies.</w:t>
      </w:r>
    </w:p>
    <w:p>
      <w:r>
        <w:rPr>
          <w:b/>
        </w:rPr>
        <w:t xml:space="preserve">Reality: </w:t>
      </w:r>
      <w:r>
        <w:t>Many side effects such as nausea or diarrhea are not immune-mediated allergies but pharmacological or toxic effects.</w:t>
      </w:r>
    </w:p>
    <w:p>
      <w:r>
        <w:rPr>
          <w:b/>
        </w:rPr>
        <w:t xml:space="preserve">Misconception: </w:t>
      </w:r>
      <w:r>
        <w:t>Penicillin allergy means all antibiotics cannot be used.</w:t>
      </w:r>
    </w:p>
    <w:p>
      <w:r>
        <w:rPr>
          <w:b/>
        </w:rPr>
        <w:t xml:space="preserve">Reality: </w:t>
      </w:r>
      <w:r>
        <w:t>Many antibiotics are chemically unrelated and safe; cross-reactivity is limited to certain related drugs.</w:t>
      </w:r>
    </w:p>
    <w:p>
      <w:r>
        <w:rPr>
          <w:b/>
        </w:rPr>
        <w:t xml:space="preserve">Misconception: </w:t>
      </w:r>
      <w:r>
        <w:t>You cannot develop an antibiotic allergy if you have taken the drug without problems before.</w:t>
      </w:r>
    </w:p>
    <w:p>
      <w:r>
        <w:rPr>
          <w:b/>
        </w:rPr>
        <w:t xml:space="preserve">Reality: </w:t>
      </w:r>
      <w:r>
        <w:t>Allergies can develop after prior exposures without previous reactions.</w:t>
      </w:r>
    </w:p>
    <w:p>
      <w:pPr>
        <w:pStyle w:val="Heading1"/>
      </w:pPr>
      <w:r>
        <w:t>Clinical Pearls</w:t>
      </w:r>
    </w:p>
    <w:p>
      <w:pPr>
        <w:pStyle w:val="ListNumber"/>
      </w:pPr>
      <w:r>
        <w:t>Penicillin skin testing has high negative predictive value for IgE-mediated allergy but does not rule out all allergic reactions.</w:t>
      </w:r>
    </w:p>
    <w:p>
      <w:pPr>
        <w:pStyle w:val="ListNumber"/>
      </w:pPr>
      <w:r>
        <w:t>Anaphylaxis symptoms require immediate intramuscular epinephrine administration and emergency evaluation.</w:t>
      </w:r>
    </w:p>
    <w:p>
      <w:pPr>
        <w:pStyle w:val="ListNumber"/>
      </w:pPr>
      <w:r>
        <w:t>Delayed hypersensitivity reactions often present as rashes days after antibiotic initiation and usually require stopping the drug.</w:t>
      </w:r>
    </w:p>
    <w:p>
      <w:pPr>
        <w:pStyle w:val="ListNumber"/>
      </w:pPr>
      <w:r>
        <w:t>Sulfonamide allergies are more common with systemic than topical use.</w:t>
      </w:r>
    </w:p>
    <w:p>
      <w:pPr>
        <w:pStyle w:val="ListNumber"/>
      </w:pPr>
      <w:r>
        <w:t>Cross-reactivity between penicillins and cephalosporins is lower with newer generations of cephalosporins.</w:t>
      </w:r>
    </w:p>
    <w:p>
      <w:pPr>
        <w:pStyle w:val="Heading1"/>
      </w:pPr>
      <w:r>
        <w:t>Key Takeaways</w:t>
      </w:r>
    </w:p>
    <w:p>
      <w:pPr>
        <w:pStyle w:val="ListBullet"/>
      </w:pPr>
      <w:r>
        <w:t>Drug allergies involve immune system reactions distinct from drug side effects.</w:t>
      </w:r>
    </w:p>
    <w:p>
      <w:pPr>
        <w:pStyle w:val="ListBullet"/>
      </w:pPr>
      <w:r>
        <w:t>Antibiotics kill or inhibit bacteria but can trigger allergic responses in susceptible individuals.</w:t>
      </w:r>
    </w:p>
    <w:p>
      <w:pPr>
        <w:pStyle w:val="ListBullet"/>
      </w:pPr>
      <w:r>
        <w:t>Penicillins and related beta-lactams are the most common antibiotics causing allergies.</w:t>
      </w:r>
    </w:p>
    <w:p>
      <w:pPr>
        <w:pStyle w:val="ListBullet"/>
      </w:pPr>
      <w:r>
        <w:t>Clinical history and testing aid in allergy diagnosis but have limitations.</w:t>
      </w:r>
    </w:p>
    <w:p>
      <w:pPr>
        <w:pStyle w:val="ListBullet"/>
      </w:pPr>
      <w:r>
        <w:t>Management includes stopping the offending drug and providing supportive care.</w:t>
      </w:r>
    </w:p>
    <w:p>
      <w:pPr>
        <w:pStyle w:val="ListBullet"/>
      </w:pPr>
      <w:r>
        <w:t>Cross-reactivity among antibiotics necessitates careful selection of alternatives.</w:t>
      </w:r>
    </w:p>
    <w:p>
      <w:pPr>
        <w:pStyle w:val="ListBullet"/>
      </w:pPr>
      <w:r>
        <w:t>Monitoring during antibiotic use improves early recognition of allergic reactions.</w:t>
      </w:r>
    </w:p>
    <w:p>
      <w:pPr>
        <w:pStyle w:val="ListBullet"/>
      </w:pPr>
      <w:r>
        <w:t>Patient education is vital to avoid future allergic exposures and ensure safe antibiotic use.</w:t>
      </w:r>
    </w:p>
    <w:p>
      <w:pPr>
        <w:pStyle w:val="Heading1"/>
      </w:pPr>
      <w:r>
        <w:t>Glossary</w:t>
      </w:r>
    </w:p>
    <w:p>
      <w:r>
        <w:rPr>
          <w:b/>
        </w:rPr>
        <w:t xml:space="preserve">Drug Allergy: </w:t>
      </w:r>
      <w:r>
        <w:t>An immune system hypersensitivity reaction triggered by a medication, leading to symptoms ranging from mild rash to severe anaphylaxis.</w:t>
      </w:r>
    </w:p>
    <w:p>
      <w:r>
        <w:rPr>
          <w:b/>
        </w:rPr>
        <w:t xml:space="preserve">Antibiotic: </w:t>
      </w:r>
      <w:r>
        <w:t>A medicine used to treat infections by killing or inhibiting bacteria.</w:t>
      </w:r>
    </w:p>
    <w:p>
      <w:r>
        <w:rPr>
          <w:b/>
        </w:rPr>
        <w:t xml:space="preserve">Anaphylaxis: </w:t>
      </w:r>
      <w:r>
        <w:t>A severe, rapid-onset allergic reaction that can be life-threatening, involving airway swelling, low blood pressure, and shock.</w:t>
      </w:r>
    </w:p>
    <w:p>
      <w:r>
        <w:rPr>
          <w:b/>
        </w:rPr>
        <w:t xml:space="preserve">Cross-Reactivity: </w:t>
      </w:r>
      <w:r>
        <w:t>A phenomenon where an allergy to one drug increases the risk of reaction to another chemically related drug.</w:t>
      </w:r>
    </w:p>
    <w:p>
      <w:r>
        <w:rPr>
          <w:b/>
        </w:rPr>
        <w:t xml:space="preserve">Beta-Lactams: </w:t>
      </w:r>
      <w:r>
        <w:t>A group of antibiotics including penicillins and cephalosporins that share a common chemical ring structure.</w:t>
      </w:r>
    </w:p>
    <w:p>
      <w:r>
        <w:rPr>
          <w:b/>
        </w:rPr>
        <w:t xml:space="preserve">Hypersensitivity: </w:t>
      </w:r>
      <w:r>
        <w:t>An exaggerated or inappropriate immune response to an antigen, such as a drug.</w:t>
      </w:r>
    </w:p>
    <w:p>
      <w:r>
        <w:rPr>
          <w:b/>
        </w:rPr>
        <w:t xml:space="preserve">Desensitization: </w:t>
      </w:r>
      <w:r>
        <w:t>A medical procedure that gradually introduces an allergenic drug to allow temporary tolerance.</w:t>
      </w:r>
    </w:p>
    <w:p>
      <w:r>
        <w:rPr>
          <w:b/>
        </w:rPr>
        <w:t xml:space="preserve">IgE-mediated Allergy: </w:t>
      </w:r>
      <w:r>
        <w:t>An immediate type of allergic reaction involving immunoglobulin E antibodies.</w:t>
      </w:r>
    </w:p>
    <w:p>
      <w:pPr>
        <w:pStyle w:val="Heading1"/>
      </w:pPr>
      <w:r>
        <w:t>Related Modules</w:t>
      </w:r>
    </w:p>
    <w:p>
      <w:pPr>
        <w:pStyle w:val="ListBullet"/>
      </w:pPr>
      <w:r>
        <w:t>MED-120-Antibiotic Stewardship</w:t>
      </w:r>
    </w:p>
    <w:p>
      <w:pPr>
        <w:pStyle w:val="ListBullet"/>
      </w:pPr>
      <w:r>
        <w:t>MED-128-Allergic Reactions Overview</w:t>
      </w:r>
    </w:p>
    <w:p>
      <w:pPr>
        <w:pStyle w:val="ListBullet"/>
      </w:pPr>
      <w:r>
        <w:t>MED-150-Anaphylaxis Management</w:t>
      </w:r>
    </w:p>
    <w:p>
      <w:pPr>
        <w:pStyle w:val="Heading1"/>
      </w:pPr>
      <w:r>
        <w:t>Illustration Specifications</w:t>
      </w:r>
    </w:p>
    <w:p>
      <w:pPr>
        <w:pStyle w:val="Heading2"/>
      </w:pPr>
      <w:r>
        <w:t>ILL-134-1 - Immune Mechanism of Drug Allergy</w:t>
      </w:r>
    </w:p>
    <w:p>
      <w:r>
        <w:t>Type: Diagram</w:t>
      </w:r>
    </w:p>
    <w:p>
      <w:r>
        <w:t>Diagram illustrating how the immune system recognizes and reacts to drug molecules causing allergy.</w:t>
      </w:r>
    </w:p>
    <w:p>
      <w:r>
        <w:t>Alt text: Diagram of immune cells reacting to a drug molecule triggering allergy.</w:t>
      </w:r>
    </w:p>
    <w:p>
      <w:pPr>
        <w:pStyle w:val="Heading2"/>
      </w:pPr>
      <w:r>
        <w:t>ILL-134-2 - Common Antibiotic Classes and Allergy Risk</w:t>
      </w:r>
    </w:p>
    <w:p>
      <w:r>
        <w:t>Type: Chart</w:t>
      </w:r>
    </w:p>
    <w:p>
      <w:r>
        <w:t>Chart showing major antibiotic classes with associated allergy potentials and cross-reactivity.</w:t>
      </w:r>
    </w:p>
    <w:p>
      <w:r>
        <w:t>Alt text: Chart categorizing antibiotics by allergy risk and chemical relationships.</w:t>
      </w:r>
    </w:p>
    <w:p>
      <w:pPr>
        <w:pStyle w:val="Heading2"/>
      </w:pPr>
      <w:r>
        <w:t>ILL-134-3 - Signs and Symptoms of Antibiotic Allergy</w:t>
      </w:r>
    </w:p>
    <w:p>
      <w:r>
        <w:t>Type: Infographic</w:t>
      </w:r>
    </w:p>
    <w:p>
      <w:r>
        <w:t>Infographic depicting various symptoms from mild to severe allergic reactions to antibiotics.</w:t>
      </w:r>
    </w:p>
    <w:p>
      <w:r>
        <w:t>Alt text: Visual guide of skin rash, swelling, and breathing difficulty as allergy signs.</w:t>
      </w:r>
    </w:p>
    <w:p>
      <w:pPr>
        <w:pStyle w:val="Heading2"/>
      </w:pPr>
      <w:r>
        <w:t>ILL-134-4 - Penicillin Skin Testing Procedure</w:t>
      </w:r>
    </w:p>
    <w:p>
      <w:r>
        <w:t>Type: Stepwise Illustration</w:t>
      </w:r>
    </w:p>
    <w:p>
      <w:r>
        <w:t>Step-by-step visuals showing how penicillin skin testing is performed and interpreted.</w:t>
      </w:r>
    </w:p>
    <w:p>
      <w:r>
        <w:t>Alt text: Steps of administering and reading penicillin skin allergy test.</w:t>
      </w:r>
    </w:p>
    <w:p>
      <w:pPr>
        <w:pStyle w:val="Heading1"/>
      </w:pPr>
      <w:r>
        <w:t>References</w:t>
      </w:r>
    </w:p>
    <w:p>
      <w:pPr>
        <w:pStyle w:val="ListBullet"/>
      </w:pPr>
      <w:r>
        <w:t>Drug Allergy: An Updated Practice Parameter | American Academy of Allergy, Asthma &amp; Immunology | 2020 |  | Unverified AI-generated reference</w:t>
      </w:r>
    </w:p>
    <w:p>
      <w:pPr>
        <w:pStyle w:val="ListBullet"/>
      </w:pPr>
      <w:r>
        <w:t>Guidelines for the Use of Antibiotics in Clinical Practice | Infectious Diseases Society of America | 2019 |  | Unverified AI-generated reference</w:t>
      </w:r>
    </w:p>
    <w:p>
      <w:pPr>
        <w:pStyle w:val="ListBullet"/>
      </w:pPr>
      <w:r>
        <w:t>Management of Antibiotic Allergies in Clinical Practice | Journal of Allergy and Clinical Immunology | 2021 |  | Unverified AI-generated reference</w:t>
      </w:r>
    </w:p>
    <w:p>
      <w:pPr>
        <w:pStyle w:val="ListBullet"/>
      </w:pPr>
      <w:r>
        <w:t>Cross-reactivity in beta-lactam allergy | Clinical and Translational Allergy | 2018 |  | Unverified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