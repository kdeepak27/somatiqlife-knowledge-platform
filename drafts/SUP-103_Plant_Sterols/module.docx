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SUP-103 - Plant Sterols</w:t>
      </w:r>
    </w:p>
    <w:p>
      <w:r>
        <w:rPr>
          <w:i/>
        </w:rPr>
        <w:t>Evidence, dosing, safety, interactions, and practical considerations for plant sterols.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Risk Reduction</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Plant sterols, Phytosterols, Cholesterol lowering, Cardiovascular health, Dietary supplements, Lipid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Plant sterols, also known as phytosterols, are naturally occurring compounds found in plant cell membranes structurally similar to cholesterol. They include beta-sitosterol, campesterol, and stigmasterol as major types. Plant sterols compete with dietary cholesterol for absorption in the intestines, reducing cholesterol uptake and lowering low-density lipoprotein cholesterol (LDL-C) in the blood — a key factor in cardiovascular disease risk. Common sources include vegetable oils, nuts, seeds, legumes, and fortified foods such as margarine and dairy products. Evidence from randomized controlled trials and meta-analyses consistently demonstrates that daily intake of 1.5 to 3 grams of plant sterols lowers LDL-C by approximately 5-15% in adults. The cholesterol-lowering effect is additive to lifestyle modification and certain medications but does not replace statin therapy where clinically indicated. Plant sterols are generally considered safe with minimal side effects, but they may slightly reduce absorption of fat-soluble vitamins (A, D, E, K) and carotenoids, especially without a balanced diet. Individuals with rare genetic conditions like sitosterolemia should avoid plant sterols due to potential accumulation and toxicity. Limitations include modest effects on overall clinical cardiovascular outcomes and less evidence in specific populations such as children or pregnant women. Practical considerations include choosing food products fortified with standardized amounts or using supplements, adherence to recommended doses, and consulting healthcare professionals when combining with other lipid-lowering agents. This module summarizes key mechanisms, clinical evidence, safety, dosing strategies, and common misconceptions surrounding plant sterols for cardiometabolic health.</w:t>
      </w:r>
    </w:p>
    <w:p>
      <w:pPr>
        <w:pStyle w:val="Heading1"/>
      </w:pPr>
      <w:r>
        <w:t>Customer Questions Answered</w:t>
      </w:r>
    </w:p>
    <w:p>
      <w:pPr>
        <w:pStyle w:val="ListBullet"/>
      </w:pPr>
      <w:r>
        <w:t>What are plant sterols and how do they work?</w:t>
      </w:r>
    </w:p>
    <w:p>
      <w:pPr>
        <w:pStyle w:val="ListBullet"/>
      </w:pPr>
      <w:r>
        <w:t>Are plant sterols effective in lowering cholesterol?</w:t>
      </w:r>
    </w:p>
    <w:p>
      <w:pPr>
        <w:pStyle w:val="ListBullet"/>
      </w:pPr>
      <w:r>
        <w:t>What types of foods contain plant sterols?</w:t>
      </w:r>
    </w:p>
    <w:p>
      <w:pPr>
        <w:pStyle w:val="ListBullet"/>
      </w:pPr>
      <w:r>
        <w:t>How much plant sterol should I take daily for heart health?</w:t>
      </w:r>
    </w:p>
    <w:p>
      <w:pPr>
        <w:pStyle w:val="ListBullet"/>
      </w:pPr>
      <w:r>
        <w:t>Are plant sterols safe for long-term use?</w:t>
      </w:r>
    </w:p>
    <w:p>
      <w:pPr>
        <w:pStyle w:val="ListBullet"/>
      </w:pPr>
      <w:r>
        <w:t>Can plant sterols interact with medications?</w:t>
      </w:r>
    </w:p>
    <w:p>
      <w:pPr>
        <w:pStyle w:val="ListBullet"/>
      </w:pPr>
      <w:r>
        <w:t>Who should avoid plant sterol supplements?</w:t>
      </w:r>
    </w:p>
    <w:p>
      <w:pPr>
        <w:pStyle w:val="ListBullet"/>
      </w:pPr>
      <w:r>
        <w:t>What are the side effects of plant sterols?</w:t>
      </w:r>
    </w:p>
    <w:p>
      <w:pPr>
        <w:pStyle w:val="ListBullet"/>
      </w:pPr>
      <w:r>
        <w:t>How do plant sterols compare to cholesterol-lowering drugs?</w:t>
      </w:r>
    </w:p>
    <w:p>
      <w:pPr>
        <w:pStyle w:val="ListBullet"/>
      </w:pPr>
      <w:r>
        <w:t>Can plant sterols help people with familial hypercholesterolemia?</w:t>
      </w:r>
    </w:p>
    <w:p>
      <w:pPr>
        <w:pStyle w:val="ListBullet"/>
      </w:pPr>
      <w:r>
        <w:t>Do plant sterols affect fat-soluble vitamin absorption?</w:t>
      </w:r>
    </w:p>
    <w:p>
      <w:pPr>
        <w:pStyle w:val="ListBullet"/>
      </w:pPr>
      <w:r>
        <w:t>Are plant sterols beneficial in managing metabolic syndrome?</w:t>
      </w:r>
    </w:p>
    <w:p>
      <w:pPr>
        <w:pStyle w:val="Heading1"/>
      </w:pPr>
      <w:r>
        <w:t>Learning Objectives</w:t>
      </w:r>
    </w:p>
    <w:p>
      <w:pPr>
        <w:pStyle w:val="ListBullet"/>
      </w:pPr>
      <w:r>
        <w:t>Define plant sterols and their biochemical characteristics.</w:t>
      </w:r>
    </w:p>
    <w:p>
      <w:pPr>
        <w:pStyle w:val="ListBullet"/>
      </w:pPr>
      <w:r>
        <w:t>Explain the mechanisms by which plant sterols lower cholesterol.</w:t>
      </w:r>
    </w:p>
    <w:p>
      <w:pPr>
        <w:pStyle w:val="ListBullet"/>
      </w:pPr>
      <w:r>
        <w:t>Identify natural food sources rich in plant sterols and fortified products.</w:t>
      </w:r>
    </w:p>
    <w:p>
      <w:pPr>
        <w:pStyle w:val="ListBullet"/>
      </w:pPr>
      <w:r>
        <w:t>Summarize clinical evidence supporting the use of plant sterols for LDL cholesterol reduction.</w:t>
      </w:r>
    </w:p>
    <w:p>
      <w:pPr>
        <w:pStyle w:val="ListBullet"/>
      </w:pPr>
      <w:r>
        <w:t>Describe appropriate dosing levels and administration methods.</w:t>
      </w:r>
    </w:p>
    <w:p>
      <w:pPr>
        <w:pStyle w:val="ListBullet"/>
      </w:pPr>
      <w:r>
        <w:t>Discuss safety profiles and potential side effects of plant sterols.</w:t>
      </w:r>
    </w:p>
    <w:p>
      <w:pPr>
        <w:pStyle w:val="ListBullet"/>
      </w:pPr>
      <w:r>
        <w:t>Recognize contraindications and drug interactions involving plant sterols.</w:t>
      </w:r>
    </w:p>
    <w:p>
      <w:pPr>
        <w:pStyle w:val="ListBullet"/>
      </w:pPr>
      <w:r>
        <w:t>Debunk common misconceptions regarding plant sterols' efficacy and safety.</w:t>
      </w:r>
    </w:p>
    <w:p>
      <w:pPr>
        <w:pStyle w:val="Heading1"/>
      </w:pPr>
      <w:r>
        <w:t>Definition</w:t>
      </w:r>
    </w:p>
    <w:p>
      <w:r>
        <w:t>Plant sterols, or phytosterols, are a group of structurally similar compounds to cholesterol found naturally in plants. They help reduce intestinal absorption of cholesterol, thereby lowering blood LDL cholesterol levels and contributing to cardiovascular risk reduction.</w:t>
      </w:r>
    </w:p>
    <w:p>
      <w:pPr>
        <w:pStyle w:val="Heading1"/>
      </w:pPr>
      <w:r>
        <w:t>Why This Matters</w:t>
      </w:r>
    </w:p>
    <w:p>
      <w:r>
        <w:t>Cardiovascular disease remains a leading cause of death worldwide. Managing cholesterol levels through diet and supplements like plant sterols offers a non-pharmaceutical approach to reduce heart disease risk. Understanding plant sterols helps consumers and clinicians make informed decisions about their use as part of cardiometabolic health strategies.</w:t>
      </w:r>
    </w:p>
    <w:p>
      <w:pPr>
        <w:pStyle w:val="Heading1"/>
      </w:pPr>
      <w:r>
        <w:t>What Are Plant Sterols?</w:t>
      </w:r>
    </w:p>
    <w:p>
      <w:r>
        <w:t>Plant sterols, also called phytosterols, are bioactive compounds found in the cell membranes of plants. Chemically, they resemble cholesterol but differ slightly in side chain structure. The most common plant sterols include beta-sitosterol, campesterol, and stigmasterol. These compounds are naturally present in fruits, vegetables, nuts, seeds, legumes, and vegetable oils. Because of their similarity to cholesterol, plant sterols can influence cholesterol metabolism in humans by competing for absorption in the intestinal tract.</w:t>
      </w:r>
    </w:p>
    <w:p>
      <w:pPr>
        <w:pStyle w:val="Heading1"/>
      </w:pPr>
      <w:r>
        <w:t>Mechanisms of Cholesterol Lowering by Plant Sterols</w:t>
      </w:r>
    </w:p>
    <w:p>
      <w:r>
        <w:t>Plant sterols competitively inhibit the intestinal absorption of cholesterol by displacing cholesterol molecules from mixed micelles, reducing the amount of cholesterol taken up into enterocytes (intestinal cells). This results in decreased cholesterol entry into the bloodstream and subsequent upregulation of LDL receptors on liver cells, which increases clearance of LDL cholesterol (LDL-C) from the circulation. The net effect is a reduction in circulating LDL-C levels, which are a primary target in cardiovascular disease prevention.</w:t>
      </w:r>
    </w:p>
    <w:p>
      <w:pPr>
        <w:pStyle w:val="Heading1"/>
      </w:pPr>
      <w:r>
        <w:t>Physiological Effects and Lipid Metabolism Impact</w:t>
      </w:r>
    </w:p>
    <w:p>
      <w:r>
        <w:t>Beyond cholesterol lowering, plant sterols do not significantly affect high-density lipoprotein cholesterol (HDL-C) or triglycerides. Their impact is mainly on LDL-C reduction, which contributes directly to decreased risk of atherosclerosis and coronary heart disease. Nevertheless, plant sterols do not alter endogenous cholesterol synthesis markedly but reduce dietary cholesterol absorption approximately by 30-50%, influencing overall lipid homeostasis favorably.</w:t>
      </w:r>
    </w:p>
    <w:p>
      <w:pPr>
        <w:pStyle w:val="Heading1"/>
      </w:pPr>
      <w:r>
        <w:t>Dietary Sources and Fortified Products</w:t>
      </w:r>
    </w:p>
    <w:p>
      <w:r>
        <w:t>Natural sources of plant sterols include vegetable oils (such as corn, soybean, and sunflower oils), nuts, seeds, legumes, whole grains, and some fruits and vegetables. Because typical dietary intake ranges from 150 to 400 mg/day—below therapeutic levels—many food products are fortified with plant sterols to enhance intake. Examples include margarines, spreads, yogurt drinks, and dietary supplements standardized to deliver 1.5 to 3 grams daily, the amount proven effective for LDL-C lowering.</w:t>
      </w:r>
    </w:p>
    <w:p>
      <w:pPr>
        <w:pStyle w:val="Heading1"/>
      </w:pPr>
      <w:r>
        <w:t>Evidence from Clinical Trials on Efficacy</w:t>
      </w:r>
    </w:p>
    <w:p>
      <w:r>
        <w:t>Numerous randomized controlled trials and meta-analyses establish that supplementation with 1.5 to 3 grams of plant sterols daily reduces LDL cholesterol by 5-15% in adults. The reduction is dose-dependent up to about 3 grams per day; higher intakes do not confer greater benefits. The cholesterol-lowering effect occurs within 2-3 weeks of consistent intake. Evidence suggests modest additive effects when used alongside statins or other lipid-lowering therapies but does not replace pharmacotherapy in high-risk patients.</w:t>
      </w:r>
    </w:p>
    <w:p>
      <w:pPr>
        <w:pStyle w:val="Heading1"/>
      </w:pPr>
      <w:r>
        <w:t>Recommended Dosing and Administration</w:t>
      </w:r>
    </w:p>
    <w:p>
      <w:r>
        <w:t>Based on clinical evidence, daily intake of 1.5 to 3 grams of plant sterols is recommended to achieve LDL-C reduction. This dose can be obtained via fortified foods or supplements. It is important to spread intake throughout the day to maximize cholesterol absorption inhibition. Plant sterols are usually well-tolerated and can be incorporated into routine dietary patterns without major modifications.</w:t>
      </w:r>
    </w:p>
    <w:p>
      <w:pPr>
        <w:pStyle w:val="Heading1"/>
      </w:pPr>
      <w:r>
        <w:t>Safety Profile and Potential Side Effects</w:t>
      </w:r>
    </w:p>
    <w:p>
      <w:r>
        <w:t>Plant sterols are generally regarded as safe when consumed at recommended doses. Minor gastrointestinal side effects such as bloating or diarrhea can occur but are uncommon. A potential safety consideration is the slight reduction in absorption of fat-soluble vitamins and carotenoids; however, this is typically not clinically significant with a balanced diet. Long-term safety data are favorable, but caution is advised in populations with rare conditions like sitosterolemia, where plant sterol accumulation can cause harm.</w:t>
      </w:r>
    </w:p>
    <w:p>
      <w:pPr>
        <w:pStyle w:val="Heading1"/>
      </w:pPr>
      <w:r>
        <w:t>Contraindications and Drug Interactions</w:t>
      </w:r>
    </w:p>
    <w:p>
      <w:r>
        <w:t>Individuals with sitosterolemia, a rare genetic disorder characterized by accumulation of plant sterols in the blood, should avoid plant sterol supplementation due to risk of premature atherosclerosis. No major drug interactions have been documented; however, plant sterols may slightly affect the absorption of fat-soluble vitamins and some medications. Patients on lipid-lowering drugs should consult healthcare providers before starting supplementation to ensure coordinated therapy and monitoring.</w:t>
      </w:r>
    </w:p>
    <w:p>
      <w:pPr>
        <w:pStyle w:val="Heading1"/>
      </w:pPr>
      <w:r>
        <w:t>Common Misconceptions about Plant Sterols</w:t>
      </w:r>
    </w:p>
    <w:p>
      <w:r>
        <w:t>A frequent misconception is that plant sterols cure or completely prevent heart disease. While they lower LDL cholesterol, they do not replace the need for statins or lifestyle modifications in high-risk patients. Another myth is that natural sources alone provide therapeutic doses; typical diets do not contain enough plant sterols for cholesterol lowering without fortified foods or supplements. Safety concerns sometimes overstate risks, although evidence supports that plant sterols are safe for most individuals at recommended doses.</w:t>
      </w:r>
    </w:p>
    <w:p>
      <w:pPr>
        <w:pStyle w:val="Heading1"/>
      </w:pPr>
      <w:r>
        <w:t>Practical Use and Considerations for Consumers</w:t>
      </w:r>
    </w:p>
    <w:p>
      <w:r>
        <w:t>Consumers interested in plant sterols should choose fortified foods with labeled sterol content or standardized supplements to ensure appropriate dosing. Plant sterols can be integrated into a heart-healthy diet alongside fiber, omega-3 fatty acids, and lifestyle changes. Regular lipid monitoring is advised to assess efficacy. It is important to manage expectations about the magnitude of cholesterol lowering and recognize that plant sterols are adjunctive, not standalone treatment, particularly in higher cardiovascular risk individuals.</w:t>
      </w:r>
    </w:p>
    <w:p>
      <w:pPr>
        <w:pStyle w:val="Heading1"/>
      </w:pPr>
      <w:r>
        <w:t>Research Gaps and Emerging Evidence</w:t>
      </w:r>
    </w:p>
    <w:p>
      <w:r>
        <w:t>While LDL-C reduction by plant sterols is well-established, evidence regarding their direct effects on clinical cardiovascular outcomes such as heart attacks or strokes remains limited and inconclusive. More long-term studies are needed to define their role in primary and secondary prevention, especially in diverse populations including children and pregnant women. Emerging research is also investigating plant sterols’ potential anti-inflammatory and metabolic effects beyond lipid lowering, but such findings require further validation.</w:t>
      </w:r>
    </w:p>
    <w:p>
      <w:pPr>
        <w:pStyle w:val="Heading1"/>
      </w:pPr>
      <w:r>
        <w:t>Practical Guidance</w:t>
      </w:r>
    </w:p>
    <w:p>
      <w:pPr>
        <w:pStyle w:val="ListBullet"/>
      </w:pPr>
      <w:r>
        <w:t>Aim for 1.5 to 3 grams of plant sterols daily to lower LDL cholesterol effectively.</w:t>
      </w:r>
    </w:p>
    <w:p>
      <w:pPr>
        <w:pStyle w:val="ListBullet"/>
      </w:pPr>
      <w:r>
        <w:t>Choose fortified foods or standardized supplements for reliable intake.</w:t>
      </w:r>
    </w:p>
    <w:p>
      <w:pPr>
        <w:pStyle w:val="ListBullet"/>
      </w:pPr>
      <w:r>
        <w:t>Incorporate plant sterols as part of an overall heart-healthy diet emphasizing fruits, vegetables, and whole grains.</w:t>
      </w:r>
    </w:p>
    <w:p>
      <w:pPr>
        <w:pStyle w:val="ListBullet"/>
      </w:pPr>
      <w:r>
        <w:t>Spread plant sterol intake throughout meals to optimize cholesterol absorption inhibition.</w:t>
      </w:r>
    </w:p>
    <w:p>
      <w:pPr>
        <w:pStyle w:val="ListBullet"/>
      </w:pPr>
      <w:r>
        <w:t>Consult healthcare providers if taking cholesterol-lowering medications or if you have underlying health conditions.</w:t>
      </w:r>
    </w:p>
    <w:p>
      <w:pPr>
        <w:pStyle w:val="ListBullet"/>
      </w:pPr>
      <w:r>
        <w:t>Maintain balanced nutrition to prevent deficiencies in fat-soluble vitamins when consuming plant sterols.</w:t>
      </w:r>
    </w:p>
    <w:p>
      <w:pPr>
        <w:pStyle w:val="ListBullet"/>
      </w:pPr>
      <w:r>
        <w:t>Be aware plant sterols supplement but do not replace prescribed statin or other pharmacological therapy.</w:t>
      </w:r>
    </w:p>
    <w:p>
      <w:pPr>
        <w:pStyle w:val="ListBullet"/>
      </w:pPr>
      <w:r>
        <w:t>Regularly monitor blood cholesterol levels to assess response and adjust regimen as needed.</w:t>
      </w:r>
    </w:p>
    <w:p>
      <w:pPr>
        <w:pStyle w:val="Heading1"/>
      </w:pPr>
      <w:r>
        <w:t>Safety Notes</w:t>
      </w:r>
    </w:p>
    <w:p>
      <w:pPr>
        <w:pStyle w:val="ListBullet"/>
      </w:pPr>
      <w:r>
        <w:t>Plant sterols are generally safe for most adults at recommended doses (1.5-3g/day).</w:t>
      </w:r>
    </w:p>
    <w:p>
      <w:pPr>
        <w:pStyle w:val="ListBullet"/>
      </w:pPr>
      <w:r>
        <w:t>Individuals with sitosterolemia should avoid plant sterol supplementation due to risk of sterol accumulation.</w:t>
      </w:r>
    </w:p>
    <w:p>
      <w:pPr>
        <w:pStyle w:val="ListBullet"/>
      </w:pPr>
      <w:r>
        <w:t>Minor gastrointestinal symptoms such as bloating or diarrhea may occur rarely.</w:t>
      </w:r>
    </w:p>
    <w:p>
      <w:pPr>
        <w:pStyle w:val="ListBullet"/>
      </w:pPr>
      <w:r>
        <w:t>Long-term consumption may slightly reduce absorption of fat-soluble vitamins; maintain a balanced diet.</w:t>
      </w:r>
    </w:p>
    <w:p>
      <w:pPr>
        <w:pStyle w:val="ListBullet"/>
      </w:pPr>
      <w:r>
        <w:t>No major drug interactions reported but consult healthcare provider when combining with medications.</w:t>
      </w:r>
    </w:p>
    <w:p>
      <w:pPr>
        <w:pStyle w:val="ListBullet"/>
      </w:pPr>
      <w:r>
        <w:t>Not recommended for young children and pregnant or breastfeeding women due to limited safety data.</w:t>
      </w:r>
    </w:p>
    <w:p>
      <w:pPr>
        <w:pStyle w:val="Heading1"/>
      </w:pPr>
      <w:r>
        <w:t>Common Misconceptions</w:t>
      </w:r>
    </w:p>
    <w:p>
      <w:r>
        <w:rPr>
          <w:b/>
        </w:rPr>
        <w:t xml:space="preserve">Misconception: </w:t>
      </w:r>
      <w:r>
        <w:t>Plant sterols can completely prevent heart disease without other lifestyle changes.</w:t>
      </w:r>
    </w:p>
    <w:p>
      <w:r>
        <w:rPr>
          <w:b/>
        </w:rPr>
        <w:t xml:space="preserve">Reality: </w:t>
      </w:r>
      <w:r>
        <w:t>Plant sterols help lower LDL cholesterol but do not replace the need for lifestyle modifications or medications when indicated.</w:t>
      </w:r>
    </w:p>
    <w:p>
      <w:r>
        <w:rPr>
          <w:b/>
        </w:rPr>
        <w:t xml:space="preserve">Misconception: </w:t>
      </w:r>
      <w:r>
        <w:t>Eating natural plant sterol-rich foods provides enough sterols for cholesterol lowering.</w:t>
      </w:r>
    </w:p>
    <w:p>
      <w:r>
        <w:rPr>
          <w:b/>
        </w:rPr>
        <w:t xml:space="preserve">Reality: </w:t>
      </w:r>
      <w:r>
        <w:t>Typical diets do not provide therapeutic levels; fortified foods or supplements are needed for effective LDL reduction.</w:t>
      </w:r>
    </w:p>
    <w:p>
      <w:r>
        <w:rPr>
          <w:b/>
        </w:rPr>
        <w:t xml:space="preserve">Misconception: </w:t>
      </w:r>
      <w:r>
        <w:t>Plant sterols are unsafe over the long term due to toxicity risks.</w:t>
      </w:r>
    </w:p>
    <w:p>
      <w:r>
        <w:rPr>
          <w:b/>
        </w:rPr>
        <w:t xml:space="preserve">Reality: </w:t>
      </w:r>
      <w:r>
        <w:t>Evidence supports long-term safety at recommended doses for the general population, except for rare genetic disorders.</w:t>
      </w:r>
    </w:p>
    <w:p>
      <w:pPr>
        <w:pStyle w:val="Heading1"/>
      </w:pPr>
      <w:r>
        <w:t>Clinical Pearls</w:t>
      </w:r>
    </w:p>
    <w:p>
      <w:pPr>
        <w:pStyle w:val="ListNumber"/>
      </w:pPr>
      <w:r>
        <w:t>Plant sterols lower LDL cholesterol by competing with dietary cholesterol for intestinal absorption.</w:t>
      </w:r>
    </w:p>
    <w:p>
      <w:pPr>
        <w:pStyle w:val="ListNumber"/>
      </w:pPr>
      <w:r>
        <w:t>They are most effective at dosages between 1.5 and 3 grams daily.</w:t>
      </w:r>
    </w:p>
    <w:p>
      <w:pPr>
        <w:pStyle w:val="ListNumber"/>
      </w:pPr>
      <w:r>
        <w:t>Plant sterols modestly reduce LDL-C but do not significantly affect HDL-C or triglycerides.</w:t>
      </w:r>
    </w:p>
    <w:p>
      <w:pPr>
        <w:pStyle w:val="ListNumber"/>
      </w:pPr>
      <w:r>
        <w:t>Use of plant sterols is a complementary lipid-lowering strategy alongside diet and medications.</w:t>
      </w:r>
    </w:p>
    <w:p>
      <w:pPr>
        <w:pStyle w:val="ListNumber"/>
      </w:pPr>
      <w:r>
        <w:t>Patients with sitosterolemia must avoid plant sterols due to risk of sterol accumulation and cardiovascular harm.</w:t>
      </w:r>
    </w:p>
    <w:p>
      <w:pPr>
        <w:pStyle w:val="ListNumber"/>
      </w:pPr>
      <w:r>
        <w:t>Fortified foods provide a practical means to achieve effective dosages for cholesterol reduction.</w:t>
      </w:r>
    </w:p>
    <w:p>
      <w:pPr>
        <w:pStyle w:val="ListNumber"/>
      </w:pPr>
      <w:r>
        <w:t>Plant sterols can slightly reduce absorption of fat-soluble vitamins; consider nutritional adequacy.</w:t>
      </w:r>
    </w:p>
    <w:p>
      <w:pPr>
        <w:pStyle w:val="ListNumber"/>
      </w:pPr>
      <w:r>
        <w:t>Regular cholesterol monitoring helps evaluate the effectiveness of plant sterol supplementation.</w:t>
      </w:r>
    </w:p>
    <w:p>
      <w:pPr>
        <w:pStyle w:val="Heading1"/>
      </w:pPr>
      <w:r>
        <w:t>Key Takeaways</w:t>
      </w:r>
    </w:p>
    <w:p>
      <w:pPr>
        <w:pStyle w:val="ListBullet"/>
      </w:pPr>
      <w:r>
        <w:t>Plant sterols are natural compounds found in plants structurally similar to cholesterol.</w:t>
      </w:r>
    </w:p>
    <w:p>
      <w:pPr>
        <w:pStyle w:val="ListBullet"/>
      </w:pPr>
      <w:r>
        <w:t>They help lower LDL cholesterol by reducing intestinal absorption of dietary cholesterol.</w:t>
      </w:r>
    </w:p>
    <w:p>
      <w:pPr>
        <w:pStyle w:val="ListBullet"/>
      </w:pPr>
      <w:r>
        <w:t>Clinical trials show 5-15% LDL cholesterol reduction with 1.5–3 grams of daily intake.</w:t>
      </w:r>
    </w:p>
    <w:p>
      <w:pPr>
        <w:pStyle w:val="ListBullet"/>
      </w:pPr>
      <w:r>
        <w:t>Natural diets usually supply insufficient amounts; fortified foods or supplements deliver effective doses.</w:t>
      </w:r>
    </w:p>
    <w:p>
      <w:pPr>
        <w:pStyle w:val="ListBullet"/>
      </w:pPr>
      <w:r>
        <w:t>Plant sterols are generally safe with minor side effects and some limitations on vitamin absorption.</w:t>
      </w:r>
    </w:p>
    <w:p>
      <w:pPr>
        <w:pStyle w:val="ListBullet"/>
      </w:pPr>
      <w:r>
        <w:t>They should not replace statins or other prescribed lipid-lowering drugs in high-risk patients.</w:t>
      </w:r>
    </w:p>
    <w:p>
      <w:pPr>
        <w:pStyle w:val="ListBullet"/>
      </w:pPr>
      <w:r>
        <w:t>Rare genetic disease sitosterolemia is a contraindication for plant sterol use.</w:t>
      </w:r>
    </w:p>
    <w:p>
      <w:pPr>
        <w:pStyle w:val="ListBullet"/>
      </w:pPr>
      <w:r>
        <w:t>Ongoing research is evaluating long-term cardiovascular outcomes and broader metabolic effects.</w:t>
      </w:r>
    </w:p>
    <w:p>
      <w:pPr>
        <w:pStyle w:val="Heading1"/>
      </w:pPr>
      <w:r>
        <w:t>Glossary</w:t>
      </w:r>
    </w:p>
    <w:p>
      <w:r>
        <w:rPr>
          <w:b/>
        </w:rPr>
        <w:t xml:space="preserve">Plant sterols: </w:t>
      </w:r>
      <w:r>
        <w:t>A group of plant-derived compounds structurally similar to cholesterol, also known as phytosterols, that can reduce cholesterol absorption.</w:t>
      </w:r>
    </w:p>
    <w:p>
      <w:r>
        <w:rPr>
          <w:b/>
        </w:rPr>
        <w:t xml:space="preserve">Phytosterols: </w:t>
      </w:r>
      <w:r>
        <w:t>Synonym for plant sterols; bioactive plant compounds such as beta-sitosterol, campesterol, and stigmasterol.</w:t>
      </w:r>
    </w:p>
    <w:p>
      <w:r>
        <w:rPr>
          <w:b/>
        </w:rPr>
        <w:t xml:space="preserve">Low-density lipoprotein cholesterol (LDL-C): </w:t>
      </w:r>
      <w:r>
        <w:t>Often called 'bad cholesterol'; a type of cholesterol associated with increased risk of atherosclerosis and heart disease.</w:t>
      </w:r>
    </w:p>
    <w:p>
      <w:r>
        <w:rPr>
          <w:b/>
        </w:rPr>
        <w:t xml:space="preserve">Cholesterol absorption: </w:t>
      </w:r>
      <w:r>
        <w:t>The process by which dietary and biliary cholesterol is taken up by the intestines into the bloodstream.</w:t>
      </w:r>
    </w:p>
    <w:p>
      <w:r>
        <w:rPr>
          <w:b/>
        </w:rPr>
        <w:t xml:space="preserve">Sitosterolemia: </w:t>
      </w:r>
      <w:r>
        <w:t>A rare inherited disorder leading to excessive accumulation of plant sterols in the body, increasing cardiovascular risk.</w:t>
      </w:r>
    </w:p>
    <w:p>
      <w:r>
        <w:rPr>
          <w:b/>
        </w:rPr>
        <w:t xml:space="preserve">Fat-soluble vitamins: </w:t>
      </w:r>
      <w:r>
        <w:t>Vitamins A, D, E, and K that dissolve in fat and require dietary fat for absorption.</w:t>
      </w:r>
    </w:p>
    <w:p>
      <w:r>
        <w:rPr>
          <w:b/>
        </w:rPr>
        <w:t xml:space="preserve">Randomized controlled trial: </w:t>
      </w:r>
      <w:r>
        <w:t>An experimental study design used to test the efficacy of interventions involving random assignment of participants.</w:t>
      </w:r>
    </w:p>
    <w:p>
      <w:r>
        <w:rPr>
          <w:b/>
        </w:rPr>
        <w:t xml:space="preserve">Meta-analysis: </w:t>
      </w:r>
      <w:r>
        <w:t>A statistical technique combining results from multiple studies to derive overall conclusions about evidence.</w:t>
      </w:r>
    </w:p>
    <w:p>
      <w:pPr>
        <w:pStyle w:val="Heading1"/>
      </w:pPr>
      <w:r>
        <w:t>Related Modules</w:t>
      </w:r>
    </w:p>
    <w:p>
      <w:pPr>
        <w:pStyle w:val="ListBullet"/>
      </w:pPr>
      <w:r>
        <w:t>SUP-101</w:t>
      </w:r>
    </w:p>
    <w:p>
      <w:pPr>
        <w:pStyle w:val="ListBullet"/>
      </w:pPr>
      <w:r>
        <w:t>SUP-104</w:t>
      </w:r>
    </w:p>
    <w:p>
      <w:pPr>
        <w:pStyle w:val="ListBullet"/>
      </w:pPr>
      <w:r>
        <w:t>CARD-202</w:t>
      </w:r>
    </w:p>
    <w:p>
      <w:pPr>
        <w:pStyle w:val="Heading1"/>
      </w:pPr>
      <w:r>
        <w:t>Illustration Specifications</w:t>
      </w:r>
    </w:p>
    <w:p>
      <w:pPr>
        <w:pStyle w:val="Heading2"/>
      </w:pPr>
      <w:r>
        <w:t>ILL-001 - Chemical Structure of Plant Sterols vs Cholesterol</w:t>
      </w:r>
    </w:p>
    <w:p>
      <w:r>
        <w:t>Type: Diagram</w:t>
      </w:r>
    </w:p>
    <w:p>
      <w:r>
        <w:t>Side-by-side chemical structural comparison of plant sterols (beta-sitosterol, campesterol) and cholesterol highlighting their similarities and differences in side chains.</w:t>
      </w:r>
    </w:p>
    <w:p>
      <w:r>
        <w:t>Alt text: Diagram showing the molecular structure comparison of plant sterols and cholesterol.</w:t>
      </w:r>
    </w:p>
    <w:p>
      <w:pPr>
        <w:pStyle w:val="Heading2"/>
      </w:pPr>
      <w:r>
        <w:t>ILL-002 - Mechanism of Cholesterol Lowering by Plant Sterols</w:t>
      </w:r>
    </w:p>
    <w:p>
      <w:r>
        <w:t>Type: Infographic</w:t>
      </w:r>
    </w:p>
    <w:p>
      <w:r>
        <w:t>Graphical depiction of how plant sterols interfere with cholesterol absorption in the intestinal lumen and reduce LDL cholesterol levels in blood circulation.</w:t>
      </w:r>
    </w:p>
    <w:p>
      <w:r>
        <w:t>Alt text: Infographic illustrating the pathway by which plant sterols reduce cholesterol absorption.</w:t>
      </w:r>
    </w:p>
    <w:p>
      <w:pPr>
        <w:pStyle w:val="Heading2"/>
      </w:pPr>
      <w:r>
        <w:t>ILL-003 - Dietary Sources and Fortified Foods of Plant Sterols</w:t>
      </w:r>
    </w:p>
    <w:p>
      <w:r>
        <w:t>Type: Photographic Collection</w:t>
      </w:r>
    </w:p>
    <w:p>
      <w:r>
        <w:t>Images showcasing natural sources such as nuts, seeds, vegetable oils, and examples of fortified food products like margarines and yogurt drinks.</w:t>
      </w:r>
    </w:p>
    <w:p>
      <w:r>
        <w:t>Alt text: Photos of foods rich in or fortified with plant sterols including nuts, seeds, oils, and fortified products.</w:t>
      </w:r>
    </w:p>
    <w:p>
      <w:pPr>
        <w:pStyle w:val="Heading2"/>
      </w:pPr>
      <w:r>
        <w:t>ILL-004 - LDL Cholesterol Reduction with Plant Sterol Intake</w:t>
      </w:r>
    </w:p>
    <w:p>
      <w:r>
        <w:t>Type: Graph</w:t>
      </w:r>
    </w:p>
    <w:p>
      <w:r>
        <w:t>Bar graph showing dose-response relationship of plant sterol intake (grams/day) versus average percent reduction in LDL cholesterol based on clinical trial meta-analyses.</w:t>
      </w:r>
    </w:p>
    <w:p>
      <w:r>
        <w:t>Alt text: Graph demonstrating LDL cholesterol reduction according to plant sterol dosage from scientific studies.</w:t>
      </w:r>
    </w:p>
    <w:p>
      <w:pPr>
        <w:pStyle w:val="Heading1"/>
      </w:pPr>
      <w:r>
        <w:t>References</w:t>
      </w:r>
    </w:p>
    <w:p>
      <w:pPr>
        <w:pStyle w:val="ListBullet"/>
      </w:pPr>
      <w:r>
        <w:t>Efficacy of plant sterols and stanols in the management of blood cholesterol levels | National Lipid Association | 2023 | Unverified Evidence Summary | Unverified</w:t>
      </w:r>
    </w:p>
    <w:p>
      <w:pPr>
        <w:pStyle w:val="ListBullet"/>
      </w:pPr>
      <w:r>
        <w:t>Effects of plant sterols and stanols on LDL cholesterol: a systematic review and meta-analysis | Journal of the American Heart Association | 2022 | Unverified Meta-analysis | Unverified</w:t>
      </w:r>
    </w:p>
    <w:p>
      <w:pPr>
        <w:pStyle w:val="ListBullet"/>
      </w:pPr>
      <w:r>
        <w:t>Clinical Guidelines on the Use of Plant Sterols for Cardiovascular Risk Reduction | American Heart Association | 2021 | Unverified Guidelines | Unverified</w:t>
      </w:r>
    </w:p>
    <w:p>
      <w:pPr>
        <w:pStyle w:val="ListBullet"/>
      </w:pPr>
      <w:r>
        <w:t>Safety of Plant Sterols: A Review | European Food Safety Authority | 2020 | Unverified Safety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