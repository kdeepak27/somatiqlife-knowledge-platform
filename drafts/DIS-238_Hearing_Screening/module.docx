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DIS-238 - Hearing Screening</w:t>
      </w:r>
    </w:p>
    <w:p>
      <w:r>
        <w:rPr>
          <w:i/>
        </w:rPr>
        <w:t>Prevention, risk factors, screening, evidence, and practical actions related to hearing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Primary Care Providers, Audiologists, Public Health Professionals</w:t>
            </w:r>
          </w:p>
        </w:tc>
      </w:tr>
      <w:tr>
        <w:tc>
          <w:tcPr>
            <w:tcW w:type="dxa" w:w="4968"/>
          </w:tcPr>
          <w:p>
            <w:r>
              <w:rPr>
                <w:b/>
              </w:rPr>
              <w:t>Reading level</w:t>
            </w:r>
          </w:p>
        </w:tc>
        <w:tc>
          <w:tcPr>
            <w:tcW w:type="dxa" w:w="4968"/>
          </w:tcPr>
          <w:p>
            <w:r>
              <w:t>Moderate (Grades 9-12)</w:t>
            </w:r>
          </w:p>
        </w:tc>
      </w:tr>
      <w:tr>
        <w:tc>
          <w:tcPr>
            <w:tcW w:type="dxa" w:w="4968"/>
          </w:tcPr>
          <w:p>
            <w:r>
              <w:rPr>
                <w:b/>
              </w:rPr>
              <w:t>Keywords</w:t>
            </w:r>
          </w:p>
        </w:tc>
        <w:tc>
          <w:tcPr>
            <w:tcW w:type="dxa" w:w="4968"/>
          </w:tcPr>
          <w:p>
            <w:r>
              <w:t>hearing screening, hearing loss, audiometry, prevention, early detection, risk factors, audiology, hearing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Hearing screening is a preventive health measure aimed at detecting hearing loss early before it causes significant communication difficulties or developmental delays, especially in infants and older adults. Hearing loss can result from various mechanisms including age-related degeneration (presbycusis), noise exposure, infections, ototoxic medications, and genetic factors. Screening methods range from automated otoacoustic emissions (OAE) and auditory brainstem response (ABR) testing in newborns to pure tone audiometry for older children and adults. The practical relevance of hearing screening lies in facilitating timely interventions such as hearing aids, cochlear implants, or medical treatments to improve quality of life and functional communication. Major synonyms include hearing tests, auditory screening, and hearing evaluation. Limitations of hearing screening include false positives and negatives, variable availability, and differences in test sensitivity depending on the method used and the age group screened. Safety concerns are minimal since screening methods are non-invasive and pose no physical risk. Regular hearing screening is recommended for newborns universally, for adults with risk factors, and periodically for older adults to prevent undetected progressive hearing loss.</w:t>
      </w:r>
    </w:p>
    <w:p>
      <w:pPr>
        <w:pStyle w:val="Heading1"/>
      </w:pPr>
      <w:r>
        <w:t>Customer Questions Answered</w:t>
      </w:r>
    </w:p>
    <w:p>
      <w:pPr>
        <w:pStyle w:val="ListBullet"/>
      </w:pPr>
      <w:r>
        <w:t>What is hearing screening?</w:t>
      </w:r>
    </w:p>
    <w:p>
      <w:pPr>
        <w:pStyle w:val="ListBullet"/>
      </w:pPr>
      <w:r>
        <w:t>Why is hearing screening important?</w:t>
      </w:r>
    </w:p>
    <w:p>
      <w:pPr>
        <w:pStyle w:val="ListBullet"/>
      </w:pPr>
      <w:r>
        <w:t>Who should get hearing screening?</w:t>
      </w:r>
    </w:p>
    <w:p>
      <w:pPr>
        <w:pStyle w:val="ListBullet"/>
      </w:pPr>
      <w:r>
        <w:t>At what age should hearing screening start?</w:t>
      </w:r>
    </w:p>
    <w:p>
      <w:pPr>
        <w:pStyle w:val="ListBullet"/>
      </w:pPr>
      <w:r>
        <w:t>What methods are used in hearing screening?</w:t>
      </w:r>
    </w:p>
    <w:p>
      <w:pPr>
        <w:pStyle w:val="ListBullet"/>
      </w:pPr>
      <w:r>
        <w:t>How accurate is hearing screening?</w:t>
      </w:r>
    </w:p>
    <w:p>
      <w:pPr>
        <w:pStyle w:val="ListBullet"/>
      </w:pPr>
      <w:r>
        <w:t>What are the risk factors for hearing loss?</w:t>
      </w:r>
    </w:p>
    <w:p>
      <w:pPr>
        <w:pStyle w:val="ListBullet"/>
      </w:pPr>
      <w:r>
        <w:t>Can hearing loss be prevented by early screening?</w:t>
      </w:r>
    </w:p>
    <w:p>
      <w:pPr>
        <w:pStyle w:val="ListBullet"/>
      </w:pPr>
      <w:r>
        <w:t>How often should hearing screening be performed?</w:t>
      </w:r>
    </w:p>
    <w:p>
      <w:pPr>
        <w:pStyle w:val="ListBullet"/>
      </w:pPr>
      <w:r>
        <w:t>Are hearing screenings safe and non-invasive?</w:t>
      </w:r>
    </w:p>
    <w:p>
      <w:pPr>
        <w:pStyle w:val="ListBullet"/>
      </w:pPr>
      <w:r>
        <w:t>What happens if a hearing screening test is abnormal?</w:t>
      </w:r>
    </w:p>
    <w:p>
      <w:pPr>
        <w:pStyle w:val="ListBullet"/>
      </w:pPr>
      <w:r>
        <w:t>Is hearing screening covered by insurance?</w:t>
      </w:r>
    </w:p>
    <w:p>
      <w:pPr>
        <w:pStyle w:val="Heading1"/>
      </w:pPr>
      <w:r>
        <w:t>Learning Objectives</w:t>
      </w:r>
    </w:p>
    <w:p>
      <w:pPr>
        <w:pStyle w:val="ListBullet"/>
      </w:pPr>
      <w:r>
        <w:t>Define hearing screening and its purpose in disease prevention.</w:t>
      </w:r>
    </w:p>
    <w:p>
      <w:pPr>
        <w:pStyle w:val="ListBullet"/>
      </w:pPr>
      <w:r>
        <w:t>Describe common mechanisms and risk factors for hearing loss.</w:t>
      </w:r>
    </w:p>
    <w:p>
      <w:pPr>
        <w:pStyle w:val="ListBullet"/>
      </w:pPr>
      <w:r>
        <w:t>Identify populations recommended for hearing screening and optimal screening intervals.</w:t>
      </w:r>
    </w:p>
    <w:p>
      <w:pPr>
        <w:pStyle w:val="ListBullet"/>
      </w:pPr>
      <w:r>
        <w:t>Explain different hearing screening methods and their applications.</w:t>
      </w:r>
    </w:p>
    <w:p>
      <w:pPr>
        <w:pStyle w:val="ListBullet"/>
      </w:pPr>
      <w:r>
        <w:t>Assess the benefits and limitations of hearing screening programs.</w:t>
      </w:r>
    </w:p>
    <w:p>
      <w:pPr>
        <w:pStyle w:val="ListBullet"/>
      </w:pPr>
      <w:r>
        <w:t>Recognize practical steps and follow-up after screening results.</w:t>
      </w:r>
    </w:p>
    <w:p>
      <w:pPr>
        <w:pStyle w:val="ListBullet"/>
      </w:pPr>
      <w:r>
        <w:t>Understand safety considerations related to hearing screening procedures.</w:t>
      </w:r>
    </w:p>
    <w:p>
      <w:pPr>
        <w:pStyle w:val="ListBullet"/>
      </w:pPr>
      <w:r>
        <w:t>Dispel common misconceptions about hearing screening and hearing loss.</w:t>
      </w:r>
    </w:p>
    <w:p>
      <w:pPr>
        <w:pStyle w:val="Heading1"/>
      </w:pPr>
      <w:r>
        <w:t>Definition</w:t>
      </w:r>
    </w:p>
    <w:p>
      <w:r>
        <w:t>Hearing screening is the process of assessing an individual’s ability to hear sounds at different frequencies and volumes to identify potential hearing impairments early, often before symptoms become apparent.</w:t>
      </w:r>
    </w:p>
    <w:p>
      <w:pPr>
        <w:pStyle w:val="Heading1"/>
      </w:pPr>
      <w:r>
        <w:t>Why This Matters</w:t>
      </w:r>
    </w:p>
    <w:p>
      <w:r>
        <w:t>Early detection of hearing loss through hearing screening can prevent communication difficulties, educational delays in children, social isolation, cognitive decline in older adults, and improve overall quality of life by enabling timely intervention.</w:t>
      </w:r>
    </w:p>
    <w:p>
      <w:pPr>
        <w:pStyle w:val="Heading1"/>
      </w:pPr>
      <w:r>
        <w:t>What is Hearing Screening?</w:t>
      </w:r>
    </w:p>
    <w:p>
      <w:r>
        <w:t>Hearing screening is a preventive health assessment designed to identify individuals who may have hearing loss or auditory processing issues. It is generally quick, non-invasive, and used as a first step before comprehensive audiological evaluation. Screening helps detect hearing impairment early to allow for timely intervention.</w:t>
      </w:r>
    </w:p>
    <w:p>
      <w:pPr>
        <w:pStyle w:val="Heading1"/>
      </w:pPr>
      <w:r>
        <w:t>Mechanisms and Causes of Hearing Loss</w:t>
      </w:r>
    </w:p>
    <w:p>
      <w:r>
        <w:t>Hearing loss can result from damage to the outer, middle, or inner ear or neural pathways. Common mechanisms include sensorineural hearing loss from hair cell damage in the cochlea, conductive hearing loss due to obstruction or damage in the external or middle ear, and mixed types. Causes encompass aging (presbycusis), noise exposure, infections (like otitis media), ototoxic drugs, trauma, and hereditary conditions.</w:t>
      </w:r>
    </w:p>
    <w:p>
      <w:pPr>
        <w:pStyle w:val="Heading1"/>
      </w:pPr>
      <w:r>
        <w:t>Physiology of Hearing Relevant to Screening</w:t>
      </w:r>
    </w:p>
    <w:p>
      <w:r>
        <w:t>Normal hearing relies on sound waves traveling through the ear canal to the eardrum, vibrations passed via ossicles in the middle ear to the cochlea, where hair cells convert mechanical signals to electrical impulses. These impulses transmit through the auditory nerve to the brain’s auditory cortex. Hearing screening tests assess parts of this pathway to detect dysfunctions.</w:t>
      </w:r>
    </w:p>
    <w:p>
      <w:pPr>
        <w:pStyle w:val="Heading1"/>
      </w:pPr>
      <w:r>
        <w:t>Methods of Hearing Screening</w:t>
      </w:r>
    </w:p>
    <w:p>
      <w:r>
        <w:t>Common hearing screening methods include Pure Tone Audiometry, which measures hearing thresholds across frequencies; Otoacoustic Emissions (OAE) testing that evaluates cochlear hair cell function by detecting sounds the ear generates; and Auditory Brainstem Response (ABR) testing measuring neural responses to sound stimuli. Choice depends on age, risk factors, and setting.</w:t>
      </w:r>
    </w:p>
    <w:p>
      <w:pPr>
        <w:pStyle w:val="Heading1"/>
      </w:pPr>
      <w:r>
        <w:t>Recommendations and Target Populations for Screening</w:t>
      </w:r>
    </w:p>
    <w:p>
      <w:r>
        <w:t>Universal newborn hearing screening is standard to identify congenital hearing loss early. Adults at increased risk — such as those exposed to loud noises, ototoxic medications, or with family history — should undergo periodic screening. Older adults benefit from routine screening to catch age-related hearing decline.</w:t>
      </w:r>
    </w:p>
    <w:p>
      <w:pPr>
        <w:pStyle w:val="Heading1"/>
      </w:pPr>
      <w:r>
        <w:t>Evidence Supporting Hearing Screening</w:t>
      </w:r>
    </w:p>
    <w:p>
      <w:r>
        <w:t>Multiple studies demonstrate that early identification of hearing loss in infants improves speech, language, and cognitive outcomes. For adults, evidence supports screening high-risk individuals to facilitate early management. Population-based screening in older adults may reduce social isolation and cognitive decline, though evidence is moderate and evolving.</w:t>
      </w:r>
    </w:p>
    <w:p>
      <w:pPr>
        <w:pStyle w:val="Heading1"/>
      </w:pPr>
      <w:r>
        <w:t>Limitations of Hearing Screening</w:t>
      </w:r>
    </w:p>
    <w:p>
      <w:r>
        <w:t>Hearing screening can yield false positive or negative results due to test conditions, examiner skill, and patient factors. Some screening tools may not detect mild hearing loss or central auditory processing disorders. Access barriers and variability in follow-up impede benefits of screening programs.</w:t>
      </w:r>
    </w:p>
    <w:p>
      <w:pPr>
        <w:pStyle w:val="Heading1"/>
      </w:pPr>
      <w:r>
        <w:t>Interpretation of Screening Results and Follow-up</w:t>
      </w:r>
    </w:p>
    <w:p>
      <w:r>
        <w:t>A failed screening indicates the need for comprehensive audiological evaluation. Follow-up includes diagnostic testing, identification of treatable causes, hearing rehabilitation options, and monitoring. Early referral is critical to prevent delayed diagnosis and intervention.</w:t>
      </w:r>
    </w:p>
    <w:p>
      <w:pPr>
        <w:pStyle w:val="Heading1"/>
      </w:pPr>
      <w:r>
        <w:t>Safety and Risks of Hearing Screening</w:t>
      </w:r>
    </w:p>
    <w:p>
      <w:r>
        <w:t>Hearing screening is generally safe and non-invasive, involving no radiation or painful procedures. Minor discomfort may occur due to ear probe placement. There are no known adverse health risks associated with standard hearing screening methods.</w:t>
      </w:r>
    </w:p>
    <w:p>
      <w:pPr>
        <w:pStyle w:val="Heading1"/>
      </w:pPr>
      <w:r>
        <w:t>Common Misconceptions About Hearing Screening</w:t>
      </w:r>
    </w:p>
    <w:p>
      <w:r>
        <w:t>Some believe hearing screening is only necessary for infants or the elderly, or that hearing loss is inevitable and untreatable. Others mistakenly think screening causes hearing damage. Addressing these misconceptions encourages appropriate utilization and timely care.</w:t>
      </w:r>
    </w:p>
    <w:p>
      <w:pPr>
        <w:pStyle w:val="Heading1"/>
      </w:pPr>
      <w:r>
        <w:t>Practical Guidance</w:t>
      </w:r>
    </w:p>
    <w:p>
      <w:pPr>
        <w:pStyle w:val="ListBullet"/>
      </w:pPr>
      <w:r>
        <w:t>Ensure newborn hearing screening is completed before hospital discharge.</w:t>
      </w:r>
    </w:p>
    <w:p>
      <w:pPr>
        <w:pStyle w:val="ListBullet"/>
      </w:pPr>
      <w:r>
        <w:t>Advise adults with noise exposure or ototoxic medication use to have periodic screening.</w:t>
      </w:r>
    </w:p>
    <w:p>
      <w:pPr>
        <w:pStyle w:val="ListBullet"/>
      </w:pPr>
      <w:r>
        <w:t>Refer individuals who fail screening to an audiologist for full evaluation.</w:t>
      </w:r>
    </w:p>
    <w:p>
      <w:pPr>
        <w:pStyle w:val="ListBullet"/>
      </w:pPr>
      <w:r>
        <w:t>Promote awareness of early hearing loss symptoms and risk factors among patients.</w:t>
      </w:r>
    </w:p>
    <w:p>
      <w:pPr>
        <w:pStyle w:val="ListBullet"/>
      </w:pPr>
      <w:r>
        <w:t>Encourage use of hearing protection devices in noisy environments to reduce risk.</w:t>
      </w:r>
    </w:p>
    <w:p>
      <w:pPr>
        <w:pStyle w:val="ListBullet"/>
      </w:pPr>
      <w:r>
        <w:t>Schedule regular hearing assessments for adults over age 60 according to clinical guidelines.</w:t>
      </w:r>
    </w:p>
    <w:p>
      <w:pPr>
        <w:pStyle w:val="ListBullet"/>
      </w:pPr>
      <w:r>
        <w:t>Educate patients that hearing screening is quick, safe, and painless.</w:t>
      </w:r>
    </w:p>
    <w:p>
      <w:pPr>
        <w:pStyle w:val="ListBullet"/>
      </w:pPr>
      <w:r>
        <w:t>Follow evidence-based protocols for screening and referral to maximize benefits.</w:t>
      </w:r>
    </w:p>
    <w:p>
      <w:pPr>
        <w:pStyle w:val="Heading1"/>
      </w:pPr>
      <w:r>
        <w:t>Safety Notes</w:t>
      </w:r>
    </w:p>
    <w:p>
      <w:pPr>
        <w:pStyle w:val="ListBullet"/>
      </w:pPr>
      <w:r>
        <w:t>Hearing screening tests are non-invasive and safe for all ages.</w:t>
      </w:r>
    </w:p>
    <w:p>
      <w:pPr>
        <w:pStyle w:val="ListBullet"/>
      </w:pPr>
      <w:r>
        <w:t>No radiation or medication is involved in standard screening methods.</w:t>
      </w:r>
    </w:p>
    <w:p>
      <w:pPr>
        <w:pStyle w:val="ListBullet"/>
      </w:pPr>
      <w:r>
        <w:t>Mild discomfort from ear probes may occur but is temporary.</w:t>
      </w:r>
    </w:p>
    <w:p>
      <w:pPr>
        <w:pStyle w:val="ListBullet"/>
      </w:pPr>
      <w:r>
        <w:t>Hearing screening does not cause hearing loss or damage.</w:t>
      </w:r>
    </w:p>
    <w:p>
      <w:pPr>
        <w:pStyle w:val="ListBullet"/>
      </w:pPr>
      <w:r>
        <w:t>Ensure trained personnel conduct screenings to maintain accuracy and safety.</w:t>
      </w:r>
    </w:p>
    <w:p>
      <w:pPr>
        <w:pStyle w:val="Heading1"/>
      </w:pPr>
      <w:r>
        <w:t>Common Misconceptions</w:t>
      </w:r>
    </w:p>
    <w:p>
      <w:r>
        <w:rPr>
          <w:b/>
        </w:rPr>
        <w:t xml:space="preserve">Misconception: </w:t>
      </w:r>
      <w:r>
        <w:t>Hearing screening can damage the ears.</w:t>
      </w:r>
    </w:p>
    <w:p>
      <w:r>
        <w:rPr>
          <w:b/>
        </w:rPr>
        <w:t xml:space="preserve">Reality: </w:t>
      </w:r>
      <w:r>
        <w:t>Hearing screening tests are non-invasive and do not cause any damage to the ears.</w:t>
      </w:r>
    </w:p>
    <w:p>
      <w:r>
        <w:rPr>
          <w:b/>
        </w:rPr>
        <w:t xml:space="preserve">Misconception: </w:t>
      </w:r>
      <w:r>
        <w:t>Only newborns need hearing screening.</w:t>
      </w:r>
    </w:p>
    <w:p>
      <w:r>
        <w:rPr>
          <w:b/>
        </w:rPr>
        <w:t xml:space="preserve">Reality: </w:t>
      </w:r>
      <w:r>
        <w:t>While newborn screening is universal, adults with risk factors and older adults should also be screened regularly.</w:t>
      </w:r>
    </w:p>
    <w:p>
      <w:r>
        <w:rPr>
          <w:b/>
        </w:rPr>
        <w:t xml:space="preserve">Misconception: </w:t>
      </w:r>
      <w:r>
        <w:t>Hearing loss is a normal part of aging and doesn't need early detection.</w:t>
      </w:r>
    </w:p>
    <w:p>
      <w:r>
        <w:rPr>
          <w:b/>
        </w:rPr>
        <w:t xml:space="preserve">Reality: </w:t>
      </w:r>
      <w:r>
        <w:t>Early detection of hearing loss can improve communication and quality of life, even in older adults.</w:t>
      </w:r>
    </w:p>
    <w:p>
      <w:r>
        <w:rPr>
          <w:b/>
        </w:rPr>
        <w:t xml:space="preserve">Misconception: </w:t>
      </w:r>
      <w:r>
        <w:t>If I don't have symptoms, I don't need a hearing test.</w:t>
      </w:r>
    </w:p>
    <w:p>
      <w:r>
        <w:rPr>
          <w:b/>
        </w:rPr>
        <w:t xml:space="preserve">Reality: </w:t>
      </w:r>
      <w:r>
        <w:t>Hearing loss can be gradual and go unnoticed; screening can identify problems before symptoms appear.</w:t>
      </w:r>
    </w:p>
    <w:p>
      <w:pPr>
        <w:pStyle w:val="Heading1"/>
      </w:pPr>
      <w:r>
        <w:t>Clinical Pearls</w:t>
      </w:r>
    </w:p>
    <w:p>
      <w:pPr>
        <w:pStyle w:val="ListNumber"/>
      </w:pPr>
      <w:r>
        <w:t>Universal newborn hearing screening is a critical public health measure recommended worldwide.</w:t>
      </w:r>
    </w:p>
    <w:p>
      <w:pPr>
        <w:pStyle w:val="ListNumber"/>
      </w:pPr>
      <w:r>
        <w:t>Otoacoustic emissions (OAE) and auditory brainstem response (ABR) are key screening tools for infants who cannot respond to traditional hearing tests.</w:t>
      </w:r>
    </w:p>
    <w:p>
      <w:pPr>
        <w:pStyle w:val="ListNumber"/>
      </w:pPr>
      <w:r>
        <w:t>Adults with occupational or recreational noise exposure should be counseled about periodic hearing assessment.</w:t>
      </w:r>
    </w:p>
    <w:p>
      <w:pPr>
        <w:pStyle w:val="ListNumber"/>
      </w:pPr>
      <w:r>
        <w:t>Early intervention after identifying hearing loss reduces risk of speech and developmental delays in children.</w:t>
      </w:r>
    </w:p>
    <w:p>
      <w:pPr>
        <w:pStyle w:val="ListNumber"/>
      </w:pPr>
      <w:r>
        <w:t>False positives can occur; confirmatory diagnostic testing is necessary after a failed screen.</w:t>
      </w:r>
    </w:p>
    <w:p>
      <w:pPr>
        <w:pStyle w:val="ListNumber"/>
      </w:pPr>
      <w:r>
        <w:t>Screening programs should incorporate follow-up systems to ensure timely care.</w:t>
      </w:r>
    </w:p>
    <w:p>
      <w:pPr>
        <w:pStyle w:val="ListNumber"/>
      </w:pPr>
      <w:r>
        <w:t>Hearing protection measures complement screening by reducing the risk of acquired hearing loss.</w:t>
      </w:r>
    </w:p>
    <w:p>
      <w:pPr>
        <w:pStyle w:val="ListNumber"/>
      </w:pPr>
      <w:r>
        <w:t>Clinicians should educate patients and families to reduce stigma associated with hearing aids and hearing loss.</w:t>
      </w:r>
    </w:p>
    <w:p>
      <w:pPr>
        <w:pStyle w:val="Heading1"/>
      </w:pPr>
      <w:r>
        <w:t>Key Takeaways</w:t>
      </w:r>
    </w:p>
    <w:p>
      <w:pPr>
        <w:pStyle w:val="ListBullet"/>
      </w:pPr>
      <w:r>
        <w:t>Hearing screening is a non-invasive preventive tool to detect hearing loss early.</w:t>
      </w:r>
    </w:p>
    <w:p>
      <w:pPr>
        <w:pStyle w:val="ListBullet"/>
      </w:pPr>
      <w:r>
        <w:t>Universal newborn screening improves language and cognitive outcomes in infants.</w:t>
      </w:r>
    </w:p>
    <w:p>
      <w:pPr>
        <w:pStyle w:val="ListBullet"/>
      </w:pPr>
      <w:r>
        <w:t>Several screening methods exist: OAE, ABR, and pure tone audiometry.</w:t>
      </w:r>
    </w:p>
    <w:p>
      <w:pPr>
        <w:pStyle w:val="ListBullet"/>
      </w:pPr>
      <w:r>
        <w:t>Adults at risk and older adults benefit from regular hearing screening.</w:t>
      </w:r>
    </w:p>
    <w:p>
      <w:pPr>
        <w:pStyle w:val="ListBullet"/>
      </w:pPr>
      <w:r>
        <w:t>Screening facilitates early diagnosis and intervention, improving quality of life.</w:t>
      </w:r>
    </w:p>
    <w:p>
      <w:pPr>
        <w:pStyle w:val="ListBullet"/>
      </w:pPr>
      <w:r>
        <w:t>Hearing screening tests are safe, quick, and painless across all age groups.</w:t>
      </w:r>
    </w:p>
    <w:p>
      <w:pPr>
        <w:pStyle w:val="ListBullet"/>
      </w:pPr>
      <w:r>
        <w:t>Limitations include potential false results and need for comprehensive follow-up.</w:t>
      </w:r>
    </w:p>
    <w:p>
      <w:pPr>
        <w:pStyle w:val="ListBullet"/>
      </w:pPr>
      <w:r>
        <w:t>Dispel myths to increase awareness and acceptance of hearing screening.</w:t>
      </w:r>
    </w:p>
    <w:p>
      <w:pPr>
        <w:pStyle w:val="Heading1"/>
      </w:pPr>
      <w:r>
        <w:t>Glossary</w:t>
      </w:r>
    </w:p>
    <w:p>
      <w:r>
        <w:rPr>
          <w:b/>
        </w:rPr>
        <w:t xml:space="preserve">Hearing Screening: </w:t>
      </w:r>
      <w:r>
        <w:t>A test to check how well an individual can hear, aimed at early detection of hearing loss.</w:t>
      </w:r>
    </w:p>
    <w:p>
      <w:r>
        <w:rPr>
          <w:b/>
        </w:rPr>
        <w:t xml:space="preserve">Audiometry: </w:t>
      </w:r>
      <w:r>
        <w:t>A test that measures the ability to hear sounds at various frequencies and volumes.</w:t>
      </w:r>
    </w:p>
    <w:p>
      <w:r>
        <w:rPr>
          <w:b/>
        </w:rPr>
        <w:t xml:space="preserve">Otoacoustic Emissions (OAE): </w:t>
      </w:r>
      <w:r>
        <w:t>Sounds produced by the inner ear when responding to stimuli, used in screening to assess cochlear function.</w:t>
      </w:r>
    </w:p>
    <w:p>
      <w:r>
        <w:rPr>
          <w:b/>
        </w:rPr>
        <w:t xml:space="preserve">Auditory Brainstem Response (ABR): </w:t>
      </w:r>
      <w:r>
        <w:t>A test measuring electrical activity in the auditory nerve and brainstem in response to sound.</w:t>
      </w:r>
    </w:p>
    <w:p>
      <w:r>
        <w:rPr>
          <w:b/>
        </w:rPr>
        <w:t xml:space="preserve">Presbycusis: </w:t>
      </w:r>
      <w:r>
        <w:t>Age-related hearing loss that usually affects both ears gradually.</w:t>
      </w:r>
    </w:p>
    <w:p>
      <w:r>
        <w:rPr>
          <w:b/>
        </w:rPr>
        <w:t xml:space="preserve">Sensorineural Hearing Loss: </w:t>
      </w:r>
      <w:r>
        <w:t>Hearing loss caused by damage to the inner ear or auditory nerve.</w:t>
      </w:r>
    </w:p>
    <w:p>
      <w:r>
        <w:rPr>
          <w:b/>
        </w:rPr>
        <w:t xml:space="preserve">Conductive Hearing Loss: </w:t>
      </w:r>
      <w:r>
        <w:t>Hearing loss caused by problems in the outer or middle ear that block sound transmission.</w:t>
      </w:r>
    </w:p>
    <w:p>
      <w:r>
        <w:rPr>
          <w:b/>
        </w:rPr>
        <w:t xml:space="preserve">False Positive: </w:t>
      </w:r>
      <w:r>
        <w:t>A screening result indicating hearing loss when hearing is actually normal.</w:t>
      </w:r>
    </w:p>
    <w:p>
      <w:r>
        <w:rPr>
          <w:b/>
        </w:rPr>
        <w:t xml:space="preserve">False Negative: </w:t>
      </w:r>
      <w:r>
        <w:t>A screening result indicating normal hearing when hearing loss is present.</w:t>
      </w:r>
    </w:p>
    <w:p>
      <w:pPr>
        <w:pStyle w:val="Heading1"/>
      </w:pPr>
      <w:r>
        <w:t>Related Modules</w:t>
      </w:r>
    </w:p>
    <w:p>
      <w:pPr>
        <w:pStyle w:val="ListBullet"/>
      </w:pPr>
      <w:r>
        <w:t>DIS-101</w:t>
      </w:r>
    </w:p>
    <w:p>
      <w:pPr>
        <w:pStyle w:val="ListBullet"/>
      </w:pPr>
      <w:r>
        <w:t>DIS-245</w:t>
      </w:r>
    </w:p>
    <w:p>
      <w:pPr>
        <w:pStyle w:val="ListBullet"/>
      </w:pPr>
      <w:r>
        <w:t>DIS-310</w:t>
      </w:r>
    </w:p>
    <w:p>
      <w:pPr>
        <w:pStyle w:val="Heading1"/>
      </w:pPr>
      <w:r>
        <w:t>Illustration Specifications</w:t>
      </w:r>
    </w:p>
    <w:p>
      <w:pPr>
        <w:pStyle w:val="Heading2"/>
      </w:pPr>
      <w:r>
        <w:t>ILL-238-1 - Anatomy of the Human Ear</w:t>
      </w:r>
    </w:p>
    <w:p>
      <w:r>
        <w:t>Type: Diagram</w:t>
      </w:r>
    </w:p>
    <w:p>
      <w:r>
        <w:t>A labeled diagram showing the outer ear, middle ear, inner ear, and auditory nerve pathways relevant to hearing and screening.</w:t>
      </w:r>
    </w:p>
    <w:p>
      <w:r>
        <w:t>Alt text: Diagram showing human ear anatomy including ear canal, eardrum, ossicles, cochlea, and auditory nerve.</w:t>
      </w:r>
    </w:p>
    <w:p>
      <w:pPr>
        <w:pStyle w:val="Heading2"/>
      </w:pPr>
      <w:r>
        <w:t>ILL-238-2 - Common Hearing Screening Techniques</w:t>
      </w:r>
    </w:p>
    <w:p>
      <w:r>
        <w:t>Type: Flowchart</w:t>
      </w:r>
    </w:p>
    <w:p>
      <w:r>
        <w:t>Flowchart illustrating different hearing screening methods such as otoacoustic emissions, auditory brainstem response, and pure tone audiometry, and their typical uses by age group.</w:t>
      </w:r>
    </w:p>
    <w:p>
      <w:r>
        <w:t>Alt text: Flowchart showing otoacoustic emissions, ABR, and pure tone audiometry screening methods and age applications.</w:t>
      </w:r>
    </w:p>
    <w:p>
      <w:pPr>
        <w:pStyle w:val="Heading2"/>
      </w:pPr>
      <w:r>
        <w:t>ILL-238-3 - Risk Factors for Hearing Loss</w:t>
      </w:r>
    </w:p>
    <w:p>
      <w:r>
        <w:t>Type: Infographic</w:t>
      </w:r>
    </w:p>
    <w:p>
      <w:r>
        <w:t>Infographic summarizing major risk factors for hearing loss including age, noise exposure, infections, and genetic causes.</w:t>
      </w:r>
    </w:p>
    <w:p>
      <w:r>
        <w:t>Alt text: Infographic listing risk factors for hearing loss like aging, loud noise exposure, infections, and hereditary factors.</w:t>
      </w:r>
    </w:p>
    <w:p>
      <w:pPr>
        <w:pStyle w:val="Heading1"/>
      </w:pPr>
      <w:r>
        <w:t>References</w:t>
      </w:r>
    </w:p>
    <w:p>
      <w:pPr>
        <w:pStyle w:val="ListBullet"/>
      </w:pPr>
      <w:r>
        <w:t>Early Hearing Detection and Intervention Program | Centers for Disease Control and Prevention (CDC) | 2021 | https://www.cdc.gov/ncbddd/hearingloss/ehdi.html | Unverified</w:t>
      </w:r>
    </w:p>
    <w:p>
      <w:pPr>
        <w:pStyle w:val="ListBullet"/>
      </w:pPr>
      <w:r>
        <w:t>Screening for Hearing Loss in Older Adults: A Systematic Review | United States Preventive Services Task Force (USPSTF) | 2022 | https://www.uspreventiveservicestaskforce.org/uspstf/recommendation/hearing-loss-in-older-adults-screening | Unverified</w:t>
      </w:r>
    </w:p>
    <w:p>
      <w:pPr>
        <w:pStyle w:val="ListBullet"/>
      </w:pPr>
      <w:r>
        <w:t>Hearing Screening in Newborns and Infants: Recommendations and Evidence Review | American Speech-Language-Hearing Association (ASHA) | 2020 | https://www.asha.org/policy/TR2010-00377/ | Unverified</w:t>
      </w:r>
    </w:p>
    <w:p>
      <w:pPr>
        <w:pStyle w:val="ListBullet"/>
      </w:pPr>
      <w:r>
        <w:t>Noise-Induced Hearing Loss Overview | National Institute on Deafness and Other Communication Disorders (NIDCD) | 2023 | https://www.nidcd.nih.gov/health/noise-induced-hearing-loss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