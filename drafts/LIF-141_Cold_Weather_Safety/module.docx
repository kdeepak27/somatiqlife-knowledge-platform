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LIF-141 - Cold Weather Safety</w:t>
      </w:r>
    </w:p>
    <w:p>
      <w:r>
        <w:rPr>
          <w:i/>
        </w:rPr>
        <w:t>Evidence-based safety and prevention principles related to cold weather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General Public, Caregivers, Outdoor Workers, Parents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Cold Weather, Hypothermia, Frostbite, Cold Exposure, Winter Safety, Protective Clothing, Thermoregulation, Cold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Cold weather safety encompasses the understanding and application of evidence-based preventive strategies to protect against health risks associated with exposure to low temperatures. This includes recognizing and mitigating physiological responses such as hypothermia, where body temperature falls below 35°C (95°F), and frostbite, the localized tissue damage due to freezing. Cold weather safety mechanisms involve proper clothing, environmental awareness, and behavioral adjustments to maintain core body temperature and prevent cold stress injuries. Synonyms and related terms include winter safety, cold exposure management, and cold stress prevention. Practical relevance spans outdoor workers, athletes, children, elderly persons, and those living in or traveling through cold climates. Limitations of current knowledge include variable individual responses and environmental factors such as wind chill and humidity that affect perceived cold but may complicate risk assessments. Safety emphasis focuses on prevention, early recognition of symptoms, and timely intervention, including first aid measures. Understanding cold weather safety integrates physiology, environmental science, and public health principles for comprehensive protection against cold-related morbidity and mortality.</w:t>
      </w:r>
    </w:p>
    <w:p>
      <w:pPr>
        <w:pStyle w:val="Heading1"/>
      </w:pPr>
      <w:r>
        <w:t>Customer Questions Answered</w:t>
      </w:r>
    </w:p>
    <w:p>
      <w:pPr>
        <w:pStyle w:val="ListBullet"/>
      </w:pPr>
      <w:r>
        <w:t>What is cold weather safety and why is it important?</w:t>
      </w:r>
    </w:p>
    <w:p>
      <w:pPr>
        <w:pStyle w:val="ListBullet"/>
      </w:pPr>
      <w:r>
        <w:t>How does cold weather affect the human body?</w:t>
      </w:r>
    </w:p>
    <w:p>
      <w:pPr>
        <w:pStyle w:val="ListBullet"/>
      </w:pPr>
      <w:r>
        <w:t>What are the risks associated with prolonged cold exposure?</w:t>
      </w:r>
    </w:p>
    <w:p>
      <w:pPr>
        <w:pStyle w:val="ListBullet"/>
      </w:pPr>
      <w:r>
        <w:t>How can I prevent hypothermia and frostbite?</w:t>
      </w:r>
    </w:p>
    <w:p>
      <w:pPr>
        <w:pStyle w:val="ListBullet"/>
      </w:pPr>
      <w:r>
        <w:t>What type of clothing is best for cold weather?</w:t>
      </w:r>
    </w:p>
    <w:p>
      <w:pPr>
        <w:pStyle w:val="ListBullet"/>
      </w:pPr>
      <w:r>
        <w:t>Is it safe to exercise outdoors in cold weather?</w:t>
      </w:r>
    </w:p>
    <w:p>
      <w:pPr>
        <w:pStyle w:val="ListBullet"/>
      </w:pPr>
      <w:r>
        <w:t>How can I prepare my home for extreme cold?</w:t>
      </w:r>
    </w:p>
    <w:p>
      <w:pPr>
        <w:pStyle w:val="ListBullet"/>
      </w:pPr>
      <w:r>
        <w:t>What should I do if someone has frostbite or hypothermia?</w:t>
      </w:r>
    </w:p>
    <w:p>
      <w:pPr>
        <w:pStyle w:val="ListBullet"/>
      </w:pPr>
      <w:r>
        <w:t>Are certain populations more vulnerable to cold weather injuries?</w:t>
      </w:r>
    </w:p>
    <w:p>
      <w:pPr>
        <w:pStyle w:val="ListBullet"/>
      </w:pPr>
      <w:r>
        <w:t>Can cold weather cause heart problems or other health issues?</w:t>
      </w:r>
    </w:p>
    <w:p>
      <w:pPr>
        <w:pStyle w:val="ListBullet"/>
      </w:pPr>
      <w:r>
        <w:t>How do wind chill and humidity affect cold stress?</w:t>
      </w:r>
    </w:p>
    <w:p>
      <w:pPr>
        <w:pStyle w:val="ListBullet"/>
      </w:pPr>
      <w:r>
        <w:t>What emergency supplies should I have during cold weather?</w:t>
      </w:r>
    </w:p>
    <w:p>
      <w:pPr>
        <w:pStyle w:val="Heading1"/>
      </w:pPr>
      <w:r>
        <w:t>Learning Objectives</w:t>
      </w:r>
    </w:p>
    <w:p>
      <w:pPr>
        <w:pStyle w:val="ListBullet"/>
      </w:pPr>
      <w:r>
        <w:t>Define cold weather safety and understand its importance.</w:t>
      </w:r>
    </w:p>
    <w:p>
      <w:pPr>
        <w:pStyle w:val="ListBullet"/>
      </w:pPr>
      <w:r>
        <w:t>Explain how cold exposure affects human physiology.</w:t>
      </w:r>
    </w:p>
    <w:p>
      <w:pPr>
        <w:pStyle w:val="ListBullet"/>
      </w:pPr>
      <w:r>
        <w:t>Identify common cold-related health risks like hypothermia and frostbite.</w:t>
      </w:r>
    </w:p>
    <w:p>
      <w:pPr>
        <w:pStyle w:val="ListBullet"/>
      </w:pPr>
      <w:r>
        <w:t>Implement practical strategies to prevent cold injuries.</w:t>
      </w:r>
    </w:p>
    <w:p>
      <w:pPr>
        <w:pStyle w:val="ListBullet"/>
      </w:pPr>
      <w:r>
        <w:t>Select appropriate clothing and equipment for cold environments.</w:t>
      </w:r>
    </w:p>
    <w:p>
      <w:pPr>
        <w:pStyle w:val="ListBullet"/>
      </w:pPr>
      <w:r>
        <w:t>Recognize symptoms and provide first aid for cold-related conditions.</w:t>
      </w:r>
    </w:p>
    <w:p>
      <w:pPr>
        <w:pStyle w:val="ListBullet"/>
      </w:pPr>
      <w:r>
        <w:t>Understand the impact of environmental factors such as wind chill and humidity.</w:t>
      </w:r>
    </w:p>
    <w:p>
      <w:pPr>
        <w:pStyle w:val="ListBullet"/>
      </w:pPr>
      <w:r>
        <w:t>Identify vulnerable populations and tailor safety recommendations accordingly.</w:t>
      </w:r>
    </w:p>
    <w:p>
      <w:pPr>
        <w:pStyle w:val="ListBullet"/>
      </w:pPr>
      <w:r>
        <w:t>Appreciate the limitations of current evidence in predicting individual cold tolerance.</w:t>
      </w:r>
    </w:p>
    <w:p>
      <w:pPr>
        <w:pStyle w:val="ListBullet"/>
      </w:pPr>
      <w:r>
        <w:t>Know necessary preparations for home and outdoor safety during cold weather.</w:t>
      </w:r>
    </w:p>
    <w:p>
      <w:pPr>
        <w:pStyle w:val="Heading1"/>
      </w:pPr>
      <w:r>
        <w:t>Definition</w:t>
      </w:r>
    </w:p>
    <w:p>
      <w:r>
        <w:t>Cold weather safety refers to the set of evidence-informed practices and principles designed to prevent adverse health outcomes caused by exposure to cold environments, such as hypothermia and frostbite, through proper protection, awareness, and timely intervention.</w:t>
      </w:r>
    </w:p>
    <w:p>
      <w:pPr>
        <w:pStyle w:val="Heading1"/>
      </w:pPr>
      <w:r>
        <w:t>Why This Matters</w:t>
      </w:r>
    </w:p>
    <w:p>
      <w:r>
        <w:t>Exposure to cold weather can lead to serious health conditions, including hypothermia and frostbite, which if not prevented or promptly treated can cause lasting injury or death. Cold weather safety education empowers individuals to recognize risks, take preventive action, and respond effectively to cold-related emergencies, reducing morbidity and mortality associated with cold exposure worldwide.</w:t>
      </w:r>
    </w:p>
    <w:p>
      <w:pPr>
        <w:pStyle w:val="Heading1"/>
      </w:pPr>
      <w:r>
        <w:t>Understanding Cold Weather Safety</w:t>
      </w:r>
    </w:p>
    <w:p>
      <w:r>
        <w:t>Cold weather safety involves measures to protect individuals from harmful effects caused by exposure to cold environmental temperatures. It emphasizes maintaining the body's core temperature within the healthy range, averting conditions like hypothermia (core temperature &lt;35°C) and frostbite (freezing injury to skin and underlying tissues). This section defines key terms, outlines common cold-related injuries, and explains why safety practices are vital during winter-season activities or occupational exposure.</w:t>
      </w:r>
    </w:p>
    <w:p>
      <w:pPr>
        <w:pStyle w:val="Heading1"/>
      </w:pPr>
      <w:r>
        <w:t>Physiological Effects of Cold Exposure</w:t>
      </w:r>
    </w:p>
    <w:p>
      <w:r>
        <w:t>Exposure to cold triggers several physiological responses aimed at conserving heat, such as vasoconstriction, shivering thermogenesis, and behavioral changes. However, prolonged or severe cold can overwhelm these mechanisms, causing the body's core temperature to drop, leading to hypothermia. This section describes thermoregulation, including how the body balances heat production and loss, and the consequences of failure of these processes on organ function.</w:t>
      </w:r>
    </w:p>
    <w:p>
      <w:pPr>
        <w:pStyle w:val="Heading1"/>
      </w:pPr>
      <w:r>
        <w:t>Major Cold-Related Health Conditions: Hypothermia and Frostbite</w:t>
      </w:r>
    </w:p>
    <w:p>
      <w:r>
        <w:t>Hypothermia is characterized by an abnormally low core body temperature leading to impaired motor and cognitive function. Frostbite occurs when localized tissues freeze, damaging skin and deeper structures. This section details symptoms, stages, and risk factors for these conditions, emphasizing prompt recognition and differentiation from other medical issues.</w:t>
      </w:r>
    </w:p>
    <w:p>
      <w:pPr>
        <w:pStyle w:val="Heading1"/>
      </w:pPr>
      <w:r>
        <w:t>Risk Factors and Vulnerable Populations</w:t>
      </w:r>
    </w:p>
    <w:p>
      <w:r>
        <w:t>Certain groups—including infants, elderly individuals, people with chronic illnesses, homeless persons, and outdoor workers—are at increased risk of cold-related health problems due to altered thermoregulation or exposure. This section analyzes factors such as age, health status, medication use, and socioeconomic determinants that heighten vulnerability to cold injuries.</w:t>
      </w:r>
    </w:p>
    <w:p>
      <w:pPr>
        <w:pStyle w:val="Heading1"/>
      </w:pPr>
      <w:r>
        <w:t>Protective Clothing and Layering Strategies</w:t>
      </w:r>
    </w:p>
    <w:p>
      <w:r>
        <w:t>Appropriate clothing is fundamental in cold weather safety. Key principles include layering to trap heat, moisture-wicking to reduce sweat accumulation, windproof and waterproof outer layers, and insulation types. This section reviews materials like wool, fleece, and synthetics, discusses how clothing design influences heat retention, and provides guidance on selecting suitable apparel.</w:t>
      </w:r>
    </w:p>
    <w:p>
      <w:pPr>
        <w:pStyle w:val="Heading1"/>
      </w:pPr>
      <w:r>
        <w:t>Environmental Factors: Wind Chill, Humidity, and Exposure Duration</w:t>
      </w:r>
    </w:p>
    <w:p>
      <w:r>
        <w:t>Environmental conditions greatly influence cold stress risk. Wind chill increases heat loss by convection, accelerating cooling; humidity affects heat loss through convection and evaporation. This section explains how to interpret wind chill indices, humidity impacts, and the importance of limiting exposure duration to minimize cold injury risk.</w:t>
      </w:r>
    </w:p>
    <w:p>
      <w:pPr>
        <w:pStyle w:val="Heading1"/>
      </w:pPr>
      <w:r>
        <w:t>Practical Measures for Cold Weather Safety</w:t>
      </w:r>
    </w:p>
    <w:p>
      <w:r>
        <w:t>This section provides actionable preventive measures: planning outdoor activities considering weather forecasts, monitoring for signs of cold stress, ensuring adequate hydration and nutrition, maintaining dry skin and clothing, taking regular warm-up breaks, and preparing emergency kits with blankets and heat sources.</w:t>
      </w:r>
    </w:p>
    <w:p>
      <w:pPr>
        <w:pStyle w:val="Heading1"/>
      </w:pPr>
      <w:r>
        <w:t>Exercise and Physical Activity in Cold Conditions</w:t>
      </w:r>
    </w:p>
    <w:p>
      <w:r>
        <w:t>Physical activity generates heat but may also increase heat loss, particularly if clothing becomes wet or exposed skin is insufficiently covered. This section discusses safe practices for exercising outdoors in cold, including warming-up, appropriate attire, avoiding overexertion, and recognizing early signs of cold-related distress.</w:t>
      </w:r>
    </w:p>
    <w:p>
      <w:pPr>
        <w:pStyle w:val="Heading1"/>
      </w:pPr>
      <w:r>
        <w:t>Cold Weather Safety at Home and Community Settings</w:t>
      </w:r>
    </w:p>
    <w:p>
      <w:r>
        <w:t>Home preparation includes insulating rooms, ensuring heating systems function properly, preventing water pipe freezing, and having backup heat sources. Public health considerations encompass community shelters, support for vulnerable populations, and awareness campaigns. This section highlights best practices to maintain indoor warmth and safety during cold spells.</w:t>
      </w:r>
    </w:p>
    <w:p>
      <w:pPr>
        <w:pStyle w:val="Heading1"/>
      </w:pPr>
      <w:r>
        <w:t>First Aid and Emergency Response to Cold Injuries</w:t>
      </w:r>
    </w:p>
    <w:p>
      <w:r>
        <w:t>Early intervention significantly improves outcomes in hypothermia and frostbite. This section outlines first aid steps: moving victims to warm environments, removing wet clothing, gentle warming techniques, avoiding rapid rewarming in some frostbite cases, and seeking urgent medical care. It also addresses contraindicated actions and emergency preparedness.</w:t>
      </w:r>
    </w:p>
    <w:p>
      <w:pPr>
        <w:pStyle w:val="Heading1"/>
      </w:pPr>
      <w:r>
        <w:t>Practical Guidance</w:t>
      </w:r>
    </w:p>
    <w:p>
      <w:pPr>
        <w:pStyle w:val="ListBullet"/>
      </w:pPr>
      <w:r>
        <w:t>Monitor weather forecasts and avoid unnecessary exposure during extreme cold or wind chill.</w:t>
      </w:r>
    </w:p>
    <w:p>
      <w:pPr>
        <w:pStyle w:val="ListBullet"/>
      </w:pPr>
      <w:r>
        <w:t>Dress in layers with moisture-wicking, insulating, and windproof materials to maintain body heat.</w:t>
      </w:r>
    </w:p>
    <w:p>
      <w:pPr>
        <w:pStyle w:val="ListBullet"/>
      </w:pPr>
      <w:r>
        <w:t>Keep skin dry and covered, especially extremities like fingers, toes, nose, and ears.</w:t>
      </w:r>
    </w:p>
    <w:p>
      <w:pPr>
        <w:pStyle w:val="ListBullet"/>
      </w:pPr>
      <w:r>
        <w:t>Stay hydrated and well-nourished to support metabolism and thermogenesis.</w:t>
      </w:r>
    </w:p>
    <w:p>
      <w:pPr>
        <w:pStyle w:val="ListBullet"/>
      </w:pPr>
      <w:r>
        <w:t>Take frequent breaks indoors or in sheltered areas to warm up during outdoor activities.</w:t>
      </w:r>
    </w:p>
    <w:p>
      <w:pPr>
        <w:pStyle w:val="ListBullet"/>
      </w:pPr>
      <w:r>
        <w:t>Prepare emergency supplies including blankets, warm clothing, and heat packs when traveling or working outdoors.</w:t>
      </w:r>
    </w:p>
    <w:p>
      <w:pPr>
        <w:pStyle w:val="ListBullet"/>
      </w:pPr>
      <w:r>
        <w:t>Recognize early signs of hypothermia (shivering, confusion) and frostbite (numbness, pale skin).</w:t>
      </w:r>
    </w:p>
    <w:p>
      <w:pPr>
        <w:pStyle w:val="ListBullet"/>
      </w:pPr>
      <w:r>
        <w:t>Never ignore cold-related symptoms; seek prompt professional medical attention as needed.</w:t>
      </w:r>
    </w:p>
    <w:p>
      <w:pPr>
        <w:pStyle w:val="Heading1"/>
      </w:pPr>
      <w:r>
        <w:t>Safety Notes</w:t>
      </w:r>
    </w:p>
    <w:p>
      <w:pPr>
        <w:pStyle w:val="ListBullet"/>
      </w:pPr>
      <w:r>
        <w:t>Avoid alcohol consumption in cold as it impairs thermoregulation and judgment.</w:t>
      </w:r>
    </w:p>
    <w:p>
      <w:pPr>
        <w:pStyle w:val="ListBullet"/>
      </w:pPr>
      <w:r>
        <w:t>Do not use direct heat or massage frostbitten tissues to prevent further damage.</w:t>
      </w:r>
    </w:p>
    <w:p>
      <w:pPr>
        <w:pStyle w:val="ListBullet"/>
      </w:pPr>
      <w:r>
        <w:t>Be cautious with elderly or infants, who may not perceive cold or communicate symptoms effectively.</w:t>
      </w:r>
    </w:p>
    <w:p>
      <w:pPr>
        <w:pStyle w:val="ListBullet"/>
      </w:pPr>
      <w:r>
        <w:t>Ensure carbon monoxide detectors are working when using indoor heating devices to prevent poisoning.</w:t>
      </w:r>
    </w:p>
    <w:p>
      <w:pPr>
        <w:pStyle w:val="ListBullet"/>
      </w:pPr>
      <w:r>
        <w:t>Understand that wet clothing drastically increases heat loss and risk of hypothermia. Change wet clothes promptly.</w:t>
      </w:r>
    </w:p>
    <w:p>
      <w:pPr>
        <w:pStyle w:val="Heading1"/>
      </w:pPr>
      <w:r>
        <w:t>Common Misconceptions</w:t>
      </w:r>
    </w:p>
    <w:p>
      <w:r>
        <w:rPr>
          <w:b/>
        </w:rPr>
        <w:t xml:space="preserve">Misconception: </w:t>
      </w:r>
      <w:r>
        <w:t>Drinking alcohol keeps you warm in cold weather.</w:t>
      </w:r>
    </w:p>
    <w:p>
      <w:r>
        <w:rPr>
          <w:b/>
        </w:rPr>
        <w:t xml:space="preserve">Reality: </w:t>
      </w:r>
      <w:r>
        <w:t>Alcohol causes blood vessels to dilate, increasing heat loss and lowering core temperature, which increases hypothermia risk.</w:t>
      </w:r>
    </w:p>
    <w:p>
      <w:r>
        <w:rPr>
          <w:b/>
        </w:rPr>
        <w:t xml:space="preserve">Misconception: </w:t>
      </w:r>
      <w:r>
        <w:t>I won’t get frostbite if it’s not below freezing outside.</w:t>
      </w:r>
    </w:p>
    <w:p>
      <w:r>
        <w:rPr>
          <w:b/>
        </w:rPr>
        <w:t xml:space="preserve">Reality: </w:t>
      </w:r>
      <w:r>
        <w:t>Frostbite can occur at temperatures just below or even above freezing if wind chill is significant and exposure prolonged.</w:t>
      </w:r>
    </w:p>
    <w:p>
      <w:r>
        <w:rPr>
          <w:b/>
        </w:rPr>
        <w:t xml:space="preserve">Misconception: </w:t>
      </w:r>
      <w:r>
        <w:t>Shivering means I’m warming up and not at risk.</w:t>
      </w:r>
    </w:p>
    <w:p>
      <w:r>
        <w:rPr>
          <w:b/>
        </w:rPr>
        <w:t xml:space="preserve">Reality: </w:t>
      </w:r>
      <w:r>
        <w:t>Shivering is an early sign of cold stress; prolonged shivering indicates the body is losing heat and at risk of hypothermia.</w:t>
      </w:r>
    </w:p>
    <w:p>
      <w:pPr>
        <w:pStyle w:val="Heading1"/>
      </w:pPr>
      <w:r>
        <w:t>Clinical Pearls</w:t>
      </w:r>
    </w:p>
    <w:p>
      <w:pPr>
        <w:pStyle w:val="ListNumber"/>
      </w:pPr>
      <w:r>
        <w:t>Hypothermia may present with paradoxical undressing, where patients remove clothing due to a false sensation of warmth.</w:t>
      </w:r>
    </w:p>
    <w:p>
      <w:pPr>
        <w:pStyle w:val="ListNumber"/>
      </w:pPr>
      <w:r>
        <w:t>Layering clothing with an inner moisture wick, insulating middle, and windproof outer layer optimizes thermal protection.</w:t>
      </w:r>
    </w:p>
    <w:p>
      <w:pPr>
        <w:pStyle w:val="ListNumber"/>
      </w:pPr>
      <w:r>
        <w:t>Not all cold injuries involve freezing; 'trench foot' is a non-freezing cold injury caused by prolonged wet exposure.</w:t>
      </w:r>
    </w:p>
    <w:p>
      <w:pPr>
        <w:pStyle w:val="ListNumber"/>
      </w:pPr>
      <w:r>
        <w:t>Wind chill indices are estimates and individual response to cold varies; err on the side of caution.</w:t>
      </w:r>
    </w:p>
    <w:p>
      <w:pPr>
        <w:pStyle w:val="ListNumber"/>
      </w:pPr>
      <w:r>
        <w:t>Delayed presentation of frostbite can occur with rewarming; early medical evaluation improves outcomes.</w:t>
      </w:r>
    </w:p>
    <w:p>
      <w:pPr>
        <w:pStyle w:val="Heading1"/>
      </w:pPr>
      <w:r>
        <w:t>Key Takeaways</w:t>
      </w:r>
    </w:p>
    <w:p>
      <w:pPr>
        <w:pStyle w:val="ListBullet"/>
      </w:pPr>
      <w:r>
        <w:t>Cold weather safety reduces risks of hypothermia, frostbite, and cold-related morbidity.</w:t>
      </w:r>
    </w:p>
    <w:p>
      <w:pPr>
        <w:pStyle w:val="ListBullet"/>
      </w:pPr>
      <w:r>
        <w:t>Understanding physiological responses aids in recognizing early signs of cold injury.</w:t>
      </w:r>
    </w:p>
    <w:p>
      <w:pPr>
        <w:pStyle w:val="ListBullet"/>
      </w:pPr>
      <w:r>
        <w:t>Layered clothing with moisture management is crucial for maintaining warmth.</w:t>
      </w:r>
    </w:p>
    <w:p>
      <w:pPr>
        <w:pStyle w:val="ListBullet"/>
      </w:pPr>
      <w:r>
        <w:t>Wind chill and humidity significantly affect cold stress and should be considered in safety planning.</w:t>
      </w:r>
    </w:p>
    <w:p>
      <w:pPr>
        <w:pStyle w:val="ListBullet"/>
      </w:pPr>
      <w:r>
        <w:t>Certain populations are more vulnerable and require tailored protection strategies.</w:t>
      </w:r>
    </w:p>
    <w:p>
      <w:pPr>
        <w:pStyle w:val="ListBullet"/>
      </w:pPr>
      <w:r>
        <w:t>Proper preparation at home and outdoors mitigates cold exposure risks.</w:t>
      </w:r>
    </w:p>
    <w:p>
      <w:pPr>
        <w:pStyle w:val="ListBullet"/>
      </w:pPr>
      <w:r>
        <w:t>Exercise in cold demands careful clothing and monitoring to prevent cold injuries.</w:t>
      </w:r>
    </w:p>
    <w:p>
      <w:pPr>
        <w:pStyle w:val="ListBullet"/>
      </w:pPr>
      <w:r>
        <w:t>Prompt first aid and medical evaluation improve outcomes of cold injuries.</w:t>
      </w:r>
    </w:p>
    <w:p>
      <w:pPr>
        <w:pStyle w:val="Heading1"/>
      </w:pPr>
      <w:r>
        <w:t>Glossary</w:t>
      </w:r>
    </w:p>
    <w:p>
      <w:r>
        <w:rPr>
          <w:b/>
        </w:rPr>
        <w:t xml:space="preserve">Hypothermia: </w:t>
      </w:r>
      <w:r>
        <w:t>A medical emergency where core body temperature falls below 35°C (95°F), impairing physiological functions.</w:t>
      </w:r>
    </w:p>
    <w:p>
      <w:r>
        <w:rPr>
          <w:b/>
        </w:rPr>
        <w:t xml:space="preserve">Frostbite: </w:t>
      </w:r>
      <w:r>
        <w:t>Freezing injury to skin and underlying tissues caused by prolonged exposure to cold temperatures.</w:t>
      </w:r>
    </w:p>
    <w:p>
      <w:r>
        <w:rPr>
          <w:b/>
        </w:rPr>
        <w:t xml:space="preserve">Thermoregulation: </w:t>
      </w:r>
      <w:r>
        <w:t>The body's process of maintaining its internal temperature within a healthy range.</w:t>
      </w:r>
    </w:p>
    <w:p>
      <w:r>
        <w:rPr>
          <w:b/>
        </w:rPr>
        <w:t xml:space="preserve">Wind Chill: </w:t>
      </w:r>
      <w:r>
        <w:t>An index that describes how cold it feels outside due to the combined effect of wind and temperature.</w:t>
      </w:r>
    </w:p>
    <w:p>
      <w:r>
        <w:rPr>
          <w:b/>
        </w:rPr>
        <w:t xml:space="preserve">Vasoconstriction: </w:t>
      </w:r>
      <w:r>
        <w:t>Narrowing of blood vessels to reduce blood flow and conserve body heat.</w:t>
      </w:r>
    </w:p>
    <w:p>
      <w:r>
        <w:rPr>
          <w:b/>
        </w:rPr>
        <w:t xml:space="preserve">Trench Foot: </w:t>
      </w:r>
      <w:r>
        <w:t>Non-freezing cold injury resulting from prolonged exposure of feet to wet and cold conditions.</w:t>
      </w:r>
    </w:p>
    <w:p>
      <w:r>
        <w:rPr>
          <w:b/>
        </w:rPr>
        <w:t xml:space="preserve">Moisture-wicking: </w:t>
      </w:r>
      <w:r>
        <w:t>Fabric property that draws sweat away from the skin to keep it dry and warm.</w:t>
      </w:r>
    </w:p>
    <w:p>
      <w:r>
        <w:rPr>
          <w:b/>
        </w:rPr>
        <w:t xml:space="preserve">Cold Stress: </w:t>
      </w:r>
      <w:r>
        <w:t>Physiological strain caused by exposure to cold environments, potentially leading to injury or illness.</w:t>
      </w:r>
    </w:p>
    <w:p>
      <w:pPr>
        <w:pStyle w:val="Heading1"/>
      </w:pPr>
      <w:r>
        <w:t>Related Modules</w:t>
      </w:r>
    </w:p>
    <w:p>
      <w:pPr>
        <w:pStyle w:val="ListBullet"/>
      </w:pPr>
      <w:r>
        <w:t>LIF-102-SeasonalColdManagement</w:t>
      </w:r>
    </w:p>
    <w:p>
      <w:pPr>
        <w:pStyle w:val="ListBullet"/>
      </w:pPr>
      <w:r>
        <w:t>LIF-210-WinterOutdoorSafety</w:t>
      </w:r>
    </w:p>
    <w:p>
      <w:pPr>
        <w:pStyle w:val="ListBullet"/>
      </w:pPr>
      <w:r>
        <w:t>LIF-350-HeatAndColdExposurePhysiology</w:t>
      </w:r>
    </w:p>
    <w:p>
      <w:pPr>
        <w:pStyle w:val="Heading1"/>
      </w:pPr>
      <w:r>
        <w:t>Illustration Specifications</w:t>
      </w:r>
    </w:p>
    <w:p>
      <w:pPr>
        <w:pStyle w:val="Heading2"/>
      </w:pPr>
      <w:r>
        <w:t>ILLUS-LIF141-01 - Human Thermoregulation in Cold Exposure</w:t>
      </w:r>
    </w:p>
    <w:p>
      <w:r>
        <w:t>Type: Diagram</w:t>
      </w:r>
    </w:p>
    <w:p>
      <w:r>
        <w:t>A detailed diagram illustrating physiological responses like shivering, vasoconstriction, and heat loss pathways during cold exposure.</w:t>
      </w:r>
    </w:p>
    <w:p>
      <w:r>
        <w:t>Alt text: Diagram of human body showing mechanisms regulating temperature in cold weather.</w:t>
      </w:r>
    </w:p>
    <w:p>
      <w:pPr>
        <w:pStyle w:val="Heading2"/>
      </w:pPr>
      <w:r>
        <w:t>ILLUS-LIF141-02 - Layering Clothing for Cold Weather</w:t>
      </w:r>
    </w:p>
    <w:p>
      <w:r>
        <w:t>Type: Infographic</w:t>
      </w:r>
    </w:p>
    <w:p>
      <w:r>
        <w:t>Visual guide demonstrating optimal layering techniques: base moisture-wicking layer, insulating middle layer, and windproof outer layer.</w:t>
      </w:r>
    </w:p>
    <w:p>
      <w:r>
        <w:t>Alt text: Infographic showing three layers of clothing for cold weather safety.</w:t>
      </w:r>
    </w:p>
    <w:p>
      <w:pPr>
        <w:pStyle w:val="Heading2"/>
      </w:pPr>
      <w:r>
        <w:t>ILLUS-LIF141-03 - Frostbite Severity Stages</w:t>
      </w:r>
    </w:p>
    <w:p>
      <w:r>
        <w:t>Type: Medical Illustration</w:t>
      </w:r>
    </w:p>
    <w:p>
      <w:r>
        <w:t>Illustration depicting the stages of frostbite from early frostnip to severe tissue necrosis.</w:t>
      </w:r>
    </w:p>
    <w:p>
      <w:r>
        <w:t>Alt text: Medical illustration of frostbite progression on fingers and toes.</w:t>
      </w:r>
    </w:p>
    <w:p>
      <w:pPr>
        <w:pStyle w:val="Heading2"/>
      </w:pPr>
      <w:r>
        <w:t>ILLUS-LIF141-04 - Wind Chill Effect on Heat Loss</w:t>
      </w:r>
    </w:p>
    <w:p>
      <w:r>
        <w:t>Type: Chart</w:t>
      </w:r>
    </w:p>
    <w:p>
      <w:r>
        <w:t>Chart displaying how increasing wind speed decreases effective temperature and accelerates heat loss.</w:t>
      </w:r>
    </w:p>
    <w:p>
      <w:r>
        <w:t>Alt text: Graph showing relationship between wind speed and perceived temperature (wind chill).</w:t>
      </w:r>
    </w:p>
    <w:p>
      <w:pPr>
        <w:pStyle w:val="Heading1"/>
      </w:pPr>
      <w:r>
        <w:t>References</w:t>
      </w:r>
    </w:p>
    <w:p>
      <w:pPr>
        <w:pStyle w:val="ListBullet"/>
      </w:pPr>
      <w:r>
        <w:t>Cold Stress and Hypothermia | Centers for Disease Control and Prevention (CDC) | 2023 | https://www.cdc.gov/disasters/winter/staysafe/hypothermia.html | Unverified</w:t>
      </w:r>
    </w:p>
    <w:p>
      <w:pPr>
        <w:pStyle w:val="ListBullet"/>
      </w:pPr>
      <w:r>
        <w:t>Hypothermia and Frostbite: Prevention and Treatment | American Academy of Family Physicians (AAFP) | 2022 | https://www.aafp.org/patient-care/public-health/emergency-preparedness/cold-weather-safety.html | Unverified</w:t>
      </w:r>
    </w:p>
    <w:p>
      <w:pPr>
        <w:pStyle w:val="ListBullet"/>
      </w:pPr>
      <w:r>
        <w:t>Wind Chill and Cold Exposure | National Weather Service, NOAA | 2023 | https://www.weather.gov/safety/cold-wind-chill | Unverified</w:t>
      </w:r>
    </w:p>
    <w:p>
      <w:pPr>
        <w:pStyle w:val="ListBullet"/>
      </w:pPr>
      <w:r>
        <w:t>Thermoregulation: Physiological Principles and Cold Exposure | Guyton and Hall Textbook of Medical Physiology, 14th Edition | 2020 | https://www.elsevier.com/books/guyton-and-hall-textbook-of-medical-physiology/978-0-323-52935-3 | Unverified</w:t>
      </w:r>
    </w:p>
    <w:p>
      <w:pPr>
        <w:pStyle w:val="ListBullet"/>
      </w:pPr>
      <w:r>
        <w:t>Cold Injury Pathophysiology and Management | UpToDate Clinical Database | 2024 | https://www.uptodate.com/contents/cold-injury-pathophysiology-and-management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