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LAB-114 - Allergy IgE Testing</w:t>
      </w:r>
    </w:p>
    <w:p>
      <w:r>
        <w:rPr>
          <w:i/>
        </w:rPr>
        <w:t>What allergy ige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Assessment, Diagnosis</w:t>
            </w:r>
          </w:p>
        </w:tc>
      </w:tr>
      <w:tr>
        <w:tc>
          <w:tcPr>
            <w:tcW w:type="dxa" w:w="4968"/>
          </w:tcPr>
          <w:p>
            <w:r>
              <w:rPr>
                <w:b/>
              </w:rPr>
              <w:t>Audience</w:t>
            </w:r>
          </w:p>
        </w:tc>
        <w:tc>
          <w:tcPr>
            <w:tcW w:type="dxa" w:w="4968"/>
          </w:tcPr>
          <w:p>
            <w:r>
              <w:t>Consumer, Patient, Healthcare Provider, Medical Student</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IgE, Allergy Testing, Immunoglobulin E, Atopy, Hypersensitivity, Allergens, Skin Prick Test, Serum IgE, Specific IgE, Allergic Reaction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Allergy IgE testing is a blood test that measures immunoglobulin E (IgE) antibodies specific to various allergens, such as pollen, dust mites, animal dander, foods, and insect venoms. IgE is a type of antibody involved in the body's allergic response. When a person is exposed to an allergen, their immune system may produce specific IgE antibodies that bind to that allergen, indicating sensitization. The test aids in identifying what substances trigger allergic reactions, supporting diagnosis and management of allergic diseases such as allergic rhinitis, asthma, atopic dermatitis, and food allergies. Allergy IgE tests include total serum IgE, which measures all IgE in the blood, and specific IgE panels targeting common allergens. Skin prick tests (SPT), an alternative allergy diagnostic tool, measure immediate hypersensitivity reactions on the skin but require trained personnel and may not be suitable for all patients. Allergy IgE testing is minimally invasive and useful for patients who cannot undergo SPTs or have extensive skin conditions. However, allergy IgE testing has limitations: a positive specific IgE result indicates sensitization but does not confirm clinical allergy or predict severity. False positives and false negatives can occur. Additionally, elevated total IgE levels may result from other conditions such as parasitic infections or immunologic disorders. Interpretation requires correlation with clinical history and examination. Allergy IgE testing is generally safe, requiring only a blood draw, but patients should discuss with healthcare providers for appropriate use. Major synonyms include serum-specific IgE testing, allergen-specific IgE assay, and immunoassay for allergy. Understanding the scope and limitations of allergy IgE testing helps patients and providers make informed decisions about allergy diagnosis and personalized treatment plans.</w:t>
      </w:r>
    </w:p>
    <w:p>
      <w:pPr>
        <w:pStyle w:val="Heading1"/>
      </w:pPr>
      <w:r>
        <w:t>Customer Questions Answered</w:t>
      </w:r>
    </w:p>
    <w:p>
      <w:pPr>
        <w:pStyle w:val="ListBullet"/>
      </w:pPr>
      <w:r>
        <w:t>What is allergy IgE testing?</w:t>
      </w:r>
    </w:p>
    <w:p>
      <w:pPr>
        <w:pStyle w:val="ListBullet"/>
      </w:pPr>
      <w:r>
        <w:t>How does allergy IgE testing work?</w:t>
      </w:r>
    </w:p>
    <w:p>
      <w:pPr>
        <w:pStyle w:val="ListBullet"/>
      </w:pPr>
      <w:r>
        <w:t>What does a high IgE level mean?</w:t>
      </w:r>
    </w:p>
    <w:p>
      <w:pPr>
        <w:pStyle w:val="ListBullet"/>
      </w:pPr>
      <w:r>
        <w:t>Can allergy IgE testing diagnose all allergies?</w:t>
      </w:r>
    </w:p>
    <w:p>
      <w:pPr>
        <w:pStyle w:val="ListBullet"/>
      </w:pPr>
      <w:r>
        <w:t>What are the limitations of allergy IgE testing?</w:t>
      </w:r>
    </w:p>
    <w:p>
      <w:pPr>
        <w:pStyle w:val="ListBullet"/>
      </w:pPr>
      <w:r>
        <w:t>How is allergy IgE testing different from skin prick tests?</w:t>
      </w:r>
    </w:p>
    <w:p>
      <w:pPr>
        <w:pStyle w:val="ListBullet"/>
      </w:pPr>
      <w:r>
        <w:t>What allergens can be detected by IgE testing?</w:t>
      </w:r>
    </w:p>
    <w:p>
      <w:pPr>
        <w:pStyle w:val="ListBullet"/>
      </w:pPr>
      <w:r>
        <w:t>Is allergy IgE testing safe?</w:t>
      </w:r>
    </w:p>
    <w:p>
      <w:pPr>
        <w:pStyle w:val="ListBullet"/>
      </w:pPr>
      <w:r>
        <w:t>How should I prepare for an allergy IgE test?</w:t>
      </w:r>
    </w:p>
    <w:p>
      <w:pPr>
        <w:pStyle w:val="ListBullet"/>
      </w:pPr>
      <w:r>
        <w:t>How are allergy IgE test results interpreted?</w:t>
      </w:r>
    </w:p>
    <w:p>
      <w:pPr>
        <w:pStyle w:val="ListBullet"/>
      </w:pPr>
      <w:r>
        <w:t>Can medications affect allergy IgE test results?</w:t>
      </w:r>
    </w:p>
    <w:p>
      <w:pPr>
        <w:pStyle w:val="ListBullet"/>
      </w:pPr>
      <w:r>
        <w:t>When is allergy IgE testing recommended by doctors?</w:t>
      </w:r>
    </w:p>
    <w:p>
      <w:pPr>
        <w:pStyle w:val="Heading1"/>
      </w:pPr>
      <w:r>
        <w:t>Learning Objectives</w:t>
      </w:r>
    </w:p>
    <w:p>
      <w:pPr>
        <w:pStyle w:val="ListBullet"/>
      </w:pPr>
      <w:r>
        <w:t>Define what allergy IgE testing measures and its role in allergy diagnosis.</w:t>
      </w:r>
    </w:p>
    <w:p>
      <w:pPr>
        <w:pStyle w:val="ListBullet"/>
      </w:pPr>
      <w:r>
        <w:t>Explain the biological mechanism underlying IgE antibody production.</w:t>
      </w:r>
    </w:p>
    <w:p>
      <w:pPr>
        <w:pStyle w:val="ListBullet"/>
      </w:pPr>
      <w:r>
        <w:t>Describe the types of allergy IgE tests available and their differences.</w:t>
      </w:r>
    </w:p>
    <w:p>
      <w:pPr>
        <w:pStyle w:val="ListBullet"/>
      </w:pPr>
      <w:r>
        <w:t>Interpret common results of allergy IgE testing and their clinical relevance.</w:t>
      </w:r>
    </w:p>
    <w:p>
      <w:pPr>
        <w:pStyle w:val="ListBullet"/>
      </w:pPr>
      <w:r>
        <w:t>Identify the limitations and potential pitfalls of allergy IgE testing.</w:t>
      </w:r>
    </w:p>
    <w:p>
      <w:pPr>
        <w:pStyle w:val="ListBullet"/>
      </w:pPr>
      <w:r>
        <w:t>Understand how allergy IgE testing complements other allergy diagnostic methods.</w:t>
      </w:r>
    </w:p>
    <w:p>
      <w:pPr>
        <w:pStyle w:val="ListBullet"/>
      </w:pPr>
      <w:r>
        <w:t>Recognize when allergy IgE testing is clinically appropriate and safe.</w:t>
      </w:r>
    </w:p>
    <w:p>
      <w:pPr>
        <w:pStyle w:val="ListBullet"/>
      </w:pPr>
      <w:r>
        <w:t>Debunk common misconceptions about allergy IgE testing.</w:t>
      </w:r>
    </w:p>
    <w:p>
      <w:pPr>
        <w:pStyle w:val="Heading1"/>
      </w:pPr>
      <w:r>
        <w:t>Definition</w:t>
      </w:r>
    </w:p>
    <w:p>
      <w:r>
        <w:t>Allergy IgE testing is a laboratory blood test that detects and quantifies immunoglobulin E (IgE) antibodies specific to allergens, helping identify substances that may cause allergic reactions in an individual.</w:t>
      </w:r>
    </w:p>
    <w:p>
      <w:pPr>
        <w:pStyle w:val="Heading1"/>
      </w:pPr>
      <w:r>
        <w:t>Why This Matters</w:t>
      </w:r>
    </w:p>
    <w:p>
      <w:r>
        <w:t>Allergies affect millions and can significantly impact quality of life. Allergy IgE testing is an important diagnostic tool that supports personalized management of allergy symptoms, improves diagnostic accuracy, and guides avoidance strategies, medication decisions, and therapeutic interventions such as immunotherapy.</w:t>
      </w:r>
    </w:p>
    <w:p>
      <w:pPr>
        <w:pStyle w:val="Heading1"/>
      </w:pPr>
      <w:r>
        <w:t>What is Immunoglobulin E (IgE)?</w:t>
      </w:r>
    </w:p>
    <w:p>
      <w:r>
        <w:t>Immunoglobulin E (IgE) is a class of antibody produced by the immune system. Unlike other antibody classes (IgG, IgA, IgM, IgD), IgE plays a central role in allergic reactions. When the immune system encounters certain allergens, it may mistakenly identify them as harmful and produce IgE antibodies specific to those allergens. These IgE antibodies bind to mast cells and basophils, immune cells that release inflammatory chemicals like histamine upon allergen exposure, causing allergy symptoms such as itching, swelling, and airway constriction.</w:t>
      </w:r>
    </w:p>
    <w:p>
      <w:pPr>
        <w:pStyle w:val="Heading1"/>
      </w:pPr>
      <w:r>
        <w:t>Mechanism of Allergy IgE Production</w:t>
      </w:r>
    </w:p>
    <w:p>
      <w:r>
        <w:t>The allergic sensitization process involves initial exposure to an allergen, which activates T-helper 2 (Th2) cells. Th2 cells stimulate B cells to produce allergen-specific IgE antibodies through cytokine signaling involving interleukins IL-4 and IL-13. These IgE molecules attach to Fc-epsilon receptors on mast cells and basophils. Subsequent exposure to the same allergen cross-links bound IgE on these cells, triggering degranulation and release of mediators responsible for allergic symptoms.</w:t>
      </w:r>
    </w:p>
    <w:p>
      <w:pPr>
        <w:pStyle w:val="Heading1"/>
      </w:pPr>
      <w:r>
        <w:t>Types of Allergy IgE Tests</w:t>
      </w:r>
    </w:p>
    <w:p>
      <w:r>
        <w:t>There are two main categories of allergy IgE testing: total serum IgE and specific IgE testing. Total serum IgE quantifies the overall level of IgE in blood, reflecting general atopic status but is nonspecific. Specific IgE testing measures antibodies against individual or panels of allergens, typically using immunoassays such as ImmunoCAP, enzyme-linked immunosorbent assay (ELISA), or radioallergosorbent test (RAST). Specific IgE testing provides actionable data on sensitization to particular allergens.</w:t>
      </w:r>
    </w:p>
    <w:p>
      <w:pPr>
        <w:pStyle w:val="Heading1"/>
      </w:pPr>
      <w:r>
        <w:t>Comparison with Skin Prick Testing</w:t>
      </w:r>
    </w:p>
    <w:p>
      <w:r>
        <w:t>Skin prick testing (SPT) evaluates immediate hypersensitivity reactions by introducing small quantities of allergens into the skin. It provides in vivo evidence of IgE-mediated sensitivity. Allergy IgE blood testing measures circulating antibodies ex vivo and does not cause skin reactions. SPT is faster, often more sensitive, and less expensive but requires discontinuation of antihistamines and may be contraindicated in some conditions. Blood allergy IgE tests are preferred when skin conditions, medications, or risk factors limit SPT use.</w:t>
      </w:r>
    </w:p>
    <w:p>
      <w:pPr>
        <w:pStyle w:val="Heading1"/>
      </w:pPr>
      <w:r>
        <w:t>Interpreting Allergy IgE Test Results</w:t>
      </w:r>
    </w:p>
    <w:p>
      <w:r>
        <w:t>Specific IgE results are reported as classes or concentrations (kUA/L). Levels above a defined threshold indicate sensitization but do not alone confirm clinical allergy. Interpretation depends on clinical correlation with patient history and symptoms. Total IgE levels vary widely; elevated total IgE can be a marker of atopy but also of infections or immune disorders. Negative tests reduce the likelihood of allergy to tested allergens but do not exclude non-IgE-mediated allergies or intolerances.</w:t>
      </w:r>
    </w:p>
    <w:p>
      <w:pPr>
        <w:pStyle w:val="Heading1"/>
      </w:pPr>
      <w:r>
        <w:t>Clinical Uses and Indications</w:t>
      </w:r>
    </w:p>
    <w:p>
      <w:r>
        <w:t>Allergy IgE testing is used to support diagnosis of allergic rhinitis, asthma, atopic dermatitis, food allergies, insect venom allergy, drug allergies, and to guide allergen avoidance or immunotherapy. It is particularly useful for patients who cannot undergo skin testing, have widespread skin conditions, or when extensive allergen panels are needed. Testing aids in risk assessment, especially in food allergy or venom allergy cases, helping to prevent severe allergic reactions.</w:t>
      </w:r>
    </w:p>
    <w:p>
      <w:pPr>
        <w:pStyle w:val="Heading1"/>
      </w:pPr>
      <w:r>
        <w:t>Limitations of Allergy IgE Testing</w:t>
      </w:r>
    </w:p>
    <w:p>
      <w:r>
        <w:t>Limitations include potential false positives due to sensitization without symptoms, false negatives if allergens tested do not cover the culprit, and variability among testing platforms. IgE levels do not predict allergy severity reliably. Conditions such as parasitic infections or hyper-IgE syndrome can elevate total IgE independently. Allergy IgE testing should not be used indiscriminately without clinical context and is not definitive alone for diagnosing clinical allergy.</w:t>
      </w:r>
    </w:p>
    <w:p>
      <w:pPr>
        <w:pStyle w:val="Heading1"/>
      </w:pPr>
      <w:r>
        <w:t>Safety and Preparation for Testing</w:t>
      </w:r>
    </w:p>
    <w:p>
      <w:r>
        <w:t>Allergy IgE testing requires only a blood sample, posing minimal risk related to blood draw. There is no need to discontinue antihistamines or other allergy medications prior to testing. Unlike SPT, there is no risk of triggering allergic reactions from testing itself. Patients should inform their healthcare provider of any immunological diseases or medications that might influence results.</w:t>
      </w:r>
    </w:p>
    <w:p>
      <w:pPr>
        <w:pStyle w:val="Heading1"/>
      </w:pPr>
      <w:r>
        <w:t>Misconceptions about Allergy IgE Testing</w:t>
      </w:r>
    </w:p>
    <w:p>
      <w:r>
        <w:t>Common misconceptions include the belief that positive IgE test always means allergy, that higher IgE equals more severe allergy, or that negative tests rule out all allergies. Another misconception is that total IgE testing alone is sufficient for allergy diagnosis. Understanding these helps prevent overdiagnosis, unnecessary dietary restrictions, or misplaced reassurance.</w:t>
      </w:r>
    </w:p>
    <w:p>
      <w:pPr>
        <w:pStyle w:val="Heading1"/>
      </w:pPr>
      <w:r>
        <w:t>Emerging Modalities and Research</w:t>
      </w:r>
    </w:p>
    <w:p>
      <w:r>
        <w:t>Research explores component-resolved diagnostics (CRD) which measure IgE to specific allergen proteins rather than whole extracts, improving diagnostic precision. Advances in multiplex assays allow testing for multiple allergens simultaneously. Studies are ongoing to better quantify clinical relevance of sensitization levels and to integrate IgE testing with molecular allergy profiles.</w:t>
      </w:r>
    </w:p>
    <w:p>
      <w:pPr>
        <w:pStyle w:val="Heading1"/>
      </w:pPr>
      <w:r>
        <w:t>Glossary of Terms and Synonyms</w:t>
      </w:r>
    </w:p>
    <w:p>
      <w:r>
        <w:t>Immunoglobulin E (IgE): An antibody involved in allergic immune response.\nSpecific IgE: IgE antibodies directed against a specific allergen.\nAtopy: Genetic tendency to develop allergic diseases.\nSkin Prick Test (SPT): A test introducing allergens into skin to detect sensitivity.\nSensitization: Presence of allergen-specific IgE without necessarily clinical symptoms.\nDegranulation: Release of inflammatory mediators from mast cells and basophils.\nImmunoassay: Laboratory method to detect specific antibodies in blood.\nAnaphylaxis: Severe, systemic allergic reaction that can be life-threatening.</w:t>
      </w:r>
    </w:p>
    <w:p>
      <w:pPr>
        <w:pStyle w:val="Heading1"/>
      </w:pPr>
      <w:r>
        <w:t>Practical Guidance</w:t>
      </w:r>
    </w:p>
    <w:p>
      <w:pPr>
        <w:pStyle w:val="ListBullet"/>
      </w:pPr>
      <w:r>
        <w:t>Consult a healthcare provider to determine if allergy IgE testing is appropriate based on symptoms and history.</w:t>
      </w:r>
    </w:p>
    <w:p>
      <w:pPr>
        <w:pStyle w:val="ListBullet"/>
      </w:pPr>
      <w:r>
        <w:t>Use allergy IgE testing as an adjunct to clinical evaluation, not as standalone confirmation.</w:t>
      </w:r>
    </w:p>
    <w:p>
      <w:pPr>
        <w:pStyle w:val="ListBullet"/>
      </w:pPr>
      <w:r>
        <w:t>Avoid interpreting positive specific IgE tests as definitive allergy without clinical correlation.</w:t>
      </w:r>
    </w:p>
    <w:p>
      <w:pPr>
        <w:pStyle w:val="ListBullet"/>
      </w:pPr>
      <w:r>
        <w:t>Discuss with your doctor how test results influence management decisions, including allergen avoidance or immunotherapy.</w:t>
      </w:r>
    </w:p>
    <w:p>
      <w:pPr>
        <w:pStyle w:val="ListBullet"/>
      </w:pPr>
      <w:r>
        <w:t>Understand that a negative specific IgE test to certain allergens reduces the likelihood of IgE-mediated allergy but does not exclude other types of allergic mechanisms.</w:t>
      </w:r>
    </w:p>
    <w:p>
      <w:pPr>
        <w:pStyle w:val="ListBullet"/>
      </w:pPr>
      <w:r>
        <w:t>Prepare for the test by informing the provider about medications; no antihistamine discontinuation is usually needed.</w:t>
      </w:r>
    </w:p>
    <w:p>
      <w:pPr>
        <w:pStyle w:val="ListBullet"/>
      </w:pPr>
      <w:r>
        <w:t>Ensure that the laboratory uses validated, standardized assays for IgE detection to improve accuracy.</w:t>
      </w:r>
    </w:p>
    <w:p>
      <w:pPr>
        <w:pStyle w:val="ListBullet"/>
      </w:pPr>
      <w:r>
        <w:t>Ensure periodic re-evaluation as allergy sensitization status may change over time.</w:t>
      </w:r>
    </w:p>
    <w:p>
      <w:pPr>
        <w:pStyle w:val="Heading1"/>
      </w:pPr>
      <w:r>
        <w:t>Safety Notes</w:t>
      </w:r>
    </w:p>
    <w:p>
      <w:pPr>
        <w:pStyle w:val="ListBullet"/>
      </w:pPr>
      <w:r>
        <w:t>Allergy IgE testing involves only blood sampling and carries minimal procedural risk.</w:t>
      </w:r>
    </w:p>
    <w:p>
      <w:pPr>
        <w:pStyle w:val="ListBullet"/>
      </w:pPr>
      <w:r>
        <w:t>No risk of an allergic reaction or symptom provocation during blood testing unlike skin prick testing.</w:t>
      </w:r>
    </w:p>
    <w:p>
      <w:pPr>
        <w:pStyle w:val="ListBullet"/>
      </w:pPr>
      <w:r>
        <w:t>Report any history of bleeding disorders to clinical staff before blood draw.</w:t>
      </w:r>
    </w:p>
    <w:p>
      <w:pPr>
        <w:pStyle w:val="ListBullet"/>
      </w:pPr>
      <w:r>
        <w:t>No need to stop antihistamines or other allergy medications before testing unless advised by a provider.</w:t>
      </w:r>
    </w:p>
    <w:p>
      <w:pPr>
        <w:pStyle w:val="ListBullet"/>
      </w:pPr>
      <w:r>
        <w:t>Consult a healthcare professional about the interpretation and limitations to avoid unnecessary anxiety or interventions.</w:t>
      </w:r>
    </w:p>
    <w:p>
      <w:pPr>
        <w:pStyle w:val="Heading1"/>
      </w:pPr>
      <w:r>
        <w:t>Common Misconceptions</w:t>
      </w:r>
    </w:p>
    <w:p>
      <w:r>
        <w:rPr>
          <w:b/>
        </w:rPr>
        <w:t xml:space="preserve">Misconception: </w:t>
      </w:r>
      <w:r>
        <w:t>A positive allergy IgE test means I am definitely allergic and will have symptoms.</w:t>
      </w:r>
    </w:p>
    <w:p>
      <w:r>
        <w:rPr>
          <w:b/>
        </w:rPr>
        <w:t xml:space="preserve">Reality: </w:t>
      </w:r>
      <w:r>
        <w:t>A positive test shows sensitization but clinical allergy requires symptoms on exposure and clinical correlation.</w:t>
      </w:r>
    </w:p>
    <w:p>
      <w:r>
        <w:rPr>
          <w:b/>
        </w:rPr>
        <w:t xml:space="preserve">Misconception: </w:t>
      </w:r>
      <w:r>
        <w:t>Higher IgE levels mean a more severe allergy.</w:t>
      </w:r>
    </w:p>
    <w:p>
      <w:r>
        <w:rPr>
          <w:b/>
        </w:rPr>
        <w:t xml:space="preserve">Reality: </w:t>
      </w:r>
      <w:r>
        <w:t>IgE levels do not reliably predict allergy severity or reaction magnitude.</w:t>
      </w:r>
    </w:p>
    <w:p>
      <w:r>
        <w:rPr>
          <w:b/>
        </w:rPr>
        <w:t xml:space="preserve">Misconception: </w:t>
      </w:r>
      <w:r>
        <w:t>Total IgE testing alone can diagnose specific allergies.</w:t>
      </w:r>
    </w:p>
    <w:p>
      <w:r>
        <w:rPr>
          <w:b/>
        </w:rPr>
        <w:t xml:space="preserve">Reality: </w:t>
      </w:r>
      <w:r>
        <w:t>Total IgE indicates overall IgE levels, but specific IgE testing is needed to identify allergens.</w:t>
      </w:r>
    </w:p>
    <w:p>
      <w:pPr>
        <w:pStyle w:val="Heading1"/>
      </w:pPr>
      <w:r>
        <w:t>Clinical Pearls</w:t>
      </w:r>
    </w:p>
    <w:p>
      <w:pPr>
        <w:pStyle w:val="ListNumber"/>
      </w:pPr>
      <w:r>
        <w:t>Always interpret IgE test results in the context of a detailed clinical history and physical examination.</w:t>
      </w:r>
    </w:p>
    <w:p>
      <w:pPr>
        <w:pStyle w:val="ListNumber"/>
      </w:pPr>
      <w:r>
        <w:t>Specific IgE testing is particularly useful when skin tests are contraindicated or not feasible.</w:t>
      </w:r>
    </w:p>
    <w:p>
      <w:pPr>
        <w:pStyle w:val="ListNumber"/>
      </w:pPr>
      <w:r>
        <w:t>A negative specific IgE test greatly lowers the likelihood of IgE-mediated allergy to the tested allergen but cannot rule out all allergy types.</w:t>
      </w:r>
    </w:p>
    <w:p>
      <w:pPr>
        <w:pStyle w:val="ListNumber"/>
      </w:pPr>
      <w:r>
        <w:t>Positive specific IgE tests without symptoms require cautious interpretation to avoid unnecessary lifestyle restrictions.</w:t>
      </w:r>
    </w:p>
    <w:p>
      <w:pPr>
        <w:pStyle w:val="ListNumber"/>
      </w:pPr>
      <w:r>
        <w:t>Increased total IgE levels can be influenced by parasitic infections or immunologic disorders unrelated to allergy.</w:t>
      </w:r>
    </w:p>
    <w:p>
      <w:pPr>
        <w:pStyle w:val="Heading1"/>
      </w:pPr>
      <w:r>
        <w:t>Key Takeaways</w:t>
      </w:r>
    </w:p>
    <w:p>
      <w:pPr>
        <w:pStyle w:val="ListBullet"/>
      </w:pPr>
      <w:r>
        <w:t>Allergy IgE testing measures allergen-specific antibodies associated with allergic sensitization.</w:t>
      </w:r>
    </w:p>
    <w:p>
      <w:pPr>
        <w:pStyle w:val="ListBullet"/>
      </w:pPr>
      <w:r>
        <w:t>IgE-mediated allergic reactions involve an immune response with mast cells and basophils releasing histamine.</w:t>
      </w:r>
    </w:p>
    <w:p>
      <w:pPr>
        <w:pStyle w:val="ListBullet"/>
      </w:pPr>
      <w:r>
        <w:t>Specific IgE tests identify sensitization to particular allergens, aiding diagnosis and management.</w:t>
      </w:r>
    </w:p>
    <w:p>
      <w:pPr>
        <w:pStyle w:val="ListBullet"/>
      </w:pPr>
      <w:r>
        <w:t>Total IgE levels are nonspecific and must be interpreted carefully, considering other conditions.</w:t>
      </w:r>
    </w:p>
    <w:p>
      <w:pPr>
        <w:pStyle w:val="ListBullet"/>
      </w:pPr>
      <w:r>
        <w:t>Positive IgE tests indicate sensitization but do not confirm clinical allergy without symptoms.</w:t>
      </w:r>
    </w:p>
    <w:p>
      <w:pPr>
        <w:pStyle w:val="ListBullet"/>
      </w:pPr>
      <w:r>
        <w:t>Allergy IgE testing is useful when skin prick testing is unavailable or contraindicated.</w:t>
      </w:r>
    </w:p>
    <w:p>
      <w:pPr>
        <w:pStyle w:val="ListBullet"/>
      </w:pPr>
      <w:r>
        <w:t>Interpretation must always integrate clinical evaluation; isolated test results can be misleading.</w:t>
      </w:r>
    </w:p>
    <w:p>
      <w:pPr>
        <w:pStyle w:val="ListBullet"/>
      </w:pPr>
      <w:r>
        <w:t>Testing is safe, requiring only a blood draw, with minimal risks and no medication cessation usually needed.</w:t>
      </w:r>
    </w:p>
    <w:p>
      <w:pPr>
        <w:pStyle w:val="Heading1"/>
      </w:pPr>
      <w:r>
        <w:t>Glossary</w:t>
      </w:r>
    </w:p>
    <w:p>
      <w:r>
        <w:rPr>
          <w:b/>
        </w:rPr>
        <w:t xml:space="preserve">Immunoglobulin E (IgE): </w:t>
      </w:r>
      <w:r>
        <w:t>A class of antibodies involved in the body's allergic immune response.</w:t>
      </w:r>
    </w:p>
    <w:p>
      <w:r>
        <w:rPr>
          <w:b/>
        </w:rPr>
        <w:t xml:space="preserve">Allergen: </w:t>
      </w:r>
      <w:r>
        <w:t>A substance that can provoke an allergic reaction.</w:t>
      </w:r>
    </w:p>
    <w:p>
      <w:r>
        <w:rPr>
          <w:b/>
        </w:rPr>
        <w:t xml:space="preserve">Sensitization: </w:t>
      </w:r>
      <w:r>
        <w:t>The presence of specific IgE antibodies against an allergen without necessarily having symptoms.</w:t>
      </w:r>
    </w:p>
    <w:p>
      <w:r>
        <w:rPr>
          <w:b/>
        </w:rPr>
        <w:t xml:space="preserve">Specific IgE: </w:t>
      </w:r>
      <w:r>
        <w:t>IgE antibodies directed against a particular allergen.</w:t>
      </w:r>
    </w:p>
    <w:p>
      <w:r>
        <w:rPr>
          <w:b/>
        </w:rPr>
        <w:t xml:space="preserve">Total IgE: </w:t>
      </w:r>
      <w:r>
        <w:t>The overall concentration of IgE antibodies in the blood.</w:t>
      </w:r>
    </w:p>
    <w:p>
      <w:r>
        <w:rPr>
          <w:b/>
        </w:rPr>
        <w:t xml:space="preserve">Skin Prick Test (SPT): </w:t>
      </w:r>
      <w:r>
        <w:t>A diagnostic test that introduces allergens into the skin to check for immediate allergic reactions.</w:t>
      </w:r>
    </w:p>
    <w:p>
      <w:r>
        <w:rPr>
          <w:b/>
        </w:rPr>
        <w:t xml:space="preserve">Atopy: </w:t>
      </w:r>
      <w:r>
        <w:t>A genetic tendency to develop allergic diseases such as asthma, eczema, and hay fever.</w:t>
      </w:r>
    </w:p>
    <w:p>
      <w:r>
        <w:rPr>
          <w:b/>
        </w:rPr>
        <w:t xml:space="preserve">Degranulation: </w:t>
      </w:r>
      <w:r>
        <w:t>The release of histamine and other chemicals from mast cells and basophils, causing allergy symptoms.</w:t>
      </w:r>
    </w:p>
    <w:p>
      <w:pPr>
        <w:pStyle w:val="Heading1"/>
      </w:pPr>
      <w:r>
        <w:t>Related Modules</w:t>
      </w:r>
    </w:p>
    <w:p>
      <w:pPr>
        <w:pStyle w:val="ListBullet"/>
      </w:pPr>
      <w:r>
        <w:t>LAB-112</w:t>
      </w:r>
    </w:p>
    <w:p>
      <w:pPr>
        <w:pStyle w:val="ListBullet"/>
      </w:pPr>
      <w:r>
        <w:t>LAB-120</w:t>
      </w:r>
    </w:p>
    <w:p>
      <w:pPr>
        <w:pStyle w:val="ListBullet"/>
      </w:pPr>
      <w:r>
        <w:t>IMM-101</w:t>
      </w:r>
    </w:p>
    <w:p>
      <w:pPr>
        <w:pStyle w:val="Heading1"/>
      </w:pPr>
      <w:r>
        <w:t>Illustration Specifications</w:t>
      </w:r>
    </w:p>
    <w:p>
      <w:pPr>
        <w:pStyle w:val="Heading2"/>
      </w:pPr>
      <w:r>
        <w:t>ILL-001 - IgE Antibody Binding to Mast Cells</w:t>
      </w:r>
    </w:p>
    <w:p>
      <w:r>
        <w:t>Type: Diagram</w:t>
      </w:r>
    </w:p>
    <w:p>
      <w:r>
        <w:t>Illustration showing IgE antibodies attached to receptors on the surface of mast cells and their role in allergic reaction initiation.</w:t>
      </w:r>
    </w:p>
    <w:p>
      <w:r>
        <w:t>Alt text: Diagram of IgE antibodies binding mast cells.</w:t>
      </w:r>
    </w:p>
    <w:p>
      <w:pPr>
        <w:pStyle w:val="Heading2"/>
      </w:pPr>
      <w:r>
        <w:t>ILL-002 - Skin Prick Test Procedure</w:t>
      </w:r>
    </w:p>
    <w:p>
      <w:r>
        <w:t>Type: Photo Sequence</w:t>
      </w:r>
    </w:p>
    <w:p>
      <w:r>
        <w:t>Step-by-step photo series demonstrating how skin prick testing is performed for allergy diagnosis.</w:t>
      </w:r>
    </w:p>
    <w:p>
      <w:r>
        <w:t>Alt text: Photos showing skin prick allergy test application and results.</w:t>
      </w:r>
    </w:p>
    <w:p>
      <w:pPr>
        <w:pStyle w:val="Heading2"/>
      </w:pPr>
      <w:r>
        <w:t>ILL-003 - Interpreting Allergy IgE Test Results</w:t>
      </w:r>
    </w:p>
    <w:p>
      <w:r>
        <w:t>Type: Chart</w:t>
      </w:r>
    </w:p>
    <w:p>
      <w:r>
        <w:t>Chart illustrating IgE concentration classes, interpretation thresholds, and correlation with clinical allergy probability.</w:t>
      </w:r>
    </w:p>
    <w:p>
      <w:r>
        <w:t>Alt text: Chart of allergy IgE levels and their meaning.</w:t>
      </w:r>
    </w:p>
    <w:p>
      <w:pPr>
        <w:pStyle w:val="Heading2"/>
      </w:pPr>
      <w:r>
        <w:t>ILL-004 - Allergic Reaction Mechanism</w:t>
      </w:r>
    </w:p>
    <w:p>
      <w:r>
        <w:t>Type: Infographic</w:t>
      </w:r>
    </w:p>
    <w:p>
      <w:r>
        <w:t>Infographic summarizing the immune cascade from allergen exposure to mast cell degranulation and symptom development.</w:t>
      </w:r>
    </w:p>
    <w:p>
      <w:r>
        <w:t>Alt text: Infographic of allergic reaction process.</w:t>
      </w:r>
    </w:p>
    <w:p>
      <w:pPr>
        <w:pStyle w:val="Heading1"/>
      </w:pPr>
      <w:r>
        <w:t>References</w:t>
      </w:r>
    </w:p>
    <w:p>
      <w:pPr>
        <w:pStyle w:val="ListBullet"/>
      </w:pPr>
      <w:r>
        <w:t>Clinical use of specific IgE testing | American Academy of Allergy, Asthma &amp; Immunology (AAAAI) | 2023 | https://www.aaaai.org/conditions-and-treatments/library/allergy-library/clinical-use-of-specific-ige-testing | Unverified</w:t>
      </w:r>
    </w:p>
    <w:p>
      <w:pPr>
        <w:pStyle w:val="ListBullet"/>
      </w:pPr>
      <w:r>
        <w:t>Guidelines for the Diagnosis and Management of Food Allergy in the United States | National Institute of Allergy and Infectious Diseases (NIAID) | 2010 | https://www.niaid.nih.gov/diseases-conditions/food-allergy-guidelines | Unverified</w:t>
      </w:r>
    </w:p>
    <w:p>
      <w:pPr>
        <w:pStyle w:val="ListBullet"/>
      </w:pPr>
      <w:r>
        <w:t>Interpretation of allergy diagnostic tests: An overview | Journal of Allergy and Clinical Immunology | 2021 | https://doi.org/10.1016/j.jaci.2020.12.626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