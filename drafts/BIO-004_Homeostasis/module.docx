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BIO-004 - Homeostasis</w:t>
      </w:r>
    </w:p>
    <w:p>
      <w:r>
        <w:rPr>
          <w:i/>
        </w:rPr>
        <w:t>How the body maintains internal stability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Physiology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Enthusiasts,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homeostasis, internal stability, physiology, feedback mechanisms, body temperature, blood glucose regulation, organ systems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Homeostasis is the biological process by which living organisms maintain a stable internal environment despite changes in external conditions. This internal balance is essential for the proper functioning of cells and organ systems, and ultimately, for survival. Major mechanisms of homeostasis include feedback systems—primarily negative feedback loops—that regulate vital parameters such as body temperature, blood glucose levels, pH balance, and fluid volume. Organs like the brain, kidneys, pancreas, and skin play crucial roles in sensing changes and initiating responses to restore equilibrium. The practical relevance of homeostasis is vast; it enables organisms to adapt to environmental variations, maintain metabolism, and prevent disease. However, the body's capacity to maintain homeostasis has limits; severe or prolonged disturbances, such as dehydration, hypothermia, or hyperglycemia, can overwhelm regulatory systems leading to illness or death. Related concepts include allostasis, the process of achieving stability through physiological change, and homeostatic imbalance, which underlies many pathologies. Understanding homeostasis provides insight into how the body functions under normal and stress conditions and highlights the importance of lifestyle choices like nutrition, hydration, and temperature regulation in supporting these vital processes. This module addresses foundational knowledge and practical guidance for recognizing and supporting homeostatic mechanisms.</w:t>
      </w:r>
    </w:p>
    <w:p>
      <w:pPr>
        <w:pStyle w:val="Heading1"/>
      </w:pPr>
      <w:r>
        <w:t>Customer Questions Answered</w:t>
      </w:r>
    </w:p>
    <w:p>
      <w:pPr>
        <w:pStyle w:val="ListBullet"/>
      </w:pPr>
      <w:r>
        <w:t>What is homeostasis and why is it important?</w:t>
      </w:r>
    </w:p>
    <w:p>
      <w:pPr>
        <w:pStyle w:val="ListBullet"/>
      </w:pPr>
      <w:r>
        <w:t>How does the body regulate temperature?</w:t>
      </w:r>
    </w:p>
    <w:p>
      <w:pPr>
        <w:pStyle w:val="ListBullet"/>
      </w:pPr>
      <w:r>
        <w:t>What organs are involved in maintaining homeostasis?</w:t>
      </w:r>
    </w:p>
    <w:p>
      <w:pPr>
        <w:pStyle w:val="ListBullet"/>
      </w:pPr>
      <w:r>
        <w:t>How does homeostasis affect blood sugar levels?</w:t>
      </w:r>
    </w:p>
    <w:p>
      <w:pPr>
        <w:pStyle w:val="ListBullet"/>
      </w:pPr>
      <w:r>
        <w:t>What happens when homeostasis is disrupted?</w:t>
      </w:r>
    </w:p>
    <w:p>
      <w:pPr>
        <w:pStyle w:val="ListBullet"/>
      </w:pPr>
      <w:r>
        <w:t>Can homeostasis be influenced by lifestyle choices?</w:t>
      </w:r>
    </w:p>
    <w:p>
      <w:pPr>
        <w:pStyle w:val="ListBullet"/>
      </w:pPr>
      <w:r>
        <w:t>What are feedback mechanisms in homeostasis?</w:t>
      </w:r>
    </w:p>
    <w:p>
      <w:pPr>
        <w:pStyle w:val="ListBullet"/>
      </w:pPr>
      <w:r>
        <w:t>How does the body maintain water balance?</w:t>
      </w:r>
    </w:p>
    <w:p>
      <w:pPr>
        <w:pStyle w:val="Heading1"/>
      </w:pPr>
      <w:r>
        <w:t>Learning Objectives</w:t>
      </w:r>
    </w:p>
    <w:p>
      <w:pPr>
        <w:pStyle w:val="ListBullet"/>
      </w:pPr>
      <w:r>
        <w:t>Define homeostasis and explain its importance.</w:t>
      </w:r>
    </w:p>
    <w:p>
      <w:pPr>
        <w:pStyle w:val="ListBullet"/>
      </w:pPr>
      <w:r>
        <w:t>Describe the primary feedback mechanisms involved in homeostasis.</w:t>
      </w:r>
    </w:p>
    <w:p>
      <w:pPr>
        <w:pStyle w:val="ListBullet"/>
      </w:pPr>
      <w:r>
        <w:t>Identify key organs involved in maintaining internal stability.</w:t>
      </w:r>
    </w:p>
    <w:p>
      <w:pPr>
        <w:pStyle w:val="ListBullet"/>
      </w:pPr>
      <w:r>
        <w:t>Explain how homeostasis regulates body temperature and blood glucose.</w:t>
      </w:r>
    </w:p>
    <w:p>
      <w:pPr>
        <w:pStyle w:val="ListBullet"/>
      </w:pPr>
      <w:r>
        <w:t>Discuss factors that can disrupt homeostasis and their potential health impacts.</w:t>
      </w:r>
    </w:p>
    <w:p>
      <w:pPr>
        <w:pStyle w:val="ListBullet"/>
      </w:pPr>
      <w:r>
        <w:t>Understand the difference between negative and positive feedback.</w:t>
      </w:r>
    </w:p>
    <w:p>
      <w:pPr>
        <w:pStyle w:val="ListBullet"/>
      </w:pPr>
      <w:r>
        <w:t>Recognize the practical implications of homeostasis in daily health.</w:t>
      </w:r>
    </w:p>
    <w:p>
      <w:pPr>
        <w:pStyle w:val="ListBullet"/>
      </w:pPr>
      <w:r>
        <w:t>Apply knowledge of homeostasis to improve wellness and manage common health challenges.</w:t>
      </w:r>
    </w:p>
    <w:p>
      <w:pPr>
        <w:pStyle w:val="Heading1"/>
      </w:pPr>
      <w:r>
        <w:t>Definition</w:t>
      </w:r>
    </w:p>
    <w:p>
      <w:r>
        <w:t>Homeostasis is the process by which living organisms regulate their internal environment to maintain stable, equilibrium conditions needed for survival.</w:t>
      </w:r>
    </w:p>
    <w:p>
      <w:pPr>
        <w:pStyle w:val="Heading1"/>
      </w:pPr>
      <w:r>
        <w:t>Why This Matters</w:t>
      </w:r>
    </w:p>
    <w:p>
      <w:r>
        <w:t>Maintaining internal stability through homeostasis is fundamental to health and survival; disruptions can lead to illness or organ failure. Understanding these processes empowers individuals to recognize signs of imbalance, make healthier choices, and respond appropriately to stressors.</w:t>
      </w:r>
    </w:p>
    <w:p>
      <w:pPr>
        <w:pStyle w:val="Heading1"/>
      </w:pPr>
      <w:r>
        <w:t>Introduction to Homeostasis</w:t>
      </w:r>
    </w:p>
    <w:p>
      <w:r>
        <w:t>Homeostasis is central to physiology, referring to the body's ability to keep internal conditions within narrow ranges — such as temperature, pH, and ion concentrations — despite external changes. This balance is necessary for cellular processes and overall health.</w:t>
      </w:r>
    </w:p>
    <w:p>
      <w:pPr>
        <w:pStyle w:val="Heading1"/>
      </w:pPr>
      <w:r>
        <w:t>Feedback Mechanisms in Homeostasis</w:t>
      </w:r>
    </w:p>
    <w:p>
      <w:r>
        <w:t>The body primarily uses negative feedback loops where a change in a variable triggers responses that counteract the change. Examples include body temperature regulation and blood glucose control. Positive feedback, though less common, amplifies responses and is important in processes like childbirth.</w:t>
      </w:r>
    </w:p>
    <w:p>
      <w:pPr>
        <w:pStyle w:val="Heading1"/>
      </w:pPr>
      <w:r>
        <w:t>Temperature Regulation</w:t>
      </w:r>
    </w:p>
    <w:p>
      <w:r>
        <w:t>The hypothalamus in the brain acts as a thermostat, detecting temperature changes and initiating responses like sweating to cool down or shivering to generate heat, maintaining a stable core temperature around 37°C (98.6°F).</w:t>
      </w:r>
    </w:p>
    <w:p>
      <w:pPr>
        <w:pStyle w:val="Heading1"/>
      </w:pPr>
      <w:r>
        <w:t>Blood Glucose Control</w:t>
      </w:r>
    </w:p>
    <w:p>
      <w:r>
        <w:t>The pancreas regulates blood glucose levels through insulin and glucagon secretion. Insulin lowers blood sugar by promoting cellular uptake, while glucagon raises it by stimulating glucose release from the liver, maintaining energy balance.</w:t>
      </w:r>
    </w:p>
    <w:p>
      <w:pPr>
        <w:pStyle w:val="Heading1"/>
      </w:pPr>
      <w:r>
        <w:t>Fluid and Electrolyte Balance</w:t>
      </w:r>
    </w:p>
    <w:p>
      <w:r>
        <w:t>Kidneys monitor and adjust water and electrolyte levels, ensuring cells function properly. Thirst mechanisms and hormone regulation such as antidiuretic hormone (ADH) aid in maintaining adequate hydration and salt balance.</w:t>
      </w:r>
    </w:p>
    <w:p>
      <w:pPr>
        <w:pStyle w:val="Heading1"/>
      </w:pPr>
      <w:r>
        <w:t>pH Homeostasis</w:t>
      </w:r>
    </w:p>
    <w:p>
      <w:r>
        <w:t>The body maintains blood pH within a narrow range (around 7.35-7.45). Buffers in the blood, respiration rate adjustments, and kidney functions all contribute to correcting deviations to protect enzyme function and metabolic processes.</w:t>
      </w:r>
    </w:p>
    <w:p>
      <w:pPr>
        <w:pStyle w:val="Heading1"/>
      </w:pPr>
      <w:r>
        <w:t>Disruptions and Disease</w:t>
      </w:r>
    </w:p>
    <w:p>
      <w:r>
        <w:t>When homeostatic mechanisms fail or are overwhelmed, conditions like diabetes, hypothermia, or acidosis can occur. Chronic disruption can contribute to disease development, underscoring the importance of early recognition and management.</w:t>
      </w:r>
    </w:p>
    <w:p>
      <w:pPr>
        <w:pStyle w:val="Heading1"/>
      </w:pPr>
      <w:r>
        <w:t>Supporting Homeostasis in Daily Life</w:t>
      </w:r>
    </w:p>
    <w:p>
      <w:r>
        <w:t>Good nutrition, regular hydration, temperature-appropriate clothing, stress management, and sleep support homeostasis. Awareness of symptoms signaling imbalance enables timely medical consultation and intervention.</w:t>
      </w:r>
    </w:p>
    <w:p>
      <w:pPr>
        <w:pStyle w:val="Heading1"/>
      </w:pPr>
      <w:r>
        <w:t>Practical Guidance</w:t>
      </w:r>
    </w:p>
    <w:p>
      <w:pPr>
        <w:pStyle w:val="ListBullet"/>
      </w:pPr>
      <w:r>
        <w:t>Monitor body signals like thirst, fatigue, or dizziness as indicators of imbalance.</w:t>
      </w:r>
    </w:p>
    <w:p>
      <w:pPr>
        <w:pStyle w:val="ListBullet"/>
      </w:pPr>
      <w:r>
        <w:t>Maintain adequate hydration to support kidney function and fluid balance.</w:t>
      </w:r>
    </w:p>
    <w:p>
      <w:pPr>
        <w:pStyle w:val="ListBullet"/>
      </w:pPr>
      <w:r>
        <w:t>Dress appropriately for environmental temperatures to assist temperature regulation.</w:t>
      </w:r>
    </w:p>
    <w:p>
      <w:pPr>
        <w:pStyle w:val="ListBullet"/>
      </w:pPr>
      <w:r>
        <w:t>Manage blood sugar through balanced meals and physical activity.</w:t>
      </w:r>
    </w:p>
    <w:p>
      <w:pPr>
        <w:pStyle w:val="ListBullet"/>
      </w:pPr>
      <w:r>
        <w:t>Seek medical advice if experiencing persistent symptoms suggestive of homeostatic disruption, such as confusion or uncontrolled blood sugar.</w:t>
      </w:r>
    </w:p>
    <w:p>
      <w:pPr>
        <w:pStyle w:val="ListBullet"/>
      </w:pPr>
      <w:r>
        <w:t>Ensure stable sleeping patterns to aid hormonal cycles related to homeostasis.</w:t>
      </w:r>
    </w:p>
    <w:p>
      <w:pPr>
        <w:pStyle w:val="ListBullet"/>
      </w:pPr>
      <w:r>
        <w:t>Avoid extreme environmental exposures when possible, such as intense heat or cold.</w:t>
      </w:r>
    </w:p>
    <w:p>
      <w:pPr>
        <w:pStyle w:val="ListBullet"/>
      </w:pPr>
      <w:r>
        <w:t>Use stress reduction techniques to modulate hormonal impacts on internal stability.</w:t>
      </w:r>
    </w:p>
    <w:p>
      <w:pPr>
        <w:pStyle w:val="Heading1"/>
      </w:pPr>
      <w:r>
        <w:t>Safety Notes</w:t>
      </w:r>
    </w:p>
    <w:p>
      <w:pPr>
        <w:pStyle w:val="ListBullet"/>
      </w:pPr>
      <w:r>
        <w:t>Homeostatic imbalance can lead to serious health emergencies; seek immediate care if symptoms like loss of consciousness occur.</w:t>
      </w:r>
    </w:p>
    <w:p>
      <w:pPr>
        <w:pStyle w:val="ListBullet"/>
      </w:pPr>
      <w:r>
        <w:t>Avoid self-medicating for symptoms of homeostatic disruption without professional guidance.</w:t>
      </w:r>
    </w:p>
    <w:p>
      <w:pPr>
        <w:pStyle w:val="ListBullet"/>
      </w:pPr>
      <w:r>
        <w:t>Be cautious when adjusting diet or hydration drastically to avoid unintended imbalances.</w:t>
      </w:r>
    </w:p>
    <w:p>
      <w:pPr>
        <w:pStyle w:val="ListBullet"/>
      </w:pPr>
      <w:r>
        <w:t>Those with chronic conditions should follow personalized medical advice on managing homeostasis.</w:t>
      </w:r>
    </w:p>
    <w:p>
      <w:pPr>
        <w:pStyle w:val="ListBullet"/>
      </w:pPr>
      <w:r>
        <w:t>Extreme temperature environments require additional protective measures to prevent homeostatic failure.</w:t>
      </w:r>
    </w:p>
    <w:p>
      <w:pPr>
        <w:pStyle w:val="Heading1"/>
      </w:pPr>
      <w:r>
        <w:t>Common Misconceptions</w:t>
      </w:r>
    </w:p>
    <w:p>
      <w:r>
        <w:rPr>
          <w:b/>
        </w:rPr>
        <w:t xml:space="preserve">Misconception: </w:t>
      </w:r>
      <w:r>
        <w:t>Homeostasis means the body remains completely constant at all times.</w:t>
      </w:r>
    </w:p>
    <w:p>
      <w:r>
        <w:rPr>
          <w:b/>
        </w:rPr>
        <w:t xml:space="preserve">Reality: </w:t>
      </w:r>
      <w:r>
        <w:t>Homeostasis involves dynamic adjustments within narrow ranges, not absolute constancy.</w:t>
      </w:r>
    </w:p>
    <w:p>
      <w:r>
        <w:rPr>
          <w:b/>
        </w:rPr>
        <w:t xml:space="preserve">Misconception: </w:t>
      </w:r>
      <w:r>
        <w:t>Only the brain is responsible for homeostasis.</w:t>
      </w:r>
    </w:p>
    <w:p>
      <w:r>
        <w:rPr>
          <w:b/>
        </w:rPr>
        <w:t xml:space="preserve">Reality: </w:t>
      </w:r>
      <w:r>
        <w:t>Multiple organs and systems, including kidneys, pancreas, and skin, contribute to homeostasis.</w:t>
      </w:r>
    </w:p>
    <w:p>
      <w:r>
        <w:rPr>
          <w:b/>
        </w:rPr>
        <w:t xml:space="preserve">Misconception: </w:t>
      </w:r>
      <w:r>
        <w:t>Positive feedback mechanisms are harmful and indicate disease.</w:t>
      </w:r>
    </w:p>
    <w:p>
      <w:r>
        <w:rPr>
          <w:b/>
        </w:rPr>
        <w:t xml:space="preserve">Reality: </w:t>
      </w:r>
      <w:r>
        <w:t>Positive feedback is a natural and necessary process in certain physiological contexts, such as childbirth.</w:t>
      </w:r>
    </w:p>
    <w:p>
      <w:r>
        <w:rPr>
          <w:b/>
        </w:rPr>
        <w:t xml:space="preserve">Misconception: </w:t>
      </w:r>
      <w:r>
        <w:t>Homeostasis only applies to physical processes.</w:t>
      </w:r>
    </w:p>
    <w:p>
      <w:r>
        <w:rPr>
          <w:b/>
        </w:rPr>
        <w:t xml:space="preserve">Reality: </w:t>
      </w:r>
      <w:r>
        <w:t>Homeostasis also regulates chemical balances and can influence emotional and hormonal states.</w:t>
      </w:r>
    </w:p>
    <w:p>
      <w:pPr>
        <w:pStyle w:val="Heading1"/>
      </w:pPr>
      <w:r>
        <w:t>Clinical Pearls</w:t>
      </w:r>
    </w:p>
    <w:p>
      <w:pPr>
        <w:pStyle w:val="ListNumber"/>
      </w:pPr>
      <w:r>
        <w:t>Recognize fever as a regulated increase in body temperature, part of immune response homeostasis.</w:t>
      </w:r>
    </w:p>
    <w:p>
      <w:pPr>
        <w:pStyle w:val="ListNumber"/>
      </w:pPr>
      <w:r>
        <w:t>Blood glucose monitoring is critical for detecting homeostatic failure in diabetes.</w:t>
      </w:r>
    </w:p>
    <w:p>
      <w:pPr>
        <w:pStyle w:val="ListNumber"/>
      </w:pPr>
      <w:r>
        <w:t>Electrolyte imbalances can rapidly affect heart and neurological function, highlighting kidney homeostasis importance.</w:t>
      </w:r>
    </w:p>
    <w:p>
      <w:pPr>
        <w:pStyle w:val="ListNumber"/>
      </w:pPr>
      <w:r>
        <w:t>pH changes may indicate respiratory or metabolic disorders requiring prompt evaluation.</w:t>
      </w:r>
    </w:p>
    <w:p>
      <w:pPr>
        <w:pStyle w:val="ListNumber"/>
      </w:pPr>
      <w:r>
        <w:t>Hydration status influences multiple homeostatic pathways and can be assessed clinically through physical signs.</w:t>
      </w:r>
    </w:p>
    <w:p>
      <w:pPr>
        <w:pStyle w:val="Heading1"/>
      </w:pPr>
      <w:r>
        <w:t>Key Takeaways</w:t>
      </w:r>
    </w:p>
    <w:p>
      <w:pPr>
        <w:pStyle w:val="ListBullet"/>
      </w:pPr>
      <w:r>
        <w:t>Homeostasis maintains vital internal conditions within narrow limits essential for health.</w:t>
      </w:r>
    </w:p>
    <w:p>
      <w:pPr>
        <w:pStyle w:val="ListBullet"/>
      </w:pPr>
      <w:r>
        <w:t>Negative feedback is the principal mechanism governing homeostatic regulation.</w:t>
      </w:r>
    </w:p>
    <w:p>
      <w:pPr>
        <w:pStyle w:val="ListBullet"/>
      </w:pPr>
      <w:r>
        <w:t>Multiple organ systems cooperate to sustain homeostasis.</w:t>
      </w:r>
    </w:p>
    <w:p>
      <w:pPr>
        <w:pStyle w:val="ListBullet"/>
      </w:pPr>
      <w:r>
        <w:t>Disruption of homeostasis underlies many acute and chronic diseases.</w:t>
      </w:r>
    </w:p>
    <w:p>
      <w:pPr>
        <w:pStyle w:val="ListBullet"/>
      </w:pPr>
      <w:r>
        <w:t>Lifestyle factors significantly impact the efficiency of homeostatic processes.</w:t>
      </w:r>
    </w:p>
    <w:p>
      <w:pPr>
        <w:pStyle w:val="ListBullet"/>
      </w:pPr>
      <w:r>
        <w:t>Recognizing symptoms of imbalance allows early intervention and improved outcomes.</w:t>
      </w:r>
    </w:p>
    <w:p>
      <w:pPr>
        <w:pStyle w:val="ListBullet"/>
      </w:pPr>
      <w:r>
        <w:t>Physiological set points can vary between individuals but remain tightly regulated.</w:t>
      </w:r>
    </w:p>
    <w:p>
      <w:pPr>
        <w:pStyle w:val="ListBullet"/>
      </w:pPr>
      <w:r>
        <w:t>Supporting homeostasis is a cornerstone of preventive health and wellness.</w:t>
      </w:r>
    </w:p>
    <w:p>
      <w:pPr>
        <w:pStyle w:val="Heading1"/>
      </w:pPr>
      <w:r>
        <w:t>Glossary</w:t>
      </w:r>
    </w:p>
    <w:p>
      <w:r>
        <w:rPr>
          <w:b/>
        </w:rPr>
        <w:t xml:space="preserve">Homeostasis: </w:t>
      </w:r>
      <w:r>
        <w:t>The process by which the body maintains a stable internal environment despite changes in external conditions.</w:t>
      </w:r>
    </w:p>
    <w:p>
      <w:r>
        <w:rPr>
          <w:b/>
        </w:rPr>
        <w:t xml:space="preserve">Negative feedback: </w:t>
      </w:r>
      <w:r>
        <w:t>A control mechanism that reduces a change to return to a set point, maintaining balance.</w:t>
      </w:r>
    </w:p>
    <w:p>
      <w:r>
        <w:rPr>
          <w:b/>
        </w:rPr>
        <w:t xml:space="preserve">Positive feedback: </w:t>
      </w:r>
      <w:r>
        <w:t>A process that amplifies a response, often leading to a definitive outcome, such as childbirth.</w:t>
      </w:r>
    </w:p>
    <w:p>
      <w:r>
        <w:rPr>
          <w:b/>
        </w:rPr>
        <w:t xml:space="preserve">Hypothalamus: </w:t>
      </w:r>
      <w:r>
        <w:t>A brain region that regulates many homeostatic functions including temperature control.</w:t>
      </w:r>
    </w:p>
    <w:p>
      <w:r>
        <w:rPr>
          <w:b/>
        </w:rPr>
        <w:t xml:space="preserve">Insulin: </w:t>
      </w:r>
      <w:r>
        <w:t>A hormone produced by the pancreas that lowers blood glucose levels by facilitating cellular uptake.</w:t>
      </w:r>
    </w:p>
    <w:p>
      <w:pPr>
        <w:pStyle w:val="Heading1"/>
      </w:pPr>
      <w:r>
        <w:t>Related Modules</w:t>
      </w:r>
    </w:p>
    <w:p>
      <w:pPr>
        <w:pStyle w:val="ListBullet"/>
      </w:pPr>
      <w:r>
        <w:t>BIO-003 Nervous System Regulation</w:t>
      </w:r>
    </w:p>
    <w:p>
      <w:pPr>
        <w:pStyle w:val="ListBullet"/>
      </w:pPr>
      <w:r>
        <w:t>BIO-005 Endocrine System Functions</w:t>
      </w:r>
    </w:p>
    <w:p>
      <w:pPr>
        <w:pStyle w:val="ListBullet"/>
      </w:pPr>
      <w:r>
        <w:t>BIO-007 Kidney Physiology</w:t>
      </w:r>
    </w:p>
    <w:p>
      <w:pPr>
        <w:pStyle w:val="ListBullet"/>
      </w:pPr>
      <w:r>
        <w:t>BIO-009 Metabolic Processes</w:t>
      </w:r>
    </w:p>
    <w:p>
      <w:pPr>
        <w:pStyle w:val="Heading1"/>
      </w:pPr>
      <w:r>
        <w:t>Illustration Specifications</w:t>
      </w:r>
    </w:p>
    <w:p>
      <w:pPr>
        <w:pStyle w:val="Heading2"/>
      </w:pPr>
      <w:r>
        <w:t>illu1 - Negative Feedback Loop in Body Temperature Regulation</w:t>
      </w:r>
    </w:p>
    <w:p>
      <w:r>
        <w:t>Type: Diagram</w:t>
      </w:r>
    </w:p>
    <w:p>
      <w:r>
        <w:t>A diagram showing the feedback loop involving hypothalamus, sweat glands, and muscles in temperature control.</w:t>
      </w:r>
    </w:p>
    <w:p>
      <w:r>
        <w:t>Alt text: Diagram of negative feedback loop controlling body temperature.</w:t>
      </w:r>
    </w:p>
    <w:p>
      <w:pPr>
        <w:pStyle w:val="Heading2"/>
      </w:pPr>
      <w:r>
        <w:t>illu2 - Blood Glucose Regulation by Insulin and Glucagon</w:t>
      </w:r>
    </w:p>
    <w:p>
      <w:r>
        <w:t>Type: Chart</w:t>
      </w:r>
    </w:p>
    <w:p>
      <w:r>
        <w:t>Chart demonstrating blood sugar levels rising and falling with insulin and glucagon secretion.</w:t>
      </w:r>
    </w:p>
    <w:p>
      <w:r>
        <w:t>Alt text: Chart displaying changes in blood glucose regulated by hormones.</w:t>
      </w:r>
    </w:p>
    <w:p>
      <w:pPr>
        <w:pStyle w:val="Heading2"/>
      </w:pPr>
      <w:r>
        <w:t>illu3 - Kidney Role in Fluid and Electrolyte Balance</w:t>
      </w:r>
    </w:p>
    <w:p>
      <w:r>
        <w:t>Type: Anatomical Illustration</w:t>
      </w:r>
    </w:p>
    <w:p>
      <w:r>
        <w:t>Illustration of kidney structure highlighting regions involved in filtering and reabsorption.</w:t>
      </w:r>
    </w:p>
    <w:p>
      <w:r>
        <w:t>Alt text: Anatomical illustration of kidney function related to homeostasis.</w:t>
      </w:r>
    </w:p>
    <w:p>
      <w:pPr>
        <w:pStyle w:val="Heading2"/>
      </w:pPr>
      <w:r>
        <w:t>illu4 - Homeostasis Overview</w:t>
      </w:r>
    </w:p>
    <w:p>
      <w:r>
        <w:t>Type: Conceptual Diagram</w:t>
      </w:r>
    </w:p>
    <w:p>
      <w:r>
        <w:t>Concept diagram linking major systems and feedback loops involved in homeostasis.</w:t>
      </w:r>
    </w:p>
    <w:p>
      <w:r>
        <w:t>Alt text: Overview conceptual diagram of homeostasis mechanisms.</w:t>
      </w:r>
    </w:p>
    <w:p>
      <w:pPr>
        <w:pStyle w:val="Heading1"/>
      </w:pPr>
      <w:r>
        <w:t>References</w:t>
      </w:r>
    </w:p>
    <w:p>
      <w:pPr>
        <w:pStyle w:val="ListBullet"/>
      </w:pPr>
      <w:r>
        <w:t>Physiology of Homeostasis | National Institutes of Health | 2020 |  | unverified</w:t>
      </w:r>
    </w:p>
    <w:p>
      <w:pPr>
        <w:pStyle w:val="ListBullet"/>
      </w:pPr>
      <w:r>
        <w:t>Human Homeostasis and Health | World Health Organization | 2019 |  | unverified</w:t>
      </w:r>
    </w:p>
    <w:p>
      <w:pPr>
        <w:pStyle w:val="ListBullet"/>
      </w:pPr>
      <w:r>
        <w:t>Principles of Physiology: Feedback Mechanisms | American Physiological Society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