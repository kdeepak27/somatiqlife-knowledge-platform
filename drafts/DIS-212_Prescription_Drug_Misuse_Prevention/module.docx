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DIS-212 - Prescription Drug Misuse Prevention</w:t>
      </w:r>
    </w:p>
    <w:p>
      <w:r>
        <w:rPr>
          <w:i/>
        </w:rPr>
        <w:t>Prevention, risk factors, screening, evidence, and practical actions related to prescription drug misuse prevention.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Disease Prevention</w:t>
            </w:r>
          </w:p>
        </w:tc>
      </w:tr>
      <w:tr>
        <w:tc>
          <w:tcPr>
            <w:tcW w:type="dxa" w:w="4968"/>
          </w:tcPr>
          <w:p>
            <w:r>
              <w:rPr>
                <w:b/>
              </w:rPr>
              <w:t>Category</w:t>
            </w:r>
          </w:p>
        </w:tc>
        <w:tc>
          <w:tcPr>
            <w:tcW w:type="dxa" w:w="4968"/>
          </w:tcPr>
          <w:p>
            <w:r>
              <w:t>Mental Health and Substance Prevention</w:t>
            </w:r>
          </w:p>
        </w:tc>
      </w:tr>
      <w:tr>
        <w:tc>
          <w:tcPr>
            <w:tcW w:type="dxa" w:w="4968"/>
          </w:tcPr>
          <w:p>
            <w:r>
              <w:rPr>
                <w:b/>
              </w:rPr>
              <w:t>SOM stages</w:t>
            </w:r>
          </w:p>
        </w:tc>
        <w:tc>
          <w:tcPr>
            <w:tcW w:type="dxa" w:w="4968"/>
          </w:tcPr>
          <w:p>
            <w:r>
              <w:t>Prevention, Screening</w:t>
            </w:r>
          </w:p>
        </w:tc>
      </w:tr>
      <w:tr>
        <w:tc>
          <w:tcPr>
            <w:tcW w:type="dxa" w:w="4968"/>
          </w:tcPr>
          <w:p>
            <w:r>
              <w:rPr>
                <w:b/>
              </w:rPr>
              <w:t>Audience</w:t>
            </w:r>
          </w:p>
        </w:tc>
        <w:tc>
          <w:tcPr>
            <w:tcW w:type="dxa" w:w="4968"/>
          </w:tcPr>
          <w:p>
            <w:r>
              <w:t>General Public, Healthcare Providers, Public Health Professionals</w:t>
            </w:r>
          </w:p>
        </w:tc>
      </w:tr>
      <w:tr>
        <w:tc>
          <w:tcPr>
            <w:tcW w:type="dxa" w:w="4968"/>
          </w:tcPr>
          <w:p>
            <w:r>
              <w:rPr>
                <w:b/>
              </w:rPr>
              <w:t>Reading level</w:t>
            </w:r>
          </w:p>
        </w:tc>
        <w:tc>
          <w:tcPr>
            <w:tcW w:type="dxa" w:w="4968"/>
          </w:tcPr>
          <w:p>
            <w:r>
              <w:t>High School</w:t>
            </w:r>
          </w:p>
        </w:tc>
      </w:tr>
      <w:tr>
        <w:tc>
          <w:tcPr>
            <w:tcW w:type="dxa" w:w="4968"/>
          </w:tcPr>
          <w:p>
            <w:r>
              <w:rPr>
                <w:b/>
              </w:rPr>
              <w:t>Keywords</w:t>
            </w:r>
          </w:p>
        </w:tc>
        <w:tc>
          <w:tcPr>
            <w:tcW w:type="dxa" w:w="4968"/>
          </w:tcPr>
          <w:p>
            <w:r>
              <w:t>prescription drug misuse, opioids, medication safety, addiction prevention, substance abuse, risk factors, screening tools, patient education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Prescription drug misuse involves taking medications in ways other than prescribed, such as using higher doses, using someone else's prescription, or using the medication for reasons other than intended. It commonly involves classes such as opioids, benzodiazepines, and stimulants. Misuse affects brain neurochemistry, potentially leading to dependence, addiction, and adverse health events including overdose. Prevention is critical to reduce harms including addiction and deaths related to misuse. Strategies include patient screening using validated tools (eg, Prescription Drug Use Questionnaire), education on proper medication use and risks, safe prescribing practices, and secure medication storage and disposal. Understanding risk factors such as personal or family history of substance use disorder, mental health conditions, or social stressors helps identify individuals at higher risk. Limitations in prevention stem from challenges in detecting misuse, variability in patient adherence, and stigma that may prevent open discussion. Safety considerations emphasize avoiding abrupt cessation of prescribed medications without medical advice and ensuring proper disposal to prevent diversion. Major synonyms include non-medical use of prescription drugs, medication misuse, and pharmaceutical abuse. Prevention efforts require coordinated care between patients, healthcare providers, and public health systems.</w:t>
      </w:r>
    </w:p>
    <w:p>
      <w:pPr>
        <w:pStyle w:val="Heading1"/>
      </w:pPr>
      <w:r>
        <w:t>Customer Questions Answered</w:t>
      </w:r>
    </w:p>
    <w:p>
      <w:pPr>
        <w:pStyle w:val="ListBullet"/>
      </w:pPr>
      <w:r>
        <w:t>What is prescription drug misuse?</w:t>
      </w:r>
    </w:p>
    <w:p>
      <w:pPr>
        <w:pStyle w:val="ListBullet"/>
      </w:pPr>
      <w:r>
        <w:t>How common is prescription drug misuse?</w:t>
      </w:r>
    </w:p>
    <w:p>
      <w:pPr>
        <w:pStyle w:val="ListBullet"/>
      </w:pPr>
      <w:r>
        <w:t>What are the main types of prescription drugs that are misused?</w:t>
      </w:r>
    </w:p>
    <w:p>
      <w:pPr>
        <w:pStyle w:val="ListBullet"/>
      </w:pPr>
      <w:r>
        <w:t>What are the risk factors for prescription drug misuse?</w:t>
      </w:r>
    </w:p>
    <w:p>
      <w:pPr>
        <w:pStyle w:val="ListBullet"/>
      </w:pPr>
      <w:r>
        <w:t>How can I tell if someone is misusing their prescription medication?</w:t>
      </w:r>
    </w:p>
    <w:p>
      <w:pPr>
        <w:pStyle w:val="ListBullet"/>
      </w:pPr>
      <w:r>
        <w:t>What screening tools exist to detect prescription drug misuse?</w:t>
      </w:r>
    </w:p>
    <w:p>
      <w:pPr>
        <w:pStyle w:val="ListBullet"/>
      </w:pPr>
      <w:r>
        <w:t>What are effective strategies to prevent prescription drug misuse?</w:t>
      </w:r>
    </w:p>
    <w:p>
      <w:pPr>
        <w:pStyle w:val="ListBullet"/>
      </w:pPr>
      <w:r>
        <w:t>Can proper prescription management reduce the risk of misuse?</w:t>
      </w:r>
    </w:p>
    <w:p>
      <w:pPr>
        <w:pStyle w:val="ListBullet"/>
      </w:pPr>
      <w:r>
        <w:t>What role does patient education play in preventing drug misuse?</w:t>
      </w:r>
    </w:p>
    <w:p>
      <w:pPr>
        <w:pStyle w:val="ListBullet"/>
      </w:pPr>
      <w:r>
        <w:t>Are there safe ways to dispose of unused medications?</w:t>
      </w:r>
    </w:p>
    <w:p>
      <w:pPr>
        <w:pStyle w:val="ListBullet"/>
      </w:pPr>
      <w:r>
        <w:t>What are the signs that someone needs professional help for prescription drug misuse?</w:t>
      </w:r>
    </w:p>
    <w:p>
      <w:pPr>
        <w:pStyle w:val="ListBullet"/>
      </w:pPr>
      <w:r>
        <w:t>How do healthcare providers monitor prescriptions to prevent misuse?</w:t>
      </w:r>
    </w:p>
    <w:p>
      <w:pPr>
        <w:pStyle w:val="Heading1"/>
      </w:pPr>
      <w:r>
        <w:t>Learning Objectives</w:t>
      </w:r>
    </w:p>
    <w:p>
      <w:pPr>
        <w:pStyle w:val="ListBullet"/>
      </w:pPr>
      <w:r>
        <w:t>Define prescription drug misuse and recognize its common forms.</w:t>
      </w:r>
    </w:p>
    <w:p>
      <w:pPr>
        <w:pStyle w:val="ListBullet"/>
      </w:pPr>
      <w:r>
        <w:t>Identify major classes of prescription drugs prone to misuse and their effects.</w:t>
      </w:r>
    </w:p>
    <w:p>
      <w:pPr>
        <w:pStyle w:val="ListBullet"/>
      </w:pPr>
      <w:r>
        <w:t>Understand risk factors contributing to prescription drug misuse.</w:t>
      </w:r>
    </w:p>
    <w:p>
      <w:pPr>
        <w:pStyle w:val="ListBullet"/>
      </w:pPr>
      <w:r>
        <w:t>Recognize screening tools and their application in clinical practice.</w:t>
      </w:r>
    </w:p>
    <w:p>
      <w:pPr>
        <w:pStyle w:val="ListBullet"/>
      </w:pPr>
      <w:r>
        <w:t>Describe effective prevention strategies at individual and community levels.</w:t>
      </w:r>
    </w:p>
    <w:p>
      <w:pPr>
        <w:pStyle w:val="ListBullet"/>
      </w:pPr>
      <w:r>
        <w:t>Appreciate the physiological and neurological impacts of prescription drug misuse.</w:t>
      </w:r>
    </w:p>
    <w:p>
      <w:pPr>
        <w:pStyle w:val="ListBullet"/>
      </w:pPr>
      <w:r>
        <w:t>Identify misconceptions common about prescription drug misuse.</w:t>
      </w:r>
    </w:p>
    <w:p>
      <w:pPr>
        <w:pStyle w:val="ListBullet"/>
      </w:pPr>
      <w:r>
        <w:t>Outline safety measures for medication storage, use, and disposal.</w:t>
      </w:r>
    </w:p>
    <w:p>
      <w:pPr>
        <w:pStyle w:val="Heading1"/>
      </w:pPr>
      <w:r>
        <w:t>Definition</w:t>
      </w:r>
    </w:p>
    <w:p>
      <w:r>
        <w:t>Prescription drug misuse refers to the use of prescribed medications in a manner not intended by the prescribing healthcare provider. This includes taking higher doses, using someone else's medication, or using drugs for recreational purposes rather than medical indications.</w:t>
      </w:r>
    </w:p>
    <w:p>
      <w:pPr>
        <w:pStyle w:val="Heading1"/>
      </w:pPr>
      <w:r>
        <w:t>Why This Matters</w:t>
      </w:r>
    </w:p>
    <w:p>
      <w:r>
        <w:t>Prescription drug misuse is a significant public health concern linked to addiction, accidental overdose, and increased healthcare burden globally. Understanding prevention methods and risk factors enables individuals and healthcare systems to reduce misuse, improve treatment outcomes, and save lives.</w:t>
      </w:r>
    </w:p>
    <w:p>
      <w:pPr>
        <w:pStyle w:val="Heading1"/>
      </w:pPr>
      <w:r>
        <w:t>Understanding Prescription Drug Misuse: Definitions and Scope</w:t>
      </w:r>
    </w:p>
    <w:p>
      <w:r>
        <w:t>Prescription drug misuse encompasses any use of prescription medications that deviates from the prescribed instructions. Common forms include taking higher doses, consuming medications more frequently than prescribed, using prescription drugs prescribed to another person, or using them for nonmedical reasons such as to experience euphoria. Key drug classes involved include opioids (pain relievers), benzodiazepines (anti-anxiety medications), and stimulants (used for ADHD). Misuse is distinct from adherence, misuse implies potential harm and risk of addiction or adverse effects.</w:t>
      </w:r>
    </w:p>
    <w:p>
      <w:pPr>
        <w:pStyle w:val="Heading1"/>
      </w:pPr>
      <w:r>
        <w:t>Pharmacological Mechanisms and Physiological Effects of Misused Prescription Drugs</w:t>
      </w:r>
    </w:p>
    <w:p>
      <w:r>
        <w:t>Prescription drugs when misused impact brain neurochemistry, often by altering neurotransmitter systems such as dopamine and gamma-aminobutyric acid (GABA). For example, opioids bind to mu-opioid receptors producing analgesia and euphoria, but repeated misuse can lead to tolerance, physical dependence, and addiction. Benzodiazepines enhance GABAergic neurotransmission causing sedation, but misuse may cause cognitive impairment or overdose risk, especially with concurrent opioid use. Stimulants increase dopamine and norepinephrine levels, improving alertness but when misused can cause cardiovascular stress and psychiatric symptoms.</w:t>
      </w:r>
    </w:p>
    <w:p>
      <w:pPr>
        <w:pStyle w:val="Heading1"/>
      </w:pPr>
      <w:r>
        <w:t>Risk Factors for Prescription Drug Misuse</w:t>
      </w:r>
    </w:p>
    <w:p>
      <w:r>
        <w:t>Several factors increase the likelihood of prescription drug misuse. These include personal or family history of substance use disorder, mental health disorders such as anxiety or depression, social and economic stressors, previous history of trauma or abuse, and early exposure to substances. Patterns of polypharmacy and history of chronic pain also contribute. Identifying these risk factors during clinical encounters aids in targeted prevention and monitoring.</w:t>
      </w:r>
    </w:p>
    <w:p>
      <w:pPr>
        <w:pStyle w:val="Heading1"/>
      </w:pPr>
      <w:r>
        <w:t>Screening Tools and Early Detection Methods</w:t>
      </w:r>
    </w:p>
    <w:p>
      <w:r>
        <w:t>Validated screening tools exist to help detect risk or evidence of prescription drug misuse. Examples include the Prescription Drug Use Questionnaire (PDUQ), the Opioid Risk Tool (ORT), and Screening, Brief Intervention, and Referral to Treatment (SBIRT) protocols. These tools assess patient behaviors, risk factors, and potential misuse signs in clinical or community settings, enabling early intervention before severe consequences develop.</w:t>
      </w:r>
    </w:p>
    <w:p>
      <w:pPr>
        <w:pStyle w:val="Heading1"/>
      </w:pPr>
      <w:r>
        <w:t>Evidence-Based Prevention Strategies</w:t>
      </w:r>
    </w:p>
    <w:p>
      <w:r>
        <w:t>Evidence supports multifaceted prevention approaches. Key strategies include patient education about risks and safe use, physician adherence to prescribing guidelines such as using lowest effective doses, limiting quantities, and regularly re-evaluating need. Prescription Drug Monitoring Programs (PDMPs) have shown utility in detecting doctor shopping and avoiding duplication. Community programs that promote awareness and access to addiction treatment also contribute. Emerging evidence suggests motivational interviewing and behavioral counseling can reduce misuse risk.</w:t>
      </w:r>
    </w:p>
    <w:p>
      <w:pPr>
        <w:pStyle w:val="Heading1"/>
      </w:pPr>
      <w:r>
        <w:t>Patient Education and Communication Best Practices</w:t>
      </w:r>
    </w:p>
    <w:p>
      <w:r>
        <w:t>Educating patients clearly on medication purpose, dosing, potential side effects, and risks of misuse is vital. Effective communication includes using plain language, assessing patient understanding, and discussing safe storage and disposal. Encouraging open dialogue about substance use history and concerns reduces stigma and promotes adherence and honesty, supporting preventive efforts.</w:t>
      </w:r>
    </w:p>
    <w:p>
      <w:pPr>
        <w:pStyle w:val="Heading1"/>
      </w:pPr>
      <w:r>
        <w:t>Safe Storage and Disposal of Prescription Medications</w:t>
      </w:r>
    </w:p>
    <w:p>
      <w:r>
        <w:t>Proper storage involves keeping medications in locked, secure places inaccessible to others, particularly children or individuals at risk of misuse. Disposal methods should follow FDA or local guidelines such as drug take-back programs or specific disposal instructions to avoid environmental contamination and diversion. Avoid flushing medications unless explicitly advised, as this can harm ecosystems.</w:t>
      </w:r>
    </w:p>
    <w:p>
      <w:pPr>
        <w:pStyle w:val="Heading1"/>
      </w:pPr>
      <w:r>
        <w:t>Common Misconceptions About Prescription Drug Misuse</w:t>
      </w:r>
    </w:p>
    <w:p>
      <w:r>
        <w:t>One misconception is that prescription drugs are inherently safe because they are medically approved. However, misuse can cause harm equivalent to or exceeding illicit drug use. Another myth is that misuse only occurs among youth or those with a history of illicit drug abuse, while in reality misuse spans diverse populations. Beliefs that mild symptoms do not require professional help can delay intervention, worsening outcomes.</w:t>
      </w:r>
    </w:p>
    <w:p>
      <w:pPr>
        <w:pStyle w:val="Heading1"/>
      </w:pPr>
      <w:r>
        <w:t>Limitations and Challenges in Prevention and Screening</w:t>
      </w:r>
    </w:p>
    <w:p>
      <w:r>
        <w:t>Preventing prescription drug misuse faces obstacles including incomplete patient disclosure, stigma, limited access to behavioral health resources, and inter-provider communication gaps. Screening tools vary in sensitivity and specificity, with false negatives or positives. Balancing adequate pain management with abuse prevention demands clinical judgment and continuous reassessment. Legal and privacy concerns may limit PDMP utilization.</w:t>
      </w:r>
    </w:p>
    <w:p>
      <w:pPr>
        <w:pStyle w:val="Heading1"/>
      </w:pPr>
      <w:r>
        <w:t>Safety Considerations and Guidelines</w:t>
      </w:r>
    </w:p>
    <w:p>
      <w:r>
        <w:t>Abruptly stopping certain medications like opioids or benzodiazepines without clinical supervision can lead to withdrawal and severe health risks. Providers should taper doses safely when discontinuation is needed. Patients should never alter dose without guidance. Ensuring safe co-prescribing practices, avoiding dangerous drug interactions, and monitoring for side effects enhances safety. Educating on overdose recognition and naloxone availability improves outcomes.</w:t>
      </w:r>
    </w:p>
    <w:p>
      <w:pPr>
        <w:pStyle w:val="Heading1"/>
      </w:pPr>
      <w:r>
        <w:t>Practical Guidance</w:t>
      </w:r>
    </w:p>
    <w:p>
      <w:pPr>
        <w:pStyle w:val="ListBullet"/>
      </w:pPr>
      <w:r>
        <w:t>Discuss prescription drug misuse risks with patients openly and nonjudgmentally.</w:t>
      </w:r>
    </w:p>
    <w:p>
      <w:pPr>
        <w:pStyle w:val="ListBullet"/>
      </w:pPr>
      <w:r>
        <w:t>Use validated screening tools routinely in clinical practice to assess risk.</w:t>
      </w:r>
    </w:p>
    <w:p>
      <w:pPr>
        <w:pStyle w:val="ListBullet"/>
      </w:pPr>
      <w:r>
        <w:t>Adhere to evidence-based prescribing guidelines including dose limits and therapy duration.</w:t>
      </w:r>
    </w:p>
    <w:p>
      <w:pPr>
        <w:pStyle w:val="ListBullet"/>
      </w:pPr>
      <w:r>
        <w:t>Encourage and facilitate access to drug take-back and disposal programs.</w:t>
      </w:r>
    </w:p>
    <w:p>
      <w:pPr>
        <w:pStyle w:val="ListBullet"/>
      </w:pPr>
      <w:r>
        <w:t>Educate patients and caregivers on safe storage, not sharing medications, and side effects.</w:t>
      </w:r>
    </w:p>
    <w:p>
      <w:pPr>
        <w:pStyle w:val="ListBullet"/>
      </w:pPr>
      <w:r>
        <w:t>Coordinate with pharmacists and other healthcare team members to monitor prescriptions.</w:t>
      </w:r>
    </w:p>
    <w:p>
      <w:pPr>
        <w:pStyle w:val="ListBullet"/>
      </w:pPr>
      <w:r>
        <w:t>Refer individuals with suspected misuse to appropriate behavioral health services.</w:t>
      </w:r>
    </w:p>
    <w:p>
      <w:pPr>
        <w:pStyle w:val="ListBullet"/>
      </w:pPr>
      <w:r>
        <w:t>Promote community awareness campaigns on prescription drug misuse prevention.</w:t>
      </w:r>
    </w:p>
    <w:p>
      <w:pPr>
        <w:pStyle w:val="Heading1"/>
      </w:pPr>
      <w:r>
        <w:t>Safety Notes</w:t>
      </w:r>
    </w:p>
    <w:p>
      <w:pPr>
        <w:pStyle w:val="ListBullet"/>
      </w:pPr>
      <w:r>
        <w:t>Never discontinue prescribed medications abruptly without medical supervision due to risk of withdrawal.</w:t>
      </w:r>
    </w:p>
    <w:p>
      <w:pPr>
        <w:pStyle w:val="ListBullet"/>
      </w:pPr>
      <w:r>
        <w:t>Avoid mixing medications with alcohol or other depressants unless approved by a healthcare provider.</w:t>
      </w:r>
    </w:p>
    <w:p>
      <w:pPr>
        <w:pStyle w:val="ListBullet"/>
      </w:pPr>
      <w:r>
        <w:t>Secure medications in locked storage to prevent unauthorized access.</w:t>
      </w:r>
    </w:p>
    <w:p>
      <w:pPr>
        <w:pStyle w:val="ListBullet"/>
      </w:pPr>
      <w:r>
        <w:t>Educate patients on recognizing overdose symptoms and the use of naloxone when prescribed.</w:t>
      </w:r>
    </w:p>
    <w:p>
      <w:pPr>
        <w:pStyle w:val="ListBullet"/>
      </w:pPr>
      <w:r>
        <w:t>Ensure proper disposal of unused medication to prevent environmental harm and diversion.</w:t>
      </w:r>
    </w:p>
    <w:p>
      <w:pPr>
        <w:pStyle w:val="Heading1"/>
      </w:pPr>
      <w:r>
        <w:t>Common Misconceptions</w:t>
      </w:r>
    </w:p>
    <w:p>
      <w:r>
        <w:rPr>
          <w:b/>
        </w:rPr>
        <w:t xml:space="preserve">Misconception: </w:t>
      </w:r>
      <w:r>
        <w:t>Prescription drugs are safe because they are prescribed by doctors.</w:t>
      </w:r>
    </w:p>
    <w:p>
      <w:r>
        <w:rPr>
          <w:b/>
        </w:rPr>
        <w:t xml:space="preserve">Reality: </w:t>
      </w:r>
      <w:r>
        <w:t>While prescription medications are safe when used as directed, misuse can cause serious harm including addiction, overdose, and death.</w:t>
      </w:r>
    </w:p>
    <w:p>
      <w:r>
        <w:rPr>
          <w:b/>
        </w:rPr>
        <w:t xml:space="preserve">Misconception: </w:t>
      </w:r>
      <w:r>
        <w:t>Only people with a history of illicit drug use misuse prescription drugs.</w:t>
      </w:r>
    </w:p>
    <w:p>
      <w:r>
        <w:rPr>
          <w:b/>
        </w:rPr>
        <w:t xml:space="preserve">Reality: </w:t>
      </w:r>
      <w:r>
        <w:t>Prescription drug misuse occurs across diverse groups, including those without any prior drug use history.</w:t>
      </w:r>
    </w:p>
    <w:p>
      <w:r>
        <w:rPr>
          <w:b/>
        </w:rPr>
        <w:t xml:space="preserve">Misconception: </w:t>
      </w:r>
      <w:r>
        <w:t>Sharing unused prescription medication is harmless.</w:t>
      </w:r>
    </w:p>
    <w:p>
      <w:r>
        <w:rPr>
          <w:b/>
        </w:rPr>
        <w:t xml:space="preserve">Reality: </w:t>
      </w:r>
      <w:r>
        <w:t>Sharing medications can lead to adverse reactions, misuse, and legal consequences.</w:t>
      </w:r>
    </w:p>
    <w:p>
      <w:pPr>
        <w:pStyle w:val="Heading1"/>
      </w:pPr>
      <w:r>
        <w:t>Clinical Pearls</w:t>
      </w:r>
    </w:p>
    <w:p>
      <w:pPr>
        <w:pStyle w:val="ListNumber"/>
      </w:pPr>
      <w:r>
        <w:t>Incorporate routine screening for prescription drug misuse into standard care workflows.</w:t>
      </w:r>
    </w:p>
    <w:p>
      <w:pPr>
        <w:pStyle w:val="ListNumber"/>
      </w:pPr>
      <w:r>
        <w:t>Use multiple strategies including education, monitoring, and referrals for best prevention outcomes.</w:t>
      </w:r>
    </w:p>
    <w:p>
      <w:pPr>
        <w:pStyle w:val="ListNumber"/>
      </w:pPr>
      <w:r>
        <w:t>Engage patients in shared decision-making to improve adherence and reduce misuse risk.</w:t>
      </w:r>
    </w:p>
    <w:p>
      <w:pPr>
        <w:pStyle w:val="ListNumber"/>
      </w:pPr>
      <w:r>
        <w:t>Regularly review patient medication lists to identify potential polypharmacy risks.</w:t>
      </w:r>
    </w:p>
    <w:p>
      <w:pPr>
        <w:pStyle w:val="ListNumber"/>
      </w:pPr>
      <w:r>
        <w:t>Utilize Prescription Drug Monitoring Programs to track prescriptions and identify potential misuse.</w:t>
      </w:r>
    </w:p>
    <w:p>
      <w:pPr>
        <w:pStyle w:val="ListNumber"/>
      </w:pPr>
      <w:r>
        <w:t>Encourage patients to ask questions and express concerns about their medications.</w:t>
      </w:r>
    </w:p>
    <w:p>
      <w:pPr>
        <w:pStyle w:val="ListNumber"/>
      </w:pPr>
      <w:r>
        <w:t>Be vigilant for signs of misuse such as early refill requests or inconsistent adherence.</w:t>
      </w:r>
    </w:p>
    <w:p>
      <w:pPr>
        <w:pStyle w:val="ListNumber"/>
      </w:pPr>
      <w:r>
        <w:t>Coordinate multidisciplinary care to address complex cases of misuse.</w:t>
      </w:r>
    </w:p>
    <w:p>
      <w:pPr>
        <w:pStyle w:val="Heading1"/>
      </w:pPr>
      <w:r>
        <w:t>Key Takeaways</w:t>
      </w:r>
    </w:p>
    <w:p>
      <w:pPr>
        <w:pStyle w:val="ListBullet"/>
      </w:pPr>
      <w:r>
        <w:t>Prescription drug misuse involves using medications outside prescribed instructions with potential harms.</w:t>
      </w:r>
    </w:p>
    <w:p>
      <w:pPr>
        <w:pStyle w:val="ListBullet"/>
      </w:pPr>
      <w:r>
        <w:t>Major drug classes misused include opioids, benzodiazepines, and stimulants.</w:t>
      </w:r>
    </w:p>
    <w:p>
      <w:pPr>
        <w:pStyle w:val="ListBullet"/>
      </w:pPr>
      <w:r>
        <w:t>Risk factors include history of substance use, mental health conditions, and social stressors.</w:t>
      </w:r>
    </w:p>
    <w:p>
      <w:pPr>
        <w:pStyle w:val="ListBullet"/>
      </w:pPr>
      <w:r>
        <w:t>Screening tools facilitate early detection and intervention opportunities.</w:t>
      </w:r>
    </w:p>
    <w:p>
      <w:pPr>
        <w:pStyle w:val="ListBullet"/>
      </w:pPr>
      <w:r>
        <w:t>Prevention combines safe prescribing, patient education, and community programs.</w:t>
      </w:r>
    </w:p>
    <w:p>
      <w:pPr>
        <w:pStyle w:val="ListBullet"/>
      </w:pPr>
      <w:r>
        <w:t>Proper medication storage and disposal help reduce accidental misuse and diversion.</w:t>
      </w:r>
    </w:p>
    <w:p>
      <w:pPr>
        <w:pStyle w:val="ListBullet"/>
      </w:pPr>
      <w:r>
        <w:t>Common misconceptions can hinder prevention efforts and should be addressed.</w:t>
      </w:r>
    </w:p>
    <w:p>
      <w:pPr>
        <w:pStyle w:val="ListBullet"/>
      </w:pPr>
      <w:r>
        <w:t>Abrupt medication changes without supervision pose safety risks.</w:t>
      </w:r>
    </w:p>
    <w:p>
      <w:pPr>
        <w:pStyle w:val="Heading1"/>
      </w:pPr>
      <w:r>
        <w:t>Glossary</w:t>
      </w:r>
    </w:p>
    <w:p>
      <w:r>
        <w:rPr>
          <w:b/>
        </w:rPr>
        <w:t xml:space="preserve">Prescription Drug Misuse: </w:t>
      </w:r>
      <w:r>
        <w:t>Using prescription drugs in a manner or dose other than prescribed, or by someone for whom the drug was not prescribed.</w:t>
      </w:r>
    </w:p>
    <w:p>
      <w:r>
        <w:rPr>
          <w:b/>
        </w:rPr>
        <w:t xml:space="preserve">Opioids: </w:t>
      </w:r>
      <w:r>
        <w:t>A class of drugs used primarily for pain relief that act on opioid receptors in the brain.</w:t>
      </w:r>
    </w:p>
    <w:p>
      <w:r>
        <w:rPr>
          <w:b/>
        </w:rPr>
        <w:t xml:space="preserve">Benzodiazepines: </w:t>
      </w:r>
      <w:r>
        <w:t>Medications commonly prescribed for anxiety or insomnia that enhance the effect of the neurotransmitter GABA.</w:t>
      </w:r>
    </w:p>
    <w:p>
      <w:r>
        <w:rPr>
          <w:b/>
        </w:rPr>
        <w:t xml:space="preserve">Stimulants: </w:t>
      </w:r>
      <w:r>
        <w:t>Drugs that increase alertness and energy by elevating dopamine and norepinephrine levels.</w:t>
      </w:r>
    </w:p>
    <w:p>
      <w:r>
        <w:rPr>
          <w:b/>
        </w:rPr>
        <w:t xml:space="preserve">Tolerance: </w:t>
      </w:r>
      <w:r>
        <w:t>The need to take increasing amounts of a drug to achieve the same effect.</w:t>
      </w:r>
    </w:p>
    <w:p>
      <w:r>
        <w:rPr>
          <w:b/>
        </w:rPr>
        <w:t xml:space="preserve">Dependence: </w:t>
      </w:r>
      <w:r>
        <w:t>A physiological state where the body adapts to a drug, leading to withdrawal symptoms if the drug is stopped.</w:t>
      </w:r>
    </w:p>
    <w:p>
      <w:r>
        <w:rPr>
          <w:b/>
        </w:rPr>
        <w:t xml:space="preserve">Addiction: </w:t>
      </w:r>
      <w:r>
        <w:t>A chronic brain disorder characterized by compulsive drug seeking and use despite harmful consequences.</w:t>
      </w:r>
    </w:p>
    <w:p>
      <w:r>
        <w:rPr>
          <w:b/>
        </w:rPr>
        <w:t xml:space="preserve">Prescription Drug Monitoring Program (PDMP): </w:t>
      </w:r>
      <w:r>
        <w:t>State-run electronic databases that track prescribing and dispensing of controlled substances.</w:t>
      </w:r>
    </w:p>
    <w:p>
      <w:pPr>
        <w:pStyle w:val="Heading1"/>
      </w:pPr>
      <w:r>
        <w:t>Related Modules</w:t>
      </w:r>
    </w:p>
    <w:p>
      <w:pPr>
        <w:pStyle w:val="ListBullet"/>
      </w:pPr>
      <w:r>
        <w:t>DIS-101</w:t>
      </w:r>
    </w:p>
    <w:p>
      <w:pPr>
        <w:pStyle w:val="ListBullet"/>
      </w:pPr>
      <w:r>
        <w:t>DIS-305</w:t>
      </w:r>
    </w:p>
    <w:p>
      <w:pPr>
        <w:pStyle w:val="ListBullet"/>
      </w:pPr>
      <w:r>
        <w:t>PH-208</w:t>
      </w:r>
    </w:p>
    <w:p>
      <w:pPr>
        <w:pStyle w:val="Heading1"/>
      </w:pPr>
      <w:r>
        <w:t>Illustration Specifications</w:t>
      </w:r>
    </w:p>
    <w:p>
      <w:pPr>
        <w:pStyle w:val="Heading2"/>
      </w:pPr>
      <w:r>
        <w:t>ILL-001 - Mechanism of Opioid Action in the Brain</w:t>
      </w:r>
    </w:p>
    <w:p>
      <w:r>
        <w:t>Type: Diagram</w:t>
      </w:r>
    </w:p>
    <w:p>
      <w:r>
        <w:t>A schematic showing how opioids bind to receptors in the brain affecting pain and reward pathways.</w:t>
      </w:r>
    </w:p>
    <w:p>
      <w:r>
        <w:t>Alt text: Diagram of opioid molecules binding to brain receptors.</w:t>
      </w:r>
    </w:p>
    <w:p>
      <w:pPr>
        <w:pStyle w:val="Heading2"/>
      </w:pPr>
      <w:r>
        <w:t>ILL-002 - Safe Storage of Prescription Medications</w:t>
      </w:r>
    </w:p>
    <w:p>
      <w:r>
        <w:t>Type: Photo</w:t>
      </w:r>
    </w:p>
    <w:p>
      <w:r>
        <w:t>A photo illustrating locked medicine cabinets and childproof containers to prevent access by unauthorized individuals.</w:t>
      </w:r>
    </w:p>
    <w:p>
      <w:r>
        <w:t>Alt text: Locked medicine cabinet with various prescription bottles.</w:t>
      </w:r>
    </w:p>
    <w:p>
      <w:pPr>
        <w:pStyle w:val="Heading2"/>
      </w:pPr>
      <w:r>
        <w:t>ILL-003 - Screening Tools for Prescription Drug Misuse</w:t>
      </w:r>
    </w:p>
    <w:p>
      <w:r>
        <w:t>Type: Infographic</w:t>
      </w:r>
    </w:p>
    <w:p>
      <w:r>
        <w:t>Overview chart of common screening tools with their purpose and usage guidelines.</w:t>
      </w:r>
    </w:p>
    <w:p>
      <w:r>
        <w:t>Alt text: Infographic depicting different screening tools for drug misuse detection.</w:t>
      </w:r>
    </w:p>
    <w:p>
      <w:pPr>
        <w:pStyle w:val="Heading2"/>
      </w:pPr>
      <w:r>
        <w:t>ILL-004 - Proper Disposal Methods for Unused Medications</w:t>
      </w:r>
    </w:p>
    <w:p>
      <w:r>
        <w:t>Type: Step-by-step illustration</w:t>
      </w:r>
    </w:p>
    <w:p>
      <w:r>
        <w:t>Visual guide on how to safely dispose of unused prescription drugs following FDA guidelines.</w:t>
      </w:r>
    </w:p>
    <w:p>
      <w:r>
        <w:t>Alt text: Stepwise images showing medication disposal process.</w:t>
      </w:r>
    </w:p>
    <w:p>
      <w:pPr>
        <w:pStyle w:val="Heading1"/>
      </w:pPr>
      <w:r>
        <w:t>References</w:t>
      </w:r>
    </w:p>
    <w:p>
      <w:pPr>
        <w:pStyle w:val="ListBullet"/>
      </w:pPr>
      <w:r>
        <w:t>Prescription drug misuse: epidemiology, prevention, and treatment | National Institute on Drug Abuse | 2023 | https://nida.nih.gov/publications/research-reports/prescription-drugs | Unverified</w:t>
      </w:r>
    </w:p>
    <w:p>
      <w:pPr>
        <w:pStyle w:val="ListBullet"/>
      </w:pPr>
      <w:r>
        <w:t>Clinical guidelines for opioid therapy and addiction prevention | American Pain Society | 2022 | https://americanpainsociety.org/guidelines | Unverified</w:t>
      </w:r>
    </w:p>
    <w:p>
      <w:pPr>
        <w:pStyle w:val="ListBullet"/>
      </w:pPr>
      <w:r>
        <w:t>Screening, Brief Intervention, and Referral to Treatment (SBIRT) | Substance Abuse and Mental Health Services Administration (SAMHSA) | 2021 | https://www.samhsa.gov/sbirt | Unverified</w:t>
      </w:r>
    </w:p>
    <w:p>
      <w:pPr>
        <w:pStyle w:val="ListBullet"/>
      </w:pPr>
      <w:r>
        <w:t>Prescription drug monitoring programs: Evidence-based overview and recommendations | Centers for Disease Control and Prevention (CDC) | 2022 | https://www.cdc.gov/drugoverdose/pdmp/index.html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