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COND-112 - Cirrhosis</w:t>
      </w:r>
    </w:p>
    <w:p>
      <w:r>
        <w:rPr>
          <w:i/>
        </w:rPr>
        <w:t>What cirrhosis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Evaluation, Management, Monitoring</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cirrhosis, liver disease, fibrosis, hepatic insufficiency, portal hypertension, alcoholic liver disease, hepatitis, liver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Cirrhosis is a chronic liver condition characterized by the progressive replacement of healthy liver tissue with scar tissue (fibrosis), leading to impaired liver function and structural disruption. It results from long-term liver damage caused by various factors including hepatitis viruses, chronic alcohol use, non-alcoholic fatty liver disease, and other less common causes. The scar tissue blocks blood flow through the liver and impairs metabolism, detoxification, and synthesis of important proteins. Clinically, cirrhosis can be asymptomatic initially but eventually leads to symptoms such as fatigue, jaundice, abdominal swelling, and bleeding tendencies. Serious complications include portal hypertension, ascites, hepatic encephalopathy, and increased risk of liver cancer. Diagnosis involves laboratory tests, imaging, and sometimes liver biopsy. While cirrhosis is irreversible, early management can slow progression and improve quality of life. Treatment focuses on addressing underlying causes, preventing complications, and supportive care. Key synonyms include chronic liver disease and end-stage liver disease, although these terms have nuanced differences. Limitations in current knowledge include variability in individual progression and effective prevention of complications. Safety considerations include cautious use of medications metabolized by the liver, lifestyle modification including alcohol avoidance, and monitoring for complications. This module educates consumers on understanding cirrhosis comprehensively including definitions, mechanisms, symptoms, evaluation, management, and safety strategies.</w:t>
      </w:r>
    </w:p>
    <w:p>
      <w:pPr>
        <w:pStyle w:val="Heading1"/>
      </w:pPr>
      <w:r>
        <w:t>Customer Questions Answered</w:t>
      </w:r>
    </w:p>
    <w:p>
      <w:pPr>
        <w:pStyle w:val="ListBullet"/>
      </w:pPr>
      <w:r>
        <w:t>What is cirrhosis and how does it affect the liver?</w:t>
      </w:r>
    </w:p>
    <w:p>
      <w:pPr>
        <w:pStyle w:val="ListBullet"/>
      </w:pPr>
      <w:r>
        <w:t>What are the main causes of cirrhosis?</w:t>
      </w:r>
    </w:p>
    <w:p>
      <w:pPr>
        <w:pStyle w:val="ListBullet"/>
      </w:pPr>
      <w:r>
        <w:t>Who is at higher risk of developing cirrhosis?</w:t>
      </w:r>
    </w:p>
    <w:p>
      <w:pPr>
        <w:pStyle w:val="ListBullet"/>
      </w:pPr>
      <w:r>
        <w:t>What symptoms might indicate cirrhosis?</w:t>
      </w:r>
    </w:p>
    <w:p>
      <w:pPr>
        <w:pStyle w:val="ListBullet"/>
      </w:pPr>
      <w:r>
        <w:t>How is cirrhosis diagnosed?</w:t>
      </w:r>
    </w:p>
    <w:p>
      <w:pPr>
        <w:pStyle w:val="ListBullet"/>
      </w:pPr>
      <w:r>
        <w:t>Can cirrhosis be reversed or cured?</w:t>
      </w:r>
    </w:p>
    <w:p>
      <w:pPr>
        <w:pStyle w:val="ListBullet"/>
      </w:pPr>
      <w:r>
        <w:t>What treatments are available for cirrhosis?</w:t>
      </w:r>
    </w:p>
    <w:p>
      <w:pPr>
        <w:pStyle w:val="ListBullet"/>
      </w:pPr>
      <w:r>
        <w:t>How does cirrhosis affect overall health and quality of life?</w:t>
      </w:r>
    </w:p>
    <w:p>
      <w:pPr>
        <w:pStyle w:val="ListBullet"/>
      </w:pPr>
      <w:r>
        <w:t>What lifestyle changes can help manage cirrhosis?</w:t>
      </w:r>
    </w:p>
    <w:p>
      <w:pPr>
        <w:pStyle w:val="ListBullet"/>
      </w:pPr>
      <w:r>
        <w:t>What complications can arise from cirrhosis?</w:t>
      </w:r>
    </w:p>
    <w:p>
      <w:pPr>
        <w:pStyle w:val="ListBullet"/>
      </w:pPr>
      <w:r>
        <w:t>How often should someone with cirrhosis see their doctor?</w:t>
      </w:r>
    </w:p>
    <w:p>
      <w:pPr>
        <w:pStyle w:val="ListBullet"/>
      </w:pPr>
      <w:r>
        <w:t>Are there safety considerations for people with cirrhosis regarding medications or diet?</w:t>
      </w:r>
    </w:p>
    <w:p>
      <w:pPr>
        <w:pStyle w:val="Heading1"/>
      </w:pPr>
      <w:r>
        <w:t>Learning Objectives</w:t>
      </w:r>
    </w:p>
    <w:p>
      <w:pPr>
        <w:pStyle w:val="ListBullet"/>
      </w:pPr>
      <w:r>
        <w:t>Define cirrhosis and describe its impact on liver function.</w:t>
      </w:r>
    </w:p>
    <w:p>
      <w:pPr>
        <w:pStyle w:val="ListBullet"/>
      </w:pPr>
      <w:r>
        <w:t>Identify common causes and risk factors of cirrhosis.</w:t>
      </w:r>
    </w:p>
    <w:p>
      <w:pPr>
        <w:pStyle w:val="ListBullet"/>
      </w:pPr>
      <w:r>
        <w:t>Recognize symptoms and signs associated with cirrhosis.</w:t>
      </w:r>
    </w:p>
    <w:p>
      <w:pPr>
        <w:pStyle w:val="ListBullet"/>
      </w:pPr>
      <w:r>
        <w:t>Explain diagnostic methods used for cirrhosis evaluation.</w:t>
      </w:r>
    </w:p>
    <w:p>
      <w:pPr>
        <w:pStyle w:val="ListBullet"/>
      </w:pPr>
      <w:r>
        <w:t>Understand treatment options and management strategies for cirrhosis.</w:t>
      </w:r>
    </w:p>
    <w:p>
      <w:pPr>
        <w:pStyle w:val="ListBullet"/>
      </w:pPr>
      <w:r>
        <w:t>Discuss lifestyle modifications that support liver health in cirrhosis.</w:t>
      </w:r>
    </w:p>
    <w:p>
      <w:pPr>
        <w:pStyle w:val="ListBullet"/>
      </w:pPr>
      <w:r>
        <w:t>Recognize potential complications and their signs.</w:t>
      </w:r>
    </w:p>
    <w:p>
      <w:pPr>
        <w:pStyle w:val="ListBullet"/>
      </w:pPr>
      <w:r>
        <w:t>Understand safety considerations related to medication and diet in cirrhosis.</w:t>
      </w:r>
    </w:p>
    <w:p>
      <w:pPr>
        <w:pStyle w:val="Heading1"/>
      </w:pPr>
      <w:r>
        <w:t>Definition</w:t>
      </w:r>
    </w:p>
    <w:p>
      <w:r>
        <w:t>Cirrhosis is a progressive liver disease marked by irreversible scarring (fibrosis) that replaces normal liver tissue, causing liver dysfunction and architectural distortion. This scarring is the accumulation of connective tissue in response to repeated liver injury from various causes.</w:t>
      </w:r>
    </w:p>
    <w:p>
      <w:pPr>
        <w:pStyle w:val="Heading1"/>
      </w:pPr>
      <w:r>
        <w:t>Why This Matters</w:t>
      </w:r>
    </w:p>
    <w:p>
      <w:r>
        <w:t>Liver cirrhosis affects millions worldwide and is a major cause of liver-related morbidity and mortality. Understanding cirrhosis helps in early recognition, timely management, and minimizing serious complications, ultimately improving outcomes and quality of life.</w:t>
      </w:r>
    </w:p>
    <w:p>
      <w:pPr>
        <w:pStyle w:val="Heading1"/>
      </w:pPr>
      <w:r>
        <w:t>Definition and Overview of Cirrhosis</w:t>
      </w:r>
    </w:p>
    <w:p>
      <w:r>
        <w:t>Cirrhosis is a late-stage liver disease characterized by permanent scarring that alters liver structure and function. The liver normally filters toxins, produces proteins and bile, and supports metabolism. In cirrhosis, healthy liver cells (hepatocytes) are replaced by fibrous tissue, impeding these vital functions. Cirrhosis can be caused by chronic infections, alcohol abuse, fat accumulation, and other insults. It evolves slowly over years and may remain asymptomatic for long periods. The term "cirrhosis" originates from the Greek word 'kirrhos' meaning tawny, reflecting the liver's characteristic color in advanced disease.</w:t>
      </w:r>
    </w:p>
    <w:p>
      <w:pPr>
        <w:pStyle w:val="Heading1"/>
      </w:pPr>
      <w:r>
        <w:t>Causes and Risk Factors of Cirrhosis</w:t>
      </w:r>
    </w:p>
    <w:p>
      <w:r>
        <w:t>Cirrhosis develops due to chronic liver damage caused by diverse factors. Common causes include chronic hepatitis B or C viral infections, excessive alcohol intake (alcoholic liver disease), and non-alcoholic fatty liver disease (NAFLD) often linked with obesity and diabetes. Less common causes include autoimmune hepatitis, hemochromatosis (iron overload), Wilson’s disease (copper accumulation), and certain medications or toxins. Risk factors enhancing progression include ongoing alcohol use, metabolic syndrome, male sex, older age, and co-existing infections. Understanding specific causes helps guide treatment and prevention.</w:t>
      </w:r>
    </w:p>
    <w:p>
      <w:pPr>
        <w:pStyle w:val="Heading1"/>
      </w:pPr>
      <w:r>
        <w:t>Pathophysiology and Mechanisms of Cirrhosis</w:t>
      </w:r>
    </w:p>
    <w:p>
      <w:r>
        <w:t>Cirrhosis results from persistent liver injury triggering wound healing responses, leading to excess collagen deposition and fibrosis. This disrupts the liver's architecture and compresses blood vessels causing portal hypertension (increased pressure in the portal vein). Damaged hepatocytes malfunction, reducing liver metabolism and protein production. Activation of hepatic stellate cells promotes scar tissue formation. Over time, regenerative nodules form but are dysfunctional. These changes impair detoxification, synthesis of clotting factors, and bile flow, leading to systemic complications.</w:t>
      </w:r>
    </w:p>
    <w:p>
      <w:pPr>
        <w:pStyle w:val="Heading1"/>
      </w:pPr>
      <w:r>
        <w:t>Symptoms and Clinical Presentation</w:t>
      </w:r>
    </w:p>
    <w:p>
      <w:r>
        <w:t>Early cirrhosis may have no symptoms or nonspecific complaints like fatigue or mild abdominal discomfort. As fibrosis progresses, symptoms emerge such as jaundice (yellowing of skin and eyes due to bilirubin buildup), abdominal swelling (ascites), easy bruising or bleeding, itching (pruritus), confusion (hepatic encephalopathy), and enlargement of veins in the esophagus (esophageal varices) that can bleed. Physical examination may reveal an enlarged liver or spleen and signs of fluid accumulation. Awareness of symptoms helps prompt medical evaluation.</w:t>
      </w:r>
    </w:p>
    <w:p>
      <w:pPr>
        <w:pStyle w:val="Heading1"/>
      </w:pPr>
      <w:r>
        <w:t>Diagnosis and Evaluation of Cirrhosis</w:t>
      </w:r>
    </w:p>
    <w:p>
      <w:r>
        <w:t>Diagnosis of cirrhosis involves a combination of clinical assessment, laboratory tests, and imaging. Blood tests evaluate liver enzymes, bilirubin, albumin, and clotting factors indicating liver function. Viral serologies and autoimmune markers help identify cause. Ultrasound assesses liver size and texture; transient elastography (FibroScan) measures stiffness reflecting fibrosis. In some cases, liver biopsy remains the gold standard for diagnosis and staging. Early detection is crucial; screening in high-risk individuals improves management outcomes.</w:t>
      </w:r>
    </w:p>
    <w:p>
      <w:pPr>
        <w:pStyle w:val="Heading1"/>
      </w:pPr>
      <w:r>
        <w:t>Management and Treatment of Cirrhosis</w:t>
      </w:r>
    </w:p>
    <w:p>
      <w:r>
        <w:t>While cirrhosis is irreversible, treatment focuses on halting progression and managing complications. Addressing the underlying cause is primary: antiviral therapy for hepatitis, alcohol cessation support, and treating metabolic conditions. Medications control portal hypertension, prevent infections, and manage symptoms like ascites and encephalopathy. Advanced disease may require liver transplantation. Regular monitoring for liver cancer and variceal bleeding is essential. Coordinated care among healthcare providers optimizes outcomes.</w:t>
      </w:r>
    </w:p>
    <w:p>
      <w:pPr>
        <w:pStyle w:val="Heading1"/>
      </w:pPr>
      <w:r>
        <w:t>Lifestyle and Diet Considerations</w:t>
      </w:r>
    </w:p>
    <w:p>
      <w:r>
        <w:t>Lifestyle modifications play a critical role in managing cirrhosis. Complete abstinence from alcohol is necessary to prevent further liver damage. A balanced diet with adequate calories and protein supports liver function, while sodium restriction helps control fluid buildup. Avoiding raw or undercooked shellfish can reduce infection risk. Staying up to date with vaccinations for hepatitis A and B and other preventable infections is important. Patients should consult healthcare providers before starting new medications or supplements given liver metabolism impairment.</w:t>
      </w:r>
    </w:p>
    <w:p>
      <w:pPr>
        <w:pStyle w:val="Heading1"/>
      </w:pPr>
      <w:r>
        <w:t>Complications and Prognosis</w:t>
      </w:r>
    </w:p>
    <w:p>
      <w:r>
        <w:t>Cirrhosis can lead to serious complications including portal hypertension causing variceal bleeding, ascites, spontaneous bacterial peritonitis (infection of abdominal fluid), hepatic encephalopathy (brain dysfunction due to toxin buildup), and hepatocellular carcinoma (liver cancer). The Child-Pugh and MELD scores estimate disease severity and prognosis. Early cirrhosis may have normal life expectancy with treatment; advanced disease significantly reduces survival without transplant. Prompt recognition and treatment of complications improve quality and length of life.</w:t>
      </w:r>
    </w:p>
    <w:p>
      <w:pPr>
        <w:pStyle w:val="Heading1"/>
      </w:pPr>
      <w:r>
        <w:t>Common Misconceptions about Cirrhosis</w:t>
      </w:r>
    </w:p>
    <w:p>
      <w:r>
        <w:t>A common misconception is that cirrhosis always causes symptoms early; in reality, it may be silent for years. Some believe it is always caused by alcohol, but many patients have non-alcoholic or viral-related cirrhosis. Another myth is that cirrhosis is always fatal; while serious, early management can slow progression and improve outcomes. Some think fatty liver is harmless, yet non-alcoholic fatty liver disease can progress to cirrhosis. Accurate understanding aids appropriate care and reduces stigma.</w:t>
      </w:r>
    </w:p>
    <w:p>
      <w:pPr>
        <w:pStyle w:val="Heading1"/>
      </w:pPr>
      <w:r>
        <w:t>Safety and Precautions in Cirrhosis</w:t>
      </w:r>
    </w:p>
    <w:p>
      <w:r>
        <w:t>People with cirrhosis must use medications cautiously since liver metabolism is impaired; certain drugs can worsen liver injury or cause toxicity. Over-the-counter medicines like acetaminophen should be used in reduced doses or avoided. Alcohol must be strictly avoided. Invasive procedures carry higher risk of bleeding and infection. Vaccination against hepatitis viruses and influenza is important. Regular medical follow-up for monitoring and screening is essential to manage safety and detect complications early.</w:t>
      </w:r>
    </w:p>
    <w:p>
      <w:pPr>
        <w:pStyle w:val="Heading1"/>
      </w:pPr>
      <w:r>
        <w:t>Future Directions and Research in Cirrhosis</w:t>
      </w:r>
    </w:p>
    <w:p>
      <w:r>
        <w:t>Emerging research focuses on new antifibrotic therapies to reverse or halt scar formation, improved noninvasive diagnostic tools, and personalized medicine approaches based on genetic factors affecting disease progression. Advances in understanding molecular mechanisms of fibrosis and regeneration may enable novel treatments. Clinical trials are investigating stem cell therapy and immune modulation. Despite progress, challenges remain in early diagnosis, effective cure, and prevention of complications, highlighting the need for ongoing research.</w:t>
      </w:r>
    </w:p>
    <w:p>
      <w:pPr>
        <w:pStyle w:val="Heading1"/>
      </w:pPr>
      <w:r>
        <w:t>Practical Guidance</w:t>
      </w:r>
    </w:p>
    <w:p>
      <w:pPr>
        <w:pStyle w:val="ListBullet"/>
      </w:pPr>
      <w:r>
        <w:t>If you have risk factors (e.g., hepatitis, heavy alcohol use), seek regular medical evaluation for liver health.</w:t>
      </w:r>
    </w:p>
    <w:p>
      <w:pPr>
        <w:pStyle w:val="ListBullet"/>
      </w:pPr>
      <w:r>
        <w:t>Avoid alcohol completely if diagnosed with or at risk for cirrhosis to prevent progression.</w:t>
      </w:r>
    </w:p>
    <w:p>
      <w:pPr>
        <w:pStyle w:val="ListBullet"/>
      </w:pPr>
      <w:r>
        <w:t>Maintain a balanced diet low in sodium and rich in protein per healthcare provider recommendations.</w:t>
      </w:r>
    </w:p>
    <w:p>
      <w:pPr>
        <w:pStyle w:val="ListBullet"/>
      </w:pPr>
      <w:r>
        <w:t>Follow prescribed medications and report any side effects promptly to your healthcare provider.</w:t>
      </w:r>
    </w:p>
    <w:p>
      <w:pPr>
        <w:pStyle w:val="ListBullet"/>
      </w:pPr>
      <w:r>
        <w:t>Get vaccinated against hepatitis A and B and stay current on other immunizations.</w:t>
      </w:r>
    </w:p>
    <w:p>
      <w:pPr>
        <w:pStyle w:val="ListBullet"/>
      </w:pPr>
      <w:r>
        <w:t>Monitor for symptoms such as jaundice, abdominal swelling, confusion, or bleeding and seek immediate care if they occur.</w:t>
      </w:r>
    </w:p>
    <w:p>
      <w:pPr>
        <w:pStyle w:val="ListBullet"/>
      </w:pPr>
      <w:r>
        <w:t>Attend scheduled appointments and tests for monitoring liver function and early detection of complications.</w:t>
      </w:r>
    </w:p>
    <w:p>
      <w:pPr>
        <w:pStyle w:val="ListBullet"/>
      </w:pPr>
      <w:r>
        <w:t>Inform all your healthcare providers about your liver condition before starting new treatments or procedures.</w:t>
      </w:r>
    </w:p>
    <w:p>
      <w:pPr>
        <w:pStyle w:val="Heading1"/>
      </w:pPr>
      <w:r>
        <w:t>Safety Notes</w:t>
      </w:r>
    </w:p>
    <w:p>
      <w:pPr>
        <w:pStyle w:val="ListBullet"/>
      </w:pPr>
      <w:r>
        <w:t>Avoid alcohol entirely as it accelerates liver damage.</w:t>
      </w:r>
    </w:p>
    <w:p>
      <w:pPr>
        <w:pStyle w:val="ListBullet"/>
      </w:pPr>
      <w:r>
        <w:t>Use medications cautiously; avoid hepatotoxic drugs and consult your healthcare provider before taking new medicines or supplements.</w:t>
      </w:r>
    </w:p>
    <w:p>
      <w:pPr>
        <w:pStyle w:val="ListBullet"/>
      </w:pPr>
      <w:r>
        <w:t>Be aware of increased bleeding risk; avoid medications that increase bleeding without medical advice.</w:t>
      </w:r>
    </w:p>
    <w:p>
      <w:pPr>
        <w:pStyle w:val="ListBullet"/>
      </w:pPr>
      <w:r>
        <w:t>Practice food safety to prevent infections; avoid raw or undercooked seafood.</w:t>
      </w:r>
    </w:p>
    <w:p>
      <w:pPr>
        <w:pStyle w:val="ListBullet"/>
      </w:pPr>
      <w:r>
        <w:t>Inform dentists and surgeons about your cirrhosis to manage bleeding risk during procedures.</w:t>
      </w:r>
    </w:p>
    <w:p>
      <w:pPr>
        <w:pStyle w:val="Heading1"/>
      </w:pPr>
      <w:r>
        <w:t>Common Misconceptions</w:t>
      </w:r>
    </w:p>
    <w:p>
      <w:r>
        <w:rPr>
          <w:b/>
        </w:rPr>
        <w:t xml:space="preserve">Misconception: </w:t>
      </w:r>
      <w:r>
        <w:t>Cirrhosis always presents with obvious symptoms early in the disease course.</w:t>
      </w:r>
    </w:p>
    <w:p>
      <w:r>
        <w:rPr>
          <w:b/>
        </w:rPr>
        <w:t xml:space="preserve">Reality: </w:t>
      </w:r>
      <w:r>
        <w:t>Cirrhosis can be silent for years; many people have no symptoms until advanced stages.</w:t>
      </w:r>
    </w:p>
    <w:p>
      <w:r>
        <w:rPr>
          <w:b/>
        </w:rPr>
        <w:t xml:space="preserve">Misconception: </w:t>
      </w:r>
      <w:r>
        <w:t>Cirrhosis is only caused by alcohol abuse.</w:t>
      </w:r>
    </w:p>
    <w:p>
      <w:r>
        <w:rPr>
          <w:b/>
        </w:rPr>
        <w:t xml:space="preserve">Reality: </w:t>
      </w:r>
      <w:r>
        <w:t>Many causes exist including viral hepatitis, fatty liver disease, and autoimmune conditions.</w:t>
      </w:r>
    </w:p>
    <w:p>
      <w:r>
        <w:rPr>
          <w:b/>
        </w:rPr>
        <w:t xml:space="preserve">Misconception: </w:t>
      </w:r>
      <w:r>
        <w:t>Cirrhosis is always fatal and cannot be managed.</w:t>
      </w:r>
    </w:p>
    <w:p>
      <w:r>
        <w:rPr>
          <w:b/>
        </w:rPr>
        <w:t xml:space="preserve">Reality: </w:t>
      </w:r>
      <w:r>
        <w:t>Early diagnosis and management can slow progression and improve quality of life.</w:t>
      </w:r>
    </w:p>
    <w:p>
      <w:pPr>
        <w:pStyle w:val="Heading1"/>
      </w:pPr>
      <w:r>
        <w:t>Clinical Pearls</w:t>
      </w:r>
    </w:p>
    <w:p>
      <w:pPr>
        <w:pStyle w:val="ListNumber"/>
      </w:pPr>
      <w:r>
        <w:t>Liver biopsy remains the most definitive diagnostic tool but non-invasive methods are increasingly reliable.</w:t>
      </w:r>
    </w:p>
    <w:p>
      <w:pPr>
        <w:pStyle w:val="ListNumber"/>
      </w:pPr>
      <w:r>
        <w:t>Portal hypertension is a key complication that guides treatment and prognosis.</w:t>
      </w:r>
    </w:p>
    <w:p>
      <w:pPr>
        <w:pStyle w:val="ListNumber"/>
      </w:pPr>
      <w:r>
        <w:t>Alcohol abstinence is the single most important lifestyle change for cirrhosis patients with alcohol-related disease.</w:t>
      </w:r>
    </w:p>
    <w:p>
      <w:pPr>
        <w:pStyle w:val="ListNumber"/>
      </w:pPr>
      <w:r>
        <w:t>Vaccination against hepatitis A and B reduces risk of further liver injury in cirrhosis.</w:t>
      </w:r>
    </w:p>
    <w:p>
      <w:pPr>
        <w:pStyle w:val="ListNumber"/>
      </w:pPr>
      <w:r>
        <w:t>Regular screening for hepatocellular carcinoma is critical in cirrhosis management.</w:t>
      </w:r>
    </w:p>
    <w:p>
      <w:pPr>
        <w:pStyle w:val="ListNumber"/>
      </w:pPr>
      <w:r>
        <w:t>Medications should be adjusted or avoided depending on degree of liver impairment.</w:t>
      </w:r>
    </w:p>
    <w:p>
      <w:pPr>
        <w:pStyle w:val="ListNumber"/>
      </w:pPr>
      <w:r>
        <w:t>Ascites and encephalopathy are indicators of advanced cirrhosis requiring close medical attention.</w:t>
      </w:r>
    </w:p>
    <w:p>
      <w:pPr>
        <w:pStyle w:val="ListNumber"/>
      </w:pPr>
      <w:r>
        <w:t>Patient education and multidisciplinary care improve adherence and outcomes.</w:t>
      </w:r>
    </w:p>
    <w:p>
      <w:pPr>
        <w:pStyle w:val="Heading1"/>
      </w:pPr>
      <w:r>
        <w:t>Key Takeaways</w:t>
      </w:r>
    </w:p>
    <w:p>
      <w:pPr>
        <w:pStyle w:val="ListBullet"/>
      </w:pPr>
      <w:r>
        <w:t>Cirrhosis is irreversible scarring of the liver caused by chronic injury.</w:t>
      </w:r>
    </w:p>
    <w:p>
      <w:pPr>
        <w:pStyle w:val="ListBullet"/>
      </w:pPr>
      <w:r>
        <w:t>Common causes include hepatitis B and C, alcohol abuse, and fatty liver disease.</w:t>
      </w:r>
    </w:p>
    <w:p>
      <w:pPr>
        <w:pStyle w:val="ListBullet"/>
      </w:pPr>
      <w:r>
        <w:t>Early stages may be asymptomatic; symptoms develop as liver function declines.</w:t>
      </w:r>
    </w:p>
    <w:p>
      <w:pPr>
        <w:pStyle w:val="ListBullet"/>
      </w:pPr>
      <w:r>
        <w:t>Diagnosis involves blood tests, imaging, and sometimes biopsy.</w:t>
      </w:r>
    </w:p>
    <w:p>
      <w:pPr>
        <w:pStyle w:val="ListBullet"/>
      </w:pPr>
      <w:r>
        <w:t>Treatment targets underlying cause and manages complications.</w:t>
      </w:r>
    </w:p>
    <w:p>
      <w:pPr>
        <w:pStyle w:val="ListBullet"/>
      </w:pPr>
      <w:r>
        <w:t>Complete alcohol abstinence and healthy lifestyle are essential.</w:t>
      </w:r>
    </w:p>
    <w:p>
      <w:pPr>
        <w:pStyle w:val="ListBullet"/>
      </w:pPr>
      <w:r>
        <w:t>Serious complications include bleeding, infection, and liver cancer.</w:t>
      </w:r>
    </w:p>
    <w:p>
      <w:pPr>
        <w:pStyle w:val="ListBullet"/>
      </w:pPr>
      <w:r>
        <w:t>Regular medical follow-up and vaccinations improve safety and outcomes.</w:t>
      </w:r>
    </w:p>
    <w:p>
      <w:pPr>
        <w:pStyle w:val="Heading1"/>
      </w:pPr>
      <w:r>
        <w:t>Glossary</w:t>
      </w:r>
    </w:p>
    <w:p>
      <w:r>
        <w:rPr>
          <w:b/>
        </w:rPr>
        <w:t xml:space="preserve">Cirrhosis: </w:t>
      </w:r>
      <w:r>
        <w:t>Chronic liver disease marked by scarring (fibrosis) that disrupts normal liver function and structure.</w:t>
      </w:r>
    </w:p>
    <w:p>
      <w:r>
        <w:rPr>
          <w:b/>
        </w:rPr>
        <w:t xml:space="preserve">Fibrosis: </w:t>
      </w:r>
      <w:r>
        <w:t>Formation of excess fibrous connective tissue (scar tissue) in an organ due to injury.</w:t>
      </w:r>
    </w:p>
    <w:p>
      <w:r>
        <w:rPr>
          <w:b/>
        </w:rPr>
        <w:t xml:space="preserve">Hepatocytes: </w:t>
      </w:r>
      <w:r>
        <w:t>The main functional cells of the liver responsible for metabolism, detoxification, and protein synthesis.</w:t>
      </w:r>
    </w:p>
    <w:p>
      <w:r>
        <w:rPr>
          <w:b/>
        </w:rPr>
        <w:t xml:space="preserve">Portal Hypertension: </w:t>
      </w:r>
      <w:r>
        <w:t>Increased blood pressure in the portal vein system due to resistance from scarred liver tissue.</w:t>
      </w:r>
    </w:p>
    <w:p>
      <w:r>
        <w:rPr>
          <w:b/>
        </w:rPr>
        <w:t xml:space="preserve">Ascites: </w:t>
      </w:r>
      <w:r>
        <w:t>Accumulation of fluid in the abdomen, often due to cirrhosis and portal hypertension.</w:t>
      </w:r>
    </w:p>
    <w:p>
      <w:r>
        <w:rPr>
          <w:b/>
        </w:rPr>
        <w:t xml:space="preserve">Hepatic Encephalopathy: </w:t>
      </w:r>
      <w:r>
        <w:t>Decline in brain function caused by toxins normally removed by the liver accumulating in the bloodstream.</w:t>
      </w:r>
    </w:p>
    <w:p>
      <w:r>
        <w:rPr>
          <w:b/>
        </w:rPr>
        <w:t xml:space="preserve">Hepatitis B and C: </w:t>
      </w:r>
      <w:r>
        <w:t>Viral infections that cause chronic liver inflammation and increase risk of cirrhosis.</w:t>
      </w:r>
    </w:p>
    <w:p>
      <w:r>
        <w:rPr>
          <w:b/>
        </w:rPr>
        <w:t xml:space="preserve">Non-alcoholic Fatty Liver Disease (NAFLD): </w:t>
      </w:r>
      <w:r>
        <w:t>Liver condition caused by fat accumulation not related to alcohol use, can progress to cirrhosis.</w:t>
      </w:r>
    </w:p>
    <w:p>
      <w:pPr>
        <w:pStyle w:val="Heading1"/>
      </w:pPr>
      <w:r>
        <w:t>Related Modules</w:t>
      </w:r>
    </w:p>
    <w:p>
      <w:pPr>
        <w:pStyle w:val="ListBullet"/>
      </w:pPr>
      <w:r>
        <w:t>COND-101-Hepatitis-B</w:t>
      </w:r>
    </w:p>
    <w:p>
      <w:pPr>
        <w:pStyle w:val="ListBullet"/>
      </w:pPr>
      <w:r>
        <w:t>COND-102-Hepatitis-C</w:t>
      </w:r>
    </w:p>
    <w:p>
      <w:pPr>
        <w:pStyle w:val="ListBullet"/>
      </w:pPr>
      <w:r>
        <w:t>COND-115-Non-Alcoholic-Fatty-Liver-Disease</w:t>
      </w:r>
    </w:p>
    <w:p>
      <w:pPr>
        <w:pStyle w:val="ListBullet"/>
      </w:pPr>
      <w:r>
        <w:t>COND-120-Liver-Transplantation</w:t>
      </w:r>
    </w:p>
    <w:p>
      <w:pPr>
        <w:pStyle w:val="Heading1"/>
      </w:pPr>
      <w:r>
        <w:t>Illustration Specifications</w:t>
      </w:r>
    </w:p>
    <w:p>
      <w:pPr>
        <w:pStyle w:val="Heading2"/>
      </w:pPr>
      <w:r>
        <w:t>ILL-001 - Healthy Liver vs Cirrhotic Liver</w:t>
      </w:r>
    </w:p>
    <w:p>
      <w:r>
        <w:t>Type: Diagram</w:t>
      </w:r>
    </w:p>
    <w:p>
      <w:r>
        <w:t>Side-by-side comparison showing normal liver tissue with uniform hepatocytes versus cirrhotic liver tissue showing fibrosis and nodules.</w:t>
      </w:r>
    </w:p>
    <w:p>
      <w:r>
        <w:t>Alt text: Diagram comparing healthy liver tissue to cirrhotic liver tissue showing scarring</w:t>
      </w:r>
    </w:p>
    <w:p>
      <w:pPr>
        <w:pStyle w:val="Heading2"/>
      </w:pPr>
      <w:r>
        <w:t>ILL-002 - Stages of Liver Fibrosis Progression</w:t>
      </w:r>
    </w:p>
    <w:p>
      <w:r>
        <w:t>Type: Flowchart</w:t>
      </w:r>
    </w:p>
    <w:p>
      <w:r>
        <w:t>Graphic illustrating progression from normal liver through fibrosis stages to cirrhosis.</w:t>
      </w:r>
    </w:p>
    <w:p>
      <w:r>
        <w:t>Alt text: Flowchart illustrating liver fibrosis stages leading to cirrhosis</w:t>
      </w:r>
    </w:p>
    <w:p>
      <w:pPr>
        <w:pStyle w:val="Heading2"/>
      </w:pPr>
      <w:r>
        <w:t>ILL-003 - Portal Hypertension and Its Complications</w:t>
      </w:r>
    </w:p>
    <w:p>
      <w:r>
        <w:t>Type: Diagram</w:t>
      </w:r>
    </w:p>
    <w:p>
      <w:r>
        <w:t>Diagram showing portal vein, increased pressure due to liver scarring, and resulting varices and ascites.</w:t>
      </w:r>
    </w:p>
    <w:p>
      <w:r>
        <w:t>Alt text: Diagram showing portal hypertension effects including varices and fluid accumulation</w:t>
      </w:r>
    </w:p>
    <w:p>
      <w:pPr>
        <w:pStyle w:val="Heading2"/>
      </w:pPr>
      <w:r>
        <w:t>ILL-004 - Diagnostic Methods for Cirrhosis</w:t>
      </w:r>
    </w:p>
    <w:p>
      <w:r>
        <w:t>Type: Infographic</w:t>
      </w:r>
    </w:p>
    <w:p>
      <w:r>
        <w:t>Visual summary of blood tests, imaging, and biopsy used to diagnose and evaluate cirrhosis.</w:t>
      </w:r>
    </w:p>
    <w:p>
      <w:r>
        <w:t>Alt text: Infographic showing cirrhosis diagnostic methods</w:t>
      </w:r>
    </w:p>
    <w:p>
      <w:pPr>
        <w:pStyle w:val="Heading2"/>
      </w:pPr>
      <w:r>
        <w:t>ILL-005 - Management Strategies for Cirrhosis</w:t>
      </w:r>
    </w:p>
    <w:p>
      <w:r>
        <w:t>Type: Flowchart</w:t>
      </w:r>
    </w:p>
    <w:p>
      <w:r>
        <w:t>Overview of treatment pathways including lifestyle changes, medications, and transplantation.</w:t>
      </w:r>
    </w:p>
    <w:p>
      <w:r>
        <w:t>Alt text: Flowchart outlining treatment and management options for cirrhosis</w:t>
      </w:r>
    </w:p>
    <w:p>
      <w:pPr>
        <w:pStyle w:val="Heading1"/>
      </w:pPr>
      <w:r>
        <w:t>References</w:t>
      </w:r>
    </w:p>
    <w:p>
      <w:pPr>
        <w:pStyle w:val="ListBullet"/>
      </w:pPr>
      <w:r>
        <w:t>Cirrhosis of the liver: diagnosis and management | American Liver Foundation | 2023 |  | Unverified</w:t>
      </w:r>
    </w:p>
    <w:p>
      <w:pPr>
        <w:pStyle w:val="ListBullet"/>
      </w:pPr>
      <w:r>
        <w:t>Management of Cirrhosis and Its Complications | UpToDate | 2024 |  | Unverified</w:t>
      </w:r>
    </w:p>
    <w:p>
      <w:pPr>
        <w:pStyle w:val="ListBullet"/>
      </w:pPr>
      <w:r>
        <w:t>Pathophysiology of liver fibrosis and cirrhosis | National Institute of Diabetes and Digestive and Kidney Diseases (NIDDK)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