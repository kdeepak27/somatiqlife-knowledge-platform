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NUT-226 - Dietary Supplements Overview</w:t>
      </w:r>
    </w:p>
    <w:p>
      <w:r>
        <w:rPr>
          <w:i/>
        </w:rPr>
        <w:t>How supplements are regulated, evaluated, and used safely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Awareness, Information Gathering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dietary supplements, regulation, safety, efficacy, nutritional supplements, adverse effects, labeling, consumer guidance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supplements are products taken orally that contain one or more ingredients intended to supplement the diet. Common forms include vitamins, minerals, herbs, amino acids, and enzymes. These supplements are regulated differently from prescription drugs; in the U.S., the Dietary Supplement Health and Education Act (DSHEA) sets standards focusing mainly on manufacturing practices and labeling, but does not require pre-market approval or proof of efficacy. Manufacturers are responsible for ensuring safety and truthful labeling, while the FDA monitors adverse event reports and can act against unsafe or mislabeled products post-market. Mechanisms of action vary widely depending on the supplement type, ranging from providing essential nutrients to influencing metabolic pathways or immune responses. Practical relevance for consumers includes understanding how supplements may help fill nutritional gaps or support health but also recognizing potential limitations, such as variability in product quality and absence of guaranteed benefits. Important related concepts include supplement-drug interactions, risk of contamination or adulteration, and the difference between dietary supplements and pharmaceuticals. Consumers should be equipped to evaluate claims critically, consult healthcare professionals when using supplements, especially if taking other medications, and recognize red flags in marketing. This overview provides foundational knowledge to make informed choices about supplement use while emphasizing the importance of safety and evidence-based evaluation.</w:t>
      </w:r>
    </w:p>
    <w:p>
      <w:pPr>
        <w:pStyle w:val="Heading1"/>
      </w:pPr>
      <w:r>
        <w:t>Customer Questions Answered</w:t>
      </w:r>
    </w:p>
    <w:p>
      <w:pPr>
        <w:pStyle w:val="ListBullet"/>
      </w:pPr>
      <w:r>
        <w:t>What exactly are dietary supplements?</w:t>
      </w:r>
    </w:p>
    <w:p>
      <w:pPr>
        <w:pStyle w:val="ListBullet"/>
      </w:pPr>
      <w:r>
        <w:t>How are dietary supplements regulated in the United States?</w:t>
      </w:r>
    </w:p>
    <w:p>
      <w:pPr>
        <w:pStyle w:val="ListBullet"/>
      </w:pPr>
      <w:r>
        <w:t>How can I know if a supplement is safe to take?</w:t>
      </w:r>
    </w:p>
    <w:p>
      <w:pPr>
        <w:pStyle w:val="ListBullet"/>
      </w:pPr>
      <w:r>
        <w:t>Are dietary supplements tested for effectiveness before they are sold?</w:t>
      </w:r>
    </w:p>
    <w:p>
      <w:pPr>
        <w:pStyle w:val="ListBullet"/>
      </w:pPr>
      <w:r>
        <w:t>What are common types of dietary supplements?</w:t>
      </w:r>
    </w:p>
    <w:p>
      <w:pPr>
        <w:pStyle w:val="ListBullet"/>
      </w:pPr>
      <w:r>
        <w:t>Can dietary supplements interact with prescription medications?</w:t>
      </w:r>
    </w:p>
    <w:p>
      <w:pPr>
        <w:pStyle w:val="ListBullet"/>
      </w:pPr>
      <w:r>
        <w:t>What are the risks of taking dietary supplements?</w:t>
      </w:r>
    </w:p>
    <w:p>
      <w:pPr>
        <w:pStyle w:val="ListBullet"/>
      </w:pPr>
      <w:r>
        <w:t>How should I read and understand supplement labels?</w:t>
      </w:r>
    </w:p>
    <w:p>
      <w:pPr>
        <w:pStyle w:val="Heading1"/>
      </w:pPr>
      <w:r>
        <w:t>Learning Objectives</w:t>
      </w:r>
    </w:p>
    <w:p>
      <w:pPr>
        <w:pStyle w:val="ListBullet"/>
      </w:pPr>
      <w:r>
        <w:t>Define dietary supplements and describe common types.</w:t>
      </w:r>
    </w:p>
    <w:p>
      <w:pPr>
        <w:pStyle w:val="ListBullet"/>
      </w:pPr>
      <w:r>
        <w:t>Explain U.S. regulatory frameworks for dietary supplements.</w:t>
      </w:r>
    </w:p>
    <w:p>
      <w:pPr>
        <w:pStyle w:val="ListBullet"/>
      </w:pPr>
      <w:r>
        <w:t>Identify safety considerations and potential risks of supplement use.</w:t>
      </w:r>
    </w:p>
    <w:p>
      <w:pPr>
        <w:pStyle w:val="ListBullet"/>
      </w:pPr>
      <w:r>
        <w:t>Understand how to interpret supplement labels effectively.</w:t>
      </w:r>
    </w:p>
    <w:p>
      <w:pPr>
        <w:pStyle w:val="ListBullet"/>
      </w:pPr>
      <w:r>
        <w:t>Recognize the limitations of supplement efficacy evidence.</w:t>
      </w:r>
    </w:p>
    <w:p>
      <w:pPr>
        <w:pStyle w:val="ListBullet"/>
      </w:pPr>
      <w:r>
        <w:t>Discuss interactions between supplements and medications.</w:t>
      </w:r>
    </w:p>
    <w:p>
      <w:pPr>
        <w:pStyle w:val="ListBullet"/>
      </w:pPr>
      <w:r>
        <w:t>Provide practical guidance for safe and informed supplement use.</w:t>
      </w:r>
    </w:p>
    <w:p>
      <w:pPr>
        <w:pStyle w:val="ListBullet"/>
      </w:pPr>
      <w:r>
        <w:t>Distinguish myths from facts related to dietary supplements.</w:t>
      </w:r>
    </w:p>
    <w:p>
      <w:pPr>
        <w:pStyle w:val="Heading1"/>
      </w:pPr>
      <w:r>
        <w:t>Definition</w:t>
      </w:r>
    </w:p>
    <w:p>
      <w:r>
        <w:t>Dietary supplements are products intended to add nutritional value to the diet, including vitamins, minerals, herbs, amino acids, and other substances.</w:t>
      </w:r>
    </w:p>
    <w:p>
      <w:pPr>
        <w:pStyle w:val="Heading1"/>
      </w:pPr>
      <w:r>
        <w:t>Why This Matters</w:t>
      </w:r>
    </w:p>
    <w:p>
      <w:r>
        <w:t>With widespread use of dietary supplements, understanding how they are regulated, their potential benefits, risks, and how to use them safely is essential for protecting health and making informed decisions.</w:t>
      </w:r>
    </w:p>
    <w:p>
      <w:pPr>
        <w:pStyle w:val="Heading1"/>
      </w:pPr>
      <w:r>
        <w:t>What Are Dietary Supplements?</w:t>
      </w:r>
    </w:p>
    <w:p>
      <w:r>
        <w:t>Dietary supplements encompass a wide range of products, including vitamins, minerals, herbs, amino acids, and enzymes, typically taken orally in forms such as capsules, tablets, powders, or liquids. They are designed to supplement the diet, providing nutrients that may be missing or insufficient in typical food intake. Unlike conventional food or drugs, supplements can deliver concentrated doses of ingredients that influence health in various ways, from filling nutrient gaps to supporting bodily functions or managing specific health concerns.</w:t>
      </w:r>
    </w:p>
    <w:p>
      <w:pPr>
        <w:pStyle w:val="Heading1"/>
      </w:pPr>
      <w:r>
        <w:t>Regulation of Dietary Supplements in the United States</w:t>
      </w:r>
    </w:p>
    <w:p>
      <w:r>
        <w:t>In the U.S., dietary supplements are regulated under the Dietary Supplement Health and Education Act (DSHEA) of 1994. This law classifies supplements as a category of food, not drugs, which means manufacturers do not need to prove safety or efficacy to the Food and Drug Administration (FDA) before marketing their products. Instead, responsibility lies with manufacturers to ensure their products are safe and labeled accurately. The FDA monitors products post-market, investigating reports of adverse events or misleading claims and can take action to remove dangerous or falsely advertised supplements.</w:t>
      </w:r>
    </w:p>
    <w:p>
      <w:pPr>
        <w:pStyle w:val="Heading1"/>
      </w:pPr>
      <w:r>
        <w:t>How Supplements Are Evaluated for Safety and Effectiveness</w:t>
      </w:r>
    </w:p>
    <w:p>
      <w:r>
        <w:t>Dietary supplements undergo limited pre-market evaluation compared to pharmaceutical drugs. While manufacturers must ensure good manufacturing practices and truthful labeling, they are not required to provide clinical trial evidence before marketing. Observational studies, traditional use, and emerging research may inform the perceived safety and effectiveness. Consumers and health professionals rely on scientific evidence from peer-reviewed research, but quality and amount of evidence can vary widely by supplement type and ingredient.</w:t>
      </w:r>
    </w:p>
    <w:p>
      <w:pPr>
        <w:pStyle w:val="Heading1"/>
      </w:pPr>
      <w:r>
        <w:t>Common Types of Dietary Supplements</w:t>
      </w:r>
    </w:p>
    <w:p>
      <w:r>
        <w:t>Popular categories include multivitamins, mineral supplements (such as calcium and iron), herbal products (like ginkgo biloba and echinacea), amino acids (such as L-tryptophan), and specialty supplements aimed at specific functions, like antioxidants or probiotics. These products target various health goals including immune support, bone health, energy enhancement, and digestive health. Understanding the common types helps consumers choose products aligned with their nutritional needs or health objectives.</w:t>
      </w:r>
    </w:p>
    <w:p>
      <w:pPr>
        <w:pStyle w:val="Heading1"/>
      </w:pPr>
      <w:r>
        <w:t>Potential Risks and Safety Considerations</w:t>
      </w:r>
    </w:p>
    <w:p>
      <w:r>
        <w:t>Though dietary supplements can offer benefits, they also carry risks such as contamination, adulteration, side effects, and interactions with prescription or over-the-counter medications. Quality control can vary between manufacturers, and some supplements have been found to contain harmful substances or incorrect dosages. Consumers should be cautious with supplements that promise dramatic effects and those from less reputable sources. Consulting healthcare professionals and reporting adverse effects to regulatory agencies helps ensure safety.</w:t>
      </w:r>
    </w:p>
    <w:p>
      <w:pPr>
        <w:pStyle w:val="Heading1"/>
      </w:pPr>
      <w:r>
        <w:t>Interpreting Supplement Labels and Claims</w:t>
      </w:r>
    </w:p>
    <w:p>
      <w:r>
        <w:t>Supplement labels must list ingredients, serving sizes, and nutritional information as required by law. However, labels cannot claim to diagnose, treat, cure, or prevent diseases. Claims often use phrases like 'supports immune health' rather than direct medical statements. Understanding label terminology, ingredient lists, and serving recommendations is vital for safe use. Consumers should look for third-party testing seals or certifications that indicate quality assurance.</w:t>
      </w:r>
    </w:p>
    <w:p>
      <w:pPr>
        <w:pStyle w:val="Heading1"/>
      </w:pPr>
      <w:r>
        <w:t>Practical Guidance for Safe Use</w:t>
      </w:r>
    </w:p>
    <w:p>
      <w:r>
        <w:t>When considering supplements, approach use thoughtfully: consult with healthcare providers before starting, especially if taking other medications or managing health conditions; buy from reputable manufacturers; adhere to recommended dosages; avoid excessive or unnecessary supplementation; and maintain a balanced diet as the primary source of nutrients. Being informed about your individual health needs and the science behind supplements helps maximize benefits while minimizing risks.</w:t>
      </w:r>
    </w:p>
    <w:p>
      <w:pPr>
        <w:pStyle w:val="Heading1"/>
      </w:pPr>
      <w:r>
        <w:t>Common Misconceptions About Dietary Supplements</w:t>
      </w:r>
    </w:p>
    <w:p>
      <w:r>
        <w:t>A widespread misconception is that all supplements are natural and therefore safe. Another is that supplements can replace a healthy diet or that they are always effective because they are 'natural.' There is also misunderstanding about the regulatory oversight and that supplements undergo the same rigorous testing as pharmaceuticals. Educating oneself about these realities fosters realistic expectations and safer practices.</w:t>
      </w:r>
    </w:p>
    <w:p>
      <w:pPr>
        <w:pStyle w:val="Heading1"/>
      </w:pPr>
      <w:r>
        <w:t>Practical Guidance</w:t>
      </w:r>
    </w:p>
    <w:p>
      <w:pPr>
        <w:pStyle w:val="ListBullet"/>
      </w:pPr>
      <w:r>
        <w:t>Consult your healthcare provider before starting any supplement, especially if you have existing health conditions or take medications.</w:t>
      </w:r>
    </w:p>
    <w:p>
      <w:pPr>
        <w:pStyle w:val="ListBullet"/>
      </w:pPr>
      <w:r>
        <w:t>Choose supplements from reputable brands that follow good manufacturing practices and carry third-party quality certifications.</w:t>
      </w:r>
    </w:p>
    <w:p>
      <w:pPr>
        <w:pStyle w:val="ListBullet"/>
      </w:pPr>
      <w:r>
        <w:t>Avoid exceeding recommended doses to reduce the risk of side effects or toxicity.</w:t>
      </w:r>
    </w:p>
    <w:p>
      <w:pPr>
        <w:pStyle w:val="ListBullet"/>
      </w:pPr>
      <w:r>
        <w:t>Use dietary supplements to complement, not replace, a balanced and varied diet.</w:t>
      </w:r>
    </w:p>
    <w:p>
      <w:pPr>
        <w:pStyle w:val="ListBullet"/>
      </w:pPr>
      <w:r>
        <w:t>Be cautious of supplements making claims that sound too good to be true or promise quick fixes.</w:t>
      </w:r>
    </w:p>
    <w:p>
      <w:pPr>
        <w:pStyle w:val="ListBullet"/>
      </w:pPr>
      <w:r>
        <w:t>Read supplement labels carefully to understand ingredients and serving sizes.</w:t>
      </w:r>
    </w:p>
    <w:p>
      <w:pPr>
        <w:pStyle w:val="ListBullet"/>
      </w:pPr>
      <w:r>
        <w:t>Report any adverse reactions or suspected product problems to your healthcare provider and regulatory authorities.</w:t>
      </w:r>
    </w:p>
    <w:p>
      <w:pPr>
        <w:pStyle w:val="ListBullet"/>
      </w:pPr>
      <w:r>
        <w:t>Keep supplements out of reach of children to prevent accidental ingestion.</w:t>
      </w:r>
    </w:p>
    <w:p>
      <w:pPr>
        <w:pStyle w:val="Heading1"/>
      </w:pPr>
      <w:r>
        <w:t>Safety Notes</w:t>
      </w:r>
    </w:p>
    <w:p>
      <w:pPr>
        <w:pStyle w:val="ListBullet"/>
      </w:pPr>
      <w:r>
        <w:t>Supplements can interact with prescription medications potentially causing adverse effects.</w:t>
      </w:r>
    </w:p>
    <w:p>
      <w:pPr>
        <w:pStyle w:val="ListBullet"/>
      </w:pPr>
      <w:r>
        <w:t>Quality and purity of supplements can vary widely between manufacturers.</w:t>
      </w:r>
    </w:p>
    <w:p>
      <w:pPr>
        <w:pStyle w:val="ListBullet"/>
      </w:pPr>
      <w:r>
        <w:t>Excessive intake of some vitamins or minerals can be harmful.</w:t>
      </w:r>
    </w:p>
    <w:p>
      <w:pPr>
        <w:pStyle w:val="ListBullet"/>
      </w:pPr>
      <w:r>
        <w:t>Pregnant or breastfeeding individuals should be particularly cautious and seek professional advice.</w:t>
      </w:r>
    </w:p>
    <w:p>
      <w:pPr>
        <w:pStyle w:val="ListBullet"/>
      </w:pPr>
      <w:r>
        <w:t>Adverse effects should be promptly reported and medical attention sought if serious symptoms occur.</w:t>
      </w:r>
    </w:p>
    <w:p>
      <w:pPr>
        <w:pStyle w:val="Heading1"/>
      </w:pPr>
      <w:r>
        <w:t>Common Misconceptions</w:t>
      </w:r>
    </w:p>
    <w:p>
      <w:r>
        <w:rPr>
          <w:b/>
        </w:rPr>
        <w:t xml:space="preserve">Misconception: </w:t>
      </w:r>
      <w:r>
        <w:t>Dietary supplements are strictly regulated like prescription drugs.</w:t>
      </w:r>
    </w:p>
    <w:p>
      <w:r>
        <w:rPr>
          <w:b/>
        </w:rPr>
        <w:t xml:space="preserve">Reality: </w:t>
      </w:r>
      <w:r>
        <w:t>Dietary supplements are regulated more like foods, with fewer pre-market safety and efficacy requirements than drugs.</w:t>
      </w:r>
    </w:p>
    <w:p>
      <w:r>
        <w:rPr>
          <w:b/>
        </w:rPr>
        <w:t xml:space="preserve">Misconception: </w:t>
      </w:r>
      <w:r>
        <w:t>All-natural supplements are completely safe.</w:t>
      </w:r>
    </w:p>
    <w:p>
      <w:r>
        <w:rPr>
          <w:b/>
        </w:rPr>
        <w:t xml:space="preserve">Reality: </w:t>
      </w:r>
      <w:r>
        <w:t>Natural origins do not guarantee safety; some natural supplements can cause side effects or interact with medications.</w:t>
      </w:r>
    </w:p>
    <w:p>
      <w:r>
        <w:rPr>
          <w:b/>
        </w:rPr>
        <w:t xml:space="preserve">Misconception: </w:t>
      </w:r>
      <w:r>
        <w:t>Supplements can replace a healthy diet.</w:t>
      </w:r>
    </w:p>
    <w:p>
      <w:r>
        <w:rPr>
          <w:b/>
        </w:rPr>
        <w:t xml:space="preserve">Reality: </w:t>
      </w:r>
      <w:r>
        <w:t>Supplements are intended to complement the diet, not replace nutrient intake from foods.</w:t>
      </w:r>
    </w:p>
    <w:p>
      <w:r>
        <w:rPr>
          <w:b/>
        </w:rPr>
        <w:t xml:space="preserve">Misconception: </w:t>
      </w:r>
      <w:r>
        <w:t>Taking more of a supplement is always better.</w:t>
      </w:r>
    </w:p>
    <w:p>
      <w:r>
        <w:rPr>
          <w:b/>
        </w:rPr>
        <w:t xml:space="preserve">Reality: </w:t>
      </w:r>
      <w:r>
        <w:t>Excessive intake can lead to toxicity and adverse health effects.</w:t>
      </w:r>
    </w:p>
    <w:p>
      <w:pPr>
        <w:pStyle w:val="Heading1"/>
      </w:pPr>
      <w:r>
        <w:t>Clinical Pearls</w:t>
      </w:r>
    </w:p>
    <w:p>
      <w:pPr>
        <w:pStyle w:val="ListNumber"/>
      </w:pPr>
      <w:r>
        <w:t>Be vigilant for potential supplement-drug interactions, especially in patients on anticoagulants, blood pressure, or diabetes medications.</w:t>
      </w:r>
    </w:p>
    <w:p>
      <w:pPr>
        <w:pStyle w:val="ListNumber"/>
      </w:pPr>
      <w:r>
        <w:t>Recommend third-party testing certifications to patients to improve supplement quality assurance.</w:t>
      </w:r>
    </w:p>
    <w:p>
      <w:pPr>
        <w:pStyle w:val="ListNumber"/>
      </w:pPr>
      <w:r>
        <w:t>Educate patients that FDA oversight increases after marketing through adverse event monitoring rather than pre-market approval.</w:t>
      </w:r>
    </w:p>
    <w:p>
      <w:pPr>
        <w:pStyle w:val="ListNumber"/>
      </w:pPr>
      <w:r>
        <w:t>Encourage detailed documentation of supplement use in medical records as part of comprehensive care.</w:t>
      </w:r>
    </w:p>
    <w:p>
      <w:pPr>
        <w:pStyle w:val="ListNumber"/>
      </w:pPr>
      <w:r>
        <w:t>Advise patients that evidence supporting supplement benefits varies; clinically proven benefits are limited to some nutrients and conditions.</w:t>
      </w:r>
    </w:p>
    <w:p>
      <w:pPr>
        <w:pStyle w:val="Heading1"/>
      </w:pPr>
      <w:r>
        <w:t>Key Takeaways</w:t>
      </w:r>
    </w:p>
    <w:p>
      <w:pPr>
        <w:pStyle w:val="ListBullet"/>
      </w:pPr>
      <w:r>
        <w:t>Dietary supplements include a broad range of products aimed at supplementing the diet.</w:t>
      </w:r>
    </w:p>
    <w:p>
      <w:pPr>
        <w:pStyle w:val="ListBullet"/>
      </w:pPr>
      <w:r>
        <w:t>In the U.S., supplements are regulated differently from drugs, focusing on labeling and manufacturing rather than pre-market approval.</w:t>
      </w:r>
    </w:p>
    <w:p>
      <w:pPr>
        <w:pStyle w:val="ListBullet"/>
      </w:pPr>
      <w:r>
        <w:t>Safety and efficacy evidence for supplements vary and are often limited.</w:t>
      </w:r>
    </w:p>
    <w:p>
      <w:pPr>
        <w:pStyle w:val="ListBullet"/>
      </w:pPr>
      <w:r>
        <w:t>Consumers should read labels carefully and be wary of unsubstantiated claims.</w:t>
      </w:r>
    </w:p>
    <w:p>
      <w:pPr>
        <w:pStyle w:val="ListBullet"/>
      </w:pPr>
      <w:r>
        <w:t>Potential risks include interactions, contamination, and adverse effects.</w:t>
      </w:r>
    </w:p>
    <w:p>
      <w:pPr>
        <w:pStyle w:val="ListBullet"/>
      </w:pPr>
      <w:r>
        <w:t>Consulting healthcare providers before supplement use is important for safety.</w:t>
      </w:r>
    </w:p>
    <w:p>
      <w:pPr>
        <w:pStyle w:val="ListBullet"/>
      </w:pPr>
      <w:r>
        <w:t>Supplements are to complement, not substitute, a balanced diet.</w:t>
      </w:r>
    </w:p>
    <w:p>
      <w:pPr>
        <w:pStyle w:val="ListBullet"/>
      </w:pPr>
      <w:r>
        <w:t>Awareness of misconceptions promotes informed and safe supplement use.</w:t>
      </w:r>
    </w:p>
    <w:p>
      <w:pPr>
        <w:pStyle w:val="Heading1"/>
      </w:pPr>
      <w:r>
        <w:t>Glossary</w:t>
      </w:r>
    </w:p>
    <w:p>
      <w:r>
        <w:rPr>
          <w:b/>
        </w:rPr>
        <w:t xml:space="preserve">Dietary Supplement: </w:t>
      </w:r>
      <w:r>
        <w:t>A product taken orally that contains dietary ingredients intended to supplement the diet.</w:t>
      </w:r>
    </w:p>
    <w:p>
      <w:r>
        <w:rPr>
          <w:b/>
        </w:rPr>
        <w:t xml:space="preserve">DSHEA: </w:t>
      </w:r>
      <w:r>
        <w:t>Dietary Supplement Health and Education Act, a U.S. law regulating dietary supplements.</w:t>
      </w:r>
    </w:p>
    <w:p>
      <w:r>
        <w:rPr>
          <w:b/>
        </w:rPr>
        <w:t xml:space="preserve">Adverse Event: </w:t>
      </w:r>
      <w:r>
        <w:t>An unwanted or harmful reaction experienced after taking a supplement or medication.</w:t>
      </w:r>
    </w:p>
    <w:p>
      <w:r>
        <w:rPr>
          <w:b/>
        </w:rPr>
        <w:t xml:space="preserve">Good Manufacturing Practices: </w:t>
      </w:r>
      <w:r>
        <w:t>Regulations requiring manufacturers to ensure product quality and safety during production.</w:t>
      </w:r>
    </w:p>
    <w:p>
      <w:r>
        <w:rPr>
          <w:b/>
        </w:rPr>
        <w:t xml:space="preserve">Third-Party Testing: </w:t>
      </w:r>
      <w:r>
        <w:t>Independent evaluation of supplement quality and contents by an external organization.</w:t>
      </w:r>
    </w:p>
    <w:p>
      <w:pPr>
        <w:pStyle w:val="Heading1"/>
      </w:pPr>
      <w:r>
        <w:t>Related Modules</w:t>
      </w:r>
    </w:p>
    <w:p>
      <w:pPr>
        <w:pStyle w:val="ListBullet"/>
      </w:pPr>
      <w:r>
        <w:t>NUT-112: Vitamins and Minerals Essentials</w:t>
      </w:r>
    </w:p>
    <w:p>
      <w:pPr>
        <w:pStyle w:val="ListBullet"/>
      </w:pPr>
      <w:r>
        <w:t>PHR-101: Drug-Supplement Interactions</w:t>
      </w:r>
    </w:p>
    <w:p>
      <w:pPr>
        <w:pStyle w:val="ListBullet"/>
      </w:pPr>
      <w:r>
        <w:t>HEA-207: Reading Food and Supplement Labels</w:t>
      </w:r>
    </w:p>
    <w:p>
      <w:pPr>
        <w:pStyle w:val="Heading1"/>
      </w:pPr>
      <w:r>
        <w:t>Illustration Specifications</w:t>
      </w:r>
    </w:p>
    <w:p>
      <w:pPr>
        <w:pStyle w:val="Heading2"/>
      </w:pPr>
      <w:r>
        <w:t>ILL-001 - Common Dietary Supplement Forms</w:t>
      </w:r>
    </w:p>
    <w:p>
      <w:r>
        <w:t>Type: Diagram</w:t>
      </w:r>
    </w:p>
    <w:p>
      <w:r>
        <w:t>Visual showing various supplement forms such as capsules, tablets, powders, and liquids.</w:t>
      </w:r>
    </w:p>
    <w:p>
      <w:r>
        <w:t>Alt text: Illustration of different dietary supplement forms including capsules, tablets, powders, and liquids.</w:t>
      </w:r>
    </w:p>
    <w:p>
      <w:pPr>
        <w:pStyle w:val="Heading2"/>
      </w:pPr>
      <w:r>
        <w:t>ILL-002 - U.S. Dietary Supplement Regulatory Overview</w:t>
      </w:r>
    </w:p>
    <w:p>
      <w:r>
        <w:t>Type: Flowchart</w:t>
      </w:r>
    </w:p>
    <w:p>
      <w:r>
        <w:t>Flowchart depicting the regulatory process under DSHEA including manufacturer responsibilities and FDA oversight.</w:t>
      </w:r>
    </w:p>
    <w:p>
      <w:r>
        <w:t>Alt text: Flowchart of U.S. dietary supplement regulation process.</w:t>
      </w:r>
    </w:p>
    <w:p>
      <w:pPr>
        <w:pStyle w:val="Heading2"/>
      </w:pPr>
      <w:r>
        <w:t>ILL-003 - How to Read Supplement Labels</w:t>
      </w:r>
    </w:p>
    <w:p>
      <w:r>
        <w:t>Type: Infographic</w:t>
      </w:r>
    </w:p>
    <w:p>
      <w:r>
        <w:t>Step-by-step guide to understanding supplement label elements including ingredients, serving size, and claims.</w:t>
      </w:r>
    </w:p>
    <w:p>
      <w:r>
        <w:t>Alt text: Infographic explaining supplement label components.</w:t>
      </w:r>
    </w:p>
    <w:p>
      <w:pPr>
        <w:pStyle w:val="Heading2"/>
      </w:pPr>
      <w:r>
        <w:t>ILL-004 - Potential Supplement-Drug Interactions</w:t>
      </w:r>
    </w:p>
    <w:p>
      <w:r>
        <w:t>Type: Table</w:t>
      </w:r>
    </w:p>
    <w:p>
      <w:r>
        <w:t>Table listing common supplements and possible interactions with common medications.</w:t>
      </w:r>
    </w:p>
    <w:p>
      <w:r>
        <w:t>Alt text: Table of supplements and their potential drug interactions.</w:t>
      </w:r>
    </w:p>
    <w:p>
      <w:pPr>
        <w:pStyle w:val="Heading1"/>
      </w:pPr>
      <w:r>
        <w:t>References</w:t>
      </w:r>
    </w:p>
    <w:p>
      <w:pPr>
        <w:pStyle w:val="ListBullet"/>
      </w:pPr>
      <w:r>
        <w:t>Dietary Supplement Regulation: An Overview | U.S. Food and Drug Administration (FDA) | 2020 |  | unverified</w:t>
      </w:r>
    </w:p>
    <w:p>
      <w:pPr>
        <w:pStyle w:val="ListBullet"/>
      </w:pPr>
      <w:r>
        <w:t>Dietary Supplements: What You Need to Know | National Institutes of Health, Office of Dietary Supplements | 2019 |  | unverified</w:t>
      </w:r>
    </w:p>
    <w:p>
      <w:pPr>
        <w:pStyle w:val="ListBullet"/>
      </w:pPr>
      <w:r>
        <w:t>Understanding the Safety of Dietary Supplements | Consumer Reports Health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