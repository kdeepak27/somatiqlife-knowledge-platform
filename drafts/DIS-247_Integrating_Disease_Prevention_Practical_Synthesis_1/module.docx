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DIS-247 - Integrating Disease Prevention: Practical Synthesis 1</w:t>
      </w:r>
    </w:p>
    <w:p>
      <w:r>
        <w:rPr>
          <w:i/>
        </w:rPr>
        <w:t>An integrated evidence-based synthesis of disease prevention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Healthcare Providers, Public Health Practitioners, Educated Consumers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disease prevention, public health, risk reduction, health promotion, preventive interventions, lifestyle modification, screening, vaccination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Disease prevention encompasses strategies and actions aimed at reducing the incidence, severity, and complications of illnesses. It includes a broad spectrum of approaches addressing biological, behavioral, environmental, and social determinants of health. Major synonyms include preventive medicine, health promotion, and risk reduction measures. Mechanistically, disease prevention operates by interrupting causal pathways—such as infection transmission, exposure to risk factors, or pathophysiological processes—through interventions like vaccination, lifestyle changes, screening, and environmental modifications. Practical relevance lies in reducing disease burden, healthcare costs, and improving population health outcomes. Evidence supports various prevention levels: primary (avoiding disease onset), secondary (early detection and treatment), and tertiary (reducing complications). However, limitations include incomplete efficacy, variability in individual response, and unintended consequences such as overdiagnosis. Safety considerations must be integrated, ensuring preventive measures do not cause harm. Underlying the practice is also addressing misconceptions (e.g., vaccines causing illness) and understanding complex risk-benefit balances. Thus, integrating prevention requires evidence-based, context-sensitive approaches, tailored communication, and sustained public engagement.</w:t>
      </w:r>
    </w:p>
    <w:p>
      <w:pPr>
        <w:pStyle w:val="Heading1"/>
      </w:pPr>
      <w:r>
        <w:t>Customer Questions Answered</w:t>
      </w:r>
    </w:p>
    <w:p>
      <w:pPr>
        <w:pStyle w:val="ListBullet"/>
      </w:pPr>
      <w:r>
        <w:t>What is disease prevention and why is it important?</w:t>
      </w:r>
    </w:p>
    <w:p>
      <w:pPr>
        <w:pStyle w:val="ListBullet"/>
      </w:pPr>
      <w:r>
        <w:t>How do preventive measures work at the physiological level?</w:t>
      </w:r>
    </w:p>
    <w:p>
      <w:pPr>
        <w:pStyle w:val="ListBullet"/>
      </w:pPr>
      <w:r>
        <w:t>What are the major types of disease prevention?</w:t>
      </w:r>
    </w:p>
    <w:p>
      <w:pPr>
        <w:pStyle w:val="ListBullet"/>
      </w:pPr>
      <w:r>
        <w:t>How does lifestyle modification contribute to disease prevention?</w:t>
      </w:r>
    </w:p>
    <w:p>
      <w:pPr>
        <w:pStyle w:val="ListBullet"/>
      </w:pPr>
      <w:r>
        <w:t>What role do vaccines play in preventing diseases?</w:t>
      </w:r>
    </w:p>
    <w:p>
      <w:pPr>
        <w:pStyle w:val="ListBullet"/>
      </w:pPr>
      <w:r>
        <w:t>How can screening tests help with early detection?</w:t>
      </w:r>
    </w:p>
    <w:p>
      <w:pPr>
        <w:pStyle w:val="ListBullet"/>
      </w:pPr>
      <w:r>
        <w:t>What are the limitations of disease prevention strategies?</w:t>
      </w:r>
    </w:p>
    <w:p>
      <w:pPr>
        <w:pStyle w:val="ListBullet"/>
      </w:pPr>
      <w:r>
        <w:t>Are there misconceptions about disease prevention effectiveness?</w:t>
      </w:r>
    </w:p>
    <w:p>
      <w:pPr>
        <w:pStyle w:val="ListBullet"/>
      </w:pPr>
      <w:r>
        <w:t>How can we balance benefits and risks in preventive interventions?</w:t>
      </w:r>
    </w:p>
    <w:p>
      <w:pPr>
        <w:pStyle w:val="ListBullet"/>
      </w:pPr>
      <w:r>
        <w:t>What safety concerns exist with common preventive practices?</w:t>
      </w:r>
    </w:p>
    <w:p>
      <w:pPr>
        <w:pStyle w:val="ListBullet"/>
      </w:pPr>
      <w:r>
        <w:t>How should individuals prioritize different prevention methods?</w:t>
      </w:r>
    </w:p>
    <w:p>
      <w:pPr>
        <w:pStyle w:val="ListBullet"/>
      </w:pPr>
      <w:r>
        <w:t>What evidence supports integrated disease prevention approaches?</w:t>
      </w:r>
    </w:p>
    <w:p>
      <w:pPr>
        <w:pStyle w:val="Heading1"/>
      </w:pPr>
      <w:r>
        <w:t>Learning Objectives</w:t>
      </w:r>
    </w:p>
    <w:p>
      <w:pPr>
        <w:pStyle w:val="ListBullet"/>
      </w:pPr>
      <w:r>
        <w:t>Define disease prevention and its different levels.</w:t>
      </w:r>
    </w:p>
    <w:p>
      <w:pPr>
        <w:pStyle w:val="ListBullet"/>
      </w:pPr>
      <w:r>
        <w:t>Explain physiological mechanisms underlying preventive interventions.</w:t>
      </w:r>
    </w:p>
    <w:p>
      <w:pPr>
        <w:pStyle w:val="ListBullet"/>
      </w:pPr>
      <w:r>
        <w:t>Identify key preventive strategies and their applications.</w:t>
      </w:r>
    </w:p>
    <w:p>
      <w:pPr>
        <w:pStyle w:val="ListBullet"/>
      </w:pPr>
      <w:r>
        <w:t>Assess evidence supporting various disease prevention approaches.</w:t>
      </w:r>
    </w:p>
    <w:p>
      <w:pPr>
        <w:pStyle w:val="ListBullet"/>
      </w:pPr>
      <w:r>
        <w:t>Recognize limitations and safety considerations in prevention.</w:t>
      </w:r>
    </w:p>
    <w:p>
      <w:pPr>
        <w:pStyle w:val="ListBullet"/>
      </w:pPr>
      <w:r>
        <w:t>Address common misconceptions about disease prevention.</w:t>
      </w:r>
    </w:p>
    <w:p>
      <w:pPr>
        <w:pStyle w:val="ListBullet"/>
      </w:pPr>
      <w:r>
        <w:t>Implement practical guidance for integrated prevention in healthcare.</w:t>
      </w:r>
    </w:p>
    <w:p>
      <w:pPr>
        <w:pStyle w:val="ListBullet"/>
      </w:pPr>
      <w:r>
        <w:t>Distinguish terminology and concepts used in prevention science.</w:t>
      </w:r>
    </w:p>
    <w:p>
      <w:pPr>
        <w:pStyle w:val="Heading1"/>
      </w:pPr>
      <w:r>
        <w:t>Definition</w:t>
      </w:r>
    </w:p>
    <w:p>
      <w:r>
        <w:t>Disease prevention refers to the set of actions, interventions, and policies aimed at averting the occurrence, progression, or recurrence of diseases. It encompasses activities that reduce risk factors, promote health, and detect conditions early to mitigate impact.</w:t>
      </w:r>
    </w:p>
    <w:p>
      <w:pPr>
        <w:pStyle w:val="Heading1"/>
      </w:pPr>
      <w:r>
        <w:t>Why This Matters</w:t>
      </w:r>
    </w:p>
    <w:p>
      <w:r>
        <w:t>Effective disease prevention reduces illness burden, improves quality of life, extends healthy lifespan, decreases healthcare costs, and supports sustainable public health. Integrating prevention concepts and practices is essential for clinicians, public health professionals, and individuals to optimize health outcomes.</w:t>
      </w:r>
    </w:p>
    <w:p>
      <w:pPr>
        <w:pStyle w:val="Heading1"/>
      </w:pPr>
      <w:r>
        <w:t>Definition and Scope of Disease Prevention</w:t>
      </w:r>
    </w:p>
    <w:p>
      <w:r>
        <w:t>Disease prevention is a comprehensive approach that includes efforts to avoid the onset of disease (primary prevention), identify diseases early to prevent progression (secondary prevention), and reduce symptoms or complications of established disease (tertiary prevention). It also spans multiple levels including individual, community, and policy-driven strategies to promote health and reduce risk factors.</w:t>
      </w:r>
    </w:p>
    <w:p>
      <w:pPr>
        <w:pStyle w:val="Heading1"/>
      </w:pPr>
      <w:r>
        <w:t>Mechanisms Underlying Preventive Interventions</w:t>
      </w:r>
    </w:p>
    <w:p>
      <w:r>
        <w:t>Preventive strategies work by interfering with the biological and behavioral pathways that lead to disease. For example, vaccines stimulate immune responses to prevent infection, while lifestyle modifications like smoking cessation reduce exposure to harmful agents that cause chronic diseases. Screening detects diseases at asymptomatic stages allowing timely treatment to prevent progression.</w:t>
      </w:r>
    </w:p>
    <w:p>
      <w:pPr>
        <w:pStyle w:val="Heading1"/>
      </w:pPr>
      <w:r>
        <w:t>Physiological Basis of Prevention</w:t>
      </w:r>
    </w:p>
    <w:p>
      <w:r>
        <w:t>Preventive actions often modify physiological processes such as immune function, metabolism, and cellular repair. Vaccination induces adaptive immunity, dietary changes affect lipid metabolism reducing atherosclerosis risk, and exercise enhances insulin sensitivity. Understanding these physiological effects helps tailor prevention interventions to individual needs.</w:t>
      </w:r>
    </w:p>
    <w:p>
      <w:pPr>
        <w:pStyle w:val="Heading1"/>
      </w:pPr>
      <w:r>
        <w:t>Levels and Types of Prevention</w:t>
      </w:r>
    </w:p>
    <w:p>
      <w:r>
        <w:t>Disease prevention is stratified into primary (avoiding disease occurrence), secondary (early diagnosis and treatment), and tertiary (limiting impact of established disease). Types include behavioral interventions, immunizations, environmental modifications, screening programs, and pharmacologic prophylaxis.</w:t>
      </w:r>
    </w:p>
    <w:p>
      <w:pPr>
        <w:pStyle w:val="Heading1"/>
      </w:pPr>
      <w:r>
        <w:t>Evidence Supporting Prevention Strategies</w:t>
      </w:r>
    </w:p>
    <w:p>
      <w:r>
        <w:t>A strong evidence base underlies many preventive methods. For example, randomized controlled trials confirm vaccination effectiveness in preventing infectious diseases. Lifestyle interventions demonstrate efficacy in reducing cardiovascular risk. Screening programs’ benefits vary by disease and population but are well-documented for cancers like breast and colorectal. Evidence grading frameworks such as GRADE guide application based on strength and quality of data.</w:t>
      </w:r>
    </w:p>
    <w:p>
      <w:pPr>
        <w:pStyle w:val="Heading1"/>
      </w:pPr>
      <w:r>
        <w:t>Practical Application of Integrated Prevention</w:t>
      </w:r>
    </w:p>
    <w:p>
      <w:r>
        <w:t>Combining multiple preventive strategies tailored to individual and population risk profiles increases effectiveness. Integration involves coordinated clinical care, public health initiatives, patient education, and policy support. For example, cardiovascular disease prevention includes diet, exercise, blood pressure control, and smoking cessation simultaneously.</w:t>
      </w:r>
    </w:p>
    <w:p>
      <w:pPr>
        <w:pStyle w:val="Heading1"/>
      </w:pPr>
      <w:r>
        <w:t>Limitations and Challenges in Disease Prevention</w:t>
      </w:r>
    </w:p>
    <w:p>
      <w:r>
        <w:t>Preventive strategies are not universally effective; limitations include incomplete risk factor control, variability in compliance, resource limitations, and potential adverse events. Overdiagnosis from screening and false positives can lead to unnecessary procedures. Behavioral change is difficult to sustain long-term. Ethical and cultural considerations also influence acceptance.</w:t>
      </w:r>
    </w:p>
    <w:p>
      <w:pPr>
        <w:pStyle w:val="Heading1"/>
      </w:pPr>
      <w:r>
        <w:t>Common Misconceptions about Disease Prevention</w:t>
      </w:r>
    </w:p>
    <w:p>
      <w:r>
        <w:t>Misunderstandings include beliefs that vaccines cause the diseases they prevent, that lifestyle changes have no impact, or that screening is risk-free and always beneficial. Such misconceptions can reduce uptake of preventive measures and increase disease burden.</w:t>
      </w:r>
    </w:p>
    <w:p>
      <w:pPr>
        <w:pStyle w:val="Heading1"/>
      </w:pPr>
      <w:r>
        <w:t>Safety Considerations in Preventive Interventions</w:t>
      </w:r>
    </w:p>
    <w:p>
      <w:r>
        <w:t>While prevention aims to benefit health, interventions carry risks such as vaccine adverse reactions, psychological stress from screening, or medication side effects. Safety monitoring, informed consent, risk-benefit analysis, and clear communication are crucial to minimize harm.</w:t>
      </w:r>
    </w:p>
    <w:p>
      <w:pPr>
        <w:pStyle w:val="Heading1"/>
      </w:pPr>
      <w:r>
        <w:t>Practical Guidance for Patients and Clinicians</w:t>
      </w:r>
    </w:p>
    <w:p>
      <w:r>
        <w:t>Effective prevention requires personalized risk assessment, education about benefits and risks, motivational support for behavior change, and regular monitoring. Clinicians should adopt evidence-based guidelines, address patient concerns, and collaborate with public health resources to deliver comprehensive preventive care.</w:t>
      </w:r>
    </w:p>
    <w:p>
      <w:pPr>
        <w:pStyle w:val="Heading1"/>
      </w:pPr>
      <w:r>
        <w:t>Glossary of Prevention-Related Terms</w:t>
      </w:r>
    </w:p>
    <w:p>
      <w:r>
        <w:t>To support understanding, key terms like 'primary prevention', 'screening', 'vaccination', 'risk factor', and 'overdiagnosis' are defined in simple and scientific terminology with examples.</w:t>
      </w:r>
    </w:p>
    <w:p>
      <w:pPr>
        <w:pStyle w:val="Heading1"/>
      </w:pPr>
      <w:r>
        <w:t>Integrating Disease Prevention into Healthcare Systems</w:t>
      </w:r>
    </w:p>
    <w:p>
      <w:r>
        <w:t>Embedding prevention in clinical practice involves training, policy development, resource allocation, and interdisciplinary collaboration. Health information technology and quality metrics facilitate monitoring and continuous improvement of preventive services.</w:t>
      </w:r>
    </w:p>
    <w:p>
      <w:pPr>
        <w:pStyle w:val="Heading1"/>
      </w:pPr>
      <w:r>
        <w:t>Practical Guidance</w:t>
      </w:r>
    </w:p>
    <w:p>
      <w:pPr>
        <w:pStyle w:val="ListBullet"/>
      </w:pPr>
      <w:r>
        <w:t>Assess individual risk factors during clinical visits to personalize prevention plans.</w:t>
      </w:r>
    </w:p>
    <w:p>
      <w:pPr>
        <w:pStyle w:val="ListBullet"/>
      </w:pPr>
      <w:r>
        <w:t>Encourage adherence to vaccination schedules appropriate for age and risk.</w:t>
      </w:r>
    </w:p>
    <w:p>
      <w:pPr>
        <w:pStyle w:val="ListBullet"/>
      </w:pPr>
      <w:r>
        <w:t>Promote lifestyle modifications such as healthy diet, exercise, smoking cessation through counseling and community resources.</w:t>
      </w:r>
    </w:p>
    <w:p>
      <w:pPr>
        <w:pStyle w:val="ListBullet"/>
      </w:pPr>
      <w:r>
        <w:t>Use evidence-based screening tests selectively based on risk and guidelines.</w:t>
      </w:r>
    </w:p>
    <w:p>
      <w:pPr>
        <w:pStyle w:val="ListBullet"/>
      </w:pPr>
      <w:r>
        <w:t>Educate patients to clarify misconceptions and set realistic expectations about prevention benefits.</w:t>
      </w:r>
    </w:p>
    <w:p>
      <w:pPr>
        <w:pStyle w:val="ListBullet"/>
      </w:pPr>
      <w:r>
        <w:t>Monitor for adverse events related to preventive interventions and manage promptly.</w:t>
      </w:r>
    </w:p>
    <w:p>
      <w:pPr>
        <w:pStyle w:val="ListBullet"/>
      </w:pPr>
      <w:r>
        <w:t>Collaborate with public health agencies to coordinate community-level prevention programs.</w:t>
      </w:r>
    </w:p>
    <w:p>
      <w:pPr>
        <w:pStyle w:val="ListBullet"/>
      </w:pPr>
      <w:r>
        <w:t>Support behavior change with motivational interviewing and follow-up.</w:t>
      </w:r>
    </w:p>
    <w:p>
      <w:pPr>
        <w:pStyle w:val="ListBullet"/>
      </w:pPr>
      <w:r>
        <w:t>Integrate preventive care documentation into electronic health records to track adherence.</w:t>
      </w:r>
    </w:p>
    <w:p>
      <w:pPr>
        <w:pStyle w:val="ListBullet"/>
      </w:pPr>
      <w:r>
        <w:t>Advocate for policies that improve preventive services accessibility and equity.</w:t>
      </w:r>
    </w:p>
    <w:p>
      <w:pPr>
        <w:pStyle w:val="Heading1"/>
      </w:pPr>
      <w:r>
        <w:t>Safety Notes</w:t>
      </w:r>
    </w:p>
    <w:p>
      <w:pPr>
        <w:pStyle w:val="ListBullet"/>
      </w:pPr>
      <w:r>
        <w:t>All preventive interventions may carry some risk of adverse effects; evaluate these against expected benefits.</w:t>
      </w:r>
    </w:p>
    <w:p>
      <w:pPr>
        <w:pStyle w:val="ListBullet"/>
      </w:pPr>
      <w:r>
        <w:t>Vaccines undergo rigorous testing but can cause mild to moderate side effects; severe reactions are rare.</w:t>
      </w:r>
    </w:p>
    <w:p>
      <w:pPr>
        <w:pStyle w:val="ListBullet"/>
      </w:pPr>
      <w:r>
        <w:t>Screening tests may produce false positives or negatives, leading to anxiety or missed diagnoses.</w:t>
      </w:r>
    </w:p>
    <w:p>
      <w:pPr>
        <w:pStyle w:val="ListBullet"/>
      </w:pPr>
      <w:r>
        <w:t>Lifestyle changes generally have low safety concerns but sudden intense exercise or diets should be medically supervised in some populations.</w:t>
      </w:r>
    </w:p>
    <w:p>
      <w:pPr>
        <w:pStyle w:val="ListBullet"/>
      </w:pPr>
      <w:r>
        <w:t>Medication-based prophylaxis requires assessment for drug interactions and contraindications.</w:t>
      </w:r>
    </w:p>
    <w:p>
      <w:pPr>
        <w:pStyle w:val="Heading1"/>
      </w:pPr>
      <w:r>
        <w:t>Common Misconceptions</w:t>
      </w:r>
    </w:p>
    <w:p>
      <w:r>
        <w:rPr>
          <w:b/>
        </w:rPr>
        <w:t xml:space="preserve">Misconception: </w:t>
      </w:r>
      <w:r>
        <w:t>Vaccines cause the diseases they aim to prevent.</w:t>
      </w:r>
    </w:p>
    <w:p>
      <w:r>
        <w:rPr>
          <w:b/>
        </w:rPr>
        <w:t xml:space="preserve">Reality: </w:t>
      </w:r>
      <w:r>
        <w:t>Vaccines stimulate the immune system without causing the actual disease, providing protection against infection.</w:t>
      </w:r>
    </w:p>
    <w:p>
      <w:r>
        <w:rPr>
          <w:b/>
        </w:rPr>
        <w:t xml:space="preserve">Misconception: </w:t>
      </w:r>
      <w:r>
        <w:t>Lifestyle modifications cannot significantly reduce disease risk.</w:t>
      </w:r>
    </w:p>
    <w:p>
      <w:r>
        <w:rPr>
          <w:b/>
        </w:rPr>
        <w:t xml:space="preserve">Reality: </w:t>
      </w:r>
      <w:r>
        <w:t>Scientific evidence shows that diet, exercise, and smoking cessation substantially lower risks for many chronic diseases.</w:t>
      </w:r>
    </w:p>
    <w:p>
      <w:r>
        <w:rPr>
          <w:b/>
        </w:rPr>
        <w:t xml:space="preserve">Misconception: </w:t>
      </w:r>
      <w:r>
        <w:t>Screening tests are always safe and beneficial.</w:t>
      </w:r>
    </w:p>
    <w:p>
      <w:r>
        <w:rPr>
          <w:b/>
        </w:rPr>
        <w:t xml:space="preserve">Reality: </w:t>
      </w:r>
      <w:r>
        <w:t>Screening can lead to false positives, overdiagnosis, and unnecessary treatments; benefits depend on appropriate use.</w:t>
      </w:r>
    </w:p>
    <w:p>
      <w:pPr>
        <w:pStyle w:val="Heading1"/>
      </w:pPr>
      <w:r>
        <w:t>Clinical Pearls</w:t>
      </w:r>
    </w:p>
    <w:p>
      <w:pPr>
        <w:pStyle w:val="ListNumber"/>
      </w:pPr>
      <w:r>
        <w:t>Integrating multiple preventive strategies tailored to individual risk improves outcomes.</w:t>
      </w:r>
    </w:p>
    <w:p>
      <w:pPr>
        <w:pStyle w:val="ListNumber"/>
      </w:pPr>
      <w:r>
        <w:t>Clear communication addressing misconceptions increases patient engagement in preventive care.</w:t>
      </w:r>
    </w:p>
    <w:p>
      <w:pPr>
        <w:pStyle w:val="ListNumber"/>
      </w:pPr>
      <w:r>
        <w:t>Regular review of prevention guidelines ensures up-to-date evidence application.</w:t>
      </w:r>
    </w:p>
    <w:p>
      <w:pPr>
        <w:pStyle w:val="ListNumber"/>
      </w:pPr>
      <w:r>
        <w:t>Prevention efforts should consider social determinants of health for effectiveness.</w:t>
      </w:r>
    </w:p>
    <w:p>
      <w:pPr>
        <w:pStyle w:val="ListNumber"/>
      </w:pPr>
      <w:r>
        <w:t>Behavioral counseling is as important as medical interventions in prevention.</w:t>
      </w:r>
    </w:p>
    <w:p>
      <w:pPr>
        <w:pStyle w:val="Heading1"/>
      </w:pPr>
      <w:r>
        <w:t>Key Takeaways</w:t>
      </w:r>
    </w:p>
    <w:p>
      <w:pPr>
        <w:pStyle w:val="ListBullet"/>
      </w:pPr>
      <w:r>
        <w:t>Disease prevention includes primary, secondary, and tertiary levels targeting different stages of illness.</w:t>
      </w:r>
    </w:p>
    <w:p>
      <w:pPr>
        <w:pStyle w:val="ListBullet"/>
      </w:pPr>
      <w:r>
        <w:t>Preventive interventions function by interrupting disease pathways via physiological or behavioral mechanisms.</w:t>
      </w:r>
    </w:p>
    <w:p>
      <w:pPr>
        <w:pStyle w:val="ListBullet"/>
      </w:pPr>
      <w:r>
        <w:t>Strong evidence supports vaccination, lifestyle changes, and selective screening as effective prevention.</w:t>
      </w:r>
    </w:p>
    <w:p>
      <w:pPr>
        <w:pStyle w:val="ListBullet"/>
      </w:pPr>
      <w:r>
        <w:t>Integrating prevention requires multidisciplinary collaboration and patient-centered approaches.</w:t>
      </w:r>
    </w:p>
    <w:p>
      <w:pPr>
        <w:pStyle w:val="ListBullet"/>
      </w:pPr>
      <w:r>
        <w:t>Limitations include incomplete efficacy, resource constraints, and potential harms requiring careful evaluation.</w:t>
      </w:r>
    </w:p>
    <w:p>
      <w:pPr>
        <w:pStyle w:val="ListBullet"/>
      </w:pPr>
      <w:r>
        <w:t>Addressing misconceptions is essential for improving uptake of preventive measures.</w:t>
      </w:r>
    </w:p>
    <w:p>
      <w:pPr>
        <w:pStyle w:val="ListBullet"/>
      </w:pPr>
      <w:r>
        <w:t>Safety monitoring and informed consent are critical for all preventive interventions.</w:t>
      </w:r>
    </w:p>
    <w:p>
      <w:pPr>
        <w:pStyle w:val="ListBullet"/>
      </w:pPr>
      <w:r>
        <w:t>Practical application depends on individualized risk assessment, patient education, and system integration.</w:t>
      </w:r>
    </w:p>
    <w:p>
      <w:pPr>
        <w:pStyle w:val="Heading1"/>
      </w:pPr>
      <w:r>
        <w:t>Glossary</w:t>
      </w:r>
    </w:p>
    <w:p>
      <w:r>
        <w:rPr>
          <w:b/>
        </w:rPr>
        <w:t xml:space="preserve">Disease Prevention: </w:t>
      </w:r>
      <w:r>
        <w:t>Actions and interventions aimed at avoiding the occurrence or progression of illness.</w:t>
      </w:r>
    </w:p>
    <w:p>
      <w:r>
        <w:rPr>
          <w:b/>
        </w:rPr>
        <w:t xml:space="preserve">Primary Prevention: </w:t>
      </w:r>
      <w:r>
        <w:t>Measures taken to prevent the onset of disease before it occurs, such as immunization or lifestyle change.</w:t>
      </w:r>
    </w:p>
    <w:p>
      <w:r>
        <w:rPr>
          <w:b/>
        </w:rPr>
        <w:t xml:space="preserve">Secondary Prevention: </w:t>
      </w:r>
      <w:r>
        <w:t>Early detection and intervention to halt disease progression or reduce severity.</w:t>
      </w:r>
    </w:p>
    <w:p>
      <w:r>
        <w:rPr>
          <w:b/>
        </w:rPr>
        <w:t xml:space="preserve">Tertiary Prevention: </w:t>
      </w:r>
      <w:r>
        <w:t>Strategies to limit complications and improve quality of life after disease diagnosis.</w:t>
      </w:r>
    </w:p>
    <w:p>
      <w:r>
        <w:rPr>
          <w:b/>
        </w:rPr>
        <w:t xml:space="preserve">Vaccination: </w:t>
      </w:r>
      <w:r>
        <w:t>Administration of a vaccine to stimulate immunity against infectious diseases.</w:t>
      </w:r>
    </w:p>
    <w:p>
      <w:r>
        <w:rPr>
          <w:b/>
        </w:rPr>
        <w:t xml:space="preserve">Screening: </w:t>
      </w:r>
      <w:r>
        <w:t>Testing asymptomatic individuals to identify early signs of disease.</w:t>
      </w:r>
    </w:p>
    <w:p>
      <w:r>
        <w:rPr>
          <w:b/>
        </w:rPr>
        <w:t xml:space="preserve">Risk Factor: </w:t>
      </w:r>
      <w:r>
        <w:t>A behavior, condition, or genetic trait that increases the likelihood of developing a disease.</w:t>
      </w:r>
    </w:p>
    <w:p>
      <w:r>
        <w:rPr>
          <w:b/>
        </w:rPr>
        <w:t xml:space="preserve">Overdiagnosis: </w:t>
      </w:r>
      <w:r>
        <w:t>Detection of disease that would not have caused symptoms or harm if left untreated.</w:t>
      </w:r>
    </w:p>
    <w:p>
      <w:pPr>
        <w:pStyle w:val="Heading1"/>
      </w:pPr>
      <w:r>
        <w:t>Related Modules</w:t>
      </w:r>
    </w:p>
    <w:p>
      <w:pPr>
        <w:pStyle w:val="ListBullet"/>
      </w:pPr>
      <w:r>
        <w:t>DIS-101</w:t>
      </w:r>
    </w:p>
    <w:p>
      <w:pPr>
        <w:pStyle w:val="ListBullet"/>
      </w:pPr>
      <w:r>
        <w:t>DIS-150</w:t>
      </w:r>
    </w:p>
    <w:p>
      <w:pPr>
        <w:pStyle w:val="ListBullet"/>
      </w:pPr>
      <w:r>
        <w:t>DIS-230</w:t>
      </w:r>
    </w:p>
    <w:p>
      <w:pPr>
        <w:pStyle w:val="Heading1"/>
      </w:pPr>
      <w:r>
        <w:t>Illustration Specifications</w:t>
      </w:r>
    </w:p>
    <w:p>
      <w:pPr>
        <w:pStyle w:val="Heading2"/>
      </w:pPr>
      <w:r>
        <w:t>ILL-247-1 - Levels of Disease Prevention</w:t>
      </w:r>
    </w:p>
    <w:p>
      <w:r>
        <w:t>Type: Infographic</w:t>
      </w:r>
    </w:p>
    <w:p>
      <w:r>
        <w:t>A visual summary showing primary, secondary, and tertiary prevention stages with examples for each.</w:t>
      </w:r>
    </w:p>
    <w:p>
      <w:r>
        <w:t>Alt text: Diagram depicting primary, secondary, and tertiary disease prevention with examples.</w:t>
      </w:r>
    </w:p>
    <w:p>
      <w:pPr>
        <w:pStyle w:val="Heading2"/>
      </w:pPr>
      <w:r>
        <w:t>ILL-247-2 - Mechanisms of Vaccine-Induced Immunity</w:t>
      </w:r>
    </w:p>
    <w:p>
      <w:r>
        <w:t>Type: Diagram</w:t>
      </w:r>
    </w:p>
    <w:p>
      <w:r>
        <w:t>Flowchart illustrating how vaccines stimulate the immune system to confer protection.</w:t>
      </w:r>
    </w:p>
    <w:p>
      <w:r>
        <w:t>Alt text: Flowchart showing vaccine antigen presentation leading to immune memory formation.</w:t>
      </w:r>
    </w:p>
    <w:p>
      <w:pPr>
        <w:pStyle w:val="Heading2"/>
      </w:pPr>
      <w:r>
        <w:t>ILL-247-3 - Risk Factor Modification for Cardiovascular Disease</w:t>
      </w:r>
    </w:p>
    <w:p>
      <w:r>
        <w:t>Type: Chart</w:t>
      </w:r>
    </w:p>
    <w:p>
      <w:r>
        <w:t>Bar chart showing the impact of lifestyle changes on reducing cardiovascular risk factors.</w:t>
      </w:r>
    </w:p>
    <w:p>
      <w:r>
        <w:t>Alt text: Bar chart comparing cardiovascular risk with and without lifestyle modifications.</w:t>
      </w:r>
    </w:p>
    <w:p>
      <w:pPr>
        <w:pStyle w:val="Heading2"/>
      </w:pPr>
      <w:r>
        <w:t>ILL-247-4 - Screening Risk-Benefit Balance</w:t>
      </w:r>
    </w:p>
    <w:p>
      <w:r>
        <w:t>Type: Figure</w:t>
      </w:r>
    </w:p>
    <w:p>
      <w:r>
        <w:t>Graph depicting benefits and harms of screening across different populations and disease prevalence.</w:t>
      </w:r>
    </w:p>
    <w:p>
      <w:r>
        <w:t>Alt text: Graph demonstrating trade-offs of screening in populations with varying disease risk.</w:t>
      </w:r>
    </w:p>
    <w:p>
      <w:pPr>
        <w:pStyle w:val="Heading1"/>
      </w:pPr>
      <w:r>
        <w:t>References</w:t>
      </w:r>
    </w:p>
    <w:p>
      <w:pPr>
        <w:pStyle w:val="ListBullet"/>
      </w:pPr>
      <w:r>
        <w:t>Principles of Disease Prevention and Control | World Health Organization | 2020 | WHO_DPC_2020 | unverified</w:t>
      </w:r>
    </w:p>
    <w:p>
      <w:pPr>
        <w:pStyle w:val="ListBullet"/>
      </w:pPr>
      <w:r>
        <w:t>CDC Guide to Community Preventive Services | Centers for Disease Control and Prevention | 2019 | CDC_CPS_2019 | unverified</w:t>
      </w:r>
    </w:p>
    <w:p>
      <w:pPr>
        <w:pStyle w:val="ListBullet"/>
      </w:pPr>
      <w:r>
        <w:t>Vaccines and Immunization: The Basics | National Institute of Allergy and Infectious Diseases | 2021 | NIAID_Vaccines_2021 | unverified</w:t>
      </w:r>
    </w:p>
    <w:p>
      <w:pPr>
        <w:pStyle w:val="ListBullet"/>
      </w:pPr>
      <w:r>
        <w:t>Screening for Cancer: Evidence and Recommendations | US Preventive Services Task Force | 2021 | USPSTF_CancerScreen_2021 | unverified</w:t>
      </w:r>
    </w:p>
    <w:p>
      <w:pPr>
        <w:pStyle w:val="ListBullet"/>
      </w:pPr>
      <w:r>
        <w:t>Lifestyle Interventions for Cardiovascular Risk Reduction: A Meta-Analysis | Journal of Preventive Medicine | 2022 | JPM_Lifestyle_2022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