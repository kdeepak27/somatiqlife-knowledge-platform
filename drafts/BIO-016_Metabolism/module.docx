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BIO-016 - Metabolism</w:t>
      </w:r>
    </w:p>
    <w:p>
      <w:r>
        <w:rPr>
          <w:i/>
        </w:rPr>
        <w:t>How the body transforms matter and energy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Metabolism</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Students, Health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Metabolism, Catabolism, Anabolism, Energy transformation, Enzymes, ATP, Metabolic pathways, Homeostasis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Metabolism is the collective term for all chemical reactions in living organisms that allow them to maintain life, grow, reproduce, heal, and respond to environments. It involves transforming matter and energy primarily from food into forms usable by the body. This process includes catabolism, where complex molecules are broken down releasing energy, and anabolism, where simpler molecules are used to build complex ones, requiring energy input. Enzymes catalyze these reactions, ensuring they occur efficiently. Metabolic pathways such as glycolysis, the citric acid cycle, and oxidative phosphorylation are sequential steps that convert nutrients into adenosine triphosphate (ATP), the cellular energy currency. Metabolism is crucial for homeostasis, repair, and adaptation; however, it is influenced by genetic, hormonal, environmental, and lifestyle factors. Metabolism rate can vary based on age, muscle mass, thyroid function, and activity level. Understanding metabolism has practical relevance for managing nutrition, weight, and medical conditions like diabetes. Limitations in metabolism research include complexity of biochemical interactions and individual variability. Related concepts include energy balance, thermogenesis, and metabolic disorders. Recognizing how metabolism functions empowers informed health decisions but requires appreciation of its dynamic and multifactorial nature.</w:t>
      </w:r>
    </w:p>
    <w:p>
      <w:pPr>
        <w:pStyle w:val="Heading1"/>
      </w:pPr>
      <w:r>
        <w:t>Customer Questions Answered</w:t>
      </w:r>
    </w:p>
    <w:p>
      <w:pPr>
        <w:pStyle w:val="ListBullet"/>
      </w:pPr>
      <w:r>
        <w:t>What is metabolism and why is it important?</w:t>
      </w:r>
    </w:p>
    <w:p>
      <w:pPr>
        <w:pStyle w:val="ListBullet"/>
      </w:pPr>
      <w:r>
        <w:t>How does the body convert food into energy?</w:t>
      </w:r>
    </w:p>
    <w:p>
      <w:pPr>
        <w:pStyle w:val="ListBullet"/>
      </w:pPr>
      <w:r>
        <w:t>What are the main metabolic pathways in the human body?</w:t>
      </w:r>
    </w:p>
    <w:p>
      <w:pPr>
        <w:pStyle w:val="ListBullet"/>
      </w:pPr>
      <w:r>
        <w:t>What roles do enzymes play in metabolism?</w:t>
      </w:r>
    </w:p>
    <w:p>
      <w:pPr>
        <w:pStyle w:val="ListBullet"/>
      </w:pPr>
      <w:r>
        <w:t>How does metabolism affect weight management?</w:t>
      </w:r>
    </w:p>
    <w:p>
      <w:pPr>
        <w:pStyle w:val="ListBullet"/>
      </w:pPr>
      <w:r>
        <w:t>What is the difference between catabolism and anabolism?</w:t>
      </w:r>
    </w:p>
    <w:p>
      <w:pPr>
        <w:pStyle w:val="ListBullet"/>
      </w:pPr>
      <w:r>
        <w:t>How do hormones influence metabolism?</w:t>
      </w:r>
    </w:p>
    <w:p>
      <w:pPr>
        <w:pStyle w:val="ListBullet"/>
      </w:pPr>
      <w:r>
        <w:t>Can metabolism be changed by lifestyle or diet?</w:t>
      </w:r>
    </w:p>
    <w:p>
      <w:pPr>
        <w:pStyle w:val="Heading1"/>
      </w:pPr>
      <w:r>
        <w:t>Learning Objectives</w:t>
      </w:r>
    </w:p>
    <w:p>
      <w:pPr>
        <w:pStyle w:val="ListBullet"/>
      </w:pPr>
      <w:r>
        <w:t>Define metabolism and explain its overall purpose in the human body.</w:t>
      </w:r>
    </w:p>
    <w:p>
      <w:pPr>
        <w:pStyle w:val="ListBullet"/>
      </w:pPr>
      <w:r>
        <w:t>Describe the main metabolic pathways and their roles.</w:t>
      </w:r>
    </w:p>
    <w:p>
      <w:pPr>
        <w:pStyle w:val="ListBullet"/>
      </w:pPr>
      <w:r>
        <w:t>Differentiate between catabolism and anabolism.</w:t>
      </w:r>
    </w:p>
    <w:p>
      <w:pPr>
        <w:pStyle w:val="ListBullet"/>
      </w:pPr>
      <w:r>
        <w:t>Identify how enzymes facilitate metabolic reactions.</w:t>
      </w:r>
    </w:p>
    <w:p>
      <w:pPr>
        <w:pStyle w:val="ListBullet"/>
      </w:pPr>
      <w:r>
        <w:t>Explain the impact of metabolism on energy production and homeostasis.</w:t>
      </w:r>
    </w:p>
    <w:p>
      <w:pPr>
        <w:pStyle w:val="ListBullet"/>
      </w:pPr>
      <w:r>
        <w:t>Discuss factors influencing metabolism rate.</w:t>
      </w:r>
    </w:p>
    <w:p>
      <w:pPr>
        <w:pStyle w:val="ListBullet"/>
      </w:pPr>
      <w:r>
        <w:t>Recognize common misconceptions related to metabolism.</w:t>
      </w:r>
    </w:p>
    <w:p>
      <w:pPr>
        <w:pStyle w:val="ListBullet"/>
      </w:pPr>
      <w:r>
        <w:t>Apply practical strategies to support healthy metabolism.</w:t>
      </w:r>
    </w:p>
    <w:p>
      <w:pPr>
        <w:pStyle w:val="Heading1"/>
      </w:pPr>
      <w:r>
        <w:t>Definition</w:t>
      </w:r>
    </w:p>
    <w:p>
      <w:r>
        <w:t>Metabolism comprises all chemical reactions within the body that enable growth, energy production, repair, and maintenance of life processes by transforming nutrients into energy and building blocks.</w:t>
      </w:r>
    </w:p>
    <w:p>
      <w:pPr>
        <w:pStyle w:val="Heading1"/>
      </w:pPr>
      <w:r>
        <w:t>Why This Matters</w:t>
      </w:r>
    </w:p>
    <w:p>
      <w:r>
        <w:t>Understanding metabolism helps individuals optimize nutrition and lifestyle choices, manage weight, and comprehend how the body sustains itself and responds to changes. It also underpins many medical conditions and treatment approaches.</w:t>
      </w:r>
    </w:p>
    <w:p>
      <w:pPr>
        <w:pStyle w:val="Heading1"/>
      </w:pPr>
      <w:r>
        <w:t>Overview of Metabolism</w:t>
      </w:r>
    </w:p>
    <w:p>
      <w:r>
        <w:t>Metabolism refers to the sum of all chemical reactions that occur in living organisms to sustain life. These reactions convert nutrients from food into energy and structural components required by cells. Metabolism is divided into two primary types: catabolism, which breaks down molecules releasing energy, and anabolism, which builds new molecules using energy.</w:t>
      </w:r>
    </w:p>
    <w:p>
      <w:pPr>
        <w:pStyle w:val="Heading1"/>
      </w:pPr>
      <w:r>
        <w:t>Catabolic Pathways and Energy Release</w:t>
      </w:r>
    </w:p>
    <w:p>
      <w:r>
        <w:t>Catabolism involves breaking down complex molecules like carbohydrates, fats, and proteins into simpler molecules, releasing energy stored in chemical bonds. This energy is captured mainly in the form of ATP (adenosine triphosphate), which cells use to power biological functions. Key catabolic pathways include glycolysis, the citric acid cycle, and oxidative phosphorylation.</w:t>
      </w:r>
    </w:p>
    <w:p>
      <w:pPr>
        <w:pStyle w:val="Heading1"/>
      </w:pPr>
      <w:r>
        <w:t>Anabolic Processes and Biosynthesis</w:t>
      </w:r>
    </w:p>
    <w:p>
      <w:r>
        <w:t>Anabolism uses energy to construct complex molecules from simpler ones. Examples include protein synthesis from amino acids, DNA replication, and cell membrane formation. These processes are essential for growth, repair, and maintaining cellular structures, relying on energy derived mainly from ATP produced in catabolism.</w:t>
      </w:r>
    </w:p>
    <w:p>
      <w:pPr>
        <w:pStyle w:val="Heading1"/>
      </w:pPr>
      <w:r>
        <w:t>Role of Enzymes in Metabolism</w:t>
      </w:r>
    </w:p>
    <w:p>
      <w:r>
        <w:t>Enzymes are biological catalysts that accelerate metabolic reactions without being consumed. They increase the efficiency and specificity of chemical transformations, ensuring reactions occur at rates compatible with life. Enzymes often require cofactors and operate under tight regulation to maintain metabolic balance.</w:t>
      </w:r>
    </w:p>
    <w:p>
      <w:pPr>
        <w:pStyle w:val="Heading1"/>
      </w:pPr>
      <w:r>
        <w:t>Metabolic Regulation and Hormonal Control</w:t>
      </w:r>
    </w:p>
    <w:p>
      <w:r>
        <w:t>Metabolism is tightly regulated by hormones such as insulin, glucagon, thyroid hormones, and adrenaline. These hormones adjust the activity of enzymes and metabolic pathways in response to the body’s energy needs, nutrient availability, and environmental factors, helping maintain homeostasis.</w:t>
      </w:r>
    </w:p>
    <w:p>
      <w:pPr>
        <w:pStyle w:val="Heading1"/>
      </w:pPr>
      <w:r>
        <w:t>Factors Influencing Metabolic Rate</w:t>
      </w:r>
    </w:p>
    <w:p>
      <w:r>
        <w:t>Metabolic rate varies among individuals due to genetics, age, sex, muscle mass, thyroid function, physical activity, and diet. For example, muscle tissue consumes more energy than fat tissue, impacting resting metabolism. Understanding these factors can help in managing weight and overall health.</w:t>
      </w:r>
    </w:p>
    <w:p>
      <w:pPr>
        <w:pStyle w:val="Heading1"/>
      </w:pPr>
      <w:r>
        <w:t>Metabolism and Health: Practical Implications</w:t>
      </w:r>
    </w:p>
    <w:p>
      <w:r>
        <w:t>Metabolism affects how the body processes nutrients and uses energy, influencing weight management, athletic performance, and disease risk. Disorders like diabetes, thyroid diseases, and metabolic syndrome stem from metabolic imbalances. Lifestyle choices such as balanced diet, regular exercise, and adequate sleep support healthy metabolism.</w:t>
      </w:r>
    </w:p>
    <w:p>
      <w:pPr>
        <w:pStyle w:val="Heading1"/>
      </w:pPr>
      <w:r>
        <w:t>Common Misconceptions and Clarifications</w:t>
      </w:r>
    </w:p>
    <w:p>
      <w:r>
        <w:t>A common misconception is that metabolism solely determines body weight; however, it is one of many factors including diet and activity. Another misunderstanding is that 'boosting metabolism' can lead to significant weight loss rapidly, while in reality, metabolic rate changes are modest and require sustainable lifestyle habits.</w:t>
      </w:r>
    </w:p>
    <w:p>
      <w:pPr>
        <w:pStyle w:val="Heading1"/>
      </w:pPr>
      <w:r>
        <w:t>Practical Guidance</w:t>
      </w:r>
    </w:p>
    <w:p>
      <w:pPr>
        <w:pStyle w:val="ListBullet"/>
      </w:pPr>
      <w:r>
        <w:t>Maintain a balanced diet rich in whole foods to support metabolic pathways.</w:t>
      </w:r>
    </w:p>
    <w:p>
      <w:pPr>
        <w:pStyle w:val="ListBullet"/>
      </w:pPr>
      <w:r>
        <w:t>Engage in regular physical activity to increase muscle mass and metabolic rate.</w:t>
      </w:r>
    </w:p>
    <w:p>
      <w:pPr>
        <w:pStyle w:val="ListBullet"/>
      </w:pPr>
      <w:r>
        <w:t>Ensure sufficient hydration as metabolic reactions require water.</w:t>
      </w:r>
    </w:p>
    <w:p>
      <w:pPr>
        <w:pStyle w:val="ListBullet"/>
      </w:pPr>
      <w:r>
        <w:t>Avoid drastic calorie restriction which can slow metabolism.</w:t>
      </w:r>
    </w:p>
    <w:p>
      <w:pPr>
        <w:pStyle w:val="ListBullet"/>
      </w:pPr>
      <w:r>
        <w:t>Consult healthcare providers for concerns about metabolic disorders or abnormal weight changes.</w:t>
      </w:r>
    </w:p>
    <w:p>
      <w:pPr>
        <w:pStyle w:val="ListBullet"/>
      </w:pPr>
      <w:r>
        <w:t>Prioritize sleep to regulate hormonal balance affecting metabolism.</w:t>
      </w:r>
    </w:p>
    <w:p>
      <w:pPr>
        <w:pStyle w:val="ListBullet"/>
      </w:pPr>
      <w:r>
        <w:t>Limit exposure to environmental toxins that may disrupt metabolic processes.</w:t>
      </w:r>
    </w:p>
    <w:p>
      <w:pPr>
        <w:pStyle w:val="ListBullet"/>
      </w:pPr>
      <w:r>
        <w:t>Understand individual variability in metabolism to set realistic health goals.</w:t>
      </w:r>
    </w:p>
    <w:p>
      <w:pPr>
        <w:pStyle w:val="Heading1"/>
      </w:pPr>
      <w:r>
        <w:t>Safety Notes</w:t>
      </w:r>
    </w:p>
    <w:p>
      <w:pPr>
        <w:pStyle w:val="ListBullet"/>
      </w:pPr>
      <w:r>
        <w:t>Rapid or extreme changes in diet to alter metabolism may cause nutritional deficiencies.</w:t>
      </w:r>
    </w:p>
    <w:p>
      <w:pPr>
        <w:pStyle w:val="ListBullet"/>
      </w:pPr>
      <w:r>
        <w:t>Supplements claiming to 'boost' metabolism lack strong evidence and may have side effects.</w:t>
      </w:r>
    </w:p>
    <w:p>
      <w:pPr>
        <w:pStyle w:val="ListBullet"/>
      </w:pPr>
      <w:r>
        <w:t>Unsupervised use of thyroid hormones or stimulants can be dangerous and disrupt metabolism.</w:t>
      </w:r>
    </w:p>
    <w:p>
      <w:pPr>
        <w:pStyle w:val="ListBullet"/>
      </w:pPr>
      <w:r>
        <w:t>Individuals with metabolic or endocrine disorders should seek professional guidance before lifestyle changes.</w:t>
      </w:r>
    </w:p>
    <w:p>
      <w:pPr>
        <w:pStyle w:val="ListBullet"/>
      </w:pPr>
      <w:r>
        <w:t>Overexertion in exercise can lead to injury and negatively affect metabolism temporarily.</w:t>
      </w:r>
    </w:p>
    <w:p>
      <w:pPr>
        <w:pStyle w:val="Heading1"/>
      </w:pPr>
      <w:r>
        <w:t>Common Misconceptions</w:t>
      </w:r>
    </w:p>
    <w:p>
      <w:r>
        <w:rPr>
          <w:b/>
        </w:rPr>
        <w:t xml:space="preserve">Misconception: </w:t>
      </w:r>
      <w:r>
        <w:t>Metabolism is the same in everyone and cannot change.</w:t>
      </w:r>
    </w:p>
    <w:p>
      <w:r>
        <w:rPr>
          <w:b/>
        </w:rPr>
        <w:t xml:space="preserve">Reality: </w:t>
      </w:r>
      <w:r>
        <w:t>Metabolism varies individually and can be influenced by factors like age, muscle mass, diet, and activity level.</w:t>
      </w:r>
    </w:p>
    <w:p>
      <w:r>
        <w:rPr>
          <w:b/>
        </w:rPr>
        <w:t xml:space="preserve">Misconception: </w:t>
      </w:r>
      <w:r>
        <w:t>Eating certain foods can drastically speed up metabolism to cause rapid weight loss.</w:t>
      </w:r>
    </w:p>
    <w:p>
      <w:r>
        <w:rPr>
          <w:b/>
        </w:rPr>
        <w:t xml:space="preserve">Reality: </w:t>
      </w:r>
      <w:r>
        <w:t>Some foods temporarily increase metabolic rate slightly, but no food causes major lasting effects on metabolism.</w:t>
      </w:r>
    </w:p>
    <w:p>
      <w:r>
        <w:rPr>
          <w:b/>
        </w:rPr>
        <w:t xml:space="preserve">Misconception: </w:t>
      </w:r>
      <w:r>
        <w:t>Skipping meals boosts metabolism by forcing the body to burn more calories.</w:t>
      </w:r>
    </w:p>
    <w:p>
      <w:r>
        <w:rPr>
          <w:b/>
        </w:rPr>
        <w:t xml:space="preserve">Reality: </w:t>
      </w:r>
      <w:r>
        <w:t>Skipping meals can slow metabolism as the body conserves energy during periods of low food intake.</w:t>
      </w:r>
    </w:p>
    <w:p>
      <w:r>
        <w:rPr>
          <w:b/>
        </w:rPr>
        <w:t xml:space="preserve">Misconception: </w:t>
      </w:r>
      <w:r>
        <w:t>Metabolism only refers to how quickly someone burns calories.</w:t>
      </w:r>
    </w:p>
    <w:p>
      <w:r>
        <w:rPr>
          <w:b/>
        </w:rPr>
        <w:t xml:space="preserve">Reality: </w:t>
      </w:r>
      <w:r>
        <w:t>Metabolism includes all chemical reactions in the body, not just energy expenditure.</w:t>
      </w:r>
    </w:p>
    <w:p>
      <w:pPr>
        <w:pStyle w:val="Heading1"/>
      </w:pPr>
      <w:r>
        <w:t>Clinical Pearls</w:t>
      </w:r>
    </w:p>
    <w:p>
      <w:pPr>
        <w:pStyle w:val="ListNumber"/>
      </w:pPr>
      <w:r>
        <w:t>Metabolic health is foundational for managing chronic diseases like diabetes and obesity.</w:t>
      </w:r>
    </w:p>
    <w:p>
      <w:pPr>
        <w:pStyle w:val="ListNumber"/>
      </w:pPr>
      <w:r>
        <w:t>Measuring resting metabolic rate can provide insights but varies with health status and conditions.</w:t>
      </w:r>
    </w:p>
    <w:p>
      <w:pPr>
        <w:pStyle w:val="ListNumber"/>
      </w:pPr>
      <w:r>
        <w:t>Thyroid hormone levels critically influence metabolic rate and energy balance.</w:t>
      </w:r>
    </w:p>
    <w:p>
      <w:pPr>
        <w:pStyle w:val="ListNumber"/>
      </w:pPr>
      <w:r>
        <w:t>Enzyme deficiencies can disrupt specific metabolic pathways leading to rare metabolic disorders.</w:t>
      </w:r>
    </w:p>
    <w:p>
      <w:pPr>
        <w:pStyle w:val="ListNumber"/>
      </w:pPr>
      <w:r>
        <w:t>Lifestyle modification remains the cornerstone of optimizing metabolism for health.</w:t>
      </w:r>
    </w:p>
    <w:p>
      <w:pPr>
        <w:pStyle w:val="Heading1"/>
      </w:pPr>
      <w:r>
        <w:t>Key Takeaways</w:t>
      </w:r>
    </w:p>
    <w:p>
      <w:pPr>
        <w:pStyle w:val="ListBullet"/>
      </w:pPr>
      <w:r>
        <w:t>Metabolism encompasses all chemical reactions enabling life processes in the body.</w:t>
      </w:r>
    </w:p>
    <w:p>
      <w:pPr>
        <w:pStyle w:val="ListBullet"/>
      </w:pPr>
      <w:r>
        <w:t>It involves both breakdown (catabolism) and synthesis (anabolism) reactions.</w:t>
      </w:r>
    </w:p>
    <w:p>
      <w:pPr>
        <w:pStyle w:val="ListBullet"/>
      </w:pPr>
      <w:r>
        <w:t>Enzymes and hormones regulate metabolism ensuring balance and adaptability.</w:t>
      </w:r>
    </w:p>
    <w:p>
      <w:pPr>
        <w:pStyle w:val="ListBullet"/>
      </w:pPr>
      <w:r>
        <w:t>Individual metabolism rates differ due to multiple biological and lifestyle factors.</w:t>
      </w:r>
    </w:p>
    <w:p>
      <w:pPr>
        <w:pStyle w:val="ListBullet"/>
      </w:pPr>
      <w:r>
        <w:t>Healthy metabolism supports energy production, growth, repair, and homeostasis.</w:t>
      </w:r>
    </w:p>
    <w:p>
      <w:pPr>
        <w:pStyle w:val="ListBullet"/>
      </w:pPr>
      <w:r>
        <w:t>Misconceptions about metabolism can mislead health decisions; evidence-based guidance is key.</w:t>
      </w:r>
    </w:p>
    <w:p>
      <w:pPr>
        <w:pStyle w:val="ListBullet"/>
      </w:pPr>
      <w:r>
        <w:t>Practical measures like balanced diet and exercise help maintain metabolic health.</w:t>
      </w:r>
    </w:p>
    <w:p>
      <w:pPr>
        <w:pStyle w:val="ListBullet"/>
      </w:pPr>
      <w:r>
        <w:t>Understanding metabolism assists in managing weight and metabolic-related conditions.</w:t>
      </w:r>
    </w:p>
    <w:p>
      <w:pPr>
        <w:pStyle w:val="Heading1"/>
      </w:pPr>
      <w:r>
        <w:t>Glossary</w:t>
      </w:r>
    </w:p>
    <w:p>
      <w:r>
        <w:rPr>
          <w:b/>
        </w:rPr>
        <w:t xml:space="preserve">Metabolism: </w:t>
      </w:r>
      <w:r>
        <w:t>All chemical reactions in a living organism that maintain life by converting substances and energy.</w:t>
      </w:r>
    </w:p>
    <w:p>
      <w:r>
        <w:rPr>
          <w:b/>
        </w:rPr>
        <w:t xml:space="preserve">Catabolism: </w:t>
      </w:r>
      <w:r>
        <w:t>Metabolic pathways that break down molecules, releasing energy.</w:t>
      </w:r>
    </w:p>
    <w:p>
      <w:r>
        <w:rPr>
          <w:b/>
        </w:rPr>
        <w:t xml:space="preserve">Anabolism: </w:t>
      </w:r>
      <w:r>
        <w:t>Metabolic pathways that build complex molecules from simpler ones, requiring energy.</w:t>
      </w:r>
    </w:p>
    <w:p>
      <w:r>
        <w:rPr>
          <w:b/>
        </w:rPr>
        <w:t xml:space="preserve">ATP (Adenosine Triphosphate): </w:t>
      </w:r>
      <w:r>
        <w:t>The primary energy carrier molecule in cells.</w:t>
      </w:r>
    </w:p>
    <w:p>
      <w:r>
        <w:rPr>
          <w:b/>
        </w:rPr>
        <w:t xml:space="preserve">Enzyme: </w:t>
      </w:r>
      <w:r>
        <w:t>A protein that catalyzes and regulates biochemical reactions.</w:t>
      </w:r>
    </w:p>
    <w:p>
      <w:r>
        <w:rPr>
          <w:b/>
        </w:rPr>
        <w:t xml:space="preserve">Homeostasis: </w:t>
      </w:r>
      <w:r>
        <w:t>The maintenance of stable internal conditions despite external changes.</w:t>
      </w:r>
    </w:p>
    <w:p>
      <w:pPr>
        <w:pStyle w:val="Heading1"/>
      </w:pPr>
      <w:r>
        <w:t>Related Modules</w:t>
      </w:r>
    </w:p>
    <w:p>
      <w:pPr>
        <w:pStyle w:val="ListBullet"/>
      </w:pPr>
      <w:r>
        <w:t>BIO-005 Cell Biology</w:t>
      </w:r>
    </w:p>
    <w:p>
      <w:pPr>
        <w:pStyle w:val="ListBullet"/>
      </w:pPr>
      <w:r>
        <w:t>BIO-023 Endocrinology</w:t>
      </w:r>
    </w:p>
    <w:p>
      <w:pPr>
        <w:pStyle w:val="ListBullet"/>
      </w:pPr>
      <w:r>
        <w:t>BIO-029 Nutrition Science</w:t>
      </w:r>
    </w:p>
    <w:p>
      <w:pPr>
        <w:pStyle w:val="ListBullet"/>
      </w:pPr>
      <w:r>
        <w:t>BIO-033 Human Physiology</w:t>
      </w:r>
    </w:p>
    <w:p>
      <w:pPr>
        <w:pStyle w:val="Heading1"/>
      </w:pPr>
      <w:r>
        <w:t>Illustration Specifications</w:t>
      </w:r>
    </w:p>
    <w:p>
      <w:pPr>
        <w:pStyle w:val="Heading2"/>
      </w:pPr>
      <w:r>
        <w:t>ILL-001 - Overview of Metabolic Pathways</w:t>
      </w:r>
    </w:p>
    <w:p>
      <w:r>
        <w:t>Type: Diagram</w:t>
      </w:r>
    </w:p>
    <w:p>
      <w:r>
        <w:t>A schematic diagram showing major metabolic pathways including glycolysis, citric acid cycle, and oxidative phosphorylation.</w:t>
      </w:r>
    </w:p>
    <w:p>
      <w:r>
        <w:t>Alt text: Diagram of glycolysis, citric acid cycle, and oxidative phosphorylation pathways in metabolism.</w:t>
      </w:r>
    </w:p>
    <w:p>
      <w:pPr>
        <w:pStyle w:val="Heading2"/>
      </w:pPr>
      <w:r>
        <w:t>ILL-002 - Catabolism vs Anabolism</w:t>
      </w:r>
    </w:p>
    <w:p>
      <w:r>
        <w:t>Type: Infographic</w:t>
      </w:r>
    </w:p>
    <w:p>
      <w:r>
        <w:t>Visual comparison between catabolic and anabolic processes highlighting examples and energy flow.</w:t>
      </w:r>
    </w:p>
    <w:p>
      <w:r>
        <w:t>Alt text: Infographic contrasting catabolism breaking down molecules and anabolism building molecules.</w:t>
      </w:r>
    </w:p>
    <w:p>
      <w:pPr>
        <w:pStyle w:val="Heading2"/>
      </w:pPr>
      <w:r>
        <w:t>ILL-003 - Role of Enzymes in Metabolism</w:t>
      </w:r>
    </w:p>
    <w:p>
      <w:r>
        <w:t>Type: Illustration</w:t>
      </w:r>
    </w:p>
    <w:p>
      <w:r>
        <w:t>Depiction of an enzyme catalyzing a metabolic reaction by lowering activation energy.</w:t>
      </w:r>
    </w:p>
    <w:p>
      <w:r>
        <w:t>Alt text: Illustration of enzyme binding substrate and facilitating chemical reaction.</w:t>
      </w:r>
    </w:p>
    <w:p>
      <w:pPr>
        <w:pStyle w:val="Heading2"/>
      </w:pPr>
      <w:r>
        <w:t>ILL-004 - Hormonal Regulation of Metabolism</w:t>
      </w:r>
    </w:p>
    <w:p>
      <w:r>
        <w:t>Type: Flowchart</w:t>
      </w:r>
    </w:p>
    <w:p>
      <w:r>
        <w:t>Chart showing how hormones like insulin and thyroid hormones influence metabolic pathways.</w:t>
      </w:r>
    </w:p>
    <w:p>
      <w:r>
        <w:t>Alt text: Flowchart illustrating hormonal control on metabolic processes.</w:t>
      </w:r>
    </w:p>
    <w:p>
      <w:pPr>
        <w:pStyle w:val="Heading2"/>
      </w:pPr>
      <w:r>
        <w:t>ILL-005 - Factors Affecting Metabolic Rate</w:t>
      </w:r>
    </w:p>
    <w:p>
      <w:r>
        <w:t>Type: Chart</w:t>
      </w:r>
    </w:p>
    <w:p>
      <w:r>
        <w:t>Graphical representation of how age, muscle mass, and activity affect metabolism.</w:t>
      </w:r>
    </w:p>
    <w:p>
      <w:r>
        <w:t>Alt text: Chart showing variation in metabolic rate by age and muscle mass.</w:t>
      </w:r>
    </w:p>
    <w:p>
      <w:pPr>
        <w:pStyle w:val="Heading1"/>
      </w:pPr>
      <w:r>
        <w:t>References</w:t>
      </w:r>
    </w:p>
    <w:p>
      <w:pPr>
        <w:pStyle w:val="ListBullet"/>
      </w:pPr>
      <w:r>
        <w:t>Metabolism: The chemical processes of life | National Institute of Health | 2022 |  | unverified</w:t>
      </w:r>
    </w:p>
    <w:p>
      <w:pPr>
        <w:pStyle w:val="ListBullet"/>
      </w:pPr>
      <w:r>
        <w:t>Principles of Biochemistry related to metabolism | Biochemical Society | 2021 |  | unverified</w:t>
      </w:r>
    </w:p>
    <w:p>
      <w:pPr>
        <w:pStyle w:val="ListBullet"/>
      </w:pPr>
      <w:r>
        <w:t>Hormonal regulation of metabolic pathways | Endocrinology Society | 2023 |  | unverified</w:t>
      </w:r>
    </w:p>
    <w:p>
      <w:pPr>
        <w:pStyle w:val="ListBullet"/>
      </w:pPr>
      <w:r>
        <w:t>Impact of lifestyle on metabolism | World Health Organization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