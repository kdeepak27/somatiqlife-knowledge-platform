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AGE-073 - Liver Health With Aging</w:t>
      </w:r>
    </w:p>
    <w:p>
      <w:r>
        <w:rPr>
          <w:i/>
        </w:rPr>
        <w:t>How liver health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 Geriatric</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liver health, aging, hepatic function, cardiometabolic health, liver enzymes, fatty liver, cirrhosis, inflammation, oxidative stress,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health with aging refers to the changes in liver structure and function that occur naturally as people grow older, influencing overall metabolic and cardiometabolic health. The liver is a vital organ responsible for processes including metabolism, detoxification, protein synthesis, and bile production. Aging typically brings physiological alterations such as reduced hepatic blood flow, diminished regenerative capacity, and changes in enzyme activity, which can impact liver function subtly or contribute to increased vulnerability to liver diseases. Common age-related liver conditions include non-alcoholic fatty liver disease (NAFLD), fibrosis, and cirrhosis, often influenced by metabolic syndromes like diabetes and obesity. Maintaining liver health in aging is crucial due to the liver's central role in processing medications and toxins, managing lipid and glucose metabolism, and regulating inflammation. Practical strategies to support liver health encompass balanced nutrition rich in antioxidants, regular physical activity, avoidance of excessive alcohol intake, and careful medication management. Synonyms or related terms for liver health include hepatic health and liver function. It is important to recognize that some liver changes with aging are physiological, not necessarily pathological, but discerning this can be challenging without clinical assessment. Safety considerations emphasize early detection of liver dysfunction and awareness of drug-induced liver injury risks, especially in older adults taking multiple medications. Current evidence integrates well-established physiological knowledge with emerging research on lifestyle and pharmacological interventions, highlighting both confirmed and developing approaches to promote liver health during aging.</w:t>
      </w:r>
    </w:p>
    <w:p>
      <w:pPr>
        <w:pStyle w:val="Heading1"/>
      </w:pPr>
      <w:r>
        <w:t>Customer Questions Answered</w:t>
      </w:r>
    </w:p>
    <w:p>
      <w:pPr>
        <w:pStyle w:val="ListBullet"/>
      </w:pPr>
      <w:r>
        <w:t>What is the liver and why is liver health important as I age?</w:t>
      </w:r>
    </w:p>
    <w:p>
      <w:pPr>
        <w:pStyle w:val="ListBullet"/>
      </w:pPr>
      <w:r>
        <w:t>How does aging affect liver function?</w:t>
      </w:r>
    </w:p>
    <w:p>
      <w:pPr>
        <w:pStyle w:val="ListBullet"/>
      </w:pPr>
      <w:r>
        <w:t>What are common liver diseases associated with aging?</w:t>
      </w:r>
    </w:p>
    <w:p>
      <w:pPr>
        <w:pStyle w:val="ListBullet"/>
      </w:pPr>
      <w:r>
        <w:t>Can diet help maintain healthy liver function as I get older?</w:t>
      </w:r>
    </w:p>
    <w:p>
      <w:pPr>
        <w:pStyle w:val="ListBullet"/>
      </w:pPr>
      <w:r>
        <w:t>What role does exercise play in liver health during aging?</w:t>
      </w:r>
    </w:p>
    <w:p>
      <w:pPr>
        <w:pStyle w:val="ListBullet"/>
      </w:pPr>
      <w:r>
        <w:t>How do liver enzymes change with age and what does it mean?</w:t>
      </w:r>
    </w:p>
    <w:p>
      <w:pPr>
        <w:pStyle w:val="ListBullet"/>
      </w:pPr>
      <w:r>
        <w:t>Is non-alcoholic fatty liver disease (NAFLD) linked to aging?</w:t>
      </w:r>
    </w:p>
    <w:p>
      <w:pPr>
        <w:pStyle w:val="ListBullet"/>
      </w:pPr>
      <w:r>
        <w:t>What are early signs of liver dysfunction in older adults?</w:t>
      </w:r>
    </w:p>
    <w:p>
      <w:pPr>
        <w:pStyle w:val="ListBullet"/>
      </w:pPr>
      <w:r>
        <w:t>How can medications commonly used in older adults affect the liver?</w:t>
      </w:r>
    </w:p>
    <w:p>
      <w:pPr>
        <w:pStyle w:val="ListBullet"/>
      </w:pPr>
      <w:r>
        <w:t>Are there supplements proven to support liver health in aging?</w:t>
      </w:r>
    </w:p>
    <w:p>
      <w:pPr>
        <w:pStyle w:val="ListBullet"/>
      </w:pPr>
      <w:r>
        <w:t>How does inflammation impact liver health in the elderly?</w:t>
      </w:r>
    </w:p>
    <w:p>
      <w:pPr>
        <w:pStyle w:val="ListBullet"/>
      </w:pPr>
      <w:r>
        <w:t>What lifestyle changes can reduce the risk of liver-related complications in aging?</w:t>
      </w:r>
    </w:p>
    <w:p>
      <w:pPr>
        <w:pStyle w:val="Heading1"/>
      </w:pPr>
      <w:r>
        <w:t>Learning Objectives</w:t>
      </w:r>
    </w:p>
    <w:p>
      <w:pPr>
        <w:pStyle w:val="ListBullet"/>
      </w:pPr>
      <w:r>
        <w:t>Define liver health and describe its importance in the aging process.</w:t>
      </w:r>
    </w:p>
    <w:p>
      <w:pPr>
        <w:pStyle w:val="ListBullet"/>
      </w:pPr>
      <w:r>
        <w:t>Explain physiological changes in liver function that occur with age.</w:t>
      </w:r>
    </w:p>
    <w:p>
      <w:pPr>
        <w:pStyle w:val="ListBullet"/>
      </w:pPr>
      <w:r>
        <w:t>Identify common liver diseases and risk factors associated with aging.</w:t>
      </w:r>
    </w:p>
    <w:p>
      <w:pPr>
        <w:pStyle w:val="ListBullet"/>
      </w:pPr>
      <w:r>
        <w:t>Describe the role of nutrition and exercise in supporting liver health during aging.</w:t>
      </w:r>
    </w:p>
    <w:p>
      <w:pPr>
        <w:pStyle w:val="ListBullet"/>
      </w:pPr>
      <w:r>
        <w:t>Understand the implications of altered liver enzymes in older adults.</w:t>
      </w:r>
    </w:p>
    <w:p>
      <w:pPr>
        <w:pStyle w:val="ListBullet"/>
      </w:pPr>
      <w:r>
        <w:t>Recognize the impact of inflammation and oxidative stress on the aging liver.</w:t>
      </w:r>
    </w:p>
    <w:p>
      <w:pPr>
        <w:pStyle w:val="ListBullet"/>
      </w:pPr>
      <w:r>
        <w:t>Discuss medication considerations to prevent liver injury in older populations.</w:t>
      </w:r>
    </w:p>
    <w:p>
      <w:pPr>
        <w:pStyle w:val="ListBullet"/>
      </w:pPr>
      <w:r>
        <w:t>Summarize practical lifestyle strategies to maintain liver health in aging individuals.</w:t>
      </w:r>
    </w:p>
    <w:p>
      <w:pPr>
        <w:pStyle w:val="Heading1"/>
      </w:pPr>
      <w:r>
        <w:t>Definition</w:t>
      </w:r>
    </w:p>
    <w:p>
      <w:r>
        <w:t>Liver health with aging refers to the structural and functional changes occurring in the liver as a natural part of the aging process, influencing metabolic, detoxification, and regenerative capacities that can affect overall wellbeing and increase risks of hepatic diseases.</w:t>
      </w:r>
    </w:p>
    <w:p>
      <w:pPr>
        <w:pStyle w:val="Heading1"/>
      </w:pPr>
      <w:r>
        <w:t>Why This Matters</w:t>
      </w:r>
    </w:p>
    <w:p>
      <w:r>
        <w:t>The liver plays a central role in metabolism, detoxification, and inflammation regulation. With age-related changes, diminished liver function can contribute to cardiometabolic diseases, poor drug metabolism, and increased vulnerability to liver diseases. Understanding liver health in aging empowers individuals and clinicians to adopt preventive strategies and optimize treatment for older adults.</w:t>
      </w:r>
    </w:p>
    <w:p>
      <w:pPr>
        <w:pStyle w:val="Heading1"/>
      </w:pPr>
      <w:r>
        <w:t>Anatomy and Physiology of the Liver</w:t>
      </w:r>
    </w:p>
    <w:p>
      <w:r>
        <w:t>The liver is the largest internal organ located in the upper right abdomen. It comprises millions of functional units called hepatocytes responsible for multiple functions, including metabolism of nutrients, synthesis of plasma proteins, bile production for digestion, detoxification of substances, and storage of vitamins and minerals. With aging, aspects such as hepatic blood flow and hepatocyte regenerative capacity decline, but basic anatomical structure largely remains intact.</w:t>
      </w:r>
    </w:p>
    <w:p>
      <w:pPr>
        <w:pStyle w:val="Heading1"/>
      </w:pPr>
      <w:r>
        <w:t>How Aging Affects Liver Function</w:t>
      </w:r>
    </w:p>
    <w:p>
      <w:r>
        <w:t>Aging causes gradual declines in liver size and blood flow, potentially reducing the liver's ability to metabolize drugs and toxins efficiently. Enzymatic activity, including cytochrome P450 enzymes critical for drug metabolism, can be altered. The regenerative capacity decreases, making recovery from hepatic injury slower. These changes result in greater susceptibility to liver dysfunction in older adults.</w:t>
      </w:r>
    </w:p>
    <w:p>
      <w:pPr>
        <w:pStyle w:val="Heading1"/>
      </w:pPr>
      <w:r>
        <w:t>Common Liver Diseases in Older Adults</w:t>
      </w:r>
    </w:p>
    <w:p>
      <w:r>
        <w:t>Non-alcoholic fatty liver disease (NAFLD) prevalence increases with age, often linked to obesity, diabetes, and metabolic syndrome. Other conditions such as fibrosis, cirrhosis, and hepatocellular carcinoma may develop as complications. Alcoholic liver disease remains relevant when alcohol intake is excessive. Awareness and early diagnosis are essential to manage and mitigate progression.</w:t>
      </w:r>
    </w:p>
    <w:p>
      <w:pPr>
        <w:pStyle w:val="Heading1"/>
      </w:pPr>
      <w:r>
        <w:t>Role of Nutrition in Supporting Liver Health</w:t>
      </w:r>
    </w:p>
    <w:p>
      <w:r>
        <w:t>Balanced nutrition supports liver function by providing antioxidants, vitamins (especially A, C, E), and minerals that combat oxidative stress. Diets rich in fruits, vegetables, healthy fats, and lean proteins promote liver health. Limiting processed foods, saturated fats, and excess sugars helps prevent fat accumulation in the liver. Hydration and moderation in alcohol consumption are also vital.</w:t>
      </w:r>
    </w:p>
    <w:p>
      <w:pPr>
        <w:pStyle w:val="Heading1"/>
      </w:pPr>
      <w:r>
        <w:t>Physical Activity and Liver Health in Aging</w:t>
      </w:r>
    </w:p>
    <w:p>
      <w:r>
        <w:t>Regular physical activity improves insulin sensitivity and lipid metabolism, reducing fat accumulation in the liver. Exercise also mitigates inflammation and supports cardiovascular health, indirectly benefiting liver function. Both aerobic and resistance training are beneficial to maintain healthy body weight and metabolic balance.</w:t>
      </w:r>
    </w:p>
    <w:p>
      <w:pPr>
        <w:pStyle w:val="Heading1"/>
      </w:pPr>
      <w:r>
        <w:t>Understanding Liver Enzymes and Their Changes with Age</w:t>
      </w:r>
    </w:p>
    <w:p>
      <w:r>
        <w:t>Liver enzymes such as alanine aminotransferase (ALT) and aspartate aminotransferase (AST) are markers of liver cell health. Mild elevations may occur with age, but persistent or high levels often indicate pathology. Monitoring enzyme levels helps assess liver status but must be interpreted cautiously in the elderly due to age-related reference range changes.</w:t>
      </w:r>
    </w:p>
    <w:p>
      <w:pPr>
        <w:pStyle w:val="Heading1"/>
      </w:pPr>
      <w:r>
        <w:t>Non-Alcoholic Fatty Liver Disease (NAFLD) and Aging</w:t>
      </w:r>
    </w:p>
    <w:p>
      <w:r>
        <w:t>NAFLD is characterized by excessive fat build-up in liver cells unrelated to alcohol use. It is common in aging populations, especially with obesity or diabetes. NAFLD can progress from simple steatosis to inflammation (non-alcoholic steatohepatitis, NASH), fibrosis, and cirrhosis, increasing morbidity and mortality risks. Early lifestyle intervention is critical.</w:t>
      </w:r>
    </w:p>
    <w:p>
      <w:pPr>
        <w:pStyle w:val="Heading1"/>
      </w:pPr>
      <w:r>
        <w:t>Medications and Liver Health in Older Adults</w:t>
      </w:r>
    </w:p>
    <w:p>
      <w:r>
        <w:t>Older adults often take multiple medications, increasing the risk of drug-induced liver injury (DILI). The liver’s decreased metabolic capacity can lead to accumulation of drugs or toxic metabolites. Regular review of medication regimens and liver function tests is necessary. Consultation with healthcare providers before adding supplements or new drugs is recommended.</w:t>
      </w:r>
    </w:p>
    <w:p>
      <w:pPr>
        <w:pStyle w:val="Heading1"/>
      </w:pPr>
      <w:r>
        <w:t>Inflammation, Oxidative Stress, and the Aging Liver</w:t>
      </w:r>
    </w:p>
    <w:p>
      <w:r>
        <w:t>Chronic low-grade inflammation (inflammaging) and oxidative stress contribute to liver cell damage and fibrosis in aging. The accumulation of reactive oxygen species (ROS) impairs hepatocyte function and promotes tissue scarring. Antioxidant defenses decline with age, highlighting the importance of dietary and lifestyle strategies to reduce inflammation.</w:t>
      </w:r>
    </w:p>
    <w:p>
      <w:pPr>
        <w:pStyle w:val="Heading1"/>
      </w:pPr>
      <w:r>
        <w:t>Lifestyle Strategies to Promote Healthy Liver Aging</w:t>
      </w:r>
    </w:p>
    <w:p>
      <w:r>
        <w:t>Maintaining a healthy weight through balanced diet and exercise reduces fat deposition and inflammation. Avoiding excessive alcohol intake and smoking supports liver integrity. Regular medical check-ups with liver function monitoring and vaccination against hepatitis viruses prevent infections. Stress management and adequate sleep also contribute to overall liver health.</w:t>
      </w:r>
    </w:p>
    <w:p>
      <w:pPr>
        <w:pStyle w:val="Heading1"/>
      </w:pPr>
      <w:r>
        <w:t>Limitations and Challenges in Assessing Liver Health in Older Adults</w:t>
      </w:r>
    </w:p>
    <w:p>
      <w:r>
        <w:t>Age-related physiological changes complicate interpretation of liver tests. Comorbidities and polypharmacy increase risks but can mask symptoms. Some liver alterations may be asymptomatic until advanced. Diagnostic imaging and biopsy may be necessary for definitive assessment but have risks, especially in frail elderly. Personalized clinical judgment is essential.</w:t>
      </w:r>
    </w:p>
    <w:p>
      <w:pPr>
        <w:pStyle w:val="Heading1"/>
      </w:pPr>
      <w:r>
        <w:t>Common Misconceptions About Liver Health and Aging</w:t>
      </w:r>
    </w:p>
    <w:p>
      <w:r>
        <w:t>A common misconception is that any liver enzyme elevation in older adults indicates severe disease; however, mild changes can be normal age-related variations. Another is that liver disease only occurs in those who drink alcohol; many aging individuals develop NAFLD unrelated to alcohol. Belief that supplements always support liver health is incorrect without proven evidence and can sometimes be harmful.</w:t>
      </w:r>
    </w:p>
    <w:p>
      <w:pPr>
        <w:pStyle w:val="Heading1"/>
      </w:pPr>
      <w:r>
        <w:t>Practical Guidance</w:t>
      </w:r>
    </w:p>
    <w:p>
      <w:pPr>
        <w:pStyle w:val="ListBullet"/>
      </w:pPr>
      <w:r>
        <w:t>Consume a balanced diet rich in antioxidants, vitamins, and fiber to support liver function.</w:t>
      </w:r>
    </w:p>
    <w:p>
      <w:pPr>
        <w:pStyle w:val="ListBullet"/>
      </w:pPr>
      <w:r>
        <w:t>Engage in regular aerobic and strength exercises to improve metabolism and reduce liver fat.</w:t>
      </w:r>
    </w:p>
    <w:p>
      <w:pPr>
        <w:pStyle w:val="ListBullet"/>
      </w:pPr>
      <w:r>
        <w:t>Limit alcohol consumption to moderate or abstain, especially with existing liver conditions.</w:t>
      </w:r>
    </w:p>
    <w:p>
      <w:pPr>
        <w:pStyle w:val="ListBullet"/>
      </w:pPr>
      <w:r>
        <w:t>Avoid unnecessary medications and supplements; consult healthcare providers about potential liver effects.</w:t>
      </w:r>
    </w:p>
    <w:p>
      <w:pPr>
        <w:pStyle w:val="ListBullet"/>
      </w:pPr>
      <w:r>
        <w:t>Monitor liver enzymes periodically if at risk or on multiple medications.</w:t>
      </w:r>
    </w:p>
    <w:p>
      <w:pPr>
        <w:pStyle w:val="ListBullet"/>
      </w:pPr>
      <w:r>
        <w:t>Maintain a healthy body weight to reduce risk of fatty liver disease.</w:t>
      </w:r>
    </w:p>
    <w:p>
      <w:pPr>
        <w:pStyle w:val="ListBullet"/>
      </w:pPr>
      <w:r>
        <w:t>Vaccinate against hepatitis A and B to prevent viral liver infections.</w:t>
      </w:r>
    </w:p>
    <w:p>
      <w:pPr>
        <w:pStyle w:val="ListBullet"/>
      </w:pPr>
      <w:r>
        <w:t>Manage chronic conditions like diabetes and hypertension to protect liver health.</w:t>
      </w:r>
    </w:p>
    <w:p>
      <w:pPr>
        <w:pStyle w:val="Heading1"/>
      </w:pPr>
      <w:r>
        <w:t>Safety Notes</w:t>
      </w:r>
    </w:p>
    <w:p>
      <w:pPr>
        <w:pStyle w:val="ListBullet"/>
      </w:pPr>
      <w:r>
        <w:t>Always consult healthcare professionals before starting supplements or new medications.</w:t>
      </w:r>
    </w:p>
    <w:p>
      <w:pPr>
        <w:pStyle w:val="ListBullet"/>
      </w:pPr>
      <w:r>
        <w:t>Avoid abrupt cessation of prescribed liver-related medications without medical advice.</w:t>
      </w:r>
    </w:p>
    <w:p>
      <w:pPr>
        <w:pStyle w:val="ListBullet"/>
      </w:pPr>
      <w:r>
        <w:t>Be aware that polypharmacy increases risk of liver injury in older adults.</w:t>
      </w:r>
    </w:p>
    <w:p>
      <w:pPr>
        <w:pStyle w:val="ListBullet"/>
      </w:pPr>
      <w:r>
        <w:t>Avoid excessive alcohol intake and exposure to hepatotoxic substances.</w:t>
      </w:r>
    </w:p>
    <w:p>
      <w:pPr>
        <w:pStyle w:val="ListBullet"/>
      </w:pPr>
      <w:r>
        <w:t>Early detection and clinical evaluation of abnormal liver tests are crucial for timely intervention.</w:t>
      </w:r>
    </w:p>
    <w:p>
      <w:pPr>
        <w:pStyle w:val="Heading1"/>
      </w:pPr>
      <w:r>
        <w:t>Common Misconceptions</w:t>
      </w:r>
    </w:p>
    <w:p>
      <w:r>
        <w:rPr>
          <w:b/>
        </w:rPr>
        <w:t xml:space="preserve">Misconception: </w:t>
      </w:r>
      <w:r>
        <w:t>Elevated liver enzymes in older adults always indicate serious liver disease.</w:t>
      </w:r>
    </w:p>
    <w:p>
      <w:r>
        <w:rPr>
          <w:b/>
        </w:rPr>
        <w:t xml:space="preserve">Reality: </w:t>
      </w:r>
      <w:r>
        <w:t>Mild elevations can be a normal part of aging and do not always signify pathology.</w:t>
      </w:r>
    </w:p>
    <w:p>
      <w:r>
        <w:rPr>
          <w:b/>
        </w:rPr>
        <w:t xml:space="preserve">Misconception: </w:t>
      </w:r>
      <w:r>
        <w:t>Only people who consume large amounts of alcohol develop liver disease.</w:t>
      </w:r>
    </w:p>
    <w:p>
      <w:r>
        <w:rPr>
          <w:b/>
        </w:rPr>
        <w:t xml:space="preserve">Reality: </w:t>
      </w:r>
      <w:r>
        <w:t>Non-alcoholic fatty liver disease (NAFLD) is common in aging populations irrespective of alcohol use.</w:t>
      </w:r>
    </w:p>
    <w:p>
      <w:r>
        <w:rPr>
          <w:b/>
        </w:rPr>
        <w:t xml:space="preserve">Misconception: </w:t>
      </w:r>
      <w:r>
        <w:t>Supplements universally improve liver health without risks.</w:t>
      </w:r>
    </w:p>
    <w:p>
      <w:r>
        <w:rPr>
          <w:b/>
        </w:rPr>
        <w:t xml:space="preserve">Reality: </w:t>
      </w:r>
      <w:r>
        <w:t>Some supplements can be hepatotoxic or interfere with medications; evidence is limited for liver support supplements.</w:t>
      </w:r>
    </w:p>
    <w:p>
      <w:pPr>
        <w:pStyle w:val="Heading1"/>
      </w:pPr>
      <w:r>
        <w:t>Clinical Pearls</w:t>
      </w:r>
    </w:p>
    <w:p>
      <w:pPr>
        <w:pStyle w:val="ListNumber"/>
      </w:pPr>
      <w:r>
        <w:t>Liver blood flow decreases by approximately 20-40% with age, affecting metabolism capacity.</w:t>
      </w:r>
    </w:p>
    <w:p>
      <w:pPr>
        <w:pStyle w:val="ListNumber"/>
      </w:pPr>
      <w:r>
        <w:t>Non-invasive tools like elastography help assess liver fibrosis in older adults with less risk than biopsy.</w:t>
      </w:r>
    </w:p>
    <w:p>
      <w:pPr>
        <w:pStyle w:val="ListNumber"/>
      </w:pPr>
      <w:r>
        <w:t>Maintaining glycemic control in diabetes reduces progression of NAFLD in aging patients.</w:t>
      </w:r>
    </w:p>
    <w:p>
      <w:pPr>
        <w:pStyle w:val="ListNumber"/>
      </w:pPr>
      <w:r>
        <w:t>Polypharmacy is a major contributor to liver injury risk in the elderly; medication review is critical.</w:t>
      </w:r>
    </w:p>
    <w:p>
      <w:pPr>
        <w:pStyle w:val="ListNumber"/>
      </w:pPr>
      <w:r>
        <w:t>Lifestyle intervention remains the cornerstone of preventing and managing age-related liver diseases.</w:t>
      </w:r>
    </w:p>
    <w:p>
      <w:pPr>
        <w:pStyle w:val="Heading1"/>
      </w:pPr>
      <w:r>
        <w:t>Key Takeaways</w:t>
      </w:r>
    </w:p>
    <w:p>
      <w:pPr>
        <w:pStyle w:val="ListBullet"/>
      </w:pPr>
      <w:r>
        <w:t>The liver undergoes anatomical and physiological changes with aging that may impact function.</w:t>
      </w:r>
    </w:p>
    <w:p>
      <w:pPr>
        <w:pStyle w:val="ListBullet"/>
      </w:pPr>
      <w:r>
        <w:t>Age-related decline in liver metabolism affects drug processing and detoxification.</w:t>
      </w:r>
    </w:p>
    <w:p>
      <w:pPr>
        <w:pStyle w:val="ListBullet"/>
      </w:pPr>
      <w:r>
        <w:t>Non-alcoholic fatty liver disease prevalence increases with age and metabolic risk factors.</w:t>
      </w:r>
    </w:p>
    <w:p>
      <w:pPr>
        <w:pStyle w:val="ListBullet"/>
      </w:pPr>
      <w:r>
        <w:t>Balanced nutrition and regular physical activity are effective supports for healthy liver aging.</w:t>
      </w:r>
    </w:p>
    <w:p>
      <w:pPr>
        <w:pStyle w:val="ListBullet"/>
      </w:pPr>
      <w:r>
        <w:t>Monitoring liver enzymes requires age-appropriate reference ranges and clinical context.</w:t>
      </w:r>
    </w:p>
    <w:p>
      <w:pPr>
        <w:pStyle w:val="ListBullet"/>
      </w:pPr>
      <w:r>
        <w:t>Polypharmacy heightens the risk of drug-induced liver injury in older adults.</w:t>
      </w:r>
    </w:p>
    <w:p>
      <w:pPr>
        <w:pStyle w:val="ListBullet"/>
      </w:pPr>
      <w:r>
        <w:t>Chronic inflammation and oxidative stress contribute to liver aging and disease progression.</w:t>
      </w:r>
    </w:p>
    <w:p>
      <w:pPr>
        <w:pStyle w:val="ListBullet"/>
      </w:pPr>
      <w:r>
        <w:t>Early lifestyle modification and medical monitoring can prevent or delay severe liver disease in aging populations.</w:t>
      </w:r>
    </w:p>
    <w:p>
      <w:pPr>
        <w:pStyle w:val="Heading1"/>
      </w:pPr>
      <w:r>
        <w:t>Glossary</w:t>
      </w:r>
    </w:p>
    <w:p>
      <w:r>
        <w:rPr>
          <w:b/>
        </w:rPr>
        <w:t xml:space="preserve">Hepatocytes: </w:t>
      </w:r>
      <w:r>
        <w:t>The main functional cells of the liver responsible for metabolism, detoxification, and protein synthesis.</w:t>
      </w:r>
    </w:p>
    <w:p>
      <w:r>
        <w:rPr>
          <w:b/>
        </w:rPr>
        <w:t xml:space="preserve">Non-alcoholic Fatty Liver Disease (NAFLD): </w:t>
      </w:r>
      <w:r>
        <w:t>A condition characterized by excess fat accumulation in the liver not caused by alcohol consumption.</w:t>
      </w:r>
    </w:p>
    <w:p>
      <w:r>
        <w:rPr>
          <w:b/>
        </w:rPr>
        <w:t xml:space="preserve">Cirrhosis: </w:t>
      </w:r>
      <w:r>
        <w:t>A late stage of liver scarring (fibrosis) due to chronic injury causing impaired liver function.</w:t>
      </w:r>
    </w:p>
    <w:p>
      <w:r>
        <w:rPr>
          <w:b/>
        </w:rPr>
        <w:t xml:space="preserve">Inflammaging: </w:t>
      </w:r>
      <w:r>
        <w:t>Chronic low-grade inflammation associated with aging that impacts tissues including the liver.</w:t>
      </w:r>
    </w:p>
    <w:p>
      <w:r>
        <w:rPr>
          <w:b/>
        </w:rPr>
        <w:t xml:space="preserve">Cytochrome P450 enzymes: </w:t>
      </w:r>
      <w:r>
        <w:t>A family of enzymes in the liver involved in the metabolism of drugs and toxins.</w:t>
      </w:r>
    </w:p>
    <w:p>
      <w:r>
        <w:rPr>
          <w:b/>
        </w:rPr>
        <w:t xml:space="preserve">Hepatic: </w:t>
      </w:r>
      <w:r>
        <w:t>Relating to the liver.</w:t>
      </w:r>
    </w:p>
    <w:p>
      <w:r>
        <w:rPr>
          <w:b/>
        </w:rPr>
        <w:t xml:space="preserve">Liver Enzymes: </w:t>
      </w:r>
      <w:r>
        <w:t>Proteins such as ALT and AST measured in blood tests to assess liver health.</w:t>
      </w:r>
    </w:p>
    <w:p>
      <w:r>
        <w:rPr>
          <w:b/>
        </w:rPr>
        <w:t xml:space="preserve">Detoxification: </w:t>
      </w:r>
      <w:r>
        <w:t>The liver's process of removing toxins from the blood.</w:t>
      </w:r>
    </w:p>
    <w:p>
      <w:pPr>
        <w:pStyle w:val="Heading1"/>
      </w:pPr>
      <w:r>
        <w:t>Related Modules</w:t>
      </w:r>
    </w:p>
    <w:p>
      <w:pPr>
        <w:pStyle w:val="ListBullet"/>
      </w:pPr>
      <w:r>
        <w:t>AGE-061-Cardiometabolic-Risk-Factors</w:t>
      </w:r>
    </w:p>
    <w:p>
      <w:pPr>
        <w:pStyle w:val="ListBullet"/>
      </w:pPr>
      <w:r>
        <w:t>AGE-082-Metabolic-Syndrome-and-Aging</w:t>
      </w:r>
    </w:p>
    <w:p>
      <w:pPr>
        <w:pStyle w:val="ListBullet"/>
      </w:pPr>
      <w:r>
        <w:t>AGE-054-Dietary-Interventions-in-Older-Adults</w:t>
      </w:r>
    </w:p>
    <w:p>
      <w:pPr>
        <w:pStyle w:val="Heading1"/>
      </w:pPr>
      <w:r>
        <w:t>Illustration Specifications</w:t>
      </w:r>
    </w:p>
    <w:p>
      <w:pPr>
        <w:pStyle w:val="Heading2"/>
      </w:pPr>
      <w:r>
        <w:t>ILL-AGE-073-001 - Anatomy of the Liver</w:t>
      </w:r>
    </w:p>
    <w:p>
      <w:r>
        <w:t>Type: Diagram</w:t>
      </w:r>
    </w:p>
    <w:p>
      <w:r>
        <w:t>Detailed anatomical illustration of the human liver highlighting hepatocytes and blood flow pathways.</w:t>
      </w:r>
    </w:p>
    <w:p>
      <w:r>
        <w:t>Alt text: Diagram showing the structure and blood vessels of the liver.</w:t>
      </w:r>
    </w:p>
    <w:p>
      <w:pPr>
        <w:pStyle w:val="Heading2"/>
      </w:pPr>
      <w:r>
        <w:t>ILL-AGE-073-002 - Age-related Changes in Liver Function</w:t>
      </w:r>
    </w:p>
    <w:p>
      <w:r>
        <w:t>Type: Infographic</w:t>
      </w:r>
    </w:p>
    <w:p>
      <w:r>
        <w:t>Visual comparison of liver blood flow, enzyme levels, and regenerative capacity in young versus older adults.</w:t>
      </w:r>
    </w:p>
    <w:p>
      <w:r>
        <w:t>Alt text: Infographic comparing liver functions between young and elderly individuals.</w:t>
      </w:r>
    </w:p>
    <w:p>
      <w:pPr>
        <w:pStyle w:val="Heading2"/>
      </w:pPr>
      <w:r>
        <w:t>ILL-AGE-073-003 - Non-Alcoholic Fatty Liver Disease Progression</w:t>
      </w:r>
    </w:p>
    <w:p>
      <w:r>
        <w:t>Type: Flowchart</w:t>
      </w:r>
    </w:p>
    <w:p>
      <w:r>
        <w:t>Flowchart illustrating stages from fat accumulation to fibrosis and cirrhosis in NAFLD.</w:t>
      </w:r>
    </w:p>
    <w:p>
      <w:r>
        <w:t>Alt text: Chart showing progression stages of fatty liver disease.</w:t>
      </w:r>
    </w:p>
    <w:p>
      <w:pPr>
        <w:pStyle w:val="Heading2"/>
      </w:pPr>
      <w:r>
        <w:t>ILL-AGE-073-004 - Lifestyle Strategies for Liver Health</w:t>
      </w:r>
    </w:p>
    <w:p>
      <w:r>
        <w:t>Type: Checklist</w:t>
      </w:r>
    </w:p>
    <w:p>
      <w:r>
        <w:t>Visual checklist summarizing diet, exercise, and lifestyle habits promoting healthy liver aging.</w:t>
      </w:r>
    </w:p>
    <w:p>
      <w:r>
        <w:t>Alt text: Checklist graphic of liver health lifestyle tips.</w:t>
      </w:r>
    </w:p>
    <w:p>
      <w:pPr>
        <w:pStyle w:val="Heading1"/>
      </w:pPr>
      <w:r>
        <w:t>References</w:t>
      </w:r>
    </w:p>
    <w:p>
      <w:pPr>
        <w:pStyle w:val="ListBullet"/>
      </w:pPr>
      <w:r>
        <w:t>Aging and Liver Function: What Is Known and What Is Emerging | National Institute on Aging | 2022 |  | Unverified</w:t>
      </w:r>
    </w:p>
    <w:p>
      <w:pPr>
        <w:pStyle w:val="ListBullet"/>
      </w:pPr>
      <w:r>
        <w:t>Nonalcoholic Fatty Liver Disease and Aging: Clinical Implications | American Association for the Study of Liver Diseases (AASLD) | 2023 |  | Unverified</w:t>
      </w:r>
    </w:p>
    <w:p>
      <w:pPr>
        <w:pStyle w:val="ListBullet"/>
      </w:pPr>
      <w:r>
        <w:t>Pharmacokinetics in the Elderly and Implications for Drug-Induced Liver Injury | Journal of Geriatric Pharmacotherapy Review | 2021 |  | Unverified</w:t>
      </w:r>
    </w:p>
    <w:p>
      <w:pPr>
        <w:pStyle w:val="ListBullet"/>
      </w:pPr>
      <w:r>
        <w:t>Dietary Influences on Liver Health: Antioxidants and Aging | Nutrition and Aging Journal | 2023 |  | Unverified</w:t>
      </w:r>
    </w:p>
    <w:p>
      <w:pPr>
        <w:pStyle w:val="ListBullet"/>
      </w:pPr>
      <w:r>
        <w:t>Exercise and Liver Health: Evidence for the Aging Population | International Journal of Sports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