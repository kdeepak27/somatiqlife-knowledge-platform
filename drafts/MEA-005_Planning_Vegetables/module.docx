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MEA-005 - Planning Vegetables</w:t>
      </w:r>
    </w:p>
    <w:p>
      <w:r>
        <w:rPr>
          <w:i/>
        </w:rPr>
        <w:t>Practical strategies, examples, and evidence related to planning vegetables.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Planning, Preparation, Implementation</w:t>
            </w:r>
          </w:p>
        </w:tc>
      </w:tr>
      <w:tr>
        <w:tc>
          <w:tcPr>
            <w:tcW w:type="dxa" w:w="4968"/>
          </w:tcPr>
          <w:p>
            <w:r>
              <w:rPr>
                <w:b/>
              </w:rPr>
              <w:t>Audience</w:t>
            </w:r>
          </w:p>
        </w:tc>
        <w:tc>
          <w:tcPr>
            <w:tcW w:type="dxa" w:w="4968"/>
          </w:tcPr>
          <w:p>
            <w:r>
              <w:t>Consumers, Nutritionists, Dietitians, Health Coaches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vegetables, meal planning, nutrition, dietary fiber, vitamins, minerals, plant-based foods, meal prep strategies, fresh produce, seasonal vegetables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Planning vegetables involves the intentional selection, preparation, and incorporation of various vegetable types into meals to optimize nutrition, flavor, and dietary goals. Vegetables, including leafy greens, root vegetables, cruciferous types, and legumes, are rich sources of essential vitamins (e.g., vitamins A, C, K), minerals (e.g., potassium, magnesium), dietary fiber, antioxidants, and phytochemicals. Scientific evidence supports that higher vegetable intake is correlated with reduced risk of chronic diseases such as cardiovascular disease, type 2 diabetes, and certain cancers. Mechanistically, vegetables provide dietary fiber that improves gastrointestinal health and glycemic control, while antioxidants counter oxidative stress. Planning vegetables often includes practical strategies like shopping seasonally for freshness and cost savings, batch cooking, and including a variety of colors to maximize nutrient diversity. Synonyms for planning vegetables include vegetable meal preparation, vegetable inclusion strategies, and vegetable-based menu design. Limitations to vegetable planning can include barriers such as time constraints, limited access to fresh produce, taste preferences, and misconceptions about cost or preparation difficulty. Safety considerations focus on proper washing to reduce microbial risk, awareness of pesticide residues, and managing potential gastrointestinal sensitivity in some individuals. Overall, vegetable planning is a foundational aspect of healthy meal planning with broad applicability to various dietary patterns including omnivorous, vegetarian, and vegan diets.</w:t>
      </w:r>
    </w:p>
    <w:p>
      <w:pPr>
        <w:pStyle w:val="Heading1"/>
      </w:pPr>
      <w:r>
        <w:t>Customer Questions Answered</w:t>
      </w:r>
    </w:p>
    <w:p>
      <w:pPr>
        <w:pStyle w:val="ListBullet"/>
      </w:pPr>
      <w:r>
        <w:t>What does planning vegetables involve?</w:t>
      </w:r>
    </w:p>
    <w:p>
      <w:pPr>
        <w:pStyle w:val="ListBullet"/>
      </w:pPr>
      <w:r>
        <w:t>Why is it important to plan vegetables in meals?</w:t>
      </w:r>
    </w:p>
    <w:p>
      <w:pPr>
        <w:pStyle w:val="ListBullet"/>
      </w:pPr>
      <w:r>
        <w:t>How can I select vegetables for balanced nutrition?</w:t>
      </w:r>
    </w:p>
    <w:p>
      <w:pPr>
        <w:pStyle w:val="ListBullet"/>
      </w:pPr>
      <w:r>
        <w:t>What are common strategies for vegetable meal planning?</w:t>
      </w:r>
    </w:p>
    <w:p>
      <w:pPr>
        <w:pStyle w:val="ListBullet"/>
      </w:pPr>
      <w:r>
        <w:t>How do seasonal vegetables affect meal planning?</w:t>
      </w:r>
    </w:p>
    <w:p>
      <w:pPr>
        <w:pStyle w:val="ListBullet"/>
      </w:pPr>
      <w:r>
        <w:t>Can planning vegetables help with weight management?</w:t>
      </w:r>
    </w:p>
    <w:p>
      <w:pPr>
        <w:pStyle w:val="ListBullet"/>
      </w:pPr>
      <w:r>
        <w:t>What are the barriers to including more vegetables in meals?</w:t>
      </w:r>
    </w:p>
    <w:p>
      <w:pPr>
        <w:pStyle w:val="ListBullet"/>
      </w:pPr>
      <w:r>
        <w:t>How to store and prepare vegetables to retain nutrients?</w:t>
      </w:r>
    </w:p>
    <w:p>
      <w:pPr>
        <w:pStyle w:val="ListBullet"/>
      </w:pPr>
      <w:r>
        <w:t>Are frozen vegetables as nutritious as fresh ones?</w:t>
      </w:r>
    </w:p>
    <w:p>
      <w:pPr>
        <w:pStyle w:val="ListBullet"/>
      </w:pPr>
      <w:r>
        <w:t>How does vegetable planning impact chronic disease risk?</w:t>
      </w:r>
    </w:p>
    <w:p>
      <w:pPr>
        <w:pStyle w:val="ListBullet"/>
      </w:pPr>
      <w:r>
        <w:t>What portion sizes are recommended for vegetables?</w:t>
      </w:r>
    </w:p>
    <w:p>
      <w:pPr>
        <w:pStyle w:val="ListBullet"/>
      </w:pPr>
      <w:r>
        <w:t>Can I plan vegetables for vegetarian or vegan diets?</w:t>
      </w:r>
    </w:p>
    <w:p>
      <w:pPr>
        <w:pStyle w:val="Heading1"/>
      </w:pPr>
      <w:r>
        <w:t>Learning Objectives</w:t>
      </w:r>
    </w:p>
    <w:p>
      <w:pPr>
        <w:pStyle w:val="ListBullet"/>
      </w:pPr>
      <w:r>
        <w:t>Define the concept and importance of planning vegetables in meals.</w:t>
      </w:r>
    </w:p>
    <w:p>
      <w:pPr>
        <w:pStyle w:val="ListBullet"/>
      </w:pPr>
      <w:r>
        <w:t>Identify nutritional benefits and phytochemical content of various vegetable types.</w:t>
      </w:r>
    </w:p>
    <w:p>
      <w:pPr>
        <w:pStyle w:val="ListBullet"/>
      </w:pPr>
      <w:r>
        <w:t>Explain practical strategies for selecting, preparing, and storing vegetables.</w:t>
      </w:r>
    </w:p>
    <w:p>
      <w:pPr>
        <w:pStyle w:val="ListBullet"/>
      </w:pPr>
      <w:r>
        <w:t>Understand seasonal and regional factors affecting vegetable availability.</w:t>
      </w:r>
    </w:p>
    <w:p>
      <w:pPr>
        <w:pStyle w:val="ListBullet"/>
      </w:pPr>
      <w:r>
        <w:t>Discuss evidence linking vegetable intake to health outcomes.</w:t>
      </w:r>
    </w:p>
    <w:p>
      <w:pPr>
        <w:pStyle w:val="ListBullet"/>
      </w:pPr>
      <w:r>
        <w:t>Recognize common barriers and misconceptions around vegetable planning.</w:t>
      </w:r>
    </w:p>
    <w:p>
      <w:pPr>
        <w:pStyle w:val="ListBullet"/>
      </w:pPr>
      <w:r>
        <w:t>Provide guidance on safety considerations for vegetable consumption.</w:t>
      </w:r>
    </w:p>
    <w:p>
      <w:pPr>
        <w:pStyle w:val="ListBullet"/>
      </w:pPr>
      <w:r>
        <w:t>Apply vegetable planning principles to diverse dietary patterns.</w:t>
      </w:r>
    </w:p>
    <w:p>
      <w:pPr>
        <w:pStyle w:val="Heading1"/>
      </w:pPr>
      <w:r>
        <w:t>Definition</w:t>
      </w:r>
    </w:p>
    <w:p>
      <w:r>
        <w:t>Planning vegetables refers to the deliberate and systematic process of choosing, purchasing, preparing, and integrating vegetables into meals in ways that optimize nutritional value, culinary appeal, and dietary goals.</w:t>
      </w:r>
    </w:p>
    <w:p>
      <w:pPr>
        <w:pStyle w:val="Heading1"/>
      </w:pPr>
      <w:r>
        <w:t>Why This Matters</w:t>
      </w:r>
    </w:p>
    <w:p>
      <w:r>
        <w:t>Vegetables are critical components of a healthy diet, supplying micronutrients, fiber, and phytochemicals that support overall health and reduce chronic disease risk. Effective planning ensures regular vegetable intake, addresses logistical challenges such as storage and preparation time, and helps individuals meet dietary recommendations for improved health outcomes.</w:t>
      </w:r>
    </w:p>
    <w:p>
      <w:pPr>
        <w:pStyle w:val="Heading1"/>
      </w:pPr>
      <w:r>
        <w:t>What is Vegetable Planning?</w:t>
      </w:r>
    </w:p>
    <w:p>
      <w:r>
        <w:t>Vegetable planning is the process of intentionally organizing which vegetables to include in meals based on nutritional needs, availability, taste preferences, and preparation methods. It involves decisions about quantity, diversity, and timing to ensure consistent and adequate vegetable consumption.</w:t>
      </w:r>
    </w:p>
    <w:p>
      <w:pPr>
        <w:pStyle w:val="Heading1"/>
      </w:pPr>
      <w:r>
        <w:t>Nutritional Benefits of Vegetables</w:t>
      </w:r>
    </w:p>
    <w:p>
      <w:r>
        <w:t>Vegetables provide essential nutrients such as vitamins A, C, K, folate, potassium, magnesium, and dietary fiber. They are also rich in antioxidants and phytochemicals like flavonoids and carotenoids that have anti-inflammatory and disease-preventing properties. These nutrients support immune function, cellular repair, cardiovascular health, and digestive health.</w:t>
      </w:r>
    </w:p>
    <w:p>
      <w:pPr>
        <w:pStyle w:val="Heading1"/>
      </w:pPr>
      <w:r>
        <w:t>Types of Vegetables and Their Characteristics</w:t>
      </w:r>
    </w:p>
    <w:p>
      <w:r>
        <w:t>Vegetables come in multiple categories including leafy greens (spinach, kale), cruciferous vegetables (broccoli, cauliflower), root vegetables (carrots, beets), alliums (onion, garlic), legumes (green beans, peas), and nightshades (tomatoes, peppers). Each type provides distinctive nutrients and culinary uses, making variety important in planning.</w:t>
      </w:r>
    </w:p>
    <w:p>
      <w:pPr>
        <w:pStyle w:val="Heading1"/>
      </w:pPr>
      <w:r>
        <w:t>Mechanisms of Health Benefits from Vegetables</w:t>
      </w:r>
    </w:p>
    <w:p>
      <w:r>
        <w:t>The fiber in vegetables promotes gut motility, supports beneficial microbiota, and helps regulate blood sugar and cholesterol. Antioxidants combat free radicals reducing oxidative stress linked to aging and chronic diseases. Phytochemicals modulate gene expression involved in inflammation and metabolism. Together, these mechanisms contribute to reduced risk of chronic disease.</w:t>
      </w:r>
    </w:p>
    <w:p>
      <w:pPr>
        <w:pStyle w:val="Heading1"/>
      </w:pPr>
      <w:r>
        <w:t>Evidence Linking Vegetable Intake to Health Outcomes</w:t>
      </w:r>
    </w:p>
    <w:p>
      <w:r>
        <w:t>Extensive epidemiological studies have documented that diets rich in vegetables lower the risk of cardiovascular disease, type 2 diabetes, obesity, and some cancers. Randomized controlled trials suggest beneficial effects on blood pressure, lipid profiles, and glycemic control, though effects vary by vegetable type and quantity consumed.</w:t>
      </w:r>
    </w:p>
    <w:p>
      <w:pPr>
        <w:pStyle w:val="Heading1"/>
      </w:pPr>
      <w:r>
        <w:t>Practical Strategies for Planning Vegetables</w:t>
      </w:r>
    </w:p>
    <w:p>
      <w:r>
        <w:t>Effective strategies include meal prepping with pre-washed and chopped vegetables; using frozen or canned options when fresh are inaccessible; incorporating vegetables into all meals including snacks; choosing seasonal and local produce for flavor and cost efficiency; and balancing colors and types to enhance nutrient diversity.</w:t>
      </w:r>
    </w:p>
    <w:p>
      <w:pPr>
        <w:pStyle w:val="Heading1"/>
      </w:pPr>
      <w:r>
        <w:t>Limitations and Barriers to Vegetable Planning</w:t>
      </w:r>
    </w:p>
    <w:p>
      <w:r>
        <w:t>Common barriers include limited time for food preparation, higher cost perception, lack of culinary skills, personal taste preferences, and limited availability of fresh produce in food deserts. Awareness and education can reduce these limitations, as can utilizing frozen or canned vegetables and simple recipes.</w:t>
      </w:r>
    </w:p>
    <w:p>
      <w:pPr>
        <w:pStyle w:val="Heading1"/>
      </w:pPr>
      <w:r>
        <w:t>Common Misconceptions About Vegetables</w:t>
      </w:r>
    </w:p>
    <w:p>
      <w:r>
        <w:t>Misconceptions include beliefs that vegetables are flavorless, not filling, expensive, or only necessary for weight loss. Another myth is that frozen vegetables have no nutritional value compared to fresh. Scientific evidence refutes these, indicating frozen vegetables can retain nutrients and vegetables contribute to satiety and balanced nutrition.</w:t>
      </w:r>
    </w:p>
    <w:p>
      <w:pPr>
        <w:pStyle w:val="Heading1"/>
      </w:pPr>
      <w:r>
        <w:t>Safety Considerations When Planning Vegetables</w:t>
      </w:r>
    </w:p>
    <w:p>
      <w:r>
        <w:t>Proper washing and handling of vegetables minimize risk of foodborne illness. Organic versus conventional produce debates relate to pesticide residues, though consuming any vegetables outweighs risks. Some individuals may have gastrointestinal sensitivities or allergies to specific vegetables, necessitating personalized planning.</w:t>
      </w:r>
    </w:p>
    <w:p>
      <w:pPr>
        <w:pStyle w:val="Heading1"/>
      </w:pPr>
      <w:r>
        <w:t>Planning Vegetables for Special Diets</w:t>
      </w:r>
    </w:p>
    <w:p>
      <w:r>
        <w:t>Vegetable planning can be adapted for vegetarian, vegan, gluten-free, and low-FODMAP diets by focusing on appropriate types and preparation methods. Vegetables can help fill nutrient gaps such as iron, calcium, and protein in plant-based diets and support diverse dietary needs.</w:t>
      </w:r>
    </w:p>
    <w:p>
      <w:pPr>
        <w:pStyle w:val="Heading1"/>
      </w:pPr>
      <w:r>
        <w:t>Storing and Preparing Vegetables to Maintain Nutrients</w:t>
      </w:r>
    </w:p>
    <w:p>
      <w:r>
        <w:t>Storage methods like refrigeration and freezing preserve nutrient content. Minimizing water use and cooking time reduces nutrient loss, with steaming and roasting preferred over boiling. Preparing vegetables soon after purchase optimizes freshness, and consuming a mix of raw and cooked forms can enhance nutrient intake.</w:t>
      </w:r>
    </w:p>
    <w:p>
      <w:pPr>
        <w:pStyle w:val="Heading1"/>
      </w:pPr>
      <w:r>
        <w:t>Practical Guidance</w:t>
      </w:r>
    </w:p>
    <w:p>
      <w:pPr>
        <w:pStyle w:val="ListBullet"/>
      </w:pPr>
      <w:r>
        <w:t>Aim to include vegetables in every meal, targeting at least 2-3 servings per meal.</w:t>
      </w:r>
    </w:p>
    <w:p>
      <w:pPr>
        <w:pStyle w:val="ListBullet"/>
      </w:pPr>
      <w:r>
        <w:t>Incorporate a colorful variety of vegetables to maximize nutrient diversity and appeal.</w:t>
      </w:r>
    </w:p>
    <w:p>
      <w:pPr>
        <w:pStyle w:val="ListBullet"/>
      </w:pPr>
      <w:r>
        <w:t>Use frozen or canned vegetables when fresh options are limited to maintain convenience and nutrition.</w:t>
      </w:r>
    </w:p>
    <w:p>
      <w:pPr>
        <w:pStyle w:val="ListBullet"/>
      </w:pPr>
      <w:r>
        <w:t>Prepare vegetables in batches and store appropriately to save time during busy days.</w:t>
      </w:r>
    </w:p>
    <w:p>
      <w:pPr>
        <w:pStyle w:val="ListBullet"/>
      </w:pPr>
      <w:r>
        <w:t>Experiment with herbs, spices, and cooking methods to enhance flavor and acceptance.</w:t>
      </w:r>
    </w:p>
    <w:p>
      <w:pPr>
        <w:pStyle w:val="ListBullet"/>
      </w:pPr>
      <w:r>
        <w:t>Shop seasonally and locally when possible to reduce cost and increase freshness.</w:t>
      </w:r>
    </w:p>
    <w:p>
      <w:pPr>
        <w:pStyle w:val="ListBullet"/>
      </w:pPr>
      <w:r>
        <w:t>Wash vegetables thoroughly before use to reduce microbial contamination risk.</w:t>
      </w:r>
    </w:p>
    <w:p>
      <w:pPr>
        <w:pStyle w:val="ListBullet"/>
      </w:pPr>
      <w:r>
        <w:t>Adjust vegetable choices for individual dietary restrictions, preferences, and potential allergies.</w:t>
      </w:r>
    </w:p>
    <w:p>
      <w:pPr>
        <w:pStyle w:val="Heading1"/>
      </w:pPr>
      <w:r>
        <w:t>Safety Notes</w:t>
      </w:r>
    </w:p>
    <w:p>
      <w:pPr>
        <w:pStyle w:val="ListBullet"/>
      </w:pPr>
      <w:r>
        <w:t>Wash all vegetables under running water before consumption or cooking to reduce pathogens.</w:t>
      </w:r>
    </w:p>
    <w:p>
      <w:pPr>
        <w:pStyle w:val="ListBullet"/>
      </w:pPr>
      <w:r>
        <w:t>Be aware of potential pesticide residues; washing and peeling may help reduce exposure.</w:t>
      </w:r>
    </w:p>
    <w:p>
      <w:pPr>
        <w:pStyle w:val="ListBullet"/>
      </w:pPr>
      <w:r>
        <w:t>Individuals with specific digestive conditions (e.g., IBS) may need to limit certain high-FODMAP vegetables.</w:t>
      </w:r>
    </w:p>
    <w:p>
      <w:pPr>
        <w:pStyle w:val="ListBullet"/>
      </w:pPr>
      <w:r>
        <w:t>Store vegetables properly to prevent spoilage and reduce foodborne illness risk.</w:t>
      </w:r>
    </w:p>
    <w:p>
      <w:pPr>
        <w:pStyle w:val="ListBullet"/>
      </w:pPr>
      <w:r>
        <w:t>Avoid cross-contamination by using separate cutting boards for vegetables and meats.</w:t>
      </w:r>
    </w:p>
    <w:p>
      <w:pPr>
        <w:pStyle w:val="Heading1"/>
      </w:pPr>
      <w:r>
        <w:t>Common Misconceptions</w:t>
      </w:r>
    </w:p>
    <w:p>
      <w:r>
        <w:rPr>
          <w:b/>
        </w:rPr>
        <w:t xml:space="preserve">Misconception: </w:t>
      </w:r>
      <w:r>
        <w:t>Frozen vegetables have no nutritional value compared to fresh ones.</w:t>
      </w:r>
    </w:p>
    <w:p>
      <w:r>
        <w:rPr>
          <w:b/>
        </w:rPr>
        <w:t xml:space="preserve">Reality: </w:t>
      </w:r>
      <w:r>
        <w:t>Frozen vegetables are often picked and frozen at peak ripeness, preserving nutritional content comparable to fresh vegetables.</w:t>
      </w:r>
    </w:p>
    <w:p>
      <w:r>
        <w:rPr>
          <w:b/>
        </w:rPr>
        <w:t xml:space="preserve">Misconception: </w:t>
      </w:r>
      <w:r>
        <w:t>Vegetables are bland and unappetizing, so people avoid them.</w:t>
      </w:r>
    </w:p>
    <w:p>
      <w:r>
        <w:rPr>
          <w:b/>
        </w:rPr>
        <w:t xml:space="preserve">Reality: </w:t>
      </w:r>
      <w:r>
        <w:t>With various cooking methods and seasoning, vegetables can be flavorful and satisfying.</w:t>
      </w:r>
    </w:p>
    <w:p>
      <w:r>
        <w:rPr>
          <w:b/>
        </w:rPr>
        <w:t xml:space="preserve">Misconception: </w:t>
      </w:r>
      <w:r>
        <w:t>Eating vegetables only matters for weight loss.</w:t>
      </w:r>
    </w:p>
    <w:p>
      <w:r>
        <w:rPr>
          <w:b/>
        </w:rPr>
        <w:t xml:space="preserve">Reality: </w:t>
      </w:r>
      <w:r>
        <w:t>Vegetables provide vital nutrients and health benefits beyond weight management, supporting overall well-being and chronic disease prevention.</w:t>
      </w:r>
    </w:p>
    <w:p>
      <w:pPr>
        <w:pStyle w:val="Heading1"/>
      </w:pPr>
      <w:r>
        <w:t>Clinical Pearls</w:t>
      </w:r>
    </w:p>
    <w:p>
      <w:pPr>
        <w:pStyle w:val="ListNumber"/>
      </w:pPr>
      <w:r>
        <w:t>Encourage clients to include a variety of vegetables spanning different botanical families for nutrient diversity.</w:t>
      </w:r>
    </w:p>
    <w:p>
      <w:pPr>
        <w:pStyle w:val="ListNumber"/>
      </w:pPr>
      <w:r>
        <w:t>Using frozen vegetables can improve vegetable intake when fresh produce is unavailable or inconvenient.</w:t>
      </w:r>
    </w:p>
    <w:p>
      <w:pPr>
        <w:pStyle w:val="ListNumber"/>
      </w:pPr>
      <w:r>
        <w:t>Educate about seasonality and storage to reduce waste and cost while optimizing consumption.</w:t>
      </w:r>
    </w:p>
    <w:p>
      <w:pPr>
        <w:pStyle w:val="ListNumber"/>
      </w:pPr>
      <w:r>
        <w:t>Incorporate vegetable planning into broader meal preparation routines to improve adherence.</w:t>
      </w:r>
    </w:p>
    <w:p>
      <w:pPr>
        <w:pStyle w:val="ListNumber"/>
      </w:pPr>
      <w:r>
        <w:t>Address client misconceptions and barriers with practical, culturally relevant strategies.</w:t>
      </w:r>
    </w:p>
    <w:p>
      <w:pPr>
        <w:pStyle w:val="Heading1"/>
      </w:pPr>
      <w:r>
        <w:t>Key Takeaways</w:t>
      </w:r>
    </w:p>
    <w:p>
      <w:pPr>
        <w:pStyle w:val="ListBullet"/>
      </w:pPr>
      <w:r>
        <w:t>Vegetable planning is a deliberate process important for nutritional adequacy and health.</w:t>
      </w:r>
    </w:p>
    <w:p>
      <w:pPr>
        <w:pStyle w:val="ListBullet"/>
      </w:pPr>
      <w:r>
        <w:t>Vegetables supply essential vitamins, minerals, fiber, and phytochemicals that support multiple physiological functions.</w:t>
      </w:r>
    </w:p>
    <w:p>
      <w:pPr>
        <w:pStyle w:val="ListBullet"/>
      </w:pPr>
      <w:r>
        <w:t>Eating a variety of vegetables ensures a broad spectrum of nutrients and phytochemicals.</w:t>
      </w:r>
    </w:p>
    <w:p>
      <w:pPr>
        <w:pStyle w:val="ListBullet"/>
      </w:pPr>
      <w:r>
        <w:t>Vegetable intake is linked to lower risk of chronic diseases such as heart disease and diabetes.</w:t>
      </w:r>
    </w:p>
    <w:p>
      <w:pPr>
        <w:pStyle w:val="ListBullet"/>
      </w:pPr>
      <w:r>
        <w:t>Practical strategies include meal prepping, choosing seasonal produce, and using frozen vegetables.</w:t>
      </w:r>
    </w:p>
    <w:p>
      <w:pPr>
        <w:pStyle w:val="ListBullet"/>
      </w:pPr>
      <w:r>
        <w:t>Common barriers include time constraints, cost perceptions, and taste preferences, but these can be overcome.</w:t>
      </w:r>
    </w:p>
    <w:p>
      <w:pPr>
        <w:pStyle w:val="ListBullet"/>
      </w:pPr>
      <w:r>
        <w:t>Safety involves proper washing, storage, and awareness of individual sensitivities.</w:t>
      </w:r>
    </w:p>
    <w:p>
      <w:pPr>
        <w:pStyle w:val="ListBullet"/>
      </w:pPr>
      <w:r>
        <w:t>Vegetable planning is adaptable to various dietary patterns including vegetarian and vegan diets.</w:t>
      </w:r>
    </w:p>
    <w:p>
      <w:pPr>
        <w:pStyle w:val="Heading1"/>
      </w:pPr>
      <w:r>
        <w:t>Glossary</w:t>
      </w:r>
    </w:p>
    <w:p>
      <w:r>
        <w:rPr>
          <w:b/>
        </w:rPr>
        <w:t xml:space="preserve">Vegetables: </w:t>
      </w:r>
      <w:r>
        <w:t>Edible parts of plants such as leaves, roots, stems, and flowers, commonly consumed as food and rich in nutrients.</w:t>
      </w:r>
    </w:p>
    <w:p>
      <w:r>
        <w:rPr>
          <w:b/>
        </w:rPr>
        <w:t xml:space="preserve">Dietary Fiber: </w:t>
      </w:r>
      <w:r>
        <w:t>Indigestible plant-based carbohydrates that support digestive health and regulate blood sugar levels.</w:t>
      </w:r>
    </w:p>
    <w:p>
      <w:r>
        <w:rPr>
          <w:b/>
        </w:rPr>
        <w:t xml:space="preserve">Phytochemicals: </w:t>
      </w:r>
      <w:r>
        <w:t>Biologically active compounds found in plants that provide health benefits beyond basic nutrition, including antioxidants and anti-inflammatory effects.</w:t>
      </w:r>
    </w:p>
    <w:p>
      <w:r>
        <w:rPr>
          <w:b/>
        </w:rPr>
        <w:t xml:space="preserve">Cruciferous Vegetables: </w:t>
      </w:r>
      <w:r>
        <w:t>A family of vegetables including broccoli, cauliflower, and cabbage, known for containing glucosinolates with potential anticancer properties.</w:t>
      </w:r>
    </w:p>
    <w:p>
      <w:r>
        <w:rPr>
          <w:b/>
        </w:rPr>
        <w:t xml:space="preserve">Antioxidants: </w:t>
      </w:r>
      <w:r>
        <w:t>Molecules that inhibit oxidation and neutralize free radicals, reducing cellular damage.</w:t>
      </w:r>
    </w:p>
    <w:p>
      <w:r>
        <w:rPr>
          <w:b/>
        </w:rPr>
        <w:t xml:space="preserve">Meal Planning: </w:t>
      </w:r>
      <w:r>
        <w:t>The process of organizing meals in advance to optimize nutrition, cost, and time efficiency.</w:t>
      </w:r>
    </w:p>
    <w:p>
      <w:r>
        <w:rPr>
          <w:b/>
        </w:rPr>
        <w:t xml:space="preserve">FODMAPs: </w:t>
      </w:r>
      <w:r>
        <w:t>Fermentable oligosaccharides, disaccharides, monosaccharides, and polyols; types of carbohydrates that can cause digestive symptoms in sensitive individuals.</w:t>
      </w:r>
    </w:p>
    <w:p>
      <w:r>
        <w:rPr>
          <w:b/>
        </w:rPr>
        <w:t xml:space="preserve">Seasonal Vegetables: </w:t>
      </w:r>
      <w:r>
        <w:t>Vegetables that are harvested and most available during specific times of the year.</w:t>
      </w:r>
    </w:p>
    <w:p>
      <w:pPr>
        <w:pStyle w:val="Heading1"/>
      </w:pPr>
      <w:r>
        <w:t>Related Modules</w:t>
      </w:r>
    </w:p>
    <w:p>
      <w:pPr>
        <w:pStyle w:val="ListBullet"/>
      </w:pPr>
      <w:r>
        <w:t>MEA-001</w:t>
      </w:r>
    </w:p>
    <w:p>
      <w:pPr>
        <w:pStyle w:val="ListBullet"/>
      </w:pPr>
      <w:r>
        <w:t>MEA-002</w:t>
      </w:r>
    </w:p>
    <w:p>
      <w:pPr>
        <w:pStyle w:val="ListBullet"/>
      </w:pPr>
      <w:r>
        <w:t>MEA-007</w:t>
      </w:r>
    </w:p>
    <w:p>
      <w:pPr>
        <w:pStyle w:val="Heading1"/>
      </w:pPr>
      <w:r>
        <w:t>Illustration Specifications</w:t>
      </w:r>
    </w:p>
    <w:p>
      <w:pPr>
        <w:pStyle w:val="Heading2"/>
      </w:pPr>
      <w:r>
        <w:t>ILL-001 - Variety of Vegetables by Category</w:t>
      </w:r>
    </w:p>
    <w:p>
      <w:r>
        <w:t>Type: Diagram</w:t>
      </w:r>
    </w:p>
    <w:p>
      <w:r>
        <w:t>Visual representation classifying vegetables into categories: leafy greens, cruciferous, root vegetables, alliums, legumes, and nightshades.</w:t>
      </w:r>
    </w:p>
    <w:p>
      <w:r>
        <w:t>Alt text: Colorful graphic showing different vegetable categories arranged in groups.</w:t>
      </w:r>
    </w:p>
    <w:p>
      <w:pPr>
        <w:pStyle w:val="Heading2"/>
      </w:pPr>
      <w:r>
        <w:t>ILL-002 - Seasonal Vegetable Availability Calendar</w:t>
      </w:r>
    </w:p>
    <w:p>
      <w:r>
        <w:t>Type: Chart</w:t>
      </w:r>
    </w:p>
    <w:p>
      <w:r>
        <w:t>Calendar chart showing typical harvest seasons for common vegetables to assist in seasonal planning.</w:t>
      </w:r>
    </w:p>
    <w:p>
      <w:r>
        <w:t>Alt text: Monthly calendar highlighting peak availability months for various vegetables.</w:t>
      </w:r>
    </w:p>
    <w:p>
      <w:pPr>
        <w:pStyle w:val="Heading2"/>
      </w:pPr>
      <w:r>
        <w:t>ILL-003 - Nutrient Content in Vegetables</w:t>
      </w:r>
    </w:p>
    <w:p>
      <w:r>
        <w:t>Type: Infographic</w:t>
      </w:r>
    </w:p>
    <w:p>
      <w:r>
        <w:t>Infographic detailing key vitamins, minerals, and phytochemicals found in popular vegetables.</w:t>
      </w:r>
    </w:p>
    <w:p>
      <w:r>
        <w:t>Alt text: Chart displaying nutrient profiles for vegetables such as spinach, carrots, and broccoli.</w:t>
      </w:r>
    </w:p>
    <w:p>
      <w:pPr>
        <w:pStyle w:val="Heading2"/>
      </w:pPr>
      <w:r>
        <w:t>ILL-004 - Safe Vegetable Handling Practices</w:t>
      </w:r>
    </w:p>
    <w:p>
      <w:r>
        <w:t>Type: Step-by-step Guide</w:t>
      </w:r>
    </w:p>
    <w:p>
      <w:r>
        <w:t>Illustration series showing washing, cutting, and storage tips to maintain safety and freshness of vegetables.</w:t>
      </w:r>
    </w:p>
    <w:p>
      <w:r>
        <w:t>Alt text: Image sequence demonstrating proper vegetable hygiene and storage methods.</w:t>
      </w:r>
    </w:p>
    <w:p>
      <w:pPr>
        <w:pStyle w:val="Heading1"/>
      </w:pPr>
      <w:r>
        <w:t>References</w:t>
      </w:r>
    </w:p>
    <w:p>
      <w:pPr>
        <w:pStyle w:val="ListBullet"/>
      </w:pPr>
      <w:r>
        <w:t>Dietary Guidelines for Americans 2020-2025 | U.S. Department of Agriculture and U.S. Department of Health and Human Services | 2020 | https://www.dietaryguidelines.gov | Unverified</w:t>
      </w:r>
    </w:p>
    <w:p>
      <w:pPr>
        <w:pStyle w:val="ListBullet"/>
      </w:pPr>
      <w:r>
        <w:t>Vegetables and Fruits: Nutritional Quality and Health Benefits | National Cancer Institute | 2022 | https://www.cancer.gov/about-cancer/causes-prevention/risk/diet/vegetables-fruits-fact-sheet | Unverified</w:t>
      </w:r>
    </w:p>
    <w:p>
      <w:pPr>
        <w:pStyle w:val="ListBullet"/>
      </w:pPr>
      <w:r>
        <w:t>Effect of Vegetable Consumption on Outcome Health Parameters | Harvard T.H. Chan School of Public Health | 2021 | https://www.hsph.harvard.edu/nutritionsource/food-features/vegetables/ | Unverified</w:t>
      </w:r>
    </w:p>
    <w:p>
      <w:pPr>
        <w:pStyle w:val="ListBullet"/>
      </w:pPr>
      <w:r>
        <w:t>Phytochemicals: Health Benefits and Mechanisms of Action | Linus Pauling Institute, Oregon State University | 2023 | https://lpi.oregonstate.edu/mic/food-beverages/vegetables-fruits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