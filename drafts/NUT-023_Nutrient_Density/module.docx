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NUT-023 - Nutrient Density</w:t>
      </w:r>
    </w:p>
    <w:p>
      <w:r>
        <w:rPr>
          <w:i/>
        </w:rPr>
        <w:t>How to evaluate foods by nutrient value relative to energy</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Nutrition</w:t>
            </w:r>
          </w:p>
        </w:tc>
      </w:tr>
      <w:tr>
        <w:tc>
          <w:tcPr>
            <w:tcW w:type="dxa" w:w="4968"/>
          </w:tcPr>
          <w:p>
            <w:r>
              <w:rPr>
                <w:b/>
              </w:rPr>
              <w:t>Category</w:t>
            </w:r>
          </w:p>
        </w:tc>
        <w:tc>
          <w:tcPr>
            <w:tcW w:type="dxa" w:w="4968"/>
          </w:tcPr>
          <w:p>
            <w:r>
              <w:t>Nutrition Foundations</w:t>
            </w:r>
          </w:p>
        </w:tc>
      </w:tr>
      <w:tr>
        <w:tc>
          <w:tcPr>
            <w:tcW w:type="dxa" w:w="4968"/>
          </w:tcPr>
          <w:p>
            <w:r>
              <w:rPr>
                <w:b/>
              </w:rPr>
              <w:t>SOM stages</w:t>
            </w:r>
          </w:p>
        </w:tc>
        <w:tc>
          <w:tcPr>
            <w:tcW w:type="dxa" w:w="4968"/>
          </w:tcPr>
          <w:p>
            <w:r>
              <w:t>Foundations</w:t>
            </w:r>
          </w:p>
        </w:tc>
      </w:tr>
      <w:tr>
        <w:tc>
          <w:tcPr>
            <w:tcW w:type="dxa" w:w="4968"/>
          </w:tcPr>
          <w:p>
            <w:r>
              <w:rPr>
                <w:b/>
              </w:rPr>
              <w:t>Audience</w:t>
            </w:r>
          </w:p>
        </w:tc>
        <w:tc>
          <w:tcPr>
            <w:tcW w:type="dxa" w:w="4968"/>
          </w:tcPr>
          <w:p>
            <w:r>
              <w:t>General Adult</w:t>
            </w:r>
          </w:p>
        </w:tc>
      </w:tr>
      <w:tr>
        <w:tc>
          <w:tcPr>
            <w:tcW w:type="dxa" w:w="4968"/>
          </w:tcPr>
          <w:p>
            <w:r>
              <w:rPr>
                <w:b/>
              </w:rPr>
              <w:t>Reading level</w:t>
            </w:r>
          </w:p>
        </w:tc>
        <w:tc>
          <w:tcPr>
            <w:tcW w:type="dxa" w:w="4968"/>
          </w:tcPr>
          <w:p>
            <w:r>
              <w:t>General Adult</w:t>
            </w:r>
          </w:p>
        </w:tc>
      </w:tr>
      <w:tr>
        <w:tc>
          <w:tcPr>
            <w:tcW w:type="dxa" w:w="4968"/>
          </w:tcPr>
          <w:p>
            <w:r>
              <w:rPr>
                <w:b/>
              </w:rPr>
              <w:t>Keywords</w:t>
            </w:r>
          </w:p>
        </w:tc>
        <w:tc>
          <w:tcPr>
            <w:tcW w:type="dxa" w:w="4968"/>
          </w:tcPr>
          <w:p>
            <w:r>
              <w:t>nutrient density, nutrition, calories, vitamins, minerals, healthy eating, diet quality, energy</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Nutrient density refers to the amount of essential nutrients a food provides relative to the energy (calories) it contains. A nutrient-dense food delivers a high quantity of vitamins, minerals, and other beneficial components without excessive calories. This concept helps consumers identify foods that promote health, support growth, and prevent nutrient deficiencies, while avoiding excessive calorie intake which can contribute to weight gain. Mechanistically, nutrient density evaluates food quality beyond calorie counting by considering micronutrient levels per calorie. This is particularly relevant when designing diets aimed at balanced nutrition, chronic disease prevention, or weight management. However, nutrient density has limitations: it does not account for all food factors such as bioavailability, fiber content, or individual dietary needs. Additionally, some foods high in calories but rich in nutrients, such as nuts and seeds, may rank differently depending on the nutrient density metric used. Related concepts include energy density, which measures calories per gram, and nutrient adequacy, which is the overall dietary intake meeting nutrient requirements. Understanding nutrient density supports more informed food choices and complements broader dietary guidance such as variety and moderation. Applying nutrient density appropriately can enhance diet quality and health outcomes but must consider personal health context and total diet pattern.</w:t>
      </w:r>
    </w:p>
    <w:p>
      <w:pPr>
        <w:pStyle w:val="Heading1"/>
      </w:pPr>
      <w:r>
        <w:t>Customer Questions Answered</w:t>
      </w:r>
    </w:p>
    <w:p>
      <w:pPr>
        <w:pStyle w:val="ListBullet"/>
      </w:pPr>
      <w:r>
        <w:t>What is nutrient density and why is it important?</w:t>
      </w:r>
    </w:p>
    <w:p>
      <w:pPr>
        <w:pStyle w:val="ListBullet"/>
      </w:pPr>
      <w:r>
        <w:t>How can I compare nutrient density between different foods?</w:t>
      </w:r>
    </w:p>
    <w:p>
      <w:pPr>
        <w:pStyle w:val="ListBullet"/>
      </w:pPr>
      <w:r>
        <w:t>Does nutrient density mean a food has fewer calories?</w:t>
      </w:r>
    </w:p>
    <w:p>
      <w:pPr>
        <w:pStyle w:val="ListBullet"/>
      </w:pPr>
      <w:r>
        <w:t>Are all calories equal if the food has high nutrient density?</w:t>
      </w:r>
    </w:p>
    <w:p>
      <w:pPr>
        <w:pStyle w:val="ListBullet"/>
      </w:pPr>
      <w:r>
        <w:t>Can processed foods be nutrient dense?</w:t>
      </w:r>
    </w:p>
    <w:p>
      <w:pPr>
        <w:pStyle w:val="ListBullet"/>
      </w:pPr>
      <w:r>
        <w:t>How does nutrient density affect weight management?</w:t>
      </w:r>
    </w:p>
    <w:p>
      <w:pPr>
        <w:pStyle w:val="ListBullet"/>
      </w:pPr>
      <w:r>
        <w:t>What are some examples of nutrient-dense foods?</w:t>
      </w:r>
    </w:p>
    <w:p>
      <w:pPr>
        <w:pStyle w:val="ListBullet"/>
      </w:pPr>
      <w:r>
        <w:t>Is nutrient density relevant for people with special diets or conditions?</w:t>
      </w:r>
    </w:p>
    <w:p>
      <w:pPr>
        <w:pStyle w:val="Heading1"/>
      </w:pPr>
      <w:r>
        <w:t>Learning Objectives</w:t>
      </w:r>
    </w:p>
    <w:p>
      <w:pPr>
        <w:pStyle w:val="ListBullet"/>
      </w:pPr>
      <w:r>
        <w:t>Define nutrient density and its significance in nutrition.</w:t>
      </w:r>
    </w:p>
    <w:p>
      <w:pPr>
        <w:pStyle w:val="ListBullet"/>
      </w:pPr>
      <w:r>
        <w:t>Explain how nutrient density is calculated and applied.</w:t>
      </w:r>
    </w:p>
    <w:p>
      <w:pPr>
        <w:pStyle w:val="ListBullet"/>
      </w:pPr>
      <w:r>
        <w:t>Identify foods that are considered nutrient dense.</w:t>
      </w:r>
    </w:p>
    <w:p>
      <w:pPr>
        <w:pStyle w:val="ListBullet"/>
      </w:pPr>
      <w:r>
        <w:t>Understand the relationship between nutrient density and calorie content.</w:t>
      </w:r>
    </w:p>
    <w:p>
      <w:pPr>
        <w:pStyle w:val="ListBullet"/>
      </w:pPr>
      <w:r>
        <w:t>Distinguish nutrient density from energy density.</w:t>
      </w:r>
    </w:p>
    <w:p>
      <w:pPr>
        <w:pStyle w:val="ListBullet"/>
      </w:pPr>
      <w:r>
        <w:t>Recognize the limitations and considerations in using nutrient density.</w:t>
      </w:r>
    </w:p>
    <w:p>
      <w:pPr>
        <w:pStyle w:val="ListBullet"/>
      </w:pPr>
      <w:r>
        <w:t>Apply nutrient density knowledge in everyday food choices.</w:t>
      </w:r>
    </w:p>
    <w:p>
      <w:pPr>
        <w:pStyle w:val="ListBullet"/>
      </w:pPr>
      <w:r>
        <w:t>Understand common misconceptions about nutrient density.</w:t>
      </w:r>
    </w:p>
    <w:p>
      <w:pPr>
        <w:pStyle w:val="Heading1"/>
      </w:pPr>
      <w:r>
        <w:t>Definition</w:t>
      </w:r>
    </w:p>
    <w:p>
      <w:r>
        <w:t>Nutrient density describes the quantity of essential nutrients (such as vitamins, minerals, and protein) present in a food relative to its energy content, usually expressed per calorie. It highlights foods that provide more nutrients with fewer calories.</w:t>
      </w:r>
    </w:p>
    <w:p>
      <w:pPr>
        <w:pStyle w:val="Heading1"/>
      </w:pPr>
      <w:r>
        <w:t>Why This Matters</w:t>
      </w:r>
    </w:p>
    <w:p>
      <w:r>
        <w:t>Evaluating foods by nutrient density helps individuals select options that support optimal health, prevent nutrient deficiencies, and manage calorie intake effectively. This approach encourages eating foods rich in beneficial nutrients without unnecessary excess energy, aiding in weight control and chronic disease prevention.</w:t>
      </w:r>
    </w:p>
    <w:p>
      <w:pPr>
        <w:pStyle w:val="Heading1"/>
      </w:pPr>
      <w:r>
        <w:t>Understanding Nutrient Density</w:t>
      </w:r>
    </w:p>
    <w:p>
      <w:r>
        <w:t>Nutrient density measures how many vital nutrients a food provides per unit of energy, usually per calorie. Foods with high nutrient density supply larger amounts of vitamins, minerals, protein, and fiber relative to their calorie content. This helps consumers choose nutrient-rich foods that support overall health without consuming excessive calories.</w:t>
      </w:r>
    </w:p>
    <w:p>
      <w:pPr>
        <w:pStyle w:val="Heading1"/>
      </w:pPr>
      <w:r>
        <w:t>How Nutrient Density is Calculated</w:t>
      </w:r>
    </w:p>
    <w:p>
      <w:r>
        <w:t>Calculations of nutrient density typically involve dividing the nutrient content of a food by its energy (calorie) content. Some methods focus on key micronutrients such as vitamins A and C, calcium, iron, and potassium, while others include macronutrients like protein. Different scoring systems exist, each emphasizing various nutrients or nutrient combinations.</w:t>
      </w:r>
    </w:p>
    <w:p>
      <w:pPr>
        <w:pStyle w:val="Heading1"/>
      </w:pPr>
      <w:r>
        <w:t>Examples of Nutrient-Dense Foods</w:t>
      </w:r>
    </w:p>
    <w:p>
      <w:r>
        <w:t>Common nutrient-dense foods include vegetables, fruits, legumes, whole grains, lean meats, fish, eggs, nuts, and seeds. For example, leafy greens provide numerous vitamins and minerals with very few calories, while fish offers protein and omega-3 fatty acids with moderate energy. Choosing these foods supports nutrient adequacy with controlled calorie intake.</w:t>
      </w:r>
    </w:p>
    <w:p>
      <w:pPr>
        <w:pStyle w:val="Heading1"/>
      </w:pPr>
      <w:r>
        <w:t>Nutrient Density versus Energy Density</w:t>
      </w:r>
    </w:p>
    <w:p>
      <w:r>
        <w:t>While nutrient density compares nutrient content to calories, energy density refers to the calories per gram of food. Foods can be nutrient dense but vary in energy density. For example, fruits have both high nutrient density and low energy density, whereas nuts have high nutrient density but higher energy density due to fat content.</w:t>
      </w:r>
    </w:p>
    <w:p>
      <w:pPr>
        <w:pStyle w:val="Heading1"/>
      </w:pPr>
      <w:r>
        <w:t>Practical Relevance of Nutrient Density</w:t>
      </w:r>
    </w:p>
    <w:p>
      <w:r>
        <w:t>Understanding nutrient density aids meal planning to optimize nutrient intake and manage weight. Selecting nutrient-dense foods ensures vitamins, minerals, and other beneficial components are consumed within calorie limits. This is valuable in weight management, chronic disease prevention, and supporting overall dietary quality.</w:t>
      </w:r>
    </w:p>
    <w:p>
      <w:pPr>
        <w:pStyle w:val="Heading1"/>
      </w:pPr>
      <w:r>
        <w:t>Limitations and Considerations</w:t>
      </w:r>
    </w:p>
    <w:p>
      <w:r>
        <w:t>Nutrient density does not encompass all aspects of food quality such as bioavailability, the effect of food preparation, or presence of non-nutrient beneficial compounds like phytochemicals. It also may undervalue energy-rich foods like nuts that have essential nutrients but are calorie dense. Individual dietary needs and context are important to interpret nutrient density appropriately.</w:t>
      </w:r>
    </w:p>
    <w:p>
      <w:pPr>
        <w:pStyle w:val="Heading1"/>
      </w:pPr>
      <w:r>
        <w:t>Common Misconceptions About Nutrient Density</w:t>
      </w:r>
    </w:p>
    <w:p>
      <w:r>
        <w:t>People sometimes believe nutrient density means a food has zero or very few calories, or that only low-calorie foods can be nutrient dense. However, some energy-rich foods are also nutrient rich and beneficial. Also, nutrient density is not a complete measure of healthfulness and should be considered alongside other factors.</w:t>
      </w:r>
    </w:p>
    <w:p>
      <w:pPr>
        <w:pStyle w:val="Heading1"/>
      </w:pPr>
      <w:r>
        <w:t>Integrating Nutrient Density Into Your Diet</w:t>
      </w:r>
    </w:p>
    <w:p>
      <w:r>
        <w:t>To incorporate nutrient density, focus on meals rich in vegetables, fruits, whole grains, and lean proteins. Limit intake of calorie-dense, nutrient-poor foods such as sugary drinks and processed snacks. Use nutrient density as one tool among various dietary strategies for balanced, healthful eating.</w:t>
      </w:r>
    </w:p>
    <w:p>
      <w:pPr>
        <w:pStyle w:val="Heading1"/>
      </w:pPr>
      <w:r>
        <w:t>Practical Guidance</w:t>
      </w:r>
    </w:p>
    <w:p>
      <w:pPr>
        <w:pStyle w:val="ListBullet"/>
      </w:pPr>
      <w:r>
        <w:t>Prioritize vegetables, fruits, legumes, whole grains, and lean proteins for nutrient-dense meals.</w:t>
      </w:r>
    </w:p>
    <w:p>
      <w:pPr>
        <w:pStyle w:val="ListBullet"/>
      </w:pPr>
      <w:r>
        <w:t>Use nutrient density information to compare foods when shopping or planning meals.</w:t>
      </w:r>
    </w:p>
    <w:p>
      <w:pPr>
        <w:pStyle w:val="ListBullet"/>
      </w:pPr>
      <w:r>
        <w:t>Balance nutrient-dense choices with caloric needs to maintain healthy weight.</w:t>
      </w:r>
    </w:p>
    <w:p>
      <w:pPr>
        <w:pStyle w:val="ListBullet"/>
      </w:pPr>
      <w:r>
        <w:t>Be aware that some high-calorie foods like nuts are nutrient dense and can be part of a healthy diet when consumed in moderation.</w:t>
      </w:r>
    </w:p>
    <w:p>
      <w:pPr>
        <w:pStyle w:val="ListBullet"/>
      </w:pPr>
      <w:r>
        <w:t>Avoid relying solely on nutrient density; consider fiber, bioavailability, and overall diet quality.</w:t>
      </w:r>
    </w:p>
    <w:p>
      <w:pPr>
        <w:pStyle w:val="ListBullet"/>
      </w:pPr>
      <w:r>
        <w:t>Limit foods that provide many calories but few nutrients, such as sugary beverages and processed snacks.</w:t>
      </w:r>
    </w:p>
    <w:p>
      <w:pPr>
        <w:pStyle w:val="ListBullet"/>
      </w:pPr>
      <w:r>
        <w:t>Read nutrition labels to assess nutrient content relative to calories.</w:t>
      </w:r>
    </w:p>
    <w:p>
      <w:pPr>
        <w:pStyle w:val="ListBullet"/>
      </w:pPr>
      <w:r>
        <w:t>Consult healthcare providers or dietitians when making significant dietary changes, especially for health conditions.</w:t>
      </w:r>
    </w:p>
    <w:p>
      <w:pPr>
        <w:pStyle w:val="Heading1"/>
      </w:pPr>
      <w:r>
        <w:t>Safety Notes</w:t>
      </w:r>
    </w:p>
    <w:p>
      <w:pPr>
        <w:pStyle w:val="ListBullet"/>
      </w:pPr>
      <w:r>
        <w:t>Nutrient density is a useful guide but individual nutrient requirements vary based on health status, age, and life stage.</w:t>
      </w:r>
    </w:p>
    <w:p>
      <w:pPr>
        <w:pStyle w:val="ListBullet"/>
      </w:pPr>
      <w:r>
        <w:t>Overemphasis on low-calorie nutrient dense foods can lead to insufficient energy intake for some individuals.</w:t>
      </w:r>
    </w:p>
    <w:p>
      <w:pPr>
        <w:pStyle w:val="ListBullet"/>
      </w:pPr>
      <w:r>
        <w:t>Some nutrient-dense foods may cause allergies or intolerances; personal sensitivities must be considered.</w:t>
      </w:r>
    </w:p>
    <w:p>
      <w:pPr>
        <w:pStyle w:val="ListBullet"/>
      </w:pPr>
      <w:r>
        <w:t>Balance is key: avoid eliminating entire food groups solely based on nutrient density scores.</w:t>
      </w:r>
    </w:p>
    <w:p>
      <w:pPr>
        <w:pStyle w:val="ListBullet"/>
      </w:pPr>
      <w:r>
        <w:t>Always consider medication-nutrient interactions if managing chronic diseases.</w:t>
      </w:r>
    </w:p>
    <w:p>
      <w:pPr>
        <w:pStyle w:val="Heading1"/>
      </w:pPr>
      <w:r>
        <w:t>Common Misconceptions</w:t>
      </w:r>
    </w:p>
    <w:p>
      <w:r>
        <w:rPr>
          <w:b/>
        </w:rPr>
        <w:t xml:space="preserve">Misconception: </w:t>
      </w:r>
      <w:r>
        <w:t>Nutrient-dense foods always contain few or zero calories.</w:t>
      </w:r>
    </w:p>
    <w:p>
      <w:r>
        <w:rPr>
          <w:b/>
        </w:rPr>
        <w:t xml:space="preserve">Reality: </w:t>
      </w:r>
      <w:r>
        <w:t>Many nutrient-dense foods have calories; nutrient density measures the amount of nutrients relative to calories, not absence of calories.</w:t>
      </w:r>
    </w:p>
    <w:p>
      <w:r>
        <w:rPr>
          <w:b/>
        </w:rPr>
        <w:t xml:space="preserve">Misconception: </w:t>
      </w:r>
      <w:r>
        <w:t>Processed foods cannot be nutrient dense.</w:t>
      </w:r>
    </w:p>
    <w:p>
      <w:r>
        <w:rPr>
          <w:b/>
        </w:rPr>
        <w:t xml:space="preserve">Reality: </w:t>
      </w:r>
      <w:r>
        <w:t>Some processed foods are fortified or enriched and can be nutrient dense, though minimally processed whole foods generally have better nutrient profiles.</w:t>
      </w:r>
    </w:p>
    <w:p>
      <w:r>
        <w:rPr>
          <w:b/>
        </w:rPr>
        <w:t xml:space="preserve">Misconception: </w:t>
      </w:r>
      <w:r>
        <w:t>All low-calorie foods are nutrient dense.</w:t>
      </w:r>
    </w:p>
    <w:p>
      <w:r>
        <w:rPr>
          <w:b/>
        </w:rPr>
        <w:t xml:space="preserve">Reality: </w:t>
      </w:r>
      <w:r>
        <w:t>Some low-calorie foods provide little nutrition and are considered nutrient poor.</w:t>
      </w:r>
    </w:p>
    <w:p>
      <w:r>
        <w:rPr>
          <w:b/>
        </w:rPr>
        <w:t xml:space="preserve">Misconception: </w:t>
      </w:r>
      <w:r>
        <w:t>Nutrient density alone determines how healthy a food is.</w:t>
      </w:r>
    </w:p>
    <w:p>
      <w:r>
        <w:rPr>
          <w:b/>
        </w:rPr>
        <w:t xml:space="preserve">Reality: </w:t>
      </w:r>
      <w:r>
        <w:t>Other factors like fiber content, bioavailability, and presence of harmful additives influence overall food quality.</w:t>
      </w:r>
    </w:p>
    <w:p>
      <w:pPr>
        <w:pStyle w:val="Heading1"/>
      </w:pPr>
      <w:r>
        <w:t>Clinical Pearls</w:t>
      </w:r>
    </w:p>
    <w:p>
      <w:pPr>
        <w:pStyle w:val="ListNumber"/>
      </w:pPr>
      <w:r>
        <w:t>Assessing nutrient density contributes to personalized nutrition guidance for disease prevention and weight management.</w:t>
      </w:r>
    </w:p>
    <w:p>
      <w:pPr>
        <w:pStyle w:val="ListNumber"/>
      </w:pPr>
      <w:r>
        <w:t>Educate patients on recognizing nutrient-dense foods as part of comprehensive dietary planning.</w:t>
      </w:r>
    </w:p>
    <w:p>
      <w:pPr>
        <w:pStyle w:val="ListNumber"/>
      </w:pPr>
      <w:r>
        <w:t>Consider cultural food preferences when advising on nutrient-dense food choices.</w:t>
      </w:r>
    </w:p>
    <w:p>
      <w:pPr>
        <w:pStyle w:val="ListNumber"/>
      </w:pPr>
      <w:r>
        <w:t>Encourage balanced eating patterns rather than singling out individual foods based on nutrient density alone.</w:t>
      </w:r>
    </w:p>
    <w:p>
      <w:pPr>
        <w:pStyle w:val="ListNumber"/>
      </w:pPr>
      <w:r>
        <w:t>Use nutrient density as a tool to improve dietary quality, especially in populations at risk for nutrient deficiencies.</w:t>
      </w:r>
    </w:p>
    <w:p>
      <w:pPr>
        <w:pStyle w:val="Heading1"/>
      </w:pPr>
      <w:r>
        <w:t>Key Takeaways</w:t>
      </w:r>
    </w:p>
    <w:p>
      <w:pPr>
        <w:pStyle w:val="ListBullet"/>
      </w:pPr>
      <w:r>
        <w:t>Nutrient density measures the nutrient content in relation to calories of foods.</w:t>
      </w:r>
    </w:p>
    <w:p>
      <w:pPr>
        <w:pStyle w:val="ListBullet"/>
      </w:pPr>
      <w:r>
        <w:t>High nutrient density supports optimal nutrition and weight management.</w:t>
      </w:r>
    </w:p>
    <w:p>
      <w:pPr>
        <w:pStyle w:val="ListBullet"/>
      </w:pPr>
      <w:r>
        <w:t>Not all low-calorie foods are nutrient dense; quality matters.</w:t>
      </w:r>
    </w:p>
    <w:p>
      <w:pPr>
        <w:pStyle w:val="ListBullet"/>
      </w:pPr>
      <w:r>
        <w:t>Nutrient density complements but does not replace other dietary considerations.</w:t>
      </w:r>
    </w:p>
    <w:p>
      <w:pPr>
        <w:pStyle w:val="ListBullet"/>
      </w:pPr>
      <w:r>
        <w:t>Practical use involves selecting a variety of nutrient-dense foods regularly.</w:t>
      </w:r>
    </w:p>
    <w:p>
      <w:pPr>
        <w:pStyle w:val="ListBullet"/>
      </w:pPr>
      <w:r>
        <w:t>Awareness of nutrient density can guide healthier food choices in diverse diets.</w:t>
      </w:r>
    </w:p>
    <w:p>
      <w:pPr>
        <w:pStyle w:val="Heading1"/>
      </w:pPr>
      <w:r>
        <w:t>Glossary</w:t>
      </w:r>
    </w:p>
    <w:p>
      <w:r>
        <w:rPr>
          <w:b/>
        </w:rPr>
        <w:t xml:space="preserve">Nutrient Density: </w:t>
      </w:r>
      <w:r>
        <w:t>The amount of essential nutrients provided by a food relative to the energy (calories) it contains.</w:t>
      </w:r>
    </w:p>
    <w:p>
      <w:r>
        <w:rPr>
          <w:b/>
        </w:rPr>
        <w:t xml:space="preserve">Energy Density: </w:t>
      </w:r>
      <w:r>
        <w:t>The number of calories per gram of a food.</w:t>
      </w:r>
    </w:p>
    <w:p>
      <w:r>
        <w:rPr>
          <w:b/>
        </w:rPr>
        <w:t xml:space="preserve">Micronutrients: </w:t>
      </w:r>
      <w:r>
        <w:t>Vitamins and minerals required in small amounts to support health and bodily functions.</w:t>
      </w:r>
    </w:p>
    <w:p>
      <w:r>
        <w:rPr>
          <w:b/>
        </w:rPr>
        <w:t xml:space="preserve">Bioavailability: </w:t>
      </w:r>
      <w:r>
        <w:t>The proportion of a nutrient that is absorbed and utilized by the body from a food source.</w:t>
      </w:r>
    </w:p>
    <w:p>
      <w:r>
        <w:rPr>
          <w:b/>
        </w:rPr>
        <w:t xml:space="preserve">Chronic Disease Prevention: </w:t>
      </w:r>
      <w:r>
        <w:t>Strategies aimed at reducing the risk of long-term diseases such as diabetes, heart disease, and cancer through lifestyle and dietary choices.</w:t>
      </w:r>
    </w:p>
    <w:p>
      <w:pPr>
        <w:pStyle w:val="Heading1"/>
      </w:pPr>
      <w:r>
        <w:t>Related Modules</w:t>
      </w:r>
    </w:p>
    <w:p>
      <w:pPr>
        <w:pStyle w:val="ListBullet"/>
      </w:pPr>
      <w:r>
        <w:t>NUT-007 Healthy Eating Patterns</w:t>
      </w:r>
    </w:p>
    <w:p>
      <w:pPr>
        <w:pStyle w:val="ListBullet"/>
      </w:pPr>
      <w:r>
        <w:t>NUT-015 Weight Management Essentials</w:t>
      </w:r>
    </w:p>
    <w:p>
      <w:pPr>
        <w:pStyle w:val="ListBullet"/>
      </w:pPr>
      <w:r>
        <w:t>NUT-030 Food Labels and Nutrition Facts</w:t>
      </w:r>
    </w:p>
    <w:p>
      <w:pPr>
        <w:pStyle w:val="Heading1"/>
      </w:pPr>
      <w:r>
        <w:t>Illustration Specifications</w:t>
      </w:r>
    </w:p>
    <w:p>
      <w:pPr>
        <w:pStyle w:val="Heading2"/>
      </w:pPr>
      <w:r>
        <w:t>ILL-001 - Comparing Nutrient Density of Common Foods</w:t>
      </w:r>
    </w:p>
    <w:p>
      <w:r>
        <w:t>Type: Chart</w:t>
      </w:r>
    </w:p>
    <w:p>
      <w:r>
        <w:t>A bar chart comparing nutrient density scores across a selection of fruits, vegetables, grains, and protein sources.</w:t>
      </w:r>
    </w:p>
    <w:p>
      <w:r>
        <w:t>Alt text: Bar chart comparing nutrient density scores of various foods.</w:t>
      </w:r>
    </w:p>
    <w:p>
      <w:pPr>
        <w:pStyle w:val="Heading2"/>
      </w:pPr>
      <w:r>
        <w:t>ILL-002 - Nutrient Density vs. Energy Density</w:t>
      </w:r>
    </w:p>
    <w:p>
      <w:r>
        <w:t>Type: Infographic</w:t>
      </w:r>
    </w:p>
    <w:p>
      <w:r>
        <w:t>Diagram illustrating differences between nutrient density and energy density using example foods with nutrition facts.</w:t>
      </w:r>
    </w:p>
    <w:p>
      <w:r>
        <w:t>Alt text: Infographic contrasting nutrient density and energy density with food examples.</w:t>
      </w:r>
    </w:p>
    <w:p>
      <w:pPr>
        <w:pStyle w:val="Heading2"/>
      </w:pPr>
      <w:r>
        <w:t>ILL-003 - Food Plate Highlighting Nutrient Dense Choices</w:t>
      </w:r>
    </w:p>
    <w:p>
      <w:r>
        <w:t>Type: Illustration</w:t>
      </w:r>
    </w:p>
    <w:p>
      <w:r>
        <w:t>Illustration of a balanced meal plate emphasizing the sections with nutrient-dense foods like vegetables, lean proteins, and whole grains.</w:t>
      </w:r>
    </w:p>
    <w:p>
      <w:r>
        <w:t>Alt text: Balanced plate showing portions of nutrient-dense foods.</w:t>
      </w:r>
    </w:p>
    <w:p>
      <w:pPr>
        <w:pStyle w:val="Heading2"/>
      </w:pPr>
      <w:r>
        <w:t>ILL-004 - Calculating Nutrient Density</w:t>
      </w:r>
    </w:p>
    <w:p>
      <w:r>
        <w:t>Type: Flowchart</w:t>
      </w:r>
    </w:p>
    <w:p>
      <w:r>
        <w:t>Stepwise flowchart depicting calculation of nutrient density using nutrient and calorie information from a nutrition label.</w:t>
      </w:r>
    </w:p>
    <w:p>
      <w:r>
        <w:t>Alt text: Flowchart showing steps to calculate nutrient density from nutrition facts.</w:t>
      </w:r>
    </w:p>
    <w:p>
      <w:pPr>
        <w:pStyle w:val="Heading1"/>
      </w:pPr>
      <w:r>
        <w:t>References</w:t>
      </w:r>
    </w:p>
    <w:p>
      <w:pPr>
        <w:pStyle w:val="ListBullet"/>
      </w:pPr>
      <w:r>
        <w:t>Nutrient Density: Concept, Calculations, and Applications | Nutrition Science Review Panel | 2023 | NSRP-2023-07 | unverified</w:t>
      </w:r>
    </w:p>
    <w:p>
      <w:pPr>
        <w:pStyle w:val="ListBullet"/>
      </w:pPr>
      <w:r>
        <w:t>Dietary Guidelines and Nutrient Density Metrics | National Nutrition Association | 2022 | NNA-2022-DG | unverified</w:t>
      </w:r>
    </w:p>
    <w:p>
      <w:pPr>
        <w:pStyle w:val="ListBullet"/>
      </w:pPr>
      <w:r>
        <w:t>The Role of Nutrient Density in Chronic Disease Prevention | Public Health Nutrition Consortium | 2021 | PHNC-2021-05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