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CHD-029 - Exercise Safety for Youth</w:t>
      </w:r>
    </w:p>
    <w:p>
      <w:r>
        <w:rPr>
          <w:i/>
        </w:rPr>
        <w:t>Benefits, safety, evidence, and practical guidance related to exercise safety for youth.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Educators, Youth Coaches, Healthcare Providers, Adolescents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exercise safety, youth physical activity, children exercise, physical activity guidelines, sports safety, exercise injury prevention, pediatric exercise physiology, physical fitness youth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safety for youth refers to the practices and guidelines that ensure children and adolescents engage in physical activity with minimal risk of injury or adverse effects while gaining maximum health benefits. This involves understanding physiological differences in growing bodies, developmental stages, and age-appropriate exercise types. Safe exercise mechanisms include proper warm-up, technique, gradual progression, and adequate supervision. Physical activity for youth includes aerobic, muscle-strengthening, and bone-strengthening exercises tailored to the child's maturation level. Safety considerations encompass injury prevention, recognizing signs of overexertion, hydration, and environment factors such as temperature and equipment. Major synonyms and related terms include pediatric exercise safety, youth sports safety, and child physical activity guidelines. Limitations in exercise safety arise from variability in physical maturity, undiagnosed medical conditions, and inadequate knowledge among caregivers or coaches. Practical relevance is high given the global emphasis on increasing physical activity in youth to combat sedentary lifestyles and chronic disease risk. Evidence-based guidelines from organizations like the American Academy of Pediatrics and CDC inform safe exercise practices. Ensuring safety during exercise optimizes benefits such as improved cardiovascular health, muscular strength, mental wellbeing, and social skills without compromising the child's growth or causing injuries.</w:t>
      </w:r>
    </w:p>
    <w:p>
      <w:pPr>
        <w:pStyle w:val="Heading1"/>
      </w:pPr>
      <w:r>
        <w:t>Customer Questions Answered</w:t>
      </w:r>
    </w:p>
    <w:p>
      <w:pPr>
        <w:pStyle w:val="ListBullet"/>
      </w:pPr>
      <w:r>
        <w:t>What is exercise safety for youth?</w:t>
      </w:r>
    </w:p>
    <w:p>
      <w:pPr>
        <w:pStyle w:val="ListBullet"/>
      </w:pPr>
      <w:r>
        <w:t>How can children safely start exercising?</w:t>
      </w:r>
    </w:p>
    <w:p>
      <w:pPr>
        <w:pStyle w:val="ListBullet"/>
      </w:pPr>
      <w:r>
        <w:t>What types of exercises are safe for different age groups?</w:t>
      </w:r>
    </w:p>
    <w:p>
      <w:pPr>
        <w:pStyle w:val="ListBullet"/>
      </w:pPr>
      <w:r>
        <w:t>What are the common risks of exercise in children and adolescents?</w:t>
      </w:r>
    </w:p>
    <w:p>
      <w:pPr>
        <w:pStyle w:val="ListBullet"/>
      </w:pPr>
      <w:r>
        <w:t>How does exercise benefit the physical and mental health of youth?</w:t>
      </w:r>
    </w:p>
    <w:p>
      <w:pPr>
        <w:pStyle w:val="ListBullet"/>
      </w:pPr>
      <w:r>
        <w:t>What precautions should parents take to prevent injuries during sports?</w:t>
      </w:r>
    </w:p>
    <w:p>
      <w:pPr>
        <w:pStyle w:val="ListBullet"/>
      </w:pPr>
      <w:r>
        <w:t>Are there professional guidelines for youth exercise safety?</w:t>
      </w:r>
    </w:p>
    <w:p>
      <w:pPr>
        <w:pStyle w:val="ListBullet"/>
      </w:pPr>
      <w:r>
        <w:t>How does growth and development affect exercise recommendations for youth?</w:t>
      </w:r>
    </w:p>
    <w:p>
      <w:pPr>
        <w:pStyle w:val="ListBullet"/>
      </w:pPr>
      <w:r>
        <w:t>What role do warm-up and cool-down play in exercise safety?</w:t>
      </w:r>
    </w:p>
    <w:p>
      <w:pPr>
        <w:pStyle w:val="ListBullet"/>
      </w:pPr>
      <w:r>
        <w:t>Can youth with chronic health conditions safely participate in exercise?</w:t>
      </w:r>
    </w:p>
    <w:p>
      <w:pPr>
        <w:pStyle w:val="ListBullet"/>
      </w:pPr>
      <w:r>
        <w:t>What signs of over-exertion should parents and coaches watch for?</w:t>
      </w:r>
    </w:p>
    <w:p>
      <w:pPr>
        <w:pStyle w:val="ListBullet"/>
      </w:pPr>
      <w:r>
        <w:t>How does hydration impact exercise safety in children?</w:t>
      </w:r>
    </w:p>
    <w:p>
      <w:pPr>
        <w:pStyle w:val="Heading1"/>
      </w:pPr>
      <w:r>
        <w:t>Learning Objectives</w:t>
      </w:r>
    </w:p>
    <w:p>
      <w:pPr>
        <w:pStyle w:val="ListBullet"/>
      </w:pPr>
      <w:r>
        <w:t>Define exercise safety as it pertains to children and adolescents.</w:t>
      </w:r>
    </w:p>
    <w:p>
      <w:pPr>
        <w:pStyle w:val="ListBullet"/>
      </w:pPr>
      <w:r>
        <w:t>Understand physiological and developmental factors influencing exercise safety in youth.</w:t>
      </w:r>
    </w:p>
    <w:p>
      <w:pPr>
        <w:pStyle w:val="ListBullet"/>
      </w:pPr>
      <w:r>
        <w:t>Recognize common risks and injury mechanisms associated with youth exercise.</w:t>
      </w:r>
    </w:p>
    <w:p>
      <w:pPr>
        <w:pStyle w:val="ListBullet"/>
      </w:pPr>
      <w:r>
        <w:t>Identify evidence-based guidelines and recommendations for safe exercise in children and adolescents.</w:t>
      </w:r>
    </w:p>
    <w:p>
      <w:pPr>
        <w:pStyle w:val="ListBullet"/>
      </w:pPr>
      <w:r>
        <w:t>Learn practical steps to implement safe exercise programs for youth.</w:t>
      </w:r>
    </w:p>
    <w:p>
      <w:pPr>
        <w:pStyle w:val="ListBullet"/>
      </w:pPr>
      <w:r>
        <w:t>Understand contraindications and precautions for exercise in youth with special health considerations.</w:t>
      </w:r>
    </w:p>
    <w:p>
      <w:pPr>
        <w:pStyle w:val="ListBullet"/>
      </w:pPr>
      <w:r>
        <w:t>Identify signs of overexertion and how to respond appropriately.</w:t>
      </w:r>
    </w:p>
    <w:p>
      <w:pPr>
        <w:pStyle w:val="ListBullet"/>
      </w:pPr>
      <w:r>
        <w:t>Debunk common misconceptions about youth exercise and safety.</w:t>
      </w:r>
    </w:p>
    <w:p>
      <w:pPr>
        <w:pStyle w:val="Heading1"/>
      </w:pPr>
      <w:r>
        <w:t>Definition</w:t>
      </w:r>
    </w:p>
    <w:p>
      <w:r>
        <w:t>Exercise safety for youth encompasses strategies, guidelines, and precautions that enable children and adolescents to engage in physical activity or sports without experiencing injury or adverse health consequences, while promoting optimal physical and mental development.</w:t>
      </w:r>
    </w:p>
    <w:p>
      <w:pPr>
        <w:pStyle w:val="Heading1"/>
      </w:pPr>
      <w:r>
        <w:t>Why This Matters</w:t>
      </w:r>
    </w:p>
    <w:p>
      <w:r>
        <w:t>Promoting exercise safety in youth is essential to encourage lifelong physical activity habits, reduce injury risk, and enhance overall health outcomes. Unsafe exercise can lead to injuries, discourage participation, and negatively affect growth, making education and awareness critical for parents, coaches, and healthcare providers.</w:t>
      </w:r>
    </w:p>
    <w:p>
      <w:pPr>
        <w:pStyle w:val="Heading1"/>
      </w:pPr>
      <w:r>
        <w:t>Understanding Exercise Safety for Youth</w:t>
      </w:r>
    </w:p>
    <w:p>
      <w:r>
        <w:t>Exercise safety for youth involves ensuring that physical activities are age-appropriate, supervised, and correctly performed to minimize risk. It includes knowledge about warm-up routines, protective equipment, hydration, and recognizing early signs of fatigue or injury. Unique considerations include growth plates vulnerability and psychosocial factors affecting motivation and risk-taking.</w:t>
      </w:r>
    </w:p>
    <w:p>
      <w:pPr>
        <w:pStyle w:val="Heading1"/>
      </w:pPr>
      <w:r>
        <w:t>Physiological and Developmental Considerations</w:t>
      </w:r>
    </w:p>
    <w:p>
      <w:r>
        <w:t>Children and adolescents are in dynamic growth phases that influence exercise capacity and injury risk. Growth plates (epiphyseal plates) in bones are more susceptible to damage. Cardiovascular and respiratory systems mature during adolescence, altering exercise tolerance. Muscle strength and coordination develop over time, impacting performance and safety.</w:t>
      </w:r>
    </w:p>
    <w:p>
      <w:pPr>
        <w:pStyle w:val="Heading1"/>
      </w:pPr>
      <w:r>
        <w:t>Types of Safe Exercises for Different Age Groups</w:t>
      </w:r>
    </w:p>
    <w:p>
      <w:r>
        <w:t>Age-appropriate exercises differ by developmental stage. Young children (under 7) benefit from free play emphasizing motor skills. School-age children (7-12) can safely engage in structured activities focusing on aerobic fitness, muscle endurance, and flexibility. Adolescents may add resistance training with proper technique and supervision.</w:t>
      </w:r>
    </w:p>
    <w:p>
      <w:pPr>
        <w:pStyle w:val="Heading1"/>
      </w:pPr>
      <w:r>
        <w:t>Common Risks and Injury Mechanisms in Youth Exercise</w:t>
      </w:r>
    </w:p>
    <w:p>
      <w:r>
        <w:t>Injuries often result from overuse, trauma, improper technique, or inadequate warm-up. Common injuries include sprains, strains, fractures, and concussions. Overuse injuries like stress fractures or tendinitis can arise from repetitive motions without sufficient rest. Understanding mechanisms enables preventive strategies.</w:t>
      </w:r>
    </w:p>
    <w:p>
      <w:pPr>
        <w:pStyle w:val="Heading1"/>
      </w:pPr>
      <w:r>
        <w:t>Evidence-Based Guidelines for Youth Exercise Safety</w:t>
      </w:r>
    </w:p>
    <w:p>
      <w:r>
        <w:t>Organizations such as the American Academy of Pediatrics (AAP), Centers for Disease Control and Prevention (CDC), and World Health Organization (WHO) provide guidelines recommending at least 60 minutes of daily moderate to vigorous physical activity for youth. Safety guidelines emphasize proper supervision, gradual intensity progression, and protective gear usage.</w:t>
      </w:r>
    </w:p>
    <w:p>
      <w:pPr>
        <w:pStyle w:val="Heading1"/>
      </w:pPr>
      <w:r>
        <w:t>Implementing Practical Safety Measures</w:t>
      </w:r>
    </w:p>
    <w:p>
      <w:r>
        <w:t>Practical safety measures include teaching correct exercise technique, ensuring equipment fits properly, maintaining hydration, scheduling rest days, and promoting a safe environment. Supervision by trained adults mitigates risky behaviors. Warm-up and cool-down routines prepare the body and support recovery.</w:t>
      </w:r>
    </w:p>
    <w:p>
      <w:pPr>
        <w:pStyle w:val="Heading1"/>
      </w:pPr>
      <w:r>
        <w:t>Exercise Safety in Youth with Medical Conditions</w:t>
      </w:r>
    </w:p>
    <w:p>
      <w:r>
        <w:t>Youth with chronic illnesses like asthma, diabetes, or heart conditions require tailored exercise plans developed with healthcare providers. Precautions include monitoring symptoms, medication adherence, and emergency preparedness. Safe participation depends on individualized assessment and modification.</w:t>
      </w:r>
    </w:p>
    <w:p>
      <w:pPr>
        <w:pStyle w:val="Heading1"/>
      </w:pPr>
      <w:r>
        <w:t>Recognizing and Managing Overexertion and Injury</w:t>
      </w:r>
    </w:p>
    <w:p>
      <w:r>
        <w:t>Signs of overexertion include excessive fatigue, dizziness, chest pain, or prolonged soreness. Early injury symptoms warrant prompt evaluation and rest to prevent worsening. Educating youth, parents, and coaches to recognize warning signs allows timely intervention and helps maintain safety.</w:t>
      </w:r>
    </w:p>
    <w:p>
      <w:pPr>
        <w:pStyle w:val="Heading1"/>
      </w:pPr>
      <w:r>
        <w:t>Debunking Common Misconceptions About Youth Exercise Safety</w:t>
      </w:r>
    </w:p>
    <w:p>
      <w:r>
        <w:t>Misconceptions include beliefs that strength training stunts growth, that children don't need warm-up, or that pain during exercise is normal. Evidence shows that properly supervised resistance training is safe, warm-ups reduce injury risk, and pain signals the need to stop activity and assess.</w:t>
      </w:r>
    </w:p>
    <w:p>
      <w:pPr>
        <w:pStyle w:val="Heading1"/>
      </w:pPr>
      <w:r>
        <w:t>Limitations and Areas of Uncertain Evidence</w:t>
      </w:r>
    </w:p>
    <w:p>
      <w:r>
        <w:t>Limitations in research include variability in individual growth rates, differences in sports-specific risks, and limited longitudinal data on some exercise modalities in youth. More studies are needed on how early specialization affects injury rates and long-term health outcomes.</w:t>
      </w:r>
    </w:p>
    <w:p>
      <w:pPr>
        <w:pStyle w:val="Heading1"/>
      </w:pPr>
      <w:r>
        <w:t>Role of Coaches, Parents, and Educators in Exercise Safety</w:t>
      </w:r>
    </w:p>
    <w:p>
      <w:r>
        <w:t>Adults play critical roles in modeling, supervising, and enforcing safety protocols. This includes fostering positive attitudes toward physical activity, ensuring adherence to guidelines, monitoring environment and equipment safety, and providing support during injury recovery.</w:t>
      </w:r>
    </w:p>
    <w:p>
      <w:pPr>
        <w:pStyle w:val="Heading1"/>
      </w:pPr>
      <w:r>
        <w:t>Future Directions and Emerging Trends in Youth Exercise Safety</w:t>
      </w:r>
    </w:p>
    <w:p>
      <w:r>
        <w:t>Technological advancements like wearable devices enable real-time monitoring of exertion and injury risk. Growing emphasis on concussion protocols and mental health awareness integrated into physical activity programs reflects evolving safety approaches. Continued research will refine recommendations.</w:t>
      </w:r>
    </w:p>
    <w:p>
      <w:pPr>
        <w:pStyle w:val="Heading1"/>
      </w:pPr>
      <w:r>
        <w:t>Practical Guidance</w:t>
      </w:r>
    </w:p>
    <w:p>
      <w:pPr>
        <w:pStyle w:val="ListBullet"/>
      </w:pPr>
      <w:r>
        <w:t>Encourage age-appropriate physical activity with gradual intensity increases.</w:t>
      </w:r>
    </w:p>
    <w:p>
      <w:pPr>
        <w:pStyle w:val="ListBullet"/>
      </w:pPr>
      <w:r>
        <w:t>Ensure proper warm-up and cool-down before and after exercise sessions.</w:t>
      </w:r>
    </w:p>
    <w:p>
      <w:pPr>
        <w:pStyle w:val="ListBullet"/>
      </w:pPr>
      <w:r>
        <w:t>Use correctly fitting protective equipment, especially in contact sports.</w:t>
      </w:r>
    </w:p>
    <w:p>
      <w:pPr>
        <w:pStyle w:val="ListBullet"/>
      </w:pPr>
      <w:r>
        <w:t>Maintain hydration before, during, and after exercise, especially in hot environments.</w:t>
      </w:r>
    </w:p>
    <w:p>
      <w:pPr>
        <w:pStyle w:val="ListBullet"/>
      </w:pPr>
      <w:r>
        <w:t>Supervise children during exercise to correct technique and enforce rest guidelines.</w:t>
      </w:r>
    </w:p>
    <w:p>
      <w:pPr>
        <w:pStyle w:val="ListBullet"/>
      </w:pPr>
      <w:r>
        <w:t>Educate youth on listening to their bodies and reporting pain or discomfort.</w:t>
      </w:r>
    </w:p>
    <w:p>
      <w:pPr>
        <w:pStyle w:val="ListBullet"/>
      </w:pPr>
      <w:r>
        <w:t>Integrate rest days to prevent overuse injuries.</w:t>
      </w:r>
    </w:p>
    <w:p>
      <w:pPr>
        <w:pStyle w:val="ListBullet"/>
      </w:pPr>
      <w:r>
        <w:t>Collaborate with healthcare providers for youth with special health needs to customize exercise plans.</w:t>
      </w:r>
    </w:p>
    <w:p>
      <w:pPr>
        <w:pStyle w:val="Heading1"/>
      </w:pPr>
      <w:r>
        <w:t>Safety Notes</w:t>
      </w:r>
    </w:p>
    <w:p>
      <w:pPr>
        <w:pStyle w:val="ListBullet"/>
      </w:pPr>
      <w:r>
        <w:t>Never ignore persistent pain or signs of injury; seek medical evaluation.</w:t>
      </w:r>
    </w:p>
    <w:p>
      <w:pPr>
        <w:pStyle w:val="ListBullet"/>
      </w:pPr>
      <w:r>
        <w:t>Avoid early sports specialization to reduce overuse injury risk.</w:t>
      </w:r>
    </w:p>
    <w:p>
      <w:pPr>
        <w:pStyle w:val="ListBullet"/>
      </w:pPr>
      <w:r>
        <w:t>Do not push children beyond their physical capabilities or developmental stage.</w:t>
      </w:r>
    </w:p>
    <w:p>
      <w:pPr>
        <w:pStyle w:val="ListBullet"/>
      </w:pPr>
      <w:r>
        <w:t>Ensure exercise environments are safe and equipment is regularly checked.</w:t>
      </w:r>
    </w:p>
    <w:p>
      <w:pPr>
        <w:pStyle w:val="ListBullet"/>
      </w:pPr>
      <w:r>
        <w:t>Monitor for signs of dehydration or heat-related illness, especially in outdoor activities.</w:t>
      </w:r>
    </w:p>
    <w:p>
      <w:pPr>
        <w:pStyle w:val="Heading1"/>
      </w:pPr>
      <w:r>
        <w:t>Common Misconceptions</w:t>
      </w:r>
    </w:p>
    <w:p>
      <w:r>
        <w:rPr>
          <w:b/>
        </w:rPr>
        <w:t xml:space="preserve">Misconception: </w:t>
      </w:r>
      <w:r>
        <w:t>Strength training stunts growth in children.</w:t>
      </w:r>
    </w:p>
    <w:p>
      <w:r>
        <w:rPr>
          <w:b/>
        </w:rPr>
        <w:t xml:space="preserve">Reality: </w:t>
      </w:r>
      <w:r>
        <w:t>Scientific evidence shows that properly supervised strength training is safe and can enhance musculoskeletal health in youth without affecting growth.</w:t>
      </w:r>
    </w:p>
    <w:p>
      <w:r>
        <w:rPr>
          <w:b/>
        </w:rPr>
        <w:t xml:space="preserve">Misconception: </w:t>
      </w:r>
      <w:r>
        <w:t>Children don’t need warm-up before exercise.</w:t>
      </w:r>
    </w:p>
    <w:p>
      <w:r>
        <w:rPr>
          <w:b/>
        </w:rPr>
        <w:t xml:space="preserve">Reality: </w:t>
      </w:r>
      <w:r>
        <w:t>Warm-up prepares muscles and cardiovascular system, reducing injury risk and improving performance in youth as in adults.</w:t>
      </w:r>
    </w:p>
    <w:p>
      <w:r>
        <w:rPr>
          <w:b/>
        </w:rPr>
        <w:t xml:space="preserve">Misconception: </w:t>
      </w:r>
      <w:r>
        <w:t>Pain during exercise is normal and should be ignored.</w:t>
      </w:r>
    </w:p>
    <w:p>
      <w:r>
        <w:rPr>
          <w:b/>
        </w:rPr>
        <w:t xml:space="preserve">Reality: </w:t>
      </w:r>
      <w:r>
        <w:t>Pain is a warning signal indicating potential injury; it should prompt stopping activity and assessment.</w:t>
      </w:r>
    </w:p>
    <w:p>
      <w:r>
        <w:rPr>
          <w:b/>
        </w:rPr>
        <w:t xml:space="preserve">Misconception: </w:t>
      </w:r>
      <w:r>
        <w:t>Youth should avoid exercise if they have minor illnesses or chronic conditions.</w:t>
      </w:r>
    </w:p>
    <w:p>
      <w:r>
        <w:rPr>
          <w:b/>
        </w:rPr>
        <w:t xml:space="preserve">Reality: </w:t>
      </w:r>
      <w:r>
        <w:t>Many children with chronic conditions can safely participate in modified exercise programs with appropriate medical guidance.</w:t>
      </w:r>
    </w:p>
    <w:p>
      <w:pPr>
        <w:pStyle w:val="Heading1"/>
      </w:pPr>
      <w:r>
        <w:t>Clinical Pearls</w:t>
      </w:r>
    </w:p>
    <w:p>
      <w:pPr>
        <w:pStyle w:val="ListNumber"/>
      </w:pPr>
      <w:r>
        <w:t>Incorporate varied physical activities to develop overall fitness and reduce repetitive strain.</w:t>
      </w:r>
    </w:p>
    <w:p>
      <w:pPr>
        <w:pStyle w:val="ListNumber"/>
      </w:pPr>
      <w:r>
        <w:t>Educate youth and caregivers about recognizing overexertion signs to prevent injuries.</w:t>
      </w:r>
    </w:p>
    <w:p>
      <w:pPr>
        <w:pStyle w:val="ListNumber"/>
      </w:pPr>
      <w:r>
        <w:t>Regularly update safety protocols in youth sports programs based on latest guidelines.</w:t>
      </w:r>
    </w:p>
    <w:p>
      <w:pPr>
        <w:pStyle w:val="ListNumber"/>
      </w:pPr>
      <w:r>
        <w:t>Encourage hydration and proper nutrition to support safe exercise performance.</w:t>
      </w:r>
    </w:p>
    <w:p>
      <w:pPr>
        <w:pStyle w:val="ListNumber"/>
      </w:pPr>
      <w:r>
        <w:t>Use a multidisciplinary approach for exercise recommendations in youth with health issues.</w:t>
      </w:r>
    </w:p>
    <w:p>
      <w:pPr>
        <w:pStyle w:val="Heading1"/>
      </w:pPr>
      <w:r>
        <w:t>Key Takeaways</w:t>
      </w:r>
    </w:p>
    <w:p>
      <w:pPr>
        <w:pStyle w:val="ListBullet"/>
      </w:pPr>
      <w:r>
        <w:t>Exercise safety for youth ensures risk reduction while promoting health benefits.</w:t>
      </w:r>
    </w:p>
    <w:p>
      <w:pPr>
        <w:pStyle w:val="ListBullet"/>
      </w:pPr>
      <w:r>
        <w:t>Growth and developmental stages uniquely influence exercise capacity and injury risk.</w:t>
      </w:r>
    </w:p>
    <w:p>
      <w:pPr>
        <w:pStyle w:val="ListBullet"/>
      </w:pPr>
      <w:r>
        <w:t>Age-appropriate exercises and gradual progression are essential for safety.</w:t>
      </w:r>
    </w:p>
    <w:p>
      <w:pPr>
        <w:pStyle w:val="ListBullet"/>
      </w:pPr>
      <w:r>
        <w:t>Warm-up, hydration, and protective equipment are critical preventive measures.</w:t>
      </w:r>
    </w:p>
    <w:p>
      <w:pPr>
        <w:pStyle w:val="ListBullet"/>
      </w:pPr>
      <w:r>
        <w:t>Common injuries include sprains, strains, and overuse injuries; early recognition is vital.</w:t>
      </w:r>
    </w:p>
    <w:p>
      <w:pPr>
        <w:pStyle w:val="ListBullet"/>
      </w:pPr>
      <w:r>
        <w:t>Supervision by knowledgeable adults improves safety and adherence to guidelines.</w:t>
      </w:r>
    </w:p>
    <w:p>
      <w:pPr>
        <w:pStyle w:val="ListBullet"/>
      </w:pPr>
      <w:r>
        <w:t>Properly managed strength training is safe and beneficial for youth.</w:t>
      </w:r>
    </w:p>
    <w:p>
      <w:pPr>
        <w:pStyle w:val="ListBullet"/>
      </w:pPr>
      <w:r>
        <w:t>Tailored exercise plans are necessary for youth with chronic health conditions.</w:t>
      </w:r>
    </w:p>
    <w:p>
      <w:pPr>
        <w:pStyle w:val="Heading1"/>
      </w:pPr>
      <w:r>
        <w:t>Glossary</w:t>
      </w:r>
    </w:p>
    <w:p>
      <w:r>
        <w:rPr>
          <w:b/>
        </w:rPr>
        <w:t xml:space="preserve">Growth Plates (Epiphyseal Plates): </w:t>
      </w:r>
      <w:r>
        <w:t>Areas of developing cartilage tissue near the ends of long bones in children and adolescents where bone growth occurs.</w:t>
      </w:r>
    </w:p>
    <w:p>
      <w:r>
        <w:rPr>
          <w:b/>
        </w:rPr>
        <w:t xml:space="preserve">Overuse Injury: </w:t>
      </w:r>
      <w:r>
        <w:t>Injury caused by repetitive stress without adequate rest, common in youth sports such as stress fractures or tendinitis.</w:t>
      </w:r>
    </w:p>
    <w:p>
      <w:r>
        <w:rPr>
          <w:b/>
        </w:rPr>
        <w:t xml:space="preserve">Warm-up: </w:t>
      </w:r>
      <w:r>
        <w:t>A period of light exercise before more intense activity to prepare muscles and cardiovascular system for physical exertion.</w:t>
      </w:r>
    </w:p>
    <w:p>
      <w:r>
        <w:rPr>
          <w:b/>
        </w:rPr>
        <w:t xml:space="preserve">Hydration: </w:t>
      </w:r>
      <w:r>
        <w:t>Maintaining adequate fluid balance in the body, essential to prevent dehydration during physical activity.</w:t>
      </w:r>
    </w:p>
    <w:p>
      <w:r>
        <w:rPr>
          <w:b/>
        </w:rPr>
        <w:t xml:space="preserve">Strength Training: </w:t>
      </w:r>
      <w:r>
        <w:t>Exercises designed to improve muscular strength using resistance, such as weights or body-weight exercises, adapted for youth safety.</w:t>
      </w:r>
    </w:p>
    <w:p>
      <w:r>
        <w:rPr>
          <w:b/>
        </w:rPr>
        <w:t xml:space="preserve">Physical Activity Guidelines: </w:t>
      </w:r>
      <w:r>
        <w:t>Evidence-based recommendations for frequency, duration, and types of exercise suitable for different age groups.</w:t>
      </w:r>
    </w:p>
    <w:p>
      <w:pPr>
        <w:pStyle w:val="Heading1"/>
      </w:pPr>
      <w:r>
        <w:t>Related Modules</w:t>
      </w:r>
    </w:p>
    <w:p>
      <w:pPr>
        <w:pStyle w:val="ListBullet"/>
      </w:pPr>
      <w:r>
        <w:t>CHD-015: Pediatric Sports Injuries</w:t>
      </w:r>
    </w:p>
    <w:p>
      <w:pPr>
        <w:pStyle w:val="ListBullet"/>
      </w:pPr>
      <w:r>
        <w:t>CHD-034: Physical Activity and Mental Health in Adolescents</w:t>
      </w:r>
    </w:p>
    <w:p>
      <w:pPr>
        <w:pStyle w:val="ListBullet"/>
      </w:pPr>
      <w:r>
        <w:t>CHD-052: Nutrition and Exercise in Children</w:t>
      </w:r>
    </w:p>
    <w:p>
      <w:pPr>
        <w:pStyle w:val="Heading1"/>
      </w:pPr>
      <w:r>
        <w:t>Illustration Specifications</w:t>
      </w:r>
    </w:p>
    <w:p>
      <w:pPr>
        <w:pStyle w:val="Heading2"/>
      </w:pPr>
      <w:r>
        <w:t>ILL-CHD029-01 - Age-Appropriate Exercises for Youth</w:t>
      </w:r>
    </w:p>
    <w:p>
      <w:r>
        <w:t>Type: Infographic</w:t>
      </w:r>
    </w:p>
    <w:p>
      <w:r>
        <w:t>Visual guide showing recommended exercises by age group (early childhood, school age, adolescence) with safety tips.</w:t>
      </w:r>
    </w:p>
    <w:p>
      <w:r>
        <w:t>Alt text: Infographic of safe exercises for children and adolescents by age group.</w:t>
      </w:r>
    </w:p>
    <w:p>
      <w:pPr>
        <w:pStyle w:val="Heading2"/>
      </w:pPr>
      <w:r>
        <w:t>ILL-CHD029-02 - Common Youth Exercise Injuries</w:t>
      </w:r>
    </w:p>
    <w:p>
      <w:r>
        <w:t>Type: Diagram</w:t>
      </w:r>
    </w:p>
    <w:p>
      <w:r>
        <w:t>Anatomical diagram highlighting frequent injury sites in youth, including growth plates, knees, and wrists.</w:t>
      </w:r>
    </w:p>
    <w:p>
      <w:r>
        <w:t>Alt text: Diagram showing common injury areas in children during exercise.</w:t>
      </w:r>
    </w:p>
    <w:p>
      <w:pPr>
        <w:pStyle w:val="Heading2"/>
      </w:pPr>
      <w:r>
        <w:t>ILL-CHD029-03 - Proper Warm-up Routine</w:t>
      </w:r>
    </w:p>
    <w:p>
      <w:r>
        <w:t>Type: Stepwise Illustration</w:t>
      </w:r>
    </w:p>
    <w:p>
      <w:r>
        <w:t>Step-by-step depiction of effective warm-up exercises suitable for children before physical activity.</w:t>
      </w:r>
    </w:p>
    <w:p>
      <w:r>
        <w:t>Alt text: Illustration showing warm-up exercises for kids.</w:t>
      </w:r>
    </w:p>
    <w:p>
      <w:pPr>
        <w:pStyle w:val="Heading2"/>
      </w:pPr>
      <w:r>
        <w:t>ILL-CHD029-04 - Signs of Overexertion in Youth</w:t>
      </w:r>
    </w:p>
    <w:p>
      <w:r>
        <w:t>Type: Chart</w:t>
      </w:r>
    </w:p>
    <w:p>
      <w:r>
        <w:t>Chart listing physical and behavioral signs indicating overexertion and when to stop exercise.</w:t>
      </w:r>
    </w:p>
    <w:p>
      <w:r>
        <w:t>Alt text: Chart of symptoms of exercise overexertion in children and teens.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 (government guideline)</w:t>
      </w:r>
    </w:p>
    <w:p>
      <w:pPr>
        <w:pStyle w:val="ListBullet"/>
      </w:pPr>
      <w:r>
        <w:t>Youth Strength Training: Updated Position Statement Paper From the National Strength and Conditioning Association | Lloyd, R. S., et al. | 2016 | https://doi.org/10.1519/JSC.0000000000001240 | Unverified (published journal article)</w:t>
      </w:r>
    </w:p>
    <w:p>
      <w:pPr>
        <w:pStyle w:val="ListBullet"/>
      </w:pPr>
      <w:r>
        <w:t>Injury Prevention in Children’s and Adolescent Sports | American Academy of Pediatrics Committee on Sports Medicine and Fitness | 2019 | https://pediatrics.aappublications.org/content/143/6/e20192761 | Unverified (AAP guideline)</w:t>
      </w:r>
    </w:p>
    <w:p>
      <w:pPr>
        <w:pStyle w:val="ListBullet"/>
      </w:pPr>
      <w:r>
        <w:t>Exercise in Children and Adolescents with Chronic Disease: Adaptations and Precautions | Hills, A. P., et al. | 2016 | https://doi.org/10.1016/j.pcl.2015.10.010 | Unverified (clinical review article)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