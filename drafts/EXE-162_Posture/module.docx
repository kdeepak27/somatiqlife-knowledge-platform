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EXE-162 - Posture</w:t>
      </w:r>
    </w:p>
    <w:p>
      <w:r>
        <w:rPr>
          <w:i/>
        </w:rPr>
        <w:t>Evidence, mechanisms, practical application, progression, and safety considerations for posture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Prehabilitation, Rehabilitation, Maintenance</w:t>
            </w:r>
          </w:p>
        </w:tc>
      </w:tr>
      <w:tr>
        <w:tc>
          <w:tcPr>
            <w:tcW w:type="dxa" w:w="4968"/>
          </w:tcPr>
          <w:p>
            <w:r>
              <w:rPr>
                <w:b/>
              </w:rPr>
              <w:t>Audience</w:t>
            </w:r>
          </w:p>
        </w:tc>
        <w:tc>
          <w:tcPr>
            <w:tcW w:type="dxa" w:w="4968"/>
          </w:tcPr>
          <w:p>
            <w:r>
              <w:t>General Public, Fitness Professionals, Rehabilitation Specialists,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posture, body alignment, musculoskeletal health, ergonomics, core stability, postural control, mobility, movement quality, spinal alignment, functional posture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Posture refers to the alignment and positioning of the body, especially the spine, during standing, sitting, or movement. Good posture maintains the body's musculature and skeletal system in optimal alignment, which supports balance, efficient movement, and reduces strain on muscles and ligaments. The mechanisms underpinning posture include musculoskeletal anatomy, neuromuscular control, proprioception, and central nervous system regulation. Core stability and postural muscles help maintain alignment against gravity. Proper posture promotes musculoskeletal health by preventing compensatory movements, decreasing risk of injury, and reducing strain that can lead to pain conditions. Synonyms and related terms include body alignment, postural control, spinal alignment, and ergonomic positioning. Despite common beliefs, evidence for direct links between posture and pain is mixed, suggesting posture is one factor among many in musculoskeletal health. Practical relevance encompasses ergonomics in the workplace, corrective exercise, and functional movement optimization. Limitations involve individual anatomical variation, habituated motor patterns, and psychosocial factors affecting posture. Safety considerations highlight gradual progression in posture training to avoid strain and the importance of professional evaluation when underlying pathology exists. This module provides comprehensive insight into posture's physiological basis, evidence, applications, and misconceptions, supporting informed approaches to improving and maintaining optimal posture.</w:t>
      </w:r>
    </w:p>
    <w:p>
      <w:pPr>
        <w:pStyle w:val="Heading1"/>
      </w:pPr>
      <w:r>
        <w:t>Customer Questions Answered</w:t>
      </w:r>
    </w:p>
    <w:p>
      <w:pPr>
        <w:pStyle w:val="ListBullet"/>
      </w:pPr>
      <w:r>
        <w:t>What is posture and why is it important?</w:t>
      </w:r>
    </w:p>
    <w:p>
      <w:pPr>
        <w:pStyle w:val="ListBullet"/>
      </w:pPr>
      <w:r>
        <w:t>How does posture affect musculoskeletal health?</w:t>
      </w:r>
    </w:p>
    <w:p>
      <w:pPr>
        <w:pStyle w:val="ListBullet"/>
      </w:pPr>
      <w:r>
        <w:t>What are common types of poor posture?</w:t>
      </w:r>
    </w:p>
    <w:p>
      <w:pPr>
        <w:pStyle w:val="ListBullet"/>
      </w:pPr>
      <w:r>
        <w:t>How can I assess my own posture?</w:t>
      </w:r>
    </w:p>
    <w:p>
      <w:pPr>
        <w:pStyle w:val="ListBullet"/>
      </w:pPr>
      <w:r>
        <w:t>What exercises improve posture effectively?</w:t>
      </w:r>
    </w:p>
    <w:p>
      <w:pPr>
        <w:pStyle w:val="ListBullet"/>
      </w:pPr>
      <w:r>
        <w:t>Can poor posture cause pain or injury?</w:t>
      </w:r>
    </w:p>
    <w:p>
      <w:pPr>
        <w:pStyle w:val="ListBullet"/>
      </w:pPr>
      <w:r>
        <w:t>What is the role of core muscles in maintaining posture?</w:t>
      </w:r>
    </w:p>
    <w:p>
      <w:pPr>
        <w:pStyle w:val="ListBullet"/>
      </w:pPr>
      <w:r>
        <w:t>How does ergonomics influence posture during daily activities?</w:t>
      </w:r>
    </w:p>
    <w:p>
      <w:pPr>
        <w:pStyle w:val="ListBullet"/>
      </w:pPr>
      <w:r>
        <w:t>Are there age-related changes in posture?</w:t>
      </w:r>
    </w:p>
    <w:p>
      <w:pPr>
        <w:pStyle w:val="ListBullet"/>
      </w:pPr>
      <w:r>
        <w:t>What are common misconceptions about posture?</w:t>
      </w:r>
    </w:p>
    <w:p>
      <w:pPr>
        <w:pStyle w:val="ListBullet"/>
      </w:pPr>
      <w:r>
        <w:t>How can I safely progress posture correction exercises?</w:t>
      </w:r>
    </w:p>
    <w:p>
      <w:pPr>
        <w:pStyle w:val="ListBullet"/>
      </w:pPr>
      <w:r>
        <w:t>When should I seek professional help for posture problems?</w:t>
      </w:r>
    </w:p>
    <w:p>
      <w:pPr>
        <w:pStyle w:val="Heading1"/>
      </w:pPr>
      <w:r>
        <w:t>Learning Objectives</w:t>
      </w:r>
    </w:p>
    <w:p>
      <w:pPr>
        <w:pStyle w:val="ListBullet"/>
      </w:pPr>
      <w:r>
        <w:t>Define posture and related terminology.</w:t>
      </w:r>
    </w:p>
    <w:p>
      <w:pPr>
        <w:pStyle w:val="ListBullet"/>
      </w:pPr>
      <w:r>
        <w:t>Explain physiological mechanisms underlying posture control.</w:t>
      </w:r>
    </w:p>
    <w:p>
      <w:pPr>
        <w:pStyle w:val="ListBullet"/>
      </w:pPr>
      <w:r>
        <w:t>Describe common postural deviations and their implications.</w:t>
      </w:r>
    </w:p>
    <w:p>
      <w:pPr>
        <w:pStyle w:val="ListBullet"/>
      </w:pPr>
      <w:r>
        <w:t>Summarize scientific evidence regarding posture and musculoskeletal health.</w:t>
      </w:r>
    </w:p>
    <w:p>
      <w:pPr>
        <w:pStyle w:val="ListBullet"/>
      </w:pPr>
      <w:r>
        <w:t>Identify practical strategies for posture assessment and correction.</w:t>
      </w:r>
    </w:p>
    <w:p>
      <w:pPr>
        <w:pStyle w:val="ListBullet"/>
      </w:pPr>
      <w:r>
        <w:t>Discuss progression principles in posture improvement exercises.</w:t>
      </w:r>
    </w:p>
    <w:p>
      <w:pPr>
        <w:pStyle w:val="ListBullet"/>
      </w:pPr>
      <w:r>
        <w:t>Recognize safety considerations and contraindications.</w:t>
      </w:r>
    </w:p>
    <w:p>
      <w:pPr>
        <w:pStyle w:val="ListBullet"/>
      </w:pPr>
      <w:r>
        <w:t>Debunk common misconceptions about posture.</w:t>
      </w:r>
    </w:p>
    <w:p>
      <w:pPr>
        <w:pStyle w:val="Heading1"/>
      </w:pPr>
      <w:r>
        <w:t>Definition</w:t>
      </w:r>
    </w:p>
    <w:p>
      <w:r>
        <w:t>Posture is the way in which the body is positioned, specifically the alignment of the spine and limbs during static (standing, sitting) or dynamic (walking, running) states. Proper posture implies an alignment that minimizes stress on the musculoskeletal system and supports balanced muscle activity.</w:t>
      </w:r>
    </w:p>
    <w:p>
      <w:pPr>
        <w:pStyle w:val="Heading1"/>
      </w:pPr>
      <w:r>
        <w:t>Why This Matters</w:t>
      </w:r>
    </w:p>
    <w:p>
      <w:r>
        <w:t>Maintaining good posture is vital for reducing biomechanical stress, preventing injury, enhancing movement efficiency, and preserving overall musculoskeletal health. It also affects balance, breathing, and functional capacity in daily activities and exercise.</w:t>
      </w:r>
    </w:p>
    <w:p>
      <w:pPr>
        <w:pStyle w:val="Heading1"/>
      </w:pPr>
      <w:r>
        <w:t>Understanding Posture: Definitions and Terminology</w:t>
      </w:r>
    </w:p>
    <w:p>
      <w:r>
        <w:t>Posture is the positional relationship between body segments, predominantly concerning spinal alignment during various activities. Terminology related includes 'body alignment', 'postural control', 'standing posture', 'functional posture', and 'ergonomic positioning'. Posture can be static (held positions like sitting or standing) or dynamic (during movement). Key terms like kyphosis, lordosis, and scoliosis describe specific spinal curves, while global alignment refers to whole-body positioning. Recognizing correct posture involves observing anatomic landmarks and understanding the neutral spine position, where natural spinal curves maintain balance and minimal strain.</w:t>
      </w:r>
    </w:p>
    <w:p>
      <w:pPr>
        <w:pStyle w:val="Heading1"/>
      </w:pPr>
      <w:r>
        <w:t>Physiological Mechanisms Behind Posture Control</w:t>
      </w:r>
    </w:p>
    <w:p>
      <w:r>
        <w:t>Posture control depends on an integrated system combining musculoskeletal components, neural control, and sensory input. This includes proprioception, vestibular function (balance), visual feedback, and central nervous system processing. Core muscles, such as the transverse abdominis, multifidus, and pelvic floor, provide spinal support and stability. Muscle tone, reflexes, and anticipatory postural adjustments coordinate to maintain alignment against gravity and during movement. Disruptions in any of these components can impair posture, leading to maladaptive patterns.</w:t>
      </w:r>
    </w:p>
    <w:p>
      <w:pPr>
        <w:pStyle w:val="Heading1"/>
      </w:pPr>
      <w:r>
        <w:t>Common Postural Deviations and Their Clinical Implications</w:t>
      </w:r>
    </w:p>
    <w:p>
      <w:r>
        <w:t>Frequent postural impairments include forward head posture, rounded shoulders, excessive thoracic kyphosis, flat back, swayback, and lumbar hyperlordosis. These deviations alter load distribution across joints and soft tissues, may induce muscle imbalances, and can increase risk for overuse injuries or pain syndromes such as neck pain, shoulder impingement, or low back pain. Although posture alone is not always causal for pain, maladaptive positions can exacerbate symptoms and reduce function.</w:t>
      </w:r>
    </w:p>
    <w:p>
      <w:pPr>
        <w:pStyle w:val="Heading1"/>
      </w:pPr>
      <w:r>
        <w:t>Assessment Techniques for Posture</w:t>
      </w:r>
    </w:p>
    <w:p>
      <w:r>
        <w:t>Posture assessment combines visual observation, photographic analysis, and tools such as plumb lines, inclinometers, and 3D motion capture. Clinicians and individuals can observe anatomical landmarks like ear, shoulder, hip, knee, and ankle alignment in sagittal and frontal planes. Functional assessments during dynamic tasks (walking, squatting) provide insight into control and compensations. Self-assessment techniques include mirror observation and smartphone apps for posture tracking. Accurate posture evaluation guides targeted interventions.</w:t>
      </w:r>
    </w:p>
    <w:p>
      <w:pPr>
        <w:pStyle w:val="Heading1"/>
      </w:pPr>
      <w:r>
        <w:t>Evidence Linking Posture and Musculoskeletal Health</w:t>
      </w:r>
    </w:p>
    <w:p>
      <w:r>
        <w:t>Scientific evidence on posture's role in musculoskeletal pain and injury presents mixed findings. Some studies indicate associations between poor posture and increased prevalence of neck and back pain, while systematic reviews highlight that posture is one of multiple factors influencing pain. Interventions focusing on posture correction show moderate benefits for pain reduction and functional improvement, particularly when combined with exercise addressing strength and flexibility. Emerging research explores neural adaptations and psychosocial factors linked to posture and pain perception.</w:t>
      </w:r>
    </w:p>
    <w:p>
      <w:pPr>
        <w:pStyle w:val="Heading1"/>
      </w:pPr>
      <w:r>
        <w:t>Practical Strategies to Improve Posture</w:t>
      </w:r>
    </w:p>
    <w:p>
      <w:r>
        <w:t>Effective posture improvement integrates ergonomic modifications, targeted exercises, and behavioral changes. Ergonomics involves setting workstations to support neutral positioning. Exercises focus on strengthening postural muscles (core stabilization, scapular retractors) and stretching tight muscles (pectorals, hip flexors). Motor control training enhances awareness and retraining of postural patterns. Consistency and individualized progression maximize benefits. Incorporating posture-friendly habits during daily activities supports sustained improvements.</w:t>
      </w:r>
    </w:p>
    <w:p>
      <w:pPr>
        <w:pStyle w:val="Heading1"/>
      </w:pPr>
      <w:r>
        <w:t>Progression Principles in Posture Correction Exercises</w:t>
      </w:r>
    </w:p>
    <w:p>
      <w:r>
        <w:t>Posture exercise progression starts with awareness and static control, advances to dynamic stability during functional tasks, and includes integration into activity-specific movements. Initially, low-load isometric exercises develop endurance of postural muscles, progressing to controlled movement interventions and eventually full range functional activities. Progression respects individual capacity, avoiding fatigue or compensatory patterns. Professional guidance can tailor intensity, volume, and complexity effectively.</w:t>
      </w:r>
    </w:p>
    <w:p>
      <w:pPr>
        <w:pStyle w:val="Heading1"/>
      </w:pPr>
      <w:r>
        <w:t>Limitations and Considerations in Posture Improvement</w:t>
      </w:r>
    </w:p>
    <w:p>
      <w:r>
        <w:t>Posture interventions must consider anatomical variability, habitual motor patterns, and psychosocial influences such as stress and mood. Not all postural deviations require correction if asymptomatic and functionally adequate. Overemphasis on ideal posture can contribute to increased body awareness or anxiety, potentially worsening symptoms in some individuals. Awareness of these limitations encourages balanced, biopsychosocial approaches to posture management.</w:t>
      </w:r>
    </w:p>
    <w:p>
      <w:pPr>
        <w:pStyle w:val="Heading1"/>
      </w:pPr>
      <w:r>
        <w:t>Common Misconceptions About Posture</w:t>
      </w:r>
    </w:p>
    <w:p>
      <w:r>
        <w:t>Misconceptions include the belief that poor posture directly causes all musculoskeletal pain, that perfect posture is achievable or necessary, and that sitting or standing perfectly upright is always better. While posture influences health, pain is multifactorial. Sacrificing comfort or function to achieve an idealized posture can be counterproductive. Educating about realistic expectations and variability in posture reduces stigma and supports effective management.</w:t>
      </w:r>
    </w:p>
    <w:p>
      <w:pPr>
        <w:pStyle w:val="Heading1"/>
      </w:pPr>
      <w:r>
        <w:t>Safety and Contraindications in Posture Training</w:t>
      </w:r>
    </w:p>
    <w:p>
      <w:r>
        <w:t>Posture training is generally safe but should be approached cautiously when underlying medical conditions exist, such as osteoporosis, spinal stenosis, or recent surgery. Overzealous correction or prolonged static postures can provoke discomfort or injury. Gradual progression, symptom monitoring, and professional evaluation ensure safety. Modifications for individual conditions optimize therapeutic effects and minimize risks.</w:t>
      </w:r>
    </w:p>
    <w:p>
      <w:pPr>
        <w:pStyle w:val="Heading1"/>
      </w:pPr>
      <w:r>
        <w:t>Role of Ergonomics in Supporting Posture</w:t>
      </w:r>
    </w:p>
    <w:p>
      <w:r>
        <w:t>Ergonomics applies principles to design workspaces, furniture, and tools that align with human anatomy, promoting neutral posture and reducing strain. Adjustable chairs, monitor height, keyboard placement, and frequent position changes mitigate fatigue and postural stress. Incorporating ergonomic practices in occupational and daily settings complements exercise interventions and supports sustained postural health.</w:t>
      </w:r>
    </w:p>
    <w:p>
      <w:pPr>
        <w:pStyle w:val="Heading1"/>
      </w:pPr>
      <w:r>
        <w:t>Practical Guidance</w:t>
      </w:r>
    </w:p>
    <w:p>
      <w:pPr>
        <w:pStyle w:val="ListBullet"/>
      </w:pPr>
      <w:r>
        <w:t>Assess your posture using mirrors or smartphone apps to identify misalignments.</w:t>
      </w:r>
    </w:p>
    <w:p>
      <w:pPr>
        <w:pStyle w:val="ListBullet"/>
      </w:pPr>
      <w:r>
        <w:t>Incorporate core stability and postural muscle strengthening exercises regularly.</w:t>
      </w:r>
    </w:p>
    <w:p>
      <w:pPr>
        <w:pStyle w:val="ListBullet"/>
      </w:pPr>
      <w:r>
        <w:t>Set up ergonomic workstations to encourage neutral spine positions.</w:t>
      </w:r>
    </w:p>
    <w:p>
      <w:pPr>
        <w:pStyle w:val="ListBullet"/>
      </w:pPr>
      <w:r>
        <w:t>Progress posture exercises gradually from static holds to dynamic functional movements.</w:t>
      </w:r>
    </w:p>
    <w:p>
      <w:pPr>
        <w:pStyle w:val="ListBullet"/>
      </w:pPr>
      <w:r>
        <w:t>Avoid prolonged static postures; take breaks to change positions frequently.</w:t>
      </w:r>
    </w:p>
    <w:p>
      <w:pPr>
        <w:pStyle w:val="ListBullet"/>
      </w:pPr>
      <w:r>
        <w:t>Seek professional evaluation if pain or neurological symptoms accompany posture issues.</w:t>
      </w:r>
    </w:p>
    <w:p>
      <w:pPr>
        <w:pStyle w:val="ListBullet"/>
      </w:pPr>
      <w:r>
        <w:t>Do not aim for a 'perfect' posture; focus on comfort, function, and individual variability.</w:t>
      </w:r>
    </w:p>
    <w:p>
      <w:pPr>
        <w:pStyle w:val="ListBullet"/>
      </w:pPr>
      <w:r>
        <w:t>Combine posture correction with flexibility exercises to address muscle imbalances.</w:t>
      </w:r>
    </w:p>
    <w:p>
      <w:pPr>
        <w:pStyle w:val="Heading1"/>
      </w:pPr>
      <w:r>
        <w:t>Safety Notes</w:t>
      </w:r>
    </w:p>
    <w:p>
      <w:pPr>
        <w:pStyle w:val="ListBullet"/>
      </w:pPr>
      <w:r>
        <w:t>Avoid forcing positions that cause pain or discomfort.</w:t>
      </w:r>
    </w:p>
    <w:p>
      <w:pPr>
        <w:pStyle w:val="ListBullet"/>
      </w:pPr>
      <w:r>
        <w:t>Progress exercise difficulty slowly to prevent muscle strain.</w:t>
      </w:r>
    </w:p>
    <w:p>
      <w:pPr>
        <w:pStyle w:val="ListBullet"/>
      </w:pPr>
      <w:r>
        <w:t>Modify exercises if you have spinal conditions or recent injury.</w:t>
      </w:r>
    </w:p>
    <w:p>
      <w:pPr>
        <w:pStyle w:val="ListBullet"/>
      </w:pPr>
      <w:r>
        <w:t>Consult healthcare providers before starting posture training if you have chronic pain.</w:t>
      </w:r>
    </w:p>
    <w:p>
      <w:pPr>
        <w:pStyle w:val="ListBullet"/>
      </w:pPr>
      <w:r>
        <w:t>Use ergonomic supports like lumbar cushions judiciously and do not substitute for active posture control.</w:t>
      </w:r>
    </w:p>
    <w:p>
      <w:pPr>
        <w:pStyle w:val="Heading1"/>
      </w:pPr>
      <w:r>
        <w:t>Common Misconceptions</w:t>
      </w:r>
    </w:p>
    <w:p>
      <w:r>
        <w:rPr>
          <w:b/>
        </w:rPr>
        <w:t xml:space="preserve">Misconception: </w:t>
      </w:r>
      <w:r>
        <w:t>Poor posture is the sole cause of back pain.</w:t>
      </w:r>
    </w:p>
    <w:p>
      <w:r>
        <w:rPr>
          <w:b/>
        </w:rPr>
        <w:t xml:space="preserve">Reality: </w:t>
      </w:r>
      <w:r>
        <w:t>While poor posture can contribute to pain, it is one of multiple factors including muscle strength, flexibility, and psychosocial influences.</w:t>
      </w:r>
    </w:p>
    <w:p>
      <w:r>
        <w:rPr>
          <w:b/>
        </w:rPr>
        <w:t xml:space="preserve">Misconception: </w:t>
      </w:r>
      <w:r>
        <w:t>There is one perfect posture everyone should maintain.</w:t>
      </w:r>
    </w:p>
    <w:p>
      <w:r>
        <w:rPr>
          <w:b/>
        </w:rPr>
        <w:t xml:space="preserve">Reality: </w:t>
      </w:r>
      <w:r>
        <w:t>Posture varies anatomically and functionally; striving for an idealized posture is neither realistic nor always beneficial.</w:t>
      </w:r>
    </w:p>
    <w:p>
      <w:r>
        <w:rPr>
          <w:b/>
        </w:rPr>
        <w:t xml:space="preserve">Misconception: </w:t>
      </w:r>
      <w:r>
        <w:t>Sitting or standing fully upright at all times is the best posture.</w:t>
      </w:r>
    </w:p>
    <w:p>
      <w:r>
        <w:rPr>
          <w:b/>
        </w:rPr>
        <w:t xml:space="preserve">Reality: </w:t>
      </w:r>
      <w:r>
        <w:t>Dynamic movement and varying positions reduce risk of strain more than rigidly holding an upright posture.</w:t>
      </w:r>
    </w:p>
    <w:p>
      <w:pPr>
        <w:pStyle w:val="Heading1"/>
      </w:pPr>
      <w:r>
        <w:t>Clinical Pearls</w:t>
      </w:r>
    </w:p>
    <w:p>
      <w:pPr>
        <w:pStyle w:val="ListNumber"/>
      </w:pPr>
      <w:r>
        <w:t>Incorporate patient education about posture variability to reduce fear and improve compliance.</w:t>
      </w:r>
    </w:p>
    <w:p>
      <w:pPr>
        <w:pStyle w:val="ListNumber"/>
      </w:pPr>
      <w:r>
        <w:t>Use functional assessments to tailor posture interventions specifically to individual needs.</w:t>
      </w:r>
    </w:p>
    <w:p>
      <w:pPr>
        <w:pStyle w:val="ListNumber"/>
      </w:pPr>
      <w:r>
        <w:t>Emphasize core muscle endurance rather than maximal strength for postural support.</w:t>
      </w:r>
    </w:p>
    <w:p>
      <w:pPr>
        <w:pStyle w:val="ListNumber"/>
      </w:pPr>
      <w:r>
        <w:t>Encourage regular breaks in sedentary activities to prevent postural fatigue.</w:t>
      </w:r>
    </w:p>
    <w:p>
      <w:pPr>
        <w:pStyle w:val="ListNumber"/>
      </w:pPr>
      <w:r>
        <w:t>Recognize the role of psychosocial factors affecting posture and pain.</w:t>
      </w:r>
    </w:p>
    <w:p>
      <w:pPr>
        <w:pStyle w:val="Heading1"/>
      </w:pPr>
      <w:r>
        <w:t>Key Takeaways</w:t>
      </w:r>
    </w:p>
    <w:p>
      <w:pPr>
        <w:pStyle w:val="ListBullet"/>
      </w:pPr>
      <w:r>
        <w:t>Posture is body alignment and positioning, critical for musculoskeletal health and movement efficiency.</w:t>
      </w:r>
    </w:p>
    <w:p>
      <w:pPr>
        <w:pStyle w:val="ListBullet"/>
      </w:pPr>
      <w:r>
        <w:t>It involves complex physiological systems including musculoskeletal and neural control.</w:t>
      </w:r>
    </w:p>
    <w:p>
      <w:pPr>
        <w:pStyle w:val="ListBullet"/>
      </w:pPr>
      <w:r>
        <w:t>Common postural deviations can increase injury risk but are not sole pain causes.</w:t>
      </w:r>
    </w:p>
    <w:p>
      <w:pPr>
        <w:pStyle w:val="ListBullet"/>
      </w:pPr>
      <w:r>
        <w:t>Assessment includes visual and functional evaluation of body alignment.</w:t>
      </w:r>
    </w:p>
    <w:p>
      <w:pPr>
        <w:pStyle w:val="ListBullet"/>
      </w:pPr>
      <w:r>
        <w:t>Evidence linking posture directly to pain is mixed; multifactorial approaches are best.</w:t>
      </w:r>
    </w:p>
    <w:p>
      <w:pPr>
        <w:pStyle w:val="ListBullet"/>
      </w:pPr>
      <w:r>
        <w:t>Posture can be improved through ergonomics, exercise, and behavioral modification.</w:t>
      </w:r>
    </w:p>
    <w:p>
      <w:pPr>
        <w:pStyle w:val="ListBullet"/>
      </w:pPr>
      <w:r>
        <w:t>Safe posture training requires gradual progression and consideration of individual health status.</w:t>
      </w:r>
    </w:p>
    <w:p>
      <w:pPr>
        <w:pStyle w:val="ListBullet"/>
      </w:pPr>
      <w:r>
        <w:t>Misconceptions about posture can hinder effective management and should be addressed.</w:t>
      </w:r>
    </w:p>
    <w:p>
      <w:pPr>
        <w:pStyle w:val="Heading1"/>
      </w:pPr>
      <w:r>
        <w:t>Glossary</w:t>
      </w:r>
    </w:p>
    <w:p>
      <w:r>
        <w:rPr>
          <w:b/>
        </w:rPr>
        <w:t xml:space="preserve">Posture: </w:t>
      </w:r>
      <w:r>
        <w:t>The position or alignment of the body and its segments, particularly the spine.</w:t>
      </w:r>
    </w:p>
    <w:p>
      <w:r>
        <w:rPr>
          <w:b/>
        </w:rPr>
        <w:t xml:space="preserve">Core Stability: </w:t>
      </w:r>
      <w:r>
        <w:t>The ability of the muscles in the abdomen, lower back, pelvis, and hips to support the spine and maintain posture.</w:t>
      </w:r>
    </w:p>
    <w:p>
      <w:r>
        <w:rPr>
          <w:b/>
        </w:rPr>
        <w:t xml:space="preserve">Proprioception: </w:t>
      </w:r>
      <w:r>
        <w:t>The body's sense of position and movement of limbs and trunk.</w:t>
      </w:r>
    </w:p>
    <w:p>
      <w:r>
        <w:rPr>
          <w:b/>
        </w:rPr>
        <w:t xml:space="preserve">Kyphosis: </w:t>
      </w:r>
      <w:r>
        <w:t>An excessive forward curvature of the thoracic (upper) spine.</w:t>
      </w:r>
    </w:p>
    <w:p>
      <w:r>
        <w:rPr>
          <w:b/>
        </w:rPr>
        <w:t xml:space="preserve">Lordosis: </w:t>
      </w:r>
      <w:r>
        <w:t>An excessive inward curvature of the lumbar (lower) spine.</w:t>
      </w:r>
    </w:p>
    <w:p>
      <w:r>
        <w:rPr>
          <w:b/>
        </w:rPr>
        <w:t xml:space="preserve">Ergonomics: </w:t>
      </w:r>
      <w:r>
        <w:t>The science of designing the workplace and equipment for efficiency and comfort.</w:t>
      </w:r>
    </w:p>
    <w:p>
      <w:r>
        <w:rPr>
          <w:b/>
        </w:rPr>
        <w:t xml:space="preserve">Postural Control: </w:t>
      </w:r>
      <w:r>
        <w:t>The ability to maintain body alignment and stability during static or dynamic activities.</w:t>
      </w:r>
    </w:p>
    <w:p>
      <w:r>
        <w:rPr>
          <w:b/>
        </w:rPr>
        <w:t xml:space="preserve">Neutral Spine: </w:t>
      </w:r>
      <w:r>
        <w:t>The spine's natural curvature in a balanced position minimizing stress.</w:t>
      </w:r>
    </w:p>
    <w:p>
      <w:pPr>
        <w:pStyle w:val="Heading1"/>
      </w:pPr>
      <w:r>
        <w:t>Related Modules</w:t>
      </w:r>
    </w:p>
    <w:p>
      <w:pPr>
        <w:pStyle w:val="ListBullet"/>
      </w:pPr>
      <w:r>
        <w:t>EXE-101</w:t>
      </w:r>
    </w:p>
    <w:p>
      <w:pPr>
        <w:pStyle w:val="ListBullet"/>
      </w:pPr>
      <w:r>
        <w:t>EXE-155</w:t>
      </w:r>
    </w:p>
    <w:p>
      <w:pPr>
        <w:pStyle w:val="ListBullet"/>
      </w:pPr>
      <w:r>
        <w:t>EXE-170</w:t>
      </w:r>
    </w:p>
    <w:p>
      <w:pPr>
        <w:pStyle w:val="Heading1"/>
      </w:pPr>
      <w:r>
        <w:t>Illustration Specifications</w:t>
      </w:r>
    </w:p>
    <w:p>
      <w:pPr>
        <w:pStyle w:val="Heading2"/>
      </w:pPr>
      <w:r>
        <w:t>ILL-EXE-162-01 - Neutral Spine Alignment</w:t>
      </w:r>
    </w:p>
    <w:p>
      <w:r>
        <w:t>Type: Diagram</w:t>
      </w:r>
    </w:p>
    <w:p>
      <w:r>
        <w:t>An anatomical illustration showing the natural curves of the spine in neutral posture including cervical lordosis, thoracic kyphosis, and lumbar lordosis.</w:t>
      </w:r>
    </w:p>
    <w:p>
      <w:r>
        <w:t>Alt text: Diagram of spine showing natural curves highlighting neutral posture.</w:t>
      </w:r>
    </w:p>
    <w:p>
      <w:pPr>
        <w:pStyle w:val="Heading2"/>
      </w:pPr>
      <w:r>
        <w:t>ILL-EXE-162-02 - Common Postural Deviations</w:t>
      </w:r>
    </w:p>
    <w:p>
      <w:r>
        <w:t>Type: Comparison Chart</w:t>
      </w:r>
    </w:p>
    <w:p>
      <w:r>
        <w:t>Visual comparison of common postural deviations such as forward head posture, rounded shoulders, and swayback positions alongside a neutral posture image.</w:t>
      </w:r>
    </w:p>
    <w:p>
      <w:r>
        <w:t>Alt text: Chart comparing neutral posture with various common postural deviations.</w:t>
      </w:r>
    </w:p>
    <w:p>
      <w:pPr>
        <w:pStyle w:val="Heading2"/>
      </w:pPr>
      <w:r>
        <w:t>ILL-EXE-162-03 - Core Muscle Engagement in Posture</w:t>
      </w:r>
    </w:p>
    <w:p>
      <w:r>
        <w:t>Type: Anatomical Diagram</w:t>
      </w:r>
    </w:p>
    <w:p>
      <w:r>
        <w:t>Diagram highlighting core muscles like transverse abdominis and multifidus emphasizing their role in spinal stabilization and posture.</w:t>
      </w:r>
    </w:p>
    <w:p>
      <w:r>
        <w:t>Alt text: Anatomical diagram showing core muscles involved in postural stability.</w:t>
      </w:r>
    </w:p>
    <w:p>
      <w:pPr>
        <w:pStyle w:val="Heading2"/>
      </w:pPr>
      <w:r>
        <w:t>ILL-EXE-162-04 - Ergonomic Workstation Setup</w:t>
      </w:r>
    </w:p>
    <w:p>
      <w:r>
        <w:t>Type: Instructional Graphic</w:t>
      </w:r>
    </w:p>
    <w:p>
      <w:r>
        <w:t>Graphic demonstrating ideal ergonomic workstation setup including monitor height, chair positioning, and keyboard placement to support good posture.</w:t>
      </w:r>
    </w:p>
    <w:p>
      <w:r>
        <w:t>Alt text: Illustration of ergonomic workstation setup promoting optimal posture.</w:t>
      </w:r>
    </w:p>
    <w:p>
      <w:pPr>
        <w:pStyle w:val="Heading1"/>
      </w:pPr>
      <w:r>
        <w:t>References</w:t>
      </w:r>
    </w:p>
    <w:p>
      <w:pPr>
        <w:pStyle w:val="ListBullet"/>
      </w:pPr>
      <w:r>
        <w:t>Posture and Musculoskeletal Health: A Review | National Institute for Occupational Safety and Health | 2020 |  | Unverified</w:t>
      </w:r>
    </w:p>
    <w:p>
      <w:pPr>
        <w:pStyle w:val="ListBullet"/>
      </w:pPr>
      <w:r>
        <w:t>Clinical Guidelines for Ergonomics and Posture | American Physical Therapy Association | 2019 |  | Unverified</w:t>
      </w:r>
    </w:p>
    <w:p>
      <w:pPr>
        <w:pStyle w:val="ListBullet"/>
      </w:pPr>
      <w:r>
        <w:t>Effects of Core Stability Training on Posture and Pain: A Systematic Review | Journal of Bodywork and Movement Therapies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