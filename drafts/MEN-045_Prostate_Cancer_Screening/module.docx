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MEN-045 - Prostate Cancer Screening</w:t>
      </w:r>
    </w:p>
    <w:p>
      <w:r>
        <w:rPr>
          <w:i/>
        </w:rPr>
        <w:t>Risk, symptoms, screening, evidence, and management related to prostate cancer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Prostate and Urinary Health</w:t>
            </w:r>
          </w:p>
        </w:tc>
      </w:tr>
      <w:tr>
        <w:tc>
          <w:tcPr>
            <w:tcW w:type="dxa" w:w="4968"/>
          </w:tcPr>
          <w:p>
            <w:r>
              <w:rPr>
                <w:b/>
              </w:rPr>
              <w:t>SOM stages</w:t>
            </w:r>
          </w:p>
        </w:tc>
        <w:tc>
          <w:tcPr>
            <w:tcW w:type="dxa" w:w="4968"/>
          </w:tcPr>
          <w:p>
            <w:r>
              <w:t>Prevention, Early Detection, Diagnosis</w:t>
            </w:r>
          </w:p>
        </w:tc>
      </w:tr>
      <w:tr>
        <w:tc>
          <w:tcPr>
            <w:tcW w:type="dxa" w:w="4968"/>
          </w:tcPr>
          <w:p>
            <w:r>
              <w:rPr>
                <w:b/>
              </w:rPr>
              <w:t>Audience</w:t>
            </w:r>
          </w:p>
        </w:tc>
        <w:tc>
          <w:tcPr>
            <w:tcW w:type="dxa" w:w="4968"/>
          </w:tcPr>
          <w:p>
            <w:r>
              <w:t>General Public, Patients, Primary 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Prostate Cancer, Screening, PSA Test, Digital Rectal Exam, Risk Factors, Symptoms, Early Detection, 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Prostate cancer screening involves tests to detect prostate cancer early before symptoms appear, aiming to reduce cancer-related death and improve outcomes. The most common screening methods include the Prostate-Specific Antigen (PSA) blood test and the Digital Rectal Exam (DRE). The prostate gland, part of the male reproductive system, can develop cancer often slowly, and early detection helps identify cases that may benefit from treatment. "Prostate cancer screening" is sometimes called "prostate cancer testing" or "early detection of prostate cancer." The PSA test measures a protein produced by prostate cells; elevated levels may indicate cancer but can also arise from benign conditions like prostatitis or benign prostatic hyperplasia. Screening has limitations: false positives can lead to anxiety and unnecessary biopsies, while false negatives might delay diagnosis. Evidence from randomized controlled trials suggests that PSA screening can reduce prostate cancer mortality but may increase overdiagnosis—detecting cancers that would not have caused harm—posing challenges in balancing benefits and harms. Despite these issues, screening remains a valuable tool when used thoughtfully in men at higher risk, especially those aged 55 to 69 years. Safety considerations include potential biopsy complications following abnormal screening. Emerging research explores MRI and biomarkers to improve screening accuracy. Men should discuss individual risk factors with healthcare providers to make informed screening decisions.</w:t>
      </w:r>
    </w:p>
    <w:p>
      <w:pPr>
        <w:pStyle w:val="Heading1"/>
      </w:pPr>
      <w:r>
        <w:t>Customer Questions Answered</w:t>
      </w:r>
    </w:p>
    <w:p>
      <w:pPr>
        <w:pStyle w:val="ListBullet"/>
      </w:pPr>
      <w:r>
        <w:t>What is prostate cancer screening?</w:t>
      </w:r>
    </w:p>
    <w:p>
      <w:pPr>
        <w:pStyle w:val="ListBullet"/>
      </w:pPr>
      <w:r>
        <w:t>Who should get screened for prostate cancer?</w:t>
      </w:r>
    </w:p>
    <w:p>
      <w:pPr>
        <w:pStyle w:val="ListBullet"/>
      </w:pPr>
      <w:r>
        <w:t>What tests are used in prostate cancer screening?</w:t>
      </w:r>
    </w:p>
    <w:p>
      <w:pPr>
        <w:pStyle w:val="ListBullet"/>
      </w:pPr>
      <w:r>
        <w:t>What are the signs and symptoms of prostate cancer?</w:t>
      </w:r>
    </w:p>
    <w:p>
      <w:pPr>
        <w:pStyle w:val="ListBullet"/>
      </w:pPr>
      <w:r>
        <w:t>How accurate is the PSA (Prostate-Specific Antigen) test?</w:t>
      </w:r>
    </w:p>
    <w:p>
      <w:pPr>
        <w:pStyle w:val="ListBullet"/>
      </w:pPr>
      <w:r>
        <w:t>What are the risks of prostate cancer screening?</w:t>
      </w:r>
    </w:p>
    <w:p>
      <w:pPr>
        <w:pStyle w:val="ListBullet"/>
      </w:pPr>
      <w:r>
        <w:t>How often should men get screened for prostate cancer?</w:t>
      </w:r>
    </w:p>
    <w:p>
      <w:pPr>
        <w:pStyle w:val="ListBullet"/>
      </w:pPr>
      <w:r>
        <w:t>Can prostate cancer screening prevent death from the disease?</w:t>
      </w:r>
    </w:p>
    <w:p>
      <w:pPr>
        <w:pStyle w:val="ListBullet"/>
      </w:pPr>
      <w:r>
        <w:t>What are the limitations of prostate cancer screening tests?</w:t>
      </w:r>
    </w:p>
    <w:p>
      <w:pPr>
        <w:pStyle w:val="ListBullet"/>
      </w:pPr>
      <w:r>
        <w:t>Are there new or emerging methods for prostate cancer screening?</w:t>
      </w:r>
    </w:p>
    <w:p>
      <w:pPr>
        <w:pStyle w:val="ListBullet"/>
      </w:pPr>
      <w:r>
        <w:t>What should I do if my PSA test is high?</w:t>
      </w:r>
    </w:p>
    <w:p>
      <w:pPr>
        <w:pStyle w:val="ListBullet"/>
      </w:pPr>
      <w:r>
        <w:t>What lifestyle factors affect prostate cancer risk?</w:t>
      </w:r>
    </w:p>
    <w:p>
      <w:pPr>
        <w:pStyle w:val="Heading1"/>
      </w:pPr>
      <w:r>
        <w:t>Learning Objectives</w:t>
      </w:r>
    </w:p>
    <w:p>
      <w:pPr>
        <w:pStyle w:val="ListBullet"/>
      </w:pPr>
      <w:r>
        <w:t>Understand what prostate cancer screening entails and its main methods.</w:t>
      </w:r>
    </w:p>
    <w:p>
      <w:pPr>
        <w:pStyle w:val="ListBullet"/>
      </w:pPr>
      <w:r>
        <w:t>Recognize the indications and guidelines for prostate cancer screening.</w:t>
      </w:r>
    </w:p>
    <w:p>
      <w:pPr>
        <w:pStyle w:val="ListBullet"/>
      </w:pPr>
      <w:r>
        <w:t>Comprehend the physiology of the prostate gland and how cancer develops.</w:t>
      </w:r>
    </w:p>
    <w:p>
      <w:pPr>
        <w:pStyle w:val="ListBullet"/>
      </w:pPr>
      <w:r>
        <w:t>Identify the benefits and limitations of prostate cancer screening tests.</w:t>
      </w:r>
    </w:p>
    <w:p>
      <w:pPr>
        <w:pStyle w:val="ListBullet"/>
      </w:pPr>
      <w:r>
        <w:t>Appreciate the potential risks and complications associated with screening.</w:t>
      </w:r>
    </w:p>
    <w:p>
      <w:pPr>
        <w:pStyle w:val="ListBullet"/>
      </w:pPr>
      <w:r>
        <w:t>Learn about current evidence on the impact of screening on mortality and quality of life.</w:t>
      </w:r>
    </w:p>
    <w:p>
      <w:pPr>
        <w:pStyle w:val="ListBullet"/>
      </w:pPr>
      <w:r>
        <w:t>Distinguish common misconceptions from facts about prostate cancer screening.</w:t>
      </w:r>
    </w:p>
    <w:p>
      <w:pPr>
        <w:pStyle w:val="ListBullet"/>
      </w:pPr>
      <w:r>
        <w:t>Know practical guidance on discussing screening with healthcare professionals.</w:t>
      </w:r>
    </w:p>
    <w:p>
      <w:pPr>
        <w:pStyle w:val="Heading1"/>
      </w:pPr>
      <w:r>
        <w:t>Definition</w:t>
      </w:r>
    </w:p>
    <w:p>
      <w:r>
        <w:t>Prostate cancer screening is the process of testing men without symptoms for early signs of prostate cancer, primarily using the Prostate-Specific Antigen (PSA) blood test and Digital Rectal Examination (DRE) to facilitate early diagnosis and improve treatment outcomes.</w:t>
      </w:r>
    </w:p>
    <w:p>
      <w:pPr>
        <w:pStyle w:val="Heading1"/>
      </w:pPr>
      <w:r>
        <w:t>Why This Matters</w:t>
      </w:r>
    </w:p>
    <w:p>
      <w:r>
        <w:t>Prostate cancer is one of the most common cancers among men worldwide. Early detection through screening can lead to timely treatment and potentially reduce death rates. However, screening also involves risks such as false positives and overdiagnosis, making balanced information and personalized decisions crucial for effective prostate health management.</w:t>
      </w:r>
    </w:p>
    <w:p>
      <w:pPr>
        <w:pStyle w:val="Heading1"/>
      </w:pPr>
      <w:r>
        <w:t>Understanding Prostate Cancer</w:t>
      </w:r>
    </w:p>
    <w:p>
      <w:r>
        <w:t>Prostate cancer arises from malignant transformation of cells in the prostate gland, a small organ below the bladder involved in seminal fluid production. It often grows slowly and may remain confined to the prostate for years without symptoms. Understanding its biology helps explain why screening targets early detection before spread or symptoms emerge.</w:t>
      </w:r>
    </w:p>
    <w:p>
      <w:pPr>
        <w:pStyle w:val="Heading1"/>
      </w:pPr>
      <w:r>
        <w:t>Risk Factors for Prostate Cancer</w:t>
      </w:r>
    </w:p>
    <w:p>
      <w:r>
        <w:t>Risk factors include increasing age (especially over 50), family history of prostate or breast cancer, African ancestry, and certain genetic mutations like BRCA1/2. Lifestyle aspects such as diet and obesity also contribute moderately. These factors help guide screening decisions and identify men who may benefit most.</w:t>
      </w:r>
    </w:p>
    <w:p>
      <w:pPr>
        <w:pStyle w:val="Heading1"/>
      </w:pPr>
      <w:r>
        <w:t>Symptoms and Signs of Prostate Cancer</w:t>
      </w:r>
    </w:p>
    <w:p>
      <w:r>
        <w:t>Early prostate cancer is usually asymptomatic. When symptoms occur, they can include urinary problems (difficulty urinating, frequent urination), blood in urine or semen, erectile dysfunction, or pain in the hips or back if advanced. Screening aims to detect cancer before these symptoms develop.</w:t>
      </w:r>
    </w:p>
    <w:p>
      <w:pPr>
        <w:pStyle w:val="Heading1"/>
      </w:pPr>
      <w:r>
        <w:t>Prostate Cancer Screening Tests</w:t>
      </w:r>
    </w:p>
    <w:p>
      <w:r>
        <w:t>Screening primarily uses the PSA blood test, which measures levels of prostate-specific antigen, a protein produced by prostate cells. The Digital Rectal Exam (DRE) allows a healthcare provider to feel the prostate for abnormalities. Elevated PSA or suspicious DRE findings may prompt further tests such as biopsy.</w:t>
      </w:r>
    </w:p>
    <w:p>
      <w:pPr>
        <w:pStyle w:val="Heading1"/>
      </w:pPr>
      <w:r>
        <w:t>Interpreting PSA Test Results</w:t>
      </w:r>
    </w:p>
    <w:p>
      <w:r>
        <w:t>PSA levels vary by age and individual factors. Higher PSA levels can indicate prostate cancer but also reflect benign conditions like prostatitis or benign prostatic hyperplasia. No specific cutoff guarantees cancer presence; PSA velocity (rate of change) and density may also inform risk. Confirmatory tests are necessary for diagnosis.</w:t>
      </w:r>
    </w:p>
    <w:p>
      <w:pPr>
        <w:pStyle w:val="Heading1"/>
      </w:pPr>
      <w:r>
        <w:t>Benefits and Limitations of Screening</w:t>
      </w:r>
    </w:p>
    <w:p>
      <w:r>
        <w:t>Screening can reduce prostate cancer mortality by identifying tumors early. However, it risks false positives leading to unnecessary biopsies, false negatives missing cancer, and overdiagnosis detecting indolent cancers unlikely to cause harm. Men should understand these trade-offs before screening.</w:t>
      </w:r>
    </w:p>
    <w:p>
      <w:pPr>
        <w:pStyle w:val="Heading1"/>
      </w:pPr>
      <w:r>
        <w:t>Guidelines and Recommendations</w:t>
      </w:r>
    </w:p>
    <w:p>
      <w:r>
        <w:t>Organizations like the American Cancer Society and the U.S. Preventive Services Task Force recommend that men aged 55 to 69 discuss prostate cancer screening with their healthcare provider to make individualized decisions considering risks and benefits. Screening is generally not recommended under age 40 or over 70 for average-risk men.</w:t>
      </w:r>
    </w:p>
    <w:p>
      <w:pPr>
        <w:pStyle w:val="Heading1"/>
      </w:pPr>
      <w:r>
        <w:t>Emerging Methods and Research in Screening</w:t>
      </w:r>
    </w:p>
    <w:p>
      <w:r>
        <w:t>New techniques such as multiparametric MRI and novel blood or urine biomarkers are under investigation to improve specificity and reduce unnecessary biopsies. Genetic testing and risk stratification are also evolving to personalize screening strategies. These remain mostly experimental or adjuncts currently.</w:t>
      </w:r>
    </w:p>
    <w:p>
      <w:pPr>
        <w:pStyle w:val="Heading1"/>
      </w:pPr>
      <w:r>
        <w:t>Managing Abnormal Screening Results</w:t>
      </w:r>
    </w:p>
    <w:p>
      <w:r>
        <w:t>An elevated PSA or abnormal DRE often leads to prostate biopsy, which carries risks like bleeding, infection, and discomfort. Treatment decisions following diagnosis depend on cancer aggressiveness, stage, symptoms, and patient preferences, ranging from active surveillance to surgery or radiation.</w:t>
      </w:r>
    </w:p>
    <w:p>
      <w:pPr>
        <w:pStyle w:val="Heading1"/>
      </w:pPr>
      <w:r>
        <w:t>Common Misconceptions About Prostate Cancer Screening</w:t>
      </w:r>
    </w:p>
    <w:p>
      <w:r>
        <w:t>Many believe that all men should routinely screen or that PSA alone definitively diagnoses cancer. Some assume screening causes cancer to spread or that all detected prostate cancers require immediate treatment. Clarifying misconceptions helps support informed consent and shared decision-making.</w:t>
      </w:r>
    </w:p>
    <w:p>
      <w:pPr>
        <w:pStyle w:val="Heading1"/>
      </w:pPr>
      <w:r>
        <w:t>Safety and Potential Harms of Screening</w:t>
      </w:r>
    </w:p>
    <w:p>
      <w:r>
        <w:t>Screening is generally safe but can indirectly cause harm via overdiagnosis and treatment side effects including erectile dysfunction and urinary incontinence. Biopsies may cause infection or bleeding. Ensuring men understand potential complications promotes safe and ethical screening practices.</w:t>
      </w:r>
    </w:p>
    <w:p>
      <w:pPr>
        <w:pStyle w:val="Heading1"/>
      </w:pPr>
      <w:r>
        <w:t>Practical Guidance for Patients and Providers</w:t>
      </w:r>
    </w:p>
    <w:p>
      <w:r>
        <w:t>Men considering screening should discuss personal risks, benefits, and preferences with healthcare providers. Providers should provide balanced information, support shared decision-making, and tailor screening intervals accordingly. Awareness of symptoms and risk factor modification remain important complements to screening.</w:t>
      </w:r>
    </w:p>
    <w:p>
      <w:pPr>
        <w:pStyle w:val="Heading1"/>
      </w:pPr>
      <w:r>
        <w:t>Practical Guidance</w:t>
      </w:r>
    </w:p>
    <w:p>
      <w:pPr>
        <w:pStyle w:val="ListBullet"/>
      </w:pPr>
      <w:r>
        <w:t>Discuss prostate cancer screening options with your healthcare provider starting around age 50, or earlier if you have risk factors.</w:t>
      </w:r>
    </w:p>
    <w:p>
      <w:pPr>
        <w:pStyle w:val="ListBullet"/>
      </w:pPr>
      <w:r>
        <w:t>Understand that PSA levels can be elevated for reasons other than cancer, such as infection or enlargement of the prostate.</w:t>
      </w:r>
    </w:p>
    <w:p>
      <w:pPr>
        <w:pStyle w:val="ListBullet"/>
      </w:pPr>
      <w:r>
        <w:t>Do not rely solely on PSA results; consider additional tests or follow-up when indicated.</w:t>
      </w:r>
    </w:p>
    <w:p>
      <w:pPr>
        <w:pStyle w:val="ListBullet"/>
      </w:pPr>
      <w:r>
        <w:t>Be aware of the potential risks of screening, including false positives and overdiagnosis.</w:t>
      </w:r>
    </w:p>
    <w:p>
      <w:pPr>
        <w:pStyle w:val="ListBullet"/>
      </w:pPr>
      <w:r>
        <w:t>Ask questions about the risks and benefits of biopsy if an abnormal screening test occurs.</w:t>
      </w:r>
    </w:p>
    <w:p>
      <w:pPr>
        <w:pStyle w:val="ListBullet"/>
      </w:pPr>
      <w:r>
        <w:t>Maintain a healthy lifestyle to potentially reduce prostate cancer risk, including diet and exercise.</w:t>
      </w:r>
    </w:p>
    <w:p>
      <w:pPr>
        <w:pStyle w:val="ListBullet"/>
      </w:pPr>
      <w:r>
        <w:t>Follow recommended screening intervals as advised by your healthcare provider; avoid unnecessary testing.</w:t>
      </w:r>
    </w:p>
    <w:p>
      <w:pPr>
        <w:pStyle w:val="ListBullet"/>
      </w:pPr>
      <w:r>
        <w:t>Stay informed about emerging screening technologies and discuss their applicability with your doctor.</w:t>
      </w:r>
    </w:p>
    <w:p>
      <w:pPr>
        <w:pStyle w:val="Heading1"/>
      </w:pPr>
      <w:r>
        <w:t>Safety Notes</w:t>
      </w:r>
    </w:p>
    <w:p>
      <w:pPr>
        <w:pStyle w:val="ListBullet"/>
      </w:pPr>
      <w:r>
        <w:t>Screening tests themselves are minimally invasive but may lead to invasive procedures like biopsies that carry risks.</w:t>
      </w:r>
    </w:p>
    <w:p>
      <w:pPr>
        <w:pStyle w:val="ListBullet"/>
      </w:pPr>
      <w:r>
        <w:t>False-positive PSA results can cause psychological stress and unnecessary procedures.</w:t>
      </w:r>
    </w:p>
    <w:p>
      <w:pPr>
        <w:pStyle w:val="ListBullet"/>
      </w:pPr>
      <w:r>
        <w:t>Overdiagnosis may lead to treatment of cancers that would not have caused harm, exposing men to side effects unnecessarily.</w:t>
      </w:r>
    </w:p>
    <w:p>
      <w:pPr>
        <w:pStyle w:val="ListBullet"/>
      </w:pPr>
      <w:r>
        <w:t>Infection and bleeding are possible complications from prostate biopsies.</w:t>
      </w:r>
    </w:p>
    <w:p>
      <w:pPr>
        <w:pStyle w:val="ListBullet"/>
      </w:pPr>
      <w:r>
        <w:t>Men should be closely monitored after abnormal results to manage risks properly.</w:t>
      </w:r>
    </w:p>
    <w:p>
      <w:pPr>
        <w:pStyle w:val="Heading1"/>
      </w:pPr>
      <w:r>
        <w:t>Common Misconceptions</w:t>
      </w:r>
    </w:p>
    <w:p>
      <w:r>
        <w:rPr>
          <w:b/>
        </w:rPr>
        <w:t xml:space="preserve">Misconception: </w:t>
      </w:r>
      <w:r>
        <w:t>Prostate cancer screening detects only dangerous cancers.</w:t>
      </w:r>
    </w:p>
    <w:p>
      <w:r>
        <w:rPr>
          <w:b/>
        </w:rPr>
        <w:t xml:space="preserve">Reality: </w:t>
      </w:r>
      <w:r>
        <w:t>Screening can detect both aggressive and slow-growing cancers; not all require treatment.</w:t>
      </w:r>
    </w:p>
    <w:p>
      <w:r>
        <w:rPr>
          <w:b/>
        </w:rPr>
        <w:t xml:space="preserve">Misconception: </w:t>
      </w:r>
      <w:r>
        <w:t>A normal PSA test means you definitely do not have prostate cancer.</w:t>
      </w:r>
    </w:p>
    <w:p>
      <w:r>
        <w:rPr>
          <w:b/>
        </w:rPr>
        <w:t xml:space="preserve">Reality: </w:t>
      </w:r>
      <w:r>
        <w:t>PSA tests can miss some cancers; they are not 100% definitive.</w:t>
      </w:r>
    </w:p>
    <w:p>
      <w:r>
        <w:rPr>
          <w:b/>
        </w:rPr>
        <w:t xml:space="preserve">Misconception: </w:t>
      </w:r>
      <w:r>
        <w:t>Prostate cancer screening always saves lives.</w:t>
      </w:r>
    </w:p>
    <w:p>
      <w:r>
        <w:rPr>
          <w:b/>
        </w:rPr>
        <w:t xml:space="preserve">Reality: </w:t>
      </w:r>
      <w:r>
        <w:t>Screening reduces mortality risk but benefits vary; some men may be harmed by overdiagnosis.</w:t>
      </w:r>
    </w:p>
    <w:p>
      <w:pPr>
        <w:pStyle w:val="Heading1"/>
      </w:pPr>
      <w:r>
        <w:t>Clinical Pearls</w:t>
      </w:r>
    </w:p>
    <w:p>
      <w:pPr>
        <w:pStyle w:val="ListNumber"/>
      </w:pPr>
      <w:r>
        <w:t>Consider patient age, family history, and race when discussing screening decisions.</w:t>
      </w:r>
    </w:p>
    <w:p>
      <w:pPr>
        <w:pStyle w:val="ListNumber"/>
      </w:pPr>
      <w:r>
        <w:t>PSA screening is most beneficial in men aged 55 to 69 with average risk.</w:t>
      </w:r>
    </w:p>
    <w:p>
      <w:pPr>
        <w:pStyle w:val="ListNumber"/>
      </w:pPr>
      <w:r>
        <w:t>Digital Rectal Exam complements but does not replace PSA testing.</w:t>
      </w:r>
    </w:p>
    <w:p>
      <w:pPr>
        <w:pStyle w:val="ListNumber"/>
      </w:pPr>
      <w:r>
        <w:t>Elevated PSA warrants further evaluation, not an immediate cancer diagnosis.</w:t>
      </w:r>
    </w:p>
    <w:p>
      <w:pPr>
        <w:pStyle w:val="ListNumber"/>
      </w:pPr>
      <w:r>
        <w:t>Overdiagnosis leads to overtreatment; active surveillance is an option for low-risk cases.</w:t>
      </w:r>
    </w:p>
    <w:p>
      <w:pPr>
        <w:pStyle w:val="ListNumber"/>
      </w:pPr>
      <w:r>
        <w:t>Emerging imaging like multiparametric MRI can improve biopsy accuracy.</w:t>
      </w:r>
    </w:p>
    <w:p>
      <w:pPr>
        <w:pStyle w:val="ListNumber"/>
      </w:pPr>
      <w:r>
        <w:t>Shared decision-making improves patient satisfaction and outcomes.</w:t>
      </w:r>
    </w:p>
    <w:p>
      <w:pPr>
        <w:pStyle w:val="ListNumber"/>
      </w:pPr>
      <w:r>
        <w:t>Regular updates from guidelines should be followed to align with best practices.</w:t>
      </w:r>
    </w:p>
    <w:p>
      <w:pPr>
        <w:pStyle w:val="Heading1"/>
      </w:pPr>
      <w:r>
        <w:t>Key Takeaways</w:t>
      </w:r>
    </w:p>
    <w:p>
      <w:pPr>
        <w:pStyle w:val="ListBullet"/>
      </w:pPr>
      <w:r>
        <w:t>Prostate cancer screening aims to detect cancer early in asymptomatic men to improve outcomes.</w:t>
      </w:r>
    </w:p>
    <w:p>
      <w:pPr>
        <w:pStyle w:val="ListBullet"/>
      </w:pPr>
      <w:r>
        <w:t>PSA blood test and Digital Rectal Exam are primary screening tools with distinct roles.</w:t>
      </w:r>
    </w:p>
    <w:p>
      <w:pPr>
        <w:pStyle w:val="ListBullet"/>
      </w:pPr>
      <w:r>
        <w:t>Screening has benefits but also risks including false positives, false negatives, and overdiagnosis.</w:t>
      </w:r>
    </w:p>
    <w:p>
      <w:pPr>
        <w:pStyle w:val="ListBullet"/>
      </w:pPr>
      <w:r>
        <w:t>Men aged 55-69 should discuss personalized screening decisions with healthcare providers.</w:t>
      </w:r>
    </w:p>
    <w:p>
      <w:pPr>
        <w:pStyle w:val="ListBullet"/>
      </w:pPr>
      <w:r>
        <w:t>Elevated PSA requires further testing but does not confirm cancer by itself.</w:t>
      </w:r>
    </w:p>
    <w:p>
      <w:pPr>
        <w:pStyle w:val="ListBullet"/>
      </w:pPr>
      <w:r>
        <w:t>Emerging technologies may enhance accuracy but are not yet standard of care.</w:t>
      </w:r>
    </w:p>
    <w:p>
      <w:pPr>
        <w:pStyle w:val="ListBullet"/>
      </w:pPr>
      <w:r>
        <w:t>Screening decisions should consider individual risk factors and preferences.</w:t>
      </w:r>
    </w:p>
    <w:p>
      <w:pPr>
        <w:pStyle w:val="ListBullet"/>
      </w:pPr>
      <w:r>
        <w:t>Understanding common misconceptions supports better patient education and decision-making.</w:t>
      </w:r>
    </w:p>
    <w:p>
      <w:pPr>
        <w:pStyle w:val="Heading1"/>
      </w:pPr>
      <w:r>
        <w:t>Glossary</w:t>
      </w:r>
    </w:p>
    <w:p>
      <w:r>
        <w:rPr>
          <w:b/>
        </w:rPr>
        <w:t xml:space="preserve">Prostate: </w:t>
      </w:r>
      <w:r>
        <w:t>A male gland located below the bladder that produces seminal fluid.</w:t>
      </w:r>
    </w:p>
    <w:p>
      <w:r>
        <w:rPr>
          <w:b/>
        </w:rPr>
        <w:t xml:space="preserve">Prostate Cancer: </w:t>
      </w:r>
      <w:r>
        <w:t>A malignant tumor arising from cells in the prostate gland.</w:t>
      </w:r>
    </w:p>
    <w:p>
      <w:r>
        <w:rPr>
          <w:b/>
        </w:rPr>
        <w:t xml:space="preserve">Screening: </w:t>
      </w:r>
      <w:r>
        <w:t>Testing asymptomatic individuals to detect disease early.</w:t>
      </w:r>
    </w:p>
    <w:p>
      <w:r>
        <w:rPr>
          <w:b/>
        </w:rPr>
        <w:t xml:space="preserve">PSA (Prostate-Specific Antigen): </w:t>
      </w:r>
      <w:r>
        <w:t>A protein produced by prostate cells; measured in blood to help detect prostate abnormalities including cancer.</w:t>
      </w:r>
    </w:p>
    <w:p>
      <w:r>
        <w:rPr>
          <w:b/>
        </w:rPr>
        <w:t xml:space="preserve">Digital Rectal Exam (DRE): </w:t>
      </w:r>
      <w:r>
        <w:t>A physical exam where a healthcare provider feels the prostate through the rectal wall to identify abnormalities.</w:t>
      </w:r>
    </w:p>
    <w:p>
      <w:r>
        <w:rPr>
          <w:b/>
        </w:rPr>
        <w:t xml:space="preserve">Biopsy: </w:t>
      </w:r>
      <w:r>
        <w:t>A medical procedure to remove tissue for examination to diagnose cancer.</w:t>
      </w:r>
    </w:p>
    <w:p>
      <w:r>
        <w:rPr>
          <w:b/>
        </w:rPr>
        <w:t xml:space="preserve">Overdiagnosis: </w:t>
      </w:r>
      <w:r>
        <w:t>Detection of cancers that would not have caused symptoms or harm during a person's lifetime.</w:t>
      </w:r>
    </w:p>
    <w:p>
      <w:r>
        <w:rPr>
          <w:b/>
        </w:rPr>
        <w:t xml:space="preserve">False Positive: </w:t>
      </w:r>
      <w:r>
        <w:t>A test result that incorrectly indicates presence of disease when none exists.</w:t>
      </w:r>
    </w:p>
    <w:p>
      <w:pPr>
        <w:pStyle w:val="Heading1"/>
      </w:pPr>
      <w:r>
        <w:t>Related Modules</w:t>
      </w:r>
    </w:p>
    <w:p>
      <w:pPr>
        <w:pStyle w:val="ListBullet"/>
      </w:pPr>
      <w:r>
        <w:t>MEN-046</w:t>
      </w:r>
    </w:p>
    <w:p>
      <w:pPr>
        <w:pStyle w:val="ListBullet"/>
      </w:pPr>
      <w:r>
        <w:t>MEN-050</w:t>
      </w:r>
    </w:p>
    <w:p>
      <w:pPr>
        <w:pStyle w:val="Heading1"/>
      </w:pPr>
      <w:r>
        <w:t>Illustration Specifications</w:t>
      </w:r>
    </w:p>
    <w:p>
      <w:pPr>
        <w:pStyle w:val="Heading2"/>
      </w:pPr>
      <w:r>
        <w:t>ILL-001 - Anatomy of the Male Prostate Gland</w:t>
      </w:r>
    </w:p>
    <w:p>
      <w:r>
        <w:t>Type: Diagram</w:t>
      </w:r>
    </w:p>
    <w:p>
      <w:r>
        <w:t>Detailed anatomical diagram showing the location and structure of the prostate gland relative to the bladder and urethra.</w:t>
      </w:r>
    </w:p>
    <w:p>
      <w:r>
        <w:t>Alt text: Diagram of male pelvic anatomy highlighting the prostate gland.</w:t>
      </w:r>
    </w:p>
    <w:p>
      <w:pPr>
        <w:pStyle w:val="Heading2"/>
      </w:pPr>
      <w:r>
        <w:t>ILL-002 - Prostate Cancer Screening Flowchart</w:t>
      </w:r>
    </w:p>
    <w:p>
      <w:r>
        <w:t>Type: Flowchart</w:t>
      </w:r>
    </w:p>
    <w:p>
      <w:r>
        <w:t>Step-by-step flowchart showing the screening process including PSA testing, DRE, biopsy, and follow-up.</w:t>
      </w:r>
    </w:p>
    <w:p>
      <w:r>
        <w:t>Alt text: Flowchart outlining prostate cancer screening and diagnostic steps.</w:t>
      </w:r>
    </w:p>
    <w:p>
      <w:pPr>
        <w:pStyle w:val="Heading2"/>
      </w:pPr>
      <w:r>
        <w:t>ILL-003 - PSA Test Result Interpretation</w:t>
      </w:r>
    </w:p>
    <w:p>
      <w:r>
        <w:t>Type: Chart</w:t>
      </w:r>
    </w:p>
    <w:p>
      <w:r>
        <w:t>Graphical chart explaining PSA levels, factors influencing PSA, and common interpretations based on age groups.</w:t>
      </w:r>
    </w:p>
    <w:p>
      <w:r>
        <w:t>Alt text: Chart showing PSA levels and interpretation guidelines.</w:t>
      </w:r>
    </w:p>
    <w:p>
      <w:pPr>
        <w:pStyle w:val="Heading2"/>
      </w:pPr>
      <w:r>
        <w:t>ILL-004 - Benefits and Risks of Prostate Cancer Screening</w:t>
      </w:r>
    </w:p>
    <w:p>
      <w:r>
        <w:t>Type: Infographic</w:t>
      </w:r>
    </w:p>
    <w:p>
      <w:r>
        <w:t>Visual infographic summarizing potential benefits like mortality reduction and risks including overdiagnosis and biopsy complications.</w:t>
      </w:r>
    </w:p>
    <w:p>
      <w:r>
        <w:t>Alt text: Infographic illustrating pros and cons of prostate cancer screening.</w:t>
      </w:r>
    </w:p>
    <w:p>
      <w:pPr>
        <w:pStyle w:val="Heading1"/>
      </w:pPr>
      <w:r>
        <w:t>References</w:t>
      </w:r>
    </w:p>
    <w:p>
      <w:pPr>
        <w:pStyle w:val="ListBullet"/>
      </w:pPr>
      <w:r>
        <w:t>Prostate Cancer Early Detection | American Cancer Society | 2023 | https://www.cancer.org/cancer/prostate-cancer/detection-diagnosis-staging.html | Unverified AI draft</w:t>
      </w:r>
    </w:p>
    <w:p>
      <w:pPr>
        <w:pStyle w:val="ListBullet"/>
      </w:pPr>
      <w:r>
        <w:t>Screening for Prostate Cancer: US Preventive Services Task Force Recommendation Statement | U.S. Preventive Services Task Force | 2018 | https://jamanetwork.com/journals/jama/fullarticle/2678041 | Unverified AI draft</w:t>
      </w:r>
    </w:p>
    <w:p>
      <w:pPr>
        <w:pStyle w:val="ListBullet"/>
      </w:pPr>
      <w:r>
        <w:t>Prostate Cancer Screening and Diagnosis: A Review | National Comprehensive Cancer Network (NCCN) | 2023 | https://www.nccn.org/professionals/physician_gls/pdf/prostate.pdf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