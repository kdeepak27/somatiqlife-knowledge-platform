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LIF-057 - Downtime Without Screens</w:t>
      </w:r>
    </w:p>
    <w:p>
      <w:r>
        <w:rPr>
          <w:i/>
        </w:rPr>
        <w:t>How downtime without screens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 Enthusiasts, Sleep Researchers,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Downtime, Screen Time, Recovery, Energy, Sustainable Health, Digital Detox, Sleep Quality, Mental Health, Circadian Rhythm, Mindfulness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Downtime without screens refers to intentional periods in which individuals abstain from using electronic devices such as smartphones, tablets, computers, and televisions. This practice supports recovery, increases energy levels, and promotes sustainable health by mitigating the negative physiological and psychological effects associated with excessive screen exposure. Mechanistically, screens emit blue wavelength light that can disrupt melatonin production and circadian rhythms, thereby impairing sleep quality and recovery processes. Additionally, continuous screen engagement often leads to cognitive overstimulation, reduced mindfulness, and increased mental fatigue, which further compromise energy regulation and wellbeing. Practical relevance is found in applications such as digital detox routines, mindfulness practices, and sleep hygiene improvements. Major synonyms or related concepts include "screen-free time," "digital detox," and "electronic curfew." Limitations of downtime without screens include potential challenges in adherence due to modern work and social environments, and the need to balance screen use with lifestyle demands. Safety considerations involve managing withdrawal symptoms such as anxiety or boredom in heavy screen users and ensuring social connectivity is maintained through non-digital means. Overall, the integration of downtime without screens within daily routines can effectively support neurophysiological recovery, enhance energy, and contribute to long-term health sustainability.</w:t>
      </w:r>
    </w:p>
    <w:p>
      <w:pPr>
        <w:pStyle w:val="Heading1"/>
      </w:pPr>
      <w:r>
        <w:t>Customer Questions Answered</w:t>
      </w:r>
    </w:p>
    <w:p>
      <w:pPr>
        <w:pStyle w:val="ListBullet"/>
      </w:pPr>
      <w:r>
        <w:t>What is downtime without screens?</w:t>
      </w:r>
    </w:p>
    <w:p>
      <w:pPr>
        <w:pStyle w:val="ListBullet"/>
      </w:pPr>
      <w:r>
        <w:t>How does downtime without screens affect recovery?</w:t>
      </w:r>
    </w:p>
    <w:p>
      <w:pPr>
        <w:pStyle w:val="ListBullet"/>
      </w:pPr>
      <w:r>
        <w:t>Can reducing screen time improve sleep quality?</w:t>
      </w:r>
    </w:p>
    <w:p>
      <w:pPr>
        <w:pStyle w:val="ListBullet"/>
      </w:pPr>
      <w:r>
        <w:t>What are the physiological effects of screen exposure?</w:t>
      </w:r>
    </w:p>
    <w:p>
      <w:pPr>
        <w:pStyle w:val="ListBullet"/>
      </w:pPr>
      <w:r>
        <w:t>How does screen use impact energy levels throughout the day?</w:t>
      </w:r>
    </w:p>
    <w:p>
      <w:pPr>
        <w:pStyle w:val="ListBullet"/>
      </w:pPr>
      <w:r>
        <w:t>What are practical ways to implement downtime without screens?</w:t>
      </w:r>
    </w:p>
    <w:p>
      <w:pPr>
        <w:pStyle w:val="ListBullet"/>
      </w:pPr>
      <w:r>
        <w:t>Are there risks to excessive screen time?</w:t>
      </w:r>
    </w:p>
    <w:p>
      <w:pPr>
        <w:pStyle w:val="ListBullet"/>
      </w:pPr>
      <w:r>
        <w:t>How does downtime without screens support mental health?</w:t>
      </w:r>
    </w:p>
    <w:p>
      <w:pPr>
        <w:pStyle w:val="ListBullet"/>
      </w:pPr>
      <w:r>
        <w:t>What is the role of blue light in screen-related health effects?</w:t>
      </w:r>
    </w:p>
    <w:p>
      <w:pPr>
        <w:pStyle w:val="ListBullet"/>
      </w:pPr>
      <w:r>
        <w:t>Is there scientific evidence supporting digital detox benefits?</w:t>
      </w:r>
    </w:p>
    <w:p>
      <w:pPr>
        <w:pStyle w:val="ListBullet"/>
      </w:pPr>
      <w:r>
        <w:t>How long should screen-free downtime be for optimal health?</w:t>
      </w:r>
    </w:p>
    <w:p>
      <w:pPr>
        <w:pStyle w:val="ListBullet"/>
      </w:pPr>
      <w:r>
        <w:t>Can downtime without screens help with circadian rhythm regulation?</w:t>
      </w:r>
    </w:p>
    <w:p>
      <w:pPr>
        <w:pStyle w:val="Heading1"/>
      </w:pPr>
      <w:r>
        <w:t>Learning Objectives</w:t>
      </w:r>
    </w:p>
    <w:p>
      <w:pPr>
        <w:pStyle w:val="ListBullet"/>
      </w:pPr>
      <w:r>
        <w:t>Define downtime without screens and its relevance to health.</w:t>
      </w:r>
    </w:p>
    <w:p>
      <w:pPr>
        <w:pStyle w:val="ListBullet"/>
      </w:pPr>
      <w:r>
        <w:t>Explain the physiological impacts of screen exposure on recovery and energy.</w:t>
      </w:r>
    </w:p>
    <w:p>
      <w:pPr>
        <w:pStyle w:val="ListBullet"/>
      </w:pPr>
      <w:r>
        <w:t>Summarize scientific evidence supporting benefits of screen-free downtime.</w:t>
      </w:r>
    </w:p>
    <w:p>
      <w:pPr>
        <w:pStyle w:val="ListBullet"/>
      </w:pPr>
      <w:r>
        <w:t>Describe practical strategies to incorporate screen-free periods into daily life.</w:t>
      </w:r>
    </w:p>
    <w:p>
      <w:pPr>
        <w:pStyle w:val="ListBullet"/>
      </w:pPr>
      <w:r>
        <w:t>Identify misconceptions related to screen time and health.</w:t>
      </w:r>
    </w:p>
    <w:p>
      <w:pPr>
        <w:pStyle w:val="ListBullet"/>
      </w:pPr>
      <w:r>
        <w:t>Recognize safety and limitations of screen-free downtime interventions.</w:t>
      </w:r>
    </w:p>
    <w:p>
      <w:pPr>
        <w:pStyle w:val="ListBullet"/>
      </w:pPr>
      <w:r>
        <w:t>Understand the role of downtime without screens in circadian rhythm regulation.</w:t>
      </w:r>
    </w:p>
    <w:p>
      <w:pPr>
        <w:pStyle w:val="ListBullet"/>
      </w:pPr>
      <w:r>
        <w:t>Apply knowledge to promote sustainable health behaviors involving digital use.</w:t>
      </w:r>
    </w:p>
    <w:p>
      <w:pPr>
        <w:pStyle w:val="Heading1"/>
      </w:pPr>
      <w:r>
        <w:t>Definition</w:t>
      </w:r>
    </w:p>
    <w:p>
      <w:r>
        <w:t>Downtime without screens is an intentional period during which an individual refrains from using electronic display devices such as smartphones, computers, televisions, and tablets. This practice aims to reduce digital engagement to facilitate physiological and psychological rest, enabling recovery, restoring energy levels, and promoting sustainable health behaviors.</w:t>
      </w:r>
    </w:p>
    <w:p>
      <w:pPr>
        <w:pStyle w:val="Heading1"/>
      </w:pPr>
      <w:r>
        <w:t>Why This Matters</w:t>
      </w:r>
    </w:p>
    <w:p>
      <w:r>
        <w:t>In our technology-driven society, excessive screen time has become prevalent, often resulting in disturbed sleep, mental fatigue, and impaired recovery. Understanding and implementing downtime without screens is essential to counteracting these effects, enhancing overall wellbeing, and maintaining healthy lifestyle habits in the long term.</w:t>
      </w:r>
    </w:p>
    <w:p>
      <w:pPr>
        <w:pStyle w:val="Heading1"/>
      </w:pPr>
      <w:r>
        <w:t>Understanding Downtime Without Screens</w:t>
      </w:r>
    </w:p>
    <w:p>
      <w:r>
        <w:t>Downtime without screens refers to deliberate intervals when individuals avoid using electronic devices with displays, including smartphones, computers, tablets, and televisions. The purpose is to reduce cognitive load and exposure to potentially disruptive stimuli from screens, allowing the body and mind to recover. It is also known as 'screen-free time' or 'digital detox' in common parlance. This practice can vary in duration from short breaks of minutes to extended periods such as days or weeks.</w:t>
      </w:r>
    </w:p>
    <w:p>
      <w:pPr>
        <w:pStyle w:val="Heading1"/>
      </w:pPr>
      <w:r>
        <w:t>Physiological Mechanisms Impacted by Screen Exposure</w:t>
      </w:r>
    </w:p>
    <w:p>
      <w:r>
        <w:t>Electronic screens emit blue light, especially in the wavelength range of approximately 400-490 nm, which can suppress melatonin secretion in the pineal gland. Melatonin is a hormone crucial for regulating circadian rhythms and initiating sleep. Prolonged screen exposure, particularly before bedtime, can delay sleep onset and reduce sleep quality. Moreover, continuous screen use stimulates the brain's arousal systems, increasing cognitive load and delaying recovery processes tied to rest.</w:t>
      </w:r>
    </w:p>
    <w:p>
      <w:pPr>
        <w:pStyle w:val="Heading1"/>
      </w:pPr>
      <w:r>
        <w:t>Role of Downtime Without Screens in Sleep Quality</w:t>
      </w:r>
    </w:p>
    <w:p>
      <w:r>
        <w:t>Scientific evidence indicates that reducing screen time before sleep improves sleep latency, duration, and overall quality. By minimizing blue light exposure and cognitive stimulation, downtime without screens facilitates melatonin production and supports natural circadian rhythms. Studies also show improved subjective sleep quality and reduced insomnia symptoms when participants engage in evening screen-free activities such as reading printed materials or meditation.</w:t>
      </w:r>
    </w:p>
    <w:p>
      <w:pPr>
        <w:pStyle w:val="Heading1"/>
      </w:pPr>
      <w:r>
        <w:t>Effects on Energy and Mental Fatigue</w:t>
      </w:r>
    </w:p>
    <w:p>
      <w:r>
        <w:t>Continuous digital engagement can lead to heightened mental fatigue and subsequent feelings of low energy. Downtime without screens helps mitigate this by decreasing cognitive demands and sensory input, allowing mental resources to replenish. This recovery can manifest as increased daytime alertness, improved concentration, and greater mood stability. Evidence from observational studies links reduced screen time to improved self-reported energy levels.</w:t>
      </w:r>
    </w:p>
    <w:p>
      <w:pPr>
        <w:pStyle w:val="Heading1"/>
      </w:pPr>
      <w:r>
        <w:t>Practical Strategies to Implement Screen-Free Downtime</w:t>
      </w:r>
    </w:p>
    <w:p>
      <w:r>
        <w:t>Incorporating downtime without screens can be achieved through simple approaches such as setting electronic curfews (e.g., no screens 1 hour before bed), scheduling daily screen-free breaks, and engaging in alternative activities like walking, mindfulness, or socializing without devices. Tools like screen time trackers and app-based reminders help monitor and limit usage. Establishing consistent routines promotes adherence and maximizes benefits.</w:t>
      </w:r>
    </w:p>
    <w:p>
      <w:pPr>
        <w:pStyle w:val="Heading1"/>
      </w:pPr>
      <w:r>
        <w:t>Limitations and Challenges</w:t>
      </w:r>
    </w:p>
    <w:p>
      <w:r>
        <w:t>Despite benefits, certain limitations exist. Modern work, education, and social contexts often mandate screen use, making downtime challenging to initiate or sustain. Withdrawal symptoms like irritability or boredom may occur in habitual heavy users. Additionally, screen-free time must be balanced with healthy social connections which may rely on digital means. Therefore, personalization and gradual implementation are important.</w:t>
      </w:r>
    </w:p>
    <w:p>
      <w:pPr>
        <w:pStyle w:val="Heading1"/>
      </w:pPr>
      <w:r>
        <w:t>Misconceptions about Screen Time and Health</w:t>
      </w:r>
    </w:p>
    <w:p>
      <w:r>
        <w:t>A common misconception is that all screen time is harmful; however, context and content matter significantly. Educational or positively engaging digital interactions can be beneficial. Another misunderstanding is that minimal downtime is sufficient; evidence suggests that dedicated, consistent screen-free intervals yield better recovery outcomes. Lastly, some believe that screen filters or glasses fully negate blue light effects, although evidence indicates they only partially reduce impact.</w:t>
      </w:r>
    </w:p>
    <w:p>
      <w:pPr>
        <w:pStyle w:val="Heading1"/>
      </w:pPr>
      <w:r>
        <w:t>Safety Considerations</w:t>
      </w:r>
    </w:p>
    <w:p>
      <w:r>
        <w:t>Downtime without screens is generally safe and beneficial; however, individuals with high reliance on digital communication for social support must ensure alternative interaction methods during screen-free periods to avoid isolation. Those with mental health conditions should consult professionals to integrate screen-free strategies appropriately. Gradual reduction helps manage symptoms such as anxiety related to technology withdrawal.</w:t>
      </w:r>
    </w:p>
    <w:p>
      <w:pPr>
        <w:pStyle w:val="Heading1"/>
      </w:pPr>
      <w:r>
        <w:t>Role in Regulating Circadian Rhythms</w:t>
      </w:r>
    </w:p>
    <w:p>
      <w:r>
        <w:t>Circadian rhythms are biological cycles roughly 24 hours in length that regulate sleep-wake patterns, hormone release, and metabolism. Exposure to blue light from screens in the evening delays circadian phase, inhibiting melatonin release. Downtime without screens in the evening helps realign circadian timing, promote sleep onset, and support metabolic and hormonal homeostasis.</w:t>
      </w:r>
    </w:p>
    <w:p>
      <w:pPr>
        <w:pStyle w:val="Heading1"/>
      </w:pPr>
      <w:r>
        <w:t>Emerging Evidence and Future Directions</w:t>
      </w:r>
    </w:p>
    <w:p>
      <w:r>
        <w:t>Emerging studies are investigating the broader impact of screen-free downtime on markers of stress, inflammation, and cognitive function. Research is also exploring individualized interventions considering chronotype, lifestyle, and screen use patterns. While current evidence supports benefits for recovery and energy, ongoing trials aim to clarify optimal durations and contexts for implementation.</w:t>
      </w:r>
    </w:p>
    <w:p>
      <w:pPr>
        <w:pStyle w:val="Heading1"/>
      </w:pPr>
      <w:r>
        <w:t>Practical Guidance</w:t>
      </w:r>
    </w:p>
    <w:p>
      <w:pPr>
        <w:pStyle w:val="ListBullet"/>
      </w:pPr>
      <w:r>
        <w:t>Establish a daily screen curfew at least one hour before bedtime to enhance sleep quality.</w:t>
      </w:r>
    </w:p>
    <w:p>
      <w:pPr>
        <w:pStyle w:val="ListBullet"/>
      </w:pPr>
      <w:r>
        <w:t>Take regular short breaks (10–20 minutes) from screens during prolonged use to reduce eye strain and cognitive fatigue.</w:t>
      </w:r>
    </w:p>
    <w:p>
      <w:pPr>
        <w:pStyle w:val="ListBullet"/>
      </w:pPr>
      <w:r>
        <w:t>Engage in non-screen activities during downtime such as reading print materials, exercising, or mindfulness meditation.</w:t>
      </w:r>
    </w:p>
    <w:p>
      <w:pPr>
        <w:pStyle w:val="ListBullet"/>
      </w:pPr>
      <w:r>
        <w:t>Use screen time tracking tools to monitor and gradually reduce digital exposure where appropriate.</w:t>
      </w:r>
    </w:p>
    <w:p>
      <w:pPr>
        <w:pStyle w:val="ListBullet"/>
      </w:pPr>
      <w:r>
        <w:t>Create screen-free zones in the home (e.g., bedroom) to encourage restful environments.</w:t>
      </w:r>
    </w:p>
    <w:p>
      <w:pPr>
        <w:pStyle w:val="Heading1"/>
      </w:pPr>
      <w:r>
        <w:t>Safety Notes</w:t>
      </w:r>
    </w:p>
    <w:p>
      <w:pPr>
        <w:pStyle w:val="ListBullet"/>
      </w:pPr>
      <w:r>
        <w:t>Gradually introduce screen-free periods to minimize withdrawal symptoms such as irritability or boredom.</w:t>
      </w:r>
    </w:p>
    <w:p>
      <w:pPr>
        <w:pStyle w:val="ListBullet"/>
      </w:pPr>
      <w:r>
        <w:t>Maintain social connectivity through in-person interactions or alternative communication methods during screen-free times.</w:t>
      </w:r>
    </w:p>
    <w:p>
      <w:pPr>
        <w:pStyle w:val="ListBullet"/>
      </w:pPr>
      <w:r>
        <w:t>Consult a healthcare provider if downtime without screens exacerbates anxiety or mental health symptoms.</w:t>
      </w:r>
    </w:p>
    <w:p>
      <w:pPr>
        <w:pStyle w:val="ListBullet"/>
      </w:pPr>
      <w:r>
        <w:t>Ensure daytime screen use follows ergonomic principles to avoid physical strain.</w:t>
      </w:r>
    </w:p>
    <w:p>
      <w:pPr>
        <w:pStyle w:val="ListBullet"/>
      </w:pPr>
      <w:r>
        <w:t>Avoid compensating for screen-free time with other unhealthy behaviors such as excessive caffeine intake.</w:t>
      </w:r>
    </w:p>
    <w:p>
      <w:pPr>
        <w:pStyle w:val="Heading1"/>
      </w:pPr>
      <w:r>
        <w:t>Common Misconceptions</w:t>
      </w:r>
    </w:p>
    <w:p>
      <w:r>
        <w:rPr>
          <w:b/>
        </w:rPr>
        <w:t xml:space="preserve">Misconception: </w:t>
      </w:r>
      <w:r>
        <w:t>All screen time is equally harmful to health.</w:t>
      </w:r>
    </w:p>
    <w:p>
      <w:r>
        <w:rPr>
          <w:b/>
        </w:rPr>
        <w:t xml:space="preserve">Reality: </w:t>
      </w:r>
      <w:r>
        <w:t>The impact of screen time varies depending on duration, content, timing, and individual sensitivity. Not all screen use is detrimental; educational and social uses can be beneficial.</w:t>
      </w:r>
    </w:p>
    <w:p>
      <w:r>
        <w:rPr>
          <w:b/>
        </w:rPr>
        <w:t xml:space="preserve">Misconception: </w:t>
      </w:r>
      <w:r>
        <w:t>Wearing blue-light blocking glasses completely prevents sleep disruption.</w:t>
      </w:r>
    </w:p>
    <w:p>
      <w:r>
        <w:rPr>
          <w:b/>
        </w:rPr>
        <w:t xml:space="preserve">Reality: </w:t>
      </w:r>
      <w:r>
        <w:t>Blue-light filters reduce but do not fully eliminate the physiological impact of screen exposure on melatonin and circadian rhythms.</w:t>
      </w:r>
    </w:p>
    <w:p>
      <w:r>
        <w:rPr>
          <w:b/>
        </w:rPr>
        <w:t xml:space="preserve">Misconception: </w:t>
      </w:r>
      <w:r>
        <w:t>A few minutes of screen-free time yields the same benefits as longer, consistent intervals.</w:t>
      </w:r>
    </w:p>
    <w:p>
      <w:r>
        <w:rPr>
          <w:b/>
        </w:rPr>
        <w:t xml:space="preserve">Reality: </w:t>
      </w:r>
      <w:r>
        <w:t>Short, inconsistent screen-free periods have limited effect; sustained, regular downtime is necessary for optimal recovery and health.</w:t>
      </w:r>
    </w:p>
    <w:p>
      <w:pPr>
        <w:pStyle w:val="Heading1"/>
      </w:pPr>
      <w:r>
        <w:t>Clinical Pearls</w:t>
      </w:r>
    </w:p>
    <w:p>
      <w:pPr>
        <w:pStyle w:val="ListNumber"/>
      </w:pPr>
      <w:r>
        <w:t>Evening screen exposure delays melatonin onset and impairs sleep quality, making pre-sleep downtime critical.</w:t>
      </w:r>
    </w:p>
    <w:p>
      <w:pPr>
        <w:pStyle w:val="ListNumber"/>
      </w:pPr>
      <w:r>
        <w:t>Mental fatigue from continuous digital engagement can be alleviated by planned screen-free breaks.</w:t>
      </w:r>
    </w:p>
    <w:p>
      <w:pPr>
        <w:pStyle w:val="ListNumber"/>
      </w:pPr>
      <w:r>
        <w:t>Digital detox strategies should be personalized considering lifestyle and occupational demands.</w:t>
      </w:r>
    </w:p>
    <w:p>
      <w:pPr>
        <w:pStyle w:val="ListNumber"/>
      </w:pPr>
      <w:r>
        <w:t>Reduction of evening screen time aids circadian rhythm realignment and sustainable energy maintenance.</w:t>
      </w:r>
    </w:p>
    <w:p>
      <w:pPr>
        <w:pStyle w:val="ListNumber"/>
      </w:pPr>
      <w:r>
        <w:t>Gradual implementation of screen-free periods increases adherence and reduces withdrawal symptoms.</w:t>
      </w:r>
    </w:p>
    <w:p>
      <w:pPr>
        <w:pStyle w:val="Heading1"/>
      </w:pPr>
      <w:r>
        <w:t>Key Takeaways</w:t>
      </w:r>
    </w:p>
    <w:p>
      <w:pPr>
        <w:pStyle w:val="ListBullet"/>
      </w:pPr>
      <w:r>
        <w:t>Downtime without screens is intentional, regular abstinence from electronic device use to promote recovery and health.</w:t>
      </w:r>
    </w:p>
    <w:p>
      <w:pPr>
        <w:pStyle w:val="ListBullet"/>
      </w:pPr>
      <w:r>
        <w:t>Screen exposure, especially blue light, disrupts melatonin secretion and circadian rhythms impairing sleep and recovery.</w:t>
      </w:r>
    </w:p>
    <w:p>
      <w:pPr>
        <w:pStyle w:val="ListBullet"/>
      </w:pPr>
      <w:r>
        <w:t>Reducing screen time before sleep improves sleep quality and supports natural biological cycles.</w:t>
      </w:r>
    </w:p>
    <w:p>
      <w:pPr>
        <w:pStyle w:val="ListBullet"/>
      </w:pPr>
      <w:r>
        <w:t>Screen-free downtime decreases cognitive overload, mitigating mental fatigue and boosting energy.</w:t>
      </w:r>
    </w:p>
    <w:p>
      <w:pPr>
        <w:pStyle w:val="ListBullet"/>
      </w:pPr>
      <w:r>
        <w:t>Practical strategies include electronic curfews, scheduled breaks, and engaging alternative activities.</w:t>
      </w:r>
    </w:p>
    <w:p>
      <w:pPr>
        <w:pStyle w:val="ListBullet"/>
      </w:pPr>
      <w:r>
        <w:t>Challenges exist due to societal demands on screen use; gradual personalized approaches are recommended.</w:t>
      </w:r>
    </w:p>
    <w:p>
      <w:pPr>
        <w:pStyle w:val="ListBullet"/>
      </w:pPr>
      <w:r>
        <w:t>Misconceptions about screen time impact can hinder effective downtime implementation.</w:t>
      </w:r>
    </w:p>
    <w:p>
      <w:pPr>
        <w:pStyle w:val="ListBullet"/>
      </w:pPr>
      <w:r>
        <w:t>Safety considerations highlight the importance of maintaining social connectivity and mental health during screen-free periods.</w:t>
      </w:r>
    </w:p>
    <w:p>
      <w:pPr>
        <w:pStyle w:val="Heading1"/>
      </w:pPr>
      <w:r>
        <w:t>Glossary</w:t>
      </w:r>
    </w:p>
    <w:p>
      <w:r>
        <w:rPr>
          <w:b/>
        </w:rPr>
        <w:t xml:space="preserve">Blue Light: </w:t>
      </w:r>
      <w:r>
        <w:t>High-energy visible light in the wavelength of approximately 400-490 nanometers emitted by electronic screens that can suppress melatonin production and affect circadian rhythms.</w:t>
      </w:r>
    </w:p>
    <w:p>
      <w:r>
        <w:rPr>
          <w:b/>
        </w:rPr>
        <w:t xml:space="preserve">Circadian Rhythm: </w:t>
      </w:r>
      <w:r>
        <w:t>The body's internal biological clock that operates on a roughly 24-hour cycle, regulating sleep-wake patterns, hormone secretion, and other physiological processes.</w:t>
      </w:r>
    </w:p>
    <w:p>
      <w:r>
        <w:rPr>
          <w:b/>
        </w:rPr>
        <w:t xml:space="preserve">Digital Detox: </w:t>
      </w:r>
      <w:r>
        <w:t>A period during which a person refrains from using digital devices like smartphones and computers to reduce stress and improve wellbeing.</w:t>
      </w:r>
    </w:p>
    <w:p>
      <w:r>
        <w:rPr>
          <w:b/>
        </w:rPr>
        <w:t xml:space="preserve">Downtime Without Screens: </w:t>
      </w:r>
      <w:r>
        <w:t>Intentional intervals when electronic screen use is minimized or avoided to allow mental and physical recovery.</w:t>
      </w:r>
    </w:p>
    <w:p>
      <w:r>
        <w:rPr>
          <w:b/>
        </w:rPr>
        <w:t xml:space="preserve">Melatonin: </w:t>
      </w:r>
      <w:r>
        <w:t>A hormone produced by the pineal gland that regulates sleep and circadian rhythms, typically secreted in the evening in response to darkness.</w:t>
      </w:r>
    </w:p>
    <w:p>
      <w:r>
        <w:rPr>
          <w:b/>
        </w:rPr>
        <w:t xml:space="preserve">Screen Time: </w:t>
      </w:r>
      <w:r>
        <w:t>The amount of time a person spends using devices with screens such as phones, tablets, computers, or televisions.</w:t>
      </w:r>
    </w:p>
    <w:p>
      <w:r>
        <w:rPr>
          <w:b/>
        </w:rPr>
        <w:t xml:space="preserve">Sleep Latency: </w:t>
      </w:r>
      <w:r>
        <w:t>The length of time it takes to transition from full wakefulness to sleep.</w:t>
      </w:r>
    </w:p>
    <w:p>
      <w:pPr>
        <w:pStyle w:val="Heading1"/>
      </w:pPr>
      <w:r>
        <w:t>Related Modules</w:t>
      </w:r>
    </w:p>
    <w:p>
      <w:pPr>
        <w:pStyle w:val="ListBullet"/>
      </w:pPr>
      <w:r>
        <w:t>LIF-101</w:t>
      </w:r>
    </w:p>
    <w:p>
      <w:pPr>
        <w:pStyle w:val="ListBullet"/>
      </w:pPr>
      <w:r>
        <w:t>LIF-102</w:t>
      </w:r>
    </w:p>
    <w:p>
      <w:pPr>
        <w:pStyle w:val="ListBullet"/>
      </w:pPr>
      <w:r>
        <w:t>LIF-089</w:t>
      </w:r>
    </w:p>
    <w:p>
      <w:pPr>
        <w:pStyle w:val="Heading1"/>
      </w:pPr>
      <w:r>
        <w:t>Illustration Specifications</w:t>
      </w:r>
    </w:p>
    <w:p>
      <w:pPr>
        <w:pStyle w:val="Heading2"/>
      </w:pPr>
      <w:r>
        <w:t>ILL-057-1 - Blue Light Spectrum Emitted by Screens</w:t>
      </w:r>
    </w:p>
    <w:p>
      <w:r>
        <w:t>Type: Infographic</w:t>
      </w:r>
    </w:p>
    <w:p>
      <w:r>
        <w:t>Graph displaying the electromagnetic spectrum highlighting the blue light wavelength emitted by common electronic screens and its overlap with melatonin sensitivity.</w:t>
      </w:r>
    </w:p>
    <w:p>
      <w:r>
        <w:t>Alt text: Graph showing blue light spectrum from screens overlapping melatonin sensitivity.</w:t>
      </w:r>
    </w:p>
    <w:p>
      <w:pPr>
        <w:pStyle w:val="Heading2"/>
      </w:pPr>
      <w:r>
        <w:t>ILL-057-2 - Effects of Screen Exposure on Circadian Rhythm</w:t>
      </w:r>
    </w:p>
    <w:p>
      <w:r>
        <w:t>Type: Diagram</w:t>
      </w:r>
    </w:p>
    <w:p>
      <w:r>
        <w:t>Visual representation of how evening screen exposure delays melatonin secretion and shifts circadian rhythm cycles, impacting sleep timing.</w:t>
      </w:r>
    </w:p>
    <w:p>
      <w:r>
        <w:t>Alt text: Diagram showing delayed melatonin production and shifted circadian rhythm due to screen exposure.</w:t>
      </w:r>
    </w:p>
    <w:p>
      <w:pPr>
        <w:pStyle w:val="Heading2"/>
      </w:pPr>
      <w:r>
        <w:t>ILL-057-3 - Practical Screen-Free Downtime Strategies</w:t>
      </w:r>
    </w:p>
    <w:p>
      <w:r>
        <w:t>Type: Flowchart</w:t>
      </w:r>
    </w:p>
    <w:p>
      <w:r>
        <w:t>Stepwise flowchart outlining strategies to implement screen-free periods, including setting curfews, alternative activities, and monitoring usage.</w:t>
      </w:r>
    </w:p>
    <w:p>
      <w:r>
        <w:t>Alt text: Flowchart detailing steps to create and maintain screen-free downtime.</w:t>
      </w:r>
    </w:p>
    <w:p>
      <w:pPr>
        <w:pStyle w:val="Heading2"/>
      </w:pPr>
      <w:r>
        <w:t>ILL-057-4 - Cognitive Load Reduction Through Screen-Free Time</w:t>
      </w:r>
    </w:p>
    <w:p>
      <w:r>
        <w:t>Type: Conceptual Illustration</w:t>
      </w:r>
    </w:p>
    <w:p>
      <w:r>
        <w:t>Illustration depicting how reducing screen time lowers mental fatigue and restores cognitive energy reserves.</w:t>
      </w:r>
    </w:p>
    <w:p>
      <w:r>
        <w:t>Alt text: Image showing mental fatigue decreasing as screen-free time increases.</w:t>
      </w:r>
    </w:p>
    <w:p>
      <w:pPr>
        <w:pStyle w:val="Heading1"/>
      </w:pPr>
      <w:r>
        <w:t>References</w:t>
      </w:r>
    </w:p>
    <w:p>
      <w:pPr>
        <w:pStyle w:val="ListBullet"/>
      </w:pPr>
      <w:r>
        <w:t>Evening Exposure to Blue Light-Emitting Tablet Screens Disrupts Human Sleep, Circadian Rhythms, and Alertness | Chang, A.-M., Aeschbach, D., Duffy, J.F., &amp; Czeisler, C.A. | 2015 | PMID: 22144668 | Unverified</w:t>
      </w:r>
    </w:p>
    <w:p>
      <w:pPr>
        <w:pStyle w:val="ListBullet"/>
      </w:pPr>
      <w:r>
        <w:t>Digital Detox: A Scientific Review of the Effects of Screen Time Reduction on Mental and Physical Health | Lin, L.Y. et al. | 2022 | Systematic Review | Unverified</w:t>
      </w:r>
    </w:p>
    <w:p>
      <w:pPr>
        <w:pStyle w:val="ListBullet"/>
      </w:pPr>
      <w:r>
        <w:t>Reducing Evening Screen Time to Improve Sleep Among Adolescents: A Randomized Controlled Trial | van der Lely, S., Frey, S., Garbazza, C. et al. | 2018 | DOI:10.1016/j.cub.2018.01.041 | Unverified</w:t>
      </w:r>
    </w:p>
    <w:p>
      <w:pPr>
        <w:pStyle w:val="ListBullet"/>
      </w:pPr>
      <w:r>
        <w:t>Screen Time and Mental Health: Evidence From Adolescents and Young Adults | Twenge, J.M. &amp; Campbell, W.K. | 2018 | PMID: 29000463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