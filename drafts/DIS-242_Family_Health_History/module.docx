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DIS-242 - Family Health History</w:t>
      </w:r>
    </w:p>
    <w:p>
      <w:r>
        <w:rPr>
          <w:i/>
        </w:rPr>
        <w:t>Prevention, risk factors, screening, evidence, and practical actions related to family health history.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Primary Care Providers,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family health history, genetic risk, disease prevention, screening, hereditary conditions, risk factors, medical history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health history refers to the medical conditions and diseases that have occurred among a person’s biological relatives, including parents, siblings, grandparents, and extended family. It serves as an accessible and informative tool to estimate an individual’s inherited risk for certain diseases and conditions, such as heart disease, diabetes, cancers, and genetic disorders. Understanding family health history helps identify patterns of hereditary conditions and can guide prevention strategies, personalized screening, and early intervention. Mechanistically, family history reflects shared genetics, common environmental exposures, and lifestyle factors within families. Key synonyms include pedigrees, genetic family tree, and familial disease history. Collecting an accurate family health history involves gathering information on diseases, age of onset, and causes of death among relatives. Practical relevance includes using the information to tailor screening intervals, adopt risk-reducing behaviors, or pursue genetic counseling. However, family health history has limitations: it may be incomplete, biased by recall errors, or affected by small family sizes; not all diseases are inherited, and non-genetic factors also play a major role in disease risk. Safety considerations emphasize that family history should inform but not replace medical evaluation or genetic testing when indicated. This knowledge module elaborates on definitions, underlying biological mechanisms, epidemiological evidence, practical applications, common misconceptions, and guidance for consumers and providers about family health history in preventive care. It aims to empower individuals and healthcare professionals to utilize family health history effectively within broader risk assessment and disease prevention efforts.</w:t>
      </w:r>
    </w:p>
    <w:p>
      <w:pPr>
        <w:pStyle w:val="Heading1"/>
      </w:pPr>
      <w:r>
        <w:t>Customer Questions Answered</w:t>
      </w:r>
    </w:p>
    <w:p>
      <w:pPr>
        <w:pStyle w:val="ListBullet"/>
      </w:pPr>
      <w:r>
        <w:t>What is family health history and why is it important?</w:t>
      </w:r>
    </w:p>
    <w:p>
      <w:pPr>
        <w:pStyle w:val="ListBullet"/>
      </w:pPr>
      <w:r>
        <w:t>How can family health history affect my risk for diseases?</w:t>
      </w:r>
    </w:p>
    <w:p>
      <w:pPr>
        <w:pStyle w:val="ListBullet"/>
      </w:pPr>
      <w:r>
        <w:t>Which diseases are commonly influenced by family health history?</w:t>
      </w:r>
    </w:p>
    <w:p>
      <w:pPr>
        <w:pStyle w:val="ListBullet"/>
      </w:pPr>
      <w:r>
        <w:t>How do I collect and document my family health history?</w:t>
      </w:r>
    </w:p>
    <w:p>
      <w:pPr>
        <w:pStyle w:val="ListBullet"/>
      </w:pPr>
      <w:r>
        <w:t>Can family health history affect screening recommendations?</w:t>
      </w:r>
    </w:p>
    <w:p>
      <w:pPr>
        <w:pStyle w:val="ListBullet"/>
      </w:pPr>
      <w:r>
        <w:t>What role does genetics play in family health history?</w:t>
      </w:r>
    </w:p>
    <w:p>
      <w:pPr>
        <w:pStyle w:val="ListBullet"/>
      </w:pPr>
      <w:r>
        <w:t>How accurate is family health history in predicting disease?</w:t>
      </w:r>
    </w:p>
    <w:p>
      <w:pPr>
        <w:pStyle w:val="ListBullet"/>
      </w:pPr>
      <w:r>
        <w:t>Are there limitations or risks in relying on family health history?</w:t>
      </w:r>
    </w:p>
    <w:p>
      <w:pPr>
        <w:pStyle w:val="ListBullet"/>
      </w:pPr>
      <w:r>
        <w:t>How should I communicate my family health history to my healthcare provider?</w:t>
      </w:r>
    </w:p>
    <w:p>
      <w:pPr>
        <w:pStyle w:val="ListBullet"/>
      </w:pPr>
      <w:r>
        <w:t>Can lifestyle changes offset risks identified through family health history?</w:t>
      </w:r>
    </w:p>
    <w:p>
      <w:pPr>
        <w:pStyle w:val="ListBullet"/>
      </w:pPr>
      <w:r>
        <w:t>Is family health history important even if no diseases are known in my family?</w:t>
      </w:r>
    </w:p>
    <w:p>
      <w:pPr>
        <w:pStyle w:val="ListBullet"/>
      </w:pPr>
      <w:r>
        <w:t>How do healthcare providers use family health history in clinical care?</w:t>
      </w:r>
    </w:p>
    <w:p>
      <w:pPr>
        <w:pStyle w:val="Heading1"/>
      </w:pPr>
      <w:r>
        <w:t>Learning Objectives</w:t>
      </w:r>
    </w:p>
    <w:p>
      <w:pPr>
        <w:pStyle w:val="ListBullet"/>
      </w:pPr>
      <w:r>
        <w:t>Define family health history and explain its components.</w:t>
      </w:r>
    </w:p>
    <w:p>
      <w:pPr>
        <w:pStyle w:val="ListBullet"/>
      </w:pPr>
      <w:r>
        <w:t>Describe how family health history relates to disease risk and inheritance.</w:t>
      </w:r>
    </w:p>
    <w:p>
      <w:pPr>
        <w:pStyle w:val="ListBullet"/>
      </w:pPr>
      <w:r>
        <w:t>Identify common diseases influenced by family health history.</w:t>
      </w:r>
    </w:p>
    <w:p>
      <w:pPr>
        <w:pStyle w:val="ListBullet"/>
      </w:pPr>
      <w:r>
        <w:t>Explain methods to collect and document accurate family health history.</w:t>
      </w:r>
    </w:p>
    <w:p>
      <w:pPr>
        <w:pStyle w:val="ListBullet"/>
      </w:pPr>
      <w:r>
        <w:t>Describe the role of family health history in screening and preventive care.</w:t>
      </w:r>
    </w:p>
    <w:p>
      <w:pPr>
        <w:pStyle w:val="ListBullet"/>
      </w:pPr>
      <w:r>
        <w:t>Evaluate the strengths and limitations of family health history as a risk tool.</w:t>
      </w:r>
    </w:p>
    <w:p>
      <w:pPr>
        <w:pStyle w:val="ListBullet"/>
      </w:pPr>
      <w:r>
        <w:t>Address common misconceptions about family health history and genetics.</w:t>
      </w:r>
    </w:p>
    <w:p>
      <w:pPr>
        <w:pStyle w:val="ListBullet"/>
      </w:pPr>
      <w:r>
        <w:t>Apply practical steps to use family health history for health decision-making.</w:t>
      </w:r>
    </w:p>
    <w:p>
      <w:pPr>
        <w:pStyle w:val="Heading1"/>
      </w:pPr>
      <w:r>
        <w:t>Definition</w:t>
      </w:r>
    </w:p>
    <w:p>
      <w:r>
        <w:t>Family health history is the record of health information about a person's biological relatives, including diseases, causes of death, and age at diagnosis, used to assess inherited health risks.</w:t>
      </w:r>
    </w:p>
    <w:p>
      <w:pPr>
        <w:pStyle w:val="Heading1"/>
      </w:pPr>
      <w:r>
        <w:t>Why This Matters</w:t>
      </w:r>
    </w:p>
    <w:p>
      <w:r>
        <w:t>Knowing your family health history can highlight your risk for certain diseases, enabling earlier screening, preventive measures, and informed healthcare decisions that could improve outcomes and quality of life.</w:t>
      </w:r>
    </w:p>
    <w:p>
      <w:pPr>
        <w:pStyle w:val="Heading1"/>
      </w:pPr>
      <w:r>
        <w:t>What is Family Health History?</w:t>
      </w:r>
    </w:p>
    <w:p>
      <w:r>
        <w:t>Family health history is a detailed record of the health conditions and diseases experienced by your biological relatives. This comprehensive information typically includes diseases diagnosed, ages at diagnosis, causes of death, and other health-related traits passed through generations. It focuses mostly on first-degree relatives (parents, siblings, children) but can extend to second- and third-degree relatives (grandparents, aunts, uncles, cousins). This history helps identify inherited patterns and is a cornerstone in personalized preventive medicine.</w:t>
      </w:r>
    </w:p>
    <w:p>
      <w:pPr>
        <w:pStyle w:val="Heading1"/>
      </w:pPr>
      <w:r>
        <w:t>Genetic and Environmental Mechanisms Underlying Family Health History</w:t>
      </w:r>
    </w:p>
    <w:p>
      <w:r>
        <w:t>Family health history reflects the combined influence of genetic inheritance, shared environmental exposures, and lifestyle practices within families. Genes inherited from parents can increase susceptibility to conditions like breast cancer, diabetes, or heart disease. Environmental factors such as diet, smoking, and socioeconomic conditions often cluster in families, influencing disease development. Epigenetic changes may further mediate how genes express in response to these exposures. Therefore, family health history represents multi-layered contributors to health and disease risk.</w:t>
      </w:r>
    </w:p>
    <w:p>
      <w:pPr>
        <w:pStyle w:val="Heading1"/>
      </w:pPr>
      <w:r>
        <w:t>Common Diseases Influenced by Family Health History</w:t>
      </w:r>
    </w:p>
    <w:p>
      <w:r>
        <w:t>Certain diseases have well-established familial patterns. These include cardiovascular diseases (such as coronary artery disease and stroke), various types of cancer (breast, colorectal, ovarian), diabetes mellitus, hypertension, Alzheimer’s disease, and some hereditary disorders like cystic fibrosis and sickle cell anemia. Family health history can provide early warning signs, guiding timely screening and preventive actions for these conditions. It is important to note not all diseases with family clustering are purely genetic; shared environment and lifestyle play crucial roles.</w:t>
      </w:r>
    </w:p>
    <w:p>
      <w:pPr>
        <w:pStyle w:val="Heading1"/>
      </w:pPr>
      <w:r>
        <w:t>Collecting and Documenting Family Health History</w:t>
      </w:r>
    </w:p>
    <w:p>
      <w:r>
        <w:t>Accurate family health history collection involves obtaining information about medical conditions, ages at onset, causes of death, and other relevant health factors for your first-, second-, and third-degree relatives. Useful approaches include interviewing family members, reviewing medical records, and using standardized questionnaires or digital pedigree tools. Documentation should note chronic diseases, cancers, genetic disorders, mental health conditions, and pregnancy-related issues. Updating the family history periodically enhances its usefulness. Confidentiality and sensitivity are important when discussing family health issues.</w:t>
      </w:r>
    </w:p>
    <w:p>
      <w:pPr>
        <w:pStyle w:val="Heading1"/>
      </w:pPr>
      <w:r>
        <w:t>Using Family Health History to Guide Screening and Prevention</w:t>
      </w:r>
    </w:p>
    <w:p>
      <w:r>
        <w:t>Healthcare providers utilize family health history to tailor screening schedules, interpret test results, and recommend preventive interventions. For example, a strong family history of breast cancer may trigger earlier or more frequent mammograms or genetic testing for BRCA mutations. Similarly, a family history of colon cancer might prompt earlier colonoscopy. Family history can also inform lifestyle counseling targeting modifiable risk factors. When relevant, referral to genetic counseling or specialty evaluation improves management based on risk levels identified.</w:t>
      </w:r>
    </w:p>
    <w:p>
      <w:pPr>
        <w:pStyle w:val="Heading1"/>
      </w:pPr>
      <w:r>
        <w:t>Strengths and Limitations of Family Health History in Risk Prediction</w:t>
      </w:r>
    </w:p>
    <w:p>
      <w:r>
        <w:t>Family health history is a practical, noninvasive, and low-cost tool available to most people and providers for assessing disease risk. However, it may be limited by recall bias, incomplete information, family size variations, adoptee or unknown biological relatives, and complex inheritance patterns. It does not capture de novo mutations or all environmental risks. Moreover, diseases with multifactorial causes may only partially relate to family history. Hence, it should be integrated with other clinical assessments, biomarkers, and genetic testing when indicated, not used in isolation.</w:t>
      </w:r>
    </w:p>
    <w:p>
      <w:pPr>
        <w:pStyle w:val="Heading1"/>
      </w:pPr>
      <w:r>
        <w:t>Common Misconceptions About Family Health History and Genetics</w:t>
      </w:r>
    </w:p>
    <w:p>
      <w:r>
        <w:t>A frequent misconception is that family health history determines destiny. While it estimates risk, it is not a guarantee future illness will occur. Some believe that absence of family history means no risk, which is incorrect since new mutations and environmental factors also cause disease. Another misunderstanding is equating family history directly with genetic diseases; many conditions with family patterns are influenced by numerous genes and lifestyle factors. Education about the nuances helps avoid fatalistic attitudes or false reassurance.</w:t>
      </w:r>
    </w:p>
    <w:p>
      <w:pPr>
        <w:pStyle w:val="Heading1"/>
      </w:pPr>
      <w:r>
        <w:t>Privacy and Safety Considerations in Sharing Family Health History</w:t>
      </w:r>
    </w:p>
    <w:p>
      <w:r>
        <w:t>Sharing family health history raises privacy concerns, especially with genetic information that may affect multiple relatives. Individuals should be aware of their rights under laws like the Genetic Information Nondiscrimination Act (GINA) that protect against discrimination in health insurance and employment. Communicating family history should be done with informed consent, sensitivity, and discretion. While valuable, family history should not replace professional evaluation or lead to unnecessary anxiety or invasive testing without appropriate counseling.</w:t>
      </w:r>
    </w:p>
    <w:p>
      <w:pPr>
        <w:pStyle w:val="Heading1"/>
      </w:pPr>
      <w:r>
        <w:t>Clinical Applications of Family Health History in Primary Care</w:t>
      </w:r>
    </w:p>
    <w:p>
      <w:r>
        <w:t>Primary care providers often serve as the first point of contact for collecting family health history. They use this information to assess inherited risk, personalize recommendations for screening and lifestyle modification, and decide on referrals to geneticists or specialists. Integrating family history into electronic health records enhances accessibility and longitudinal tracking. Family health history aids in preventive care planning, early disease detection, and patient education, making it a critical component of holistic healthcare management.</w:t>
      </w:r>
    </w:p>
    <w:p>
      <w:pPr>
        <w:pStyle w:val="Heading1"/>
      </w:pPr>
      <w:r>
        <w:t>Emerging Technologies Enhancing Family Health History Collection and Use</w:t>
      </w:r>
    </w:p>
    <w:p>
      <w:r>
        <w:t>Advances in digital health have led to tools that facilitate family health history collection, such as web-based pedigree software and apps linked to electronic health records. These tools improve completeness and standardization. Integration with genomic data increasingly allows combined assessment of inherited risk. Research into machine learning algorithms may enhance interpretation of complex family health data. However, technological solutions must address challenges of data security, interoperability, and health literacy to maximize impact and equitable access.</w:t>
      </w:r>
    </w:p>
    <w:p>
      <w:pPr>
        <w:pStyle w:val="Heading1"/>
      </w:pPr>
      <w:r>
        <w:t>Practical Steps for Consumers: How to Use Family Health History for Your Health</w:t>
      </w:r>
    </w:p>
    <w:p>
      <w:r>
        <w:t>Consumers can take an active role by regularly updating and reviewing their family health history, sharing it with healthcare providers, and asking questions about its implications. They should gather detailed information from relatives respectfully and document chronic illnesses, cancer types, ages at diagnosis, and causes of death. Using free or provider-recommended digital tools can aid accuracy. Knowing your family health history can motivate healthy lifestyle changes and encourage participation in recommended screening programs. When appropriate, seeking genetic counseling can provide personalized risk evaluation and management.</w:t>
      </w:r>
    </w:p>
    <w:p>
      <w:pPr>
        <w:pStyle w:val="Heading1"/>
      </w:pPr>
      <w:r>
        <w:t>Practical Guidance</w:t>
      </w:r>
    </w:p>
    <w:p>
      <w:pPr>
        <w:pStyle w:val="ListBullet"/>
      </w:pPr>
      <w:r>
        <w:t>Discuss family health history openly with relatives to gather accurate information.</w:t>
      </w:r>
    </w:p>
    <w:p>
      <w:pPr>
        <w:pStyle w:val="ListBullet"/>
      </w:pPr>
      <w:r>
        <w:t>Document key health details of first-, second-, and third-degree relatives, including disease types and ages at diagnosis.</w:t>
      </w:r>
    </w:p>
    <w:p>
      <w:pPr>
        <w:pStyle w:val="ListBullet"/>
      </w:pPr>
      <w:r>
        <w:t>Share your family health history with your healthcare provider at regular visits.</w:t>
      </w:r>
    </w:p>
    <w:p>
      <w:pPr>
        <w:pStyle w:val="ListBullet"/>
      </w:pPr>
      <w:r>
        <w:t>Understand that family history may influence timing and frequency of health screenings.</w:t>
      </w:r>
    </w:p>
    <w:p>
      <w:pPr>
        <w:pStyle w:val="ListBullet"/>
      </w:pPr>
      <w:r>
        <w:t>Use digital pedigree or health apps recommended by healthcare providers for better tracking.</w:t>
      </w:r>
    </w:p>
    <w:p>
      <w:pPr>
        <w:pStyle w:val="ListBullet"/>
      </w:pPr>
      <w:r>
        <w:t>Consider genetic counseling if family history indicates high risk for inherited conditions.</w:t>
      </w:r>
    </w:p>
    <w:p>
      <w:pPr>
        <w:pStyle w:val="ListBullet"/>
      </w:pPr>
      <w:r>
        <w:t>Adopt healthy lifestyle choices regardless of family health history to reduce disease risk.</w:t>
      </w:r>
    </w:p>
    <w:p>
      <w:pPr>
        <w:pStyle w:val="ListBullet"/>
      </w:pPr>
      <w:r>
        <w:t>Maintain privacy and respect family members’ confidentiality when sharing health information.</w:t>
      </w:r>
    </w:p>
    <w:p>
      <w:pPr>
        <w:pStyle w:val="Heading1"/>
      </w:pPr>
      <w:r>
        <w:t>Safety Notes</w:t>
      </w:r>
    </w:p>
    <w:p>
      <w:pPr>
        <w:pStyle w:val="ListBullet"/>
      </w:pPr>
      <w:r>
        <w:t>Do not use family health history as a sole diagnostic tool or substitute for medical evaluation.</w:t>
      </w:r>
    </w:p>
    <w:p>
      <w:pPr>
        <w:pStyle w:val="ListBullet"/>
      </w:pPr>
      <w:r>
        <w:t>Be cautious of potential anxiety from learning about familial risks; seek professional counseling if needed.</w:t>
      </w:r>
    </w:p>
    <w:p>
      <w:pPr>
        <w:pStyle w:val="ListBullet"/>
      </w:pPr>
      <w:r>
        <w:t>Protect personal and family health information to prevent unauthorized access or discrimination.</w:t>
      </w:r>
    </w:p>
    <w:p>
      <w:pPr>
        <w:pStyle w:val="ListBullet"/>
      </w:pPr>
      <w:r>
        <w:t>Understand legal protections such as GINA that prevent genetic discrimination in employment and health insurance.</w:t>
      </w:r>
    </w:p>
    <w:p>
      <w:pPr>
        <w:pStyle w:val="ListBullet"/>
      </w:pPr>
      <w:r>
        <w:t>Avoid unnecessary genetic testing without appropriate clinical indication and counseling.</w:t>
      </w:r>
    </w:p>
    <w:p>
      <w:pPr>
        <w:pStyle w:val="Heading1"/>
      </w:pPr>
      <w:r>
        <w:t>Common Misconceptions</w:t>
      </w:r>
    </w:p>
    <w:p>
      <w:r>
        <w:rPr>
          <w:b/>
        </w:rPr>
        <w:t xml:space="preserve">Misconception: </w:t>
      </w:r>
      <w:r>
        <w:t>If no diseases run in my family, I am not at risk for those conditions.</w:t>
      </w:r>
    </w:p>
    <w:p>
      <w:r>
        <w:rPr>
          <w:b/>
        </w:rPr>
        <w:t xml:space="preserve">Reality: </w:t>
      </w:r>
      <w:r>
        <w:t>Even without family history, you can still develop diseases due to environmental, lifestyle, or new genetic mutations.</w:t>
      </w:r>
    </w:p>
    <w:p>
      <w:r>
        <w:rPr>
          <w:b/>
        </w:rPr>
        <w:t xml:space="preserve">Misconception: </w:t>
      </w:r>
      <w:r>
        <w:t>Family health history guarantees that you will get a disease if it is present in your family.</w:t>
      </w:r>
    </w:p>
    <w:p>
      <w:r>
        <w:rPr>
          <w:b/>
        </w:rPr>
        <w:t xml:space="preserve">Reality: </w:t>
      </w:r>
      <w:r>
        <w:t>Family health history indicates risk but does not guarantee disease; many factors influence actual development.</w:t>
      </w:r>
    </w:p>
    <w:p>
      <w:r>
        <w:rPr>
          <w:b/>
        </w:rPr>
        <w:t xml:space="preserve">Misconception: </w:t>
      </w:r>
      <w:r>
        <w:t>Family history is the same as having a genetic disease.</w:t>
      </w:r>
    </w:p>
    <w:p>
      <w:r>
        <w:rPr>
          <w:b/>
        </w:rPr>
        <w:t xml:space="preserve">Reality: </w:t>
      </w:r>
      <w:r>
        <w:t>Family history may reflect inherited risk but many diseases are multifactorial involving genes and environment.</w:t>
      </w:r>
    </w:p>
    <w:p>
      <w:pPr>
        <w:pStyle w:val="Heading1"/>
      </w:pPr>
      <w:r>
        <w:t>Clinical Pearls</w:t>
      </w:r>
    </w:p>
    <w:p>
      <w:pPr>
        <w:pStyle w:val="ListNumber"/>
      </w:pPr>
      <w:r>
        <w:t>Family health history remains a low-cost, accessible tool essential for personalized preventive medicine.</w:t>
      </w:r>
    </w:p>
    <w:p>
      <w:pPr>
        <w:pStyle w:val="ListNumber"/>
      </w:pPr>
      <w:r>
        <w:t>Updating family history regularly improves accuracy and relevance for healthcare decisions.</w:t>
      </w:r>
    </w:p>
    <w:p>
      <w:pPr>
        <w:pStyle w:val="ListNumber"/>
      </w:pPr>
      <w:r>
        <w:t>Clinicians should integrate family history with clinical and laboratory data for comprehensive risk assessment.</w:t>
      </w:r>
    </w:p>
    <w:p>
      <w:pPr>
        <w:pStyle w:val="ListNumber"/>
      </w:pPr>
      <w:r>
        <w:t>Awareness of limitations and potential biases in family history prevents over- or underestimation of risk.</w:t>
      </w:r>
    </w:p>
    <w:p>
      <w:pPr>
        <w:pStyle w:val="ListNumber"/>
      </w:pPr>
      <w:r>
        <w:t>Digital tools and electronic record integration optimize collection and utility of family health history.</w:t>
      </w:r>
    </w:p>
    <w:p>
      <w:pPr>
        <w:pStyle w:val="ListNumber"/>
      </w:pPr>
      <w:r>
        <w:t>Effective communication and counseling can help manage patient anxiety related to familial risk.</w:t>
      </w:r>
    </w:p>
    <w:p>
      <w:pPr>
        <w:pStyle w:val="ListNumber"/>
      </w:pPr>
      <w:r>
        <w:t>Providers should consider cultural and social factors when discussing family health history with patients.</w:t>
      </w:r>
    </w:p>
    <w:p>
      <w:pPr>
        <w:pStyle w:val="ListNumber"/>
      </w:pPr>
      <w:r>
        <w:t>Genetic counseling is valuable when family history suggests increased hereditary disease risk.</w:t>
      </w:r>
    </w:p>
    <w:p>
      <w:pPr>
        <w:pStyle w:val="Heading1"/>
      </w:pPr>
      <w:r>
        <w:t>Key Takeaways</w:t>
      </w:r>
    </w:p>
    <w:p>
      <w:pPr>
        <w:pStyle w:val="ListBullet"/>
      </w:pPr>
      <w:r>
        <w:t>Family health history captures diseases and conditions occurring in biological relatives and estimates inherited risk.</w:t>
      </w:r>
    </w:p>
    <w:p>
      <w:pPr>
        <w:pStyle w:val="ListBullet"/>
      </w:pPr>
      <w:r>
        <w:t>It reflects combined genetic, environmental, and lifestyle influences affecting health.</w:t>
      </w:r>
    </w:p>
    <w:p>
      <w:pPr>
        <w:pStyle w:val="ListBullet"/>
      </w:pPr>
      <w:r>
        <w:t>Common diseases with familial patterns include heart disease, diabetes, and many cancers.</w:t>
      </w:r>
    </w:p>
    <w:p>
      <w:pPr>
        <w:pStyle w:val="ListBullet"/>
      </w:pPr>
      <w:r>
        <w:t>Accurate collection requires detailed, periodic gathering of health information about close and extended relatives.</w:t>
      </w:r>
    </w:p>
    <w:p>
      <w:pPr>
        <w:pStyle w:val="ListBullet"/>
      </w:pPr>
      <w:r>
        <w:t>Healthcare providers use family health history to tailor screening and prevention strategies.</w:t>
      </w:r>
    </w:p>
    <w:p>
      <w:pPr>
        <w:pStyle w:val="ListBullet"/>
      </w:pPr>
      <w:r>
        <w:t>Family history has strengths as a risk tool but also important limitations and potential biases.</w:t>
      </w:r>
    </w:p>
    <w:p>
      <w:pPr>
        <w:pStyle w:val="ListBullet"/>
      </w:pPr>
      <w:r>
        <w:t>Misconceptions that family history determines certainty or equals genetic disease should be addressed.</w:t>
      </w:r>
    </w:p>
    <w:p>
      <w:pPr>
        <w:pStyle w:val="ListBullet"/>
      </w:pPr>
      <w:r>
        <w:t>Sharing family health history must balance usefulness with respect for privacy and legal protections.</w:t>
      </w:r>
    </w:p>
    <w:p>
      <w:pPr>
        <w:pStyle w:val="Heading1"/>
      </w:pPr>
      <w:r>
        <w:t>Glossary</w:t>
      </w:r>
    </w:p>
    <w:p>
      <w:r>
        <w:rPr>
          <w:b/>
        </w:rPr>
        <w:t xml:space="preserve">Family Health History: </w:t>
      </w:r>
      <w:r>
        <w:t>A record of health information about a person's biological relatives used to assess inherited disease risk.</w:t>
      </w:r>
    </w:p>
    <w:p>
      <w:r>
        <w:rPr>
          <w:b/>
        </w:rPr>
        <w:t xml:space="preserve">First-degree relatives: </w:t>
      </w:r>
      <w:r>
        <w:t>Biological parents, siblings, and children; closest family members genetically.</w:t>
      </w:r>
    </w:p>
    <w:p>
      <w:r>
        <w:rPr>
          <w:b/>
        </w:rPr>
        <w:t xml:space="preserve">Second-degree relatives: </w:t>
      </w:r>
      <w:r>
        <w:t>Grandparents, aunts, uncles, nieces, nephews, grandchildren; biologically related but a generation removed.</w:t>
      </w:r>
    </w:p>
    <w:p>
      <w:r>
        <w:rPr>
          <w:b/>
        </w:rPr>
        <w:t xml:space="preserve">Genetic Mutation: </w:t>
      </w:r>
      <w:r>
        <w:t>A change in DNA sequence that can be inherited or occur spontaneously, sometimes affecting disease risk.</w:t>
      </w:r>
    </w:p>
    <w:p>
      <w:r>
        <w:rPr>
          <w:b/>
        </w:rPr>
        <w:t xml:space="preserve">Pedigree: </w:t>
      </w:r>
      <w:r>
        <w:t>A diagram representing family relationships and inherited traits used in medical genetics.</w:t>
      </w:r>
    </w:p>
    <w:p>
      <w:r>
        <w:rPr>
          <w:b/>
        </w:rPr>
        <w:t xml:space="preserve">Genetic Counseling: </w:t>
      </w:r>
      <w:r>
        <w:t>A communication process to evaluate family history and discuss risks, testing, and implications.</w:t>
      </w:r>
    </w:p>
    <w:p>
      <w:r>
        <w:rPr>
          <w:b/>
        </w:rPr>
        <w:t xml:space="preserve">Multifactorial Disease: </w:t>
      </w:r>
      <w:r>
        <w:t>A condition caused by multiple genetic and environmental factors rather than a single gene.</w:t>
      </w:r>
    </w:p>
    <w:p>
      <w:r>
        <w:rPr>
          <w:b/>
        </w:rPr>
        <w:t xml:space="preserve">Recall Bias: </w:t>
      </w:r>
      <w:r>
        <w:t>Errors in recollecting past events or health information, affecting accuracy of family history.</w:t>
      </w:r>
    </w:p>
    <w:p>
      <w:pPr>
        <w:pStyle w:val="Heading1"/>
      </w:pPr>
      <w:r>
        <w:t>Related Modules</w:t>
      </w:r>
    </w:p>
    <w:p>
      <w:pPr>
        <w:pStyle w:val="ListBullet"/>
      </w:pPr>
      <w:r>
        <w:t>GEN-101: Genetic Counseling Basics</w:t>
      </w:r>
    </w:p>
    <w:p>
      <w:pPr>
        <w:pStyle w:val="ListBullet"/>
      </w:pPr>
      <w:r>
        <w:t>PREV-305: Cancer Screening Guidelines</w:t>
      </w:r>
    </w:p>
    <w:p>
      <w:pPr>
        <w:pStyle w:val="ListBullet"/>
      </w:pPr>
      <w:r>
        <w:t>CARD-210: Cardiovascular Risk Assessment</w:t>
      </w:r>
    </w:p>
    <w:p>
      <w:pPr>
        <w:pStyle w:val="ListBullet"/>
      </w:pPr>
      <w:r>
        <w:t>ENDO-150: Diabetes Prevention and Management</w:t>
      </w:r>
    </w:p>
    <w:p>
      <w:pPr>
        <w:pStyle w:val="Heading1"/>
      </w:pPr>
      <w:r>
        <w:t>Illustration Specifications</w:t>
      </w:r>
    </w:p>
    <w:p>
      <w:pPr>
        <w:pStyle w:val="Heading2"/>
      </w:pPr>
      <w:r>
        <w:t>fig1 - Family Health History Pedigree Chart</w:t>
      </w:r>
    </w:p>
    <w:p>
      <w:r>
        <w:t>Type: Diagram</w:t>
      </w:r>
    </w:p>
    <w:p>
      <w:r>
        <w:t>A standard pedigree chart showing family members with symbols representing affected and unaffected relatives and their relationships.</w:t>
      </w:r>
    </w:p>
    <w:p>
      <w:r>
        <w:t>Alt text: Pedigree chart diagram illustrating family members and disease occurrence.</w:t>
      </w:r>
    </w:p>
    <w:p>
      <w:pPr>
        <w:pStyle w:val="Heading2"/>
      </w:pPr>
      <w:r>
        <w:t>fig2 - Genetic and Environmental Factors Influencing Family Health</w:t>
      </w:r>
    </w:p>
    <w:p>
      <w:r>
        <w:t>Type: Infographic</w:t>
      </w:r>
    </w:p>
    <w:p>
      <w:r>
        <w:t>An infographic depicting how genes, environment, and lifestyle interact within families to influence disease risk.</w:t>
      </w:r>
    </w:p>
    <w:p>
      <w:r>
        <w:t>Alt text: Illustration showing overlapping genetic, environmental, and lifestyle factors impacting families.</w:t>
      </w:r>
    </w:p>
    <w:p>
      <w:pPr>
        <w:pStyle w:val="Heading2"/>
      </w:pPr>
      <w:r>
        <w:t>fig3 - Collecting Family Health History: Practical Steps</w:t>
      </w:r>
    </w:p>
    <w:p>
      <w:r>
        <w:t>Type: Flowchart</w:t>
      </w:r>
    </w:p>
    <w:p>
      <w:r>
        <w:t>A step-by-step flowchart guiding individuals through collecting and documenting family medical information.</w:t>
      </w:r>
    </w:p>
    <w:p>
      <w:r>
        <w:t>Alt text: Flowchart outlining steps to gather and record family health history.</w:t>
      </w:r>
    </w:p>
    <w:p>
      <w:pPr>
        <w:pStyle w:val="Heading2"/>
      </w:pPr>
      <w:r>
        <w:t>fig4 - Impact of Family Health History on Screening Recommendations</w:t>
      </w:r>
    </w:p>
    <w:p>
      <w:r>
        <w:t>Type: Table</w:t>
      </w:r>
    </w:p>
    <w:p>
      <w:r>
        <w:t>Table summarizing common diseases with family history influence, and corresponding recommended screening modifications.</w:t>
      </w:r>
    </w:p>
    <w:p>
      <w:r>
        <w:t>Alt text: Table linking family history patterns with screening guidelines for various diseases.</w:t>
      </w:r>
    </w:p>
    <w:p>
      <w:pPr>
        <w:pStyle w:val="Heading1"/>
      </w:pPr>
      <w:r>
        <w:t>References</w:t>
      </w:r>
    </w:p>
    <w:p>
      <w:pPr>
        <w:pStyle w:val="ListBullet"/>
      </w:pPr>
      <w:r>
        <w:t>Family health history and genomic medicine: the essential role of family history in genomic medicine | American Journal of Medical Genetics Part C: Seminars in Medical Genetics | 2019 |  | Unverified</w:t>
      </w:r>
    </w:p>
    <w:p>
      <w:pPr>
        <w:pStyle w:val="ListBullet"/>
      </w:pPr>
      <w:r>
        <w:t>Using Family History Information to Promote Prevention | Centers for Disease Control and Prevention (CDC) | 2021 | https://www.cdc.gov/genomics/famhistory/famhist.htm | Verified</w:t>
      </w:r>
    </w:p>
    <w:p>
      <w:pPr>
        <w:pStyle w:val="ListBullet"/>
      </w:pPr>
      <w:r>
        <w:t>Collecting and Using Family Health History for Public Health Surveillance and Prevention | World Health Organization (WHO) | 2020 |  | Unverified</w:t>
      </w:r>
    </w:p>
    <w:p>
      <w:pPr>
        <w:pStyle w:val="ListBullet"/>
      </w:pPr>
      <w:r>
        <w:t>Impact of Family History on Disease Risk: Implications for Screening and Prevention | National Institutes of Health (NIH)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