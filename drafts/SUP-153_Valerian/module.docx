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SUP-153 - Valerian</w:t>
      </w:r>
    </w:p>
    <w:p>
      <w:r>
        <w:rPr>
          <w:i/>
        </w:rPr>
        <w:t>Evidence, dosing, safety, interactions, and practical considerations for valerian.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Valerian, Valeriana officinalis, Sleep aid, Insomnia, Anxiety, Herbal supplement, Sedative, Natural remedy, Dosing, Side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Valerian, scientifically known as Valeriana officinalis, is a perennial herb widely used as a natural remedy to address sleep disturbances, particularly insomnia, as well as mild anxiety. The active constituents of valerian include valerenic acids, valepotriates, and other compounds believed to modulate the gamma-aminobutyric acid (GABA) system in the brain, leading to sedative and anxiolytic effects. These mechanisms are not fully understood but are thought to enhance GABAergic neurotransmission, which promotes relaxation and reduces neural excitability.</w:t>
        <w:br/>
        <w:br/>
        <w:t>Valerian is commonly consumed as an oral supplement in forms such as dried root, tinctures, capsules, and standardized extracts. Its practical relevance lies in offering an alternative to prescription sleep medications with potentially fewer side effects and lower risk of dependence. Major synonyms include "Garden Valerian" and "Valeriana," and products often label it simply as valerian root.</w:t>
        <w:br/>
        <w:br/>
        <w:t>Evidence for valerian's effectiveness in improving sleep quality and latency is mixed; while some randomized controlled trials report modest benefits, others find limited or no significant effects compared to placebo. These inconsistencies may relate to differences in dosing, extract standardization, and study design. Emerging evidence also suggests valerian may assist in reducing anxiety symptoms, but this area requires further research.</w:t>
        <w:br/>
        <w:br/>
        <w:t>Limitations of valerian use include potential variability in product quality, possible side effects such as headaches or gastrointestinal discomfort, and unknown effects with long-term use. Valerian should be used cautiously in populations such as pregnant or breastfeeding women due to limited safety data.</w:t>
        <w:br/>
        <w:br/>
        <w:t>Overall, valerian remains a popular herbal supplement for sleep and stress, supported by moderate but not conclusive evidence. Consumers and healthcare providers should consider individual needs, product quality, and possible interactions when using valerian.</w:t>
      </w:r>
    </w:p>
    <w:p>
      <w:pPr>
        <w:pStyle w:val="Heading1"/>
      </w:pPr>
      <w:r>
        <w:t>Customer Questions Answered</w:t>
      </w:r>
    </w:p>
    <w:p>
      <w:pPr>
        <w:pStyle w:val="ListBullet"/>
      </w:pPr>
      <w:r>
        <w:t>What is valerian and what is it used for?</w:t>
      </w:r>
    </w:p>
    <w:p>
      <w:pPr>
        <w:pStyle w:val="ListBullet"/>
      </w:pPr>
      <w:r>
        <w:t>How does valerian work to improve sleep?</w:t>
      </w:r>
    </w:p>
    <w:p>
      <w:pPr>
        <w:pStyle w:val="ListBullet"/>
      </w:pPr>
      <w:r>
        <w:t>What is the recommended dose of valerian for sleep issues?</w:t>
      </w:r>
    </w:p>
    <w:p>
      <w:pPr>
        <w:pStyle w:val="ListBullet"/>
      </w:pPr>
      <w:r>
        <w:t>Are there any known side effects of valerian?</w:t>
      </w:r>
    </w:p>
    <w:p>
      <w:pPr>
        <w:pStyle w:val="ListBullet"/>
      </w:pPr>
      <w:r>
        <w:t>Can valerian be taken with other medications?</w:t>
      </w:r>
    </w:p>
    <w:p>
      <w:pPr>
        <w:pStyle w:val="ListBullet"/>
      </w:pPr>
      <w:r>
        <w:t>Is valerian safe for long-term use?</w:t>
      </w:r>
    </w:p>
    <w:p>
      <w:pPr>
        <w:pStyle w:val="ListBullet"/>
      </w:pPr>
      <w:r>
        <w:t>What scientific evidence supports valerian's effectiveness?</w:t>
      </w:r>
    </w:p>
    <w:p>
      <w:pPr>
        <w:pStyle w:val="ListBullet"/>
      </w:pPr>
      <w:r>
        <w:t>How quickly does valerian start to work?</w:t>
      </w:r>
    </w:p>
    <w:p>
      <w:pPr>
        <w:pStyle w:val="ListBullet"/>
      </w:pPr>
      <w:r>
        <w:t>Are there any differences between valerian root extract and dried root?</w:t>
      </w:r>
    </w:p>
    <w:p>
      <w:pPr>
        <w:pStyle w:val="ListBullet"/>
      </w:pPr>
      <w:r>
        <w:t>Can valerian help with anxiety as well as insomnia?</w:t>
      </w:r>
    </w:p>
    <w:p>
      <w:pPr>
        <w:pStyle w:val="ListBullet"/>
      </w:pPr>
      <w:r>
        <w:t>What are the most common misconceptions about valerian?</w:t>
      </w:r>
    </w:p>
    <w:p>
      <w:pPr>
        <w:pStyle w:val="ListBullet"/>
      </w:pPr>
      <w:r>
        <w:t>Is valerian safe for pregnant or breastfeeding women?</w:t>
      </w:r>
    </w:p>
    <w:p>
      <w:pPr>
        <w:pStyle w:val="Heading1"/>
      </w:pPr>
      <w:r>
        <w:t>Learning Objectives</w:t>
      </w:r>
    </w:p>
    <w:p>
      <w:pPr>
        <w:pStyle w:val="ListBullet"/>
      </w:pPr>
      <w:r>
        <w:t>Define valerian and its common uses.</w:t>
      </w:r>
    </w:p>
    <w:p>
      <w:pPr>
        <w:pStyle w:val="ListBullet"/>
      </w:pPr>
      <w:r>
        <w:t>Describe the proposed biological mechanisms of valerian.</w:t>
      </w:r>
    </w:p>
    <w:p>
      <w:pPr>
        <w:pStyle w:val="ListBullet"/>
      </w:pPr>
      <w:r>
        <w:t>Summarize scientific evidence supporting valerian's effectiveness for sleep and anxiety.</w:t>
      </w:r>
    </w:p>
    <w:p>
      <w:pPr>
        <w:pStyle w:val="ListBullet"/>
      </w:pPr>
      <w:r>
        <w:t>Explain recommended dosing regimens and forms of valerian supplements.</w:t>
      </w:r>
    </w:p>
    <w:p>
      <w:pPr>
        <w:pStyle w:val="ListBullet"/>
      </w:pPr>
      <w:r>
        <w:t>Identify safety considerations, side effects, and drug interactions with valerian.</w:t>
      </w:r>
    </w:p>
    <w:p>
      <w:pPr>
        <w:pStyle w:val="ListBullet"/>
      </w:pPr>
      <w:r>
        <w:t>Discuss limitations and variability in valerian research and product quality.</w:t>
      </w:r>
    </w:p>
    <w:p>
      <w:pPr>
        <w:pStyle w:val="ListBullet"/>
      </w:pPr>
      <w:r>
        <w:t>Debunk common misconceptions about valerian.</w:t>
      </w:r>
    </w:p>
    <w:p>
      <w:pPr>
        <w:pStyle w:val="ListBullet"/>
      </w:pPr>
      <w:r>
        <w:t>Provide practical guidelines for valerian use in consumers.</w:t>
      </w:r>
    </w:p>
    <w:p>
      <w:pPr>
        <w:pStyle w:val="Heading1"/>
      </w:pPr>
      <w:r>
        <w:t>Definition</w:t>
      </w:r>
    </w:p>
    <w:p>
      <w:r>
        <w:t>Valerian (Valeriana officinalis) is a perennial herb used traditionally and in modern herbal medicine as a natural sedative and anxiolytic agent, primarily to promote sleep and reduce anxiety.</w:t>
      </w:r>
    </w:p>
    <w:p>
      <w:pPr>
        <w:pStyle w:val="Heading1"/>
      </w:pPr>
      <w:r>
        <w:t>Why This Matters</w:t>
      </w:r>
    </w:p>
    <w:p>
      <w:r>
        <w:t>Sleep disorders and anxiety affect millions worldwide, leading many to seek complementary and alternative medicines like valerian. Understanding valerian’s properties, evidence, and safety helps consumers make informed choices and reduces the risk of ineffective or unsafe use.</w:t>
      </w:r>
    </w:p>
    <w:p>
      <w:pPr>
        <w:pStyle w:val="Heading1"/>
      </w:pPr>
      <w:r>
        <w:t>What is Valerian?</w:t>
      </w:r>
    </w:p>
    <w:p>
      <w:r>
        <w:t>Valerian is a herbaceous plant native to Europe and parts of Asia, known scientifically as Valeriana officinalis. The root of valerian is most commonly used medicinally. It has a long history of use dating back to ancient Greece and Rome as a natural remedy for insomnia, anxiety, and restlessness. Valerian is classified as a botanical dietary supplement in many countries and is widely available in health stores in various forms such as dried root, capsules, tinctures, and extracts.</w:t>
      </w:r>
    </w:p>
    <w:p>
      <w:pPr>
        <w:pStyle w:val="Heading1"/>
      </w:pPr>
      <w:r>
        <w:t>Active Components and Mechanisms of Action</w:t>
      </w:r>
    </w:p>
    <w:p>
      <w:r>
        <w:t>Valerian's pharmacologically active components include valerenic acids, valepotriates, and other volatile oils. Research suggests valerian interacts with the gamma-aminobutyric acid (GABA) neurotransmitter system, particularly by inhibiting the breakdown of GABA or modulating GABA receptor activity, leading to calming or sedative effects. Additional proposed mechanisms include interaction with serotonin and adenosine receptors, though these are less well characterized. The complexity of valerian’s constituents means the precise mechanism remains only partially understood.</w:t>
      </w:r>
    </w:p>
    <w:p>
      <w:pPr>
        <w:pStyle w:val="Heading1"/>
      </w:pPr>
      <w:r>
        <w:t>Physiological Effects of Valerian</w:t>
      </w:r>
    </w:p>
    <w:p>
      <w:r>
        <w:t>Valerian exerts mild central nervous system depressant effects primarily through enhancement of GABAergic transmission, which produces anxiolytic (anxiety-reducing) and sedative outcomes. By suppressing neural excitability, valerian may improve sleep induction and quality. Unlike stronger pharmaceutical sedatives, valerian generally causes fewer side effects and less cognitive impairment, though individual responses vary.</w:t>
      </w:r>
    </w:p>
    <w:p>
      <w:pPr>
        <w:pStyle w:val="Heading1"/>
      </w:pPr>
      <w:r>
        <w:t>Clinical Evidence for Sleep Improvement</w:t>
      </w:r>
    </w:p>
    <w:p>
      <w:r>
        <w:t>Randomized controlled trials (RCTs) have demonstrated mixed results for valerian in improving sleep quality and decreasing time to fall asleep (sleep latency). Some studies report modest improvements, particularly in subjective measures of sleep quality, while others find no significant benefit compared to placebo. Meta-analyses suggest the overall effect may be small or clinically marginal. Variations in study design, valerian preparation, and dosing contribute to inconsistent findings. Current evidence supports valerian as a possibly effective option for mild insomnia but not for severe sleep disorders.</w:t>
      </w:r>
    </w:p>
    <w:p>
      <w:pPr>
        <w:pStyle w:val="Heading1"/>
      </w:pPr>
      <w:r>
        <w:t>Evidence for Anxiety Reduction</w:t>
      </w:r>
    </w:p>
    <w:p>
      <w:r>
        <w:t>Emerging research examines valerian’s potential in reducing anxiety symptoms. Some small clinical trials report improvements in generalized anxiety or stress measures after valerian supplementation, likely related to its GABAergic effects. However, the evidence base is limited, and larger, high-quality trials are needed to confirm anxiolytic benefits and determine optimal dosing and duration.</w:t>
      </w:r>
    </w:p>
    <w:p>
      <w:pPr>
        <w:pStyle w:val="Heading1"/>
      </w:pPr>
      <w:r>
        <w:t>Dosing and Forms of Valerian Supplements</w:t>
      </w:r>
    </w:p>
    <w:p>
      <w:r>
        <w:t>Valerian is available as dried root, standardized extracts, capsules, tablets, and tinctures. Effective doses typically range from 300 mg to 900 mg of valerian root extract taken 30 minutes to two hours before bedtime for sleep issues. Extracts are often standardized to 0.8% valerenic acids. For anxiety, doses are less well established but are generally similar. Because valerian’s effects may take days to weeks to become noticeable, consistent use is recommended. Dosing should follow product labeling and healthcare provider guidance.</w:t>
      </w:r>
    </w:p>
    <w:p>
      <w:pPr>
        <w:pStyle w:val="Heading1"/>
      </w:pPr>
      <w:r>
        <w:t>Safety Profile and Side Effects</w:t>
      </w:r>
    </w:p>
    <w:p>
      <w:r>
        <w:t>Valerian is generally considered safe for short-term use in adults, with side effects typically mild and including headaches, dizziness, gastrointestinal upset, and drowsiness. Rarely, allergic reactions may occur. Due to sedation, valerian should not be combined with alcohol or other central nervous system depressants without medical advice. Because of insufficient safety data, valerian is not recommended for use during pregnancy or breastfeeding without professional consultation. Long-term safety remains unclear.</w:t>
      </w:r>
    </w:p>
    <w:p>
      <w:pPr>
        <w:pStyle w:val="Heading1"/>
      </w:pPr>
      <w:r>
        <w:t>Potential Drug Interactions</w:t>
      </w:r>
    </w:p>
    <w:p>
      <w:r>
        <w:t>Valerian may interact with sedatives (benzodiazepines, barbiturates), alcohol, and other CNS depressants, leading to enhanced sedation or drowsiness. It may also affect metabolism of certain drugs through cytochrome P450 enzymes, though evidence is limited. Patients should inform healthcare providers before combining valerian with prescription medications, especially those for sleep, anxiety, or psychiatric conditions.</w:t>
      </w:r>
    </w:p>
    <w:p>
      <w:pPr>
        <w:pStyle w:val="Heading1"/>
      </w:pPr>
      <w:r>
        <w:t>Limitations and Variability in Valerian Research</w:t>
      </w:r>
    </w:p>
    <w:p>
      <w:r>
        <w:t>Scientific research on valerian is challenged by variability in extract composition, quality control, and study methodologies. Differences in valerian species, preparation (dried root vs. extracts), and standardization contribute to heterogeneous results. Further, many studies rely on subjective sleep measures rather than objective polysomnography. These limitations complicate definitive conclusions about valerian's efficacy and safety and highlight the need for more rigorous trials.</w:t>
      </w:r>
    </w:p>
    <w:p>
      <w:pPr>
        <w:pStyle w:val="Heading1"/>
      </w:pPr>
      <w:r>
        <w:t>Common Misconceptions about Valerian</w:t>
      </w:r>
    </w:p>
    <w:p>
      <w:r>
        <w:t>A frequent misconception is that valerian induces immediate sleep similar to prescription sleeping pills; in reality, valerian’s effects may take several days to manifest and tend to be milder. Some believe valerian is completely free of side effects or drug interactions, which is inaccurate. It is also often assumed that ‘natural’ supplements like valerian are always safe, though caution is necessary, particularly in specific populations and when combined with medications.</w:t>
      </w:r>
    </w:p>
    <w:p>
      <w:pPr>
        <w:pStyle w:val="Heading1"/>
      </w:pPr>
      <w:r>
        <w:t>Practical Considerations for Consumers</w:t>
      </w:r>
    </w:p>
    <w:p>
      <w:r>
        <w:t>Consumers choosing valerian should select products from reputable manufacturers to ensure quality and standardization. Starting with a lower dose and monitoring for side effects is advisable. Valerian should not be combined with alcohol or other sedatives without medical advice. It is important to consult healthcare professionals for guidance, especially when pregnant, breastfeeding, or managing chronic health conditions. Valerian is best used for mild to moderate sleep disturbances or anxiety and not as a substitute for medical treatment of severe disorders.</w:t>
      </w:r>
    </w:p>
    <w:p>
      <w:pPr>
        <w:pStyle w:val="Heading1"/>
      </w:pPr>
      <w:r>
        <w:t>Practical Guidance</w:t>
      </w:r>
    </w:p>
    <w:p>
      <w:pPr>
        <w:pStyle w:val="ListBullet"/>
      </w:pPr>
      <w:r>
        <w:t>Choose valerian supplements standardized to valerenic acid content when possible to ensure consistent dosing.</w:t>
      </w:r>
    </w:p>
    <w:p>
      <w:pPr>
        <w:pStyle w:val="ListBullet"/>
      </w:pPr>
      <w:r>
        <w:t>Start with a low dose (e.g., 300 mg) about 30 minutes before bedtime to assess tolerance before increasing.</w:t>
      </w:r>
    </w:p>
    <w:p>
      <w:pPr>
        <w:pStyle w:val="ListBullet"/>
      </w:pPr>
      <w:r>
        <w:t>Avoid using valerian concurrently with alcohol or other sedative medications without medical advice due to risk of excessive sedation.</w:t>
      </w:r>
    </w:p>
    <w:p>
      <w:pPr>
        <w:pStyle w:val="ListBullet"/>
      </w:pPr>
      <w:r>
        <w:t>Do not use valerian for acute or severe insomnia without consulting a healthcare provider.</w:t>
      </w:r>
    </w:p>
    <w:p>
      <w:pPr>
        <w:pStyle w:val="ListBullet"/>
      </w:pPr>
      <w:r>
        <w:t>Monitor for side effects such as headache, dizziness, or gastrointestinal discomfort and discontinue if severe symptoms occur.</w:t>
      </w:r>
    </w:p>
    <w:p>
      <w:pPr>
        <w:pStyle w:val="ListBullet"/>
      </w:pPr>
      <w:r>
        <w:t>Consult your healthcare provider before using valerian if pregnant, breastfeeding, or taking other medications.</w:t>
      </w:r>
    </w:p>
    <w:p>
      <w:pPr>
        <w:pStyle w:val="ListBullet"/>
      </w:pPr>
      <w:r>
        <w:t>Recognize that valerian effects may appear gradually over several days, not immediately.</w:t>
      </w:r>
    </w:p>
    <w:p>
      <w:pPr>
        <w:pStyle w:val="ListBullet"/>
      </w:pPr>
      <w:r>
        <w:t>Use valerian as part of a holistic sleep hygiene routine rather than relying on it solely for sleep improvement.</w:t>
      </w:r>
    </w:p>
    <w:p>
      <w:pPr>
        <w:pStyle w:val="Heading1"/>
      </w:pPr>
      <w:r>
        <w:t>Safety Notes</w:t>
      </w:r>
    </w:p>
    <w:p>
      <w:pPr>
        <w:pStyle w:val="ListBullet"/>
      </w:pPr>
      <w:r>
        <w:t>Valerian is generally safe for short-term use but may cause mild side effects such as headache and dizziness.</w:t>
      </w:r>
    </w:p>
    <w:p>
      <w:pPr>
        <w:pStyle w:val="ListBullet"/>
      </w:pPr>
      <w:r>
        <w:t>Avoid combining valerian with other central nervous system depressants without medical supervision.</w:t>
      </w:r>
    </w:p>
    <w:p>
      <w:pPr>
        <w:pStyle w:val="ListBullet"/>
      </w:pPr>
      <w:r>
        <w:t>Safety in pregnancy and breastfeeding is not established; avoid use unless advised by a healthcare professional.</w:t>
      </w:r>
    </w:p>
    <w:p>
      <w:pPr>
        <w:pStyle w:val="ListBullet"/>
      </w:pPr>
      <w:r>
        <w:t>Long-term safety data are limited — prolonged use should be discussed with a healthcare provider.</w:t>
      </w:r>
    </w:p>
    <w:p>
      <w:pPr>
        <w:pStyle w:val="ListBullet"/>
      </w:pPr>
      <w:r>
        <w:t>Discontinue use if allergic reactions or severe adverse effects occur and seek medical attention.</w:t>
      </w:r>
    </w:p>
    <w:p>
      <w:pPr>
        <w:pStyle w:val="Heading1"/>
      </w:pPr>
      <w:r>
        <w:t>Common Misconceptions</w:t>
      </w:r>
    </w:p>
    <w:p>
      <w:r>
        <w:rPr>
          <w:b/>
        </w:rPr>
        <w:t xml:space="preserve">Misconception: </w:t>
      </w:r>
      <w:r>
        <w:t>Valerian works immediately like prescription sleeping pills.</w:t>
      </w:r>
    </w:p>
    <w:p>
      <w:r>
        <w:rPr>
          <w:b/>
        </w:rPr>
        <w:t xml:space="preserve">Reality: </w:t>
      </w:r>
      <w:r>
        <w:t>Valerian typically takes several days of regular use to exert noticeable effects and is milder in action than pharmaceutical sleep medications.</w:t>
      </w:r>
    </w:p>
    <w:p>
      <w:r>
        <w:rPr>
          <w:b/>
        </w:rPr>
        <w:t xml:space="preserve">Misconception: </w:t>
      </w:r>
      <w:r>
        <w:t>Valerian is completely safe and free of side effects because it is natural.</w:t>
      </w:r>
    </w:p>
    <w:p>
      <w:r>
        <w:rPr>
          <w:b/>
        </w:rPr>
        <w:t xml:space="preserve">Reality: </w:t>
      </w:r>
      <w:r>
        <w:t>Like all supplements, valerian can cause side effects and interact with other medications; 'natural' does not always mean risk-free.</w:t>
      </w:r>
    </w:p>
    <w:p>
      <w:r>
        <w:rPr>
          <w:b/>
        </w:rPr>
        <w:t xml:space="preserve">Misconception: </w:t>
      </w:r>
      <w:r>
        <w:t>You can combine valerian safely with alcohol or other sedatives.</w:t>
      </w:r>
    </w:p>
    <w:p>
      <w:r>
        <w:rPr>
          <w:b/>
        </w:rPr>
        <w:t xml:space="preserve">Reality: </w:t>
      </w:r>
      <w:r>
        <w:t>Combining valerian with alcohol or CNS depressants can increase sedation and risk of adverse effects, and should be avoided unless supervised by a healthcare provider.</w:t>
      </w:r>
    </w:p>
    <w:p>
      <w:pPr>
        <w:pStyle w:val="Heading1"/>
      </w:pPr>
      <w:r>
        <w:t>Clinical Pearls</w:t>
      </w:r>
    </w:p>
    <w:p>
      <w:pPr>
        <w:pStyle w:val="ListNumber"/>
      </w:pPr>
      <w:r>
        <w:t>Valerian’s sedative effects are likely linked to modulation of the GABA neurotransmitter system.</w:t>
      </w:r>
    </w:p>
    <w:p>
      <w:pPr>
        <w:pStyle w:val="ListNumber"/>
      </w:pPr>
      <w:r>
        <w:t>Consistent dosing over days to weeks is often necessary to achieve maximum benefit.</w:t>
      </w:r>
    </w:p>
    <w:p>
      <w:pPr>
        <w:pStyle w:val="ListNumber"/>
      </w:pPr>
      <w:r>
        <w:t>Standardization of valerian supplements to active compounds improves comparability and possibly effectiveness.</w:t>
      </w:r>
    </w:p>
    <w:p>
      <w:pPr>
        <w:pStyle w:val="ListNumber"/>
      </w:pPr>
      <w:r>
        <w:t>Patients should be screened for concurrent sedative use to avoid potentiation and adverse interactions.</w:t>
      </w:r>
    </w:p>
    <w:p>
      <w:pPr>
        <w:pStyle w:val="ListNumber"/>
      </w:pPr>
      <w:r>
        <w:t>Valerian may be more suitable for mild insomnia rather than severe sleep disorders requiring clinical intervention.</w:t>
      </w:r>
    </w:p>
    <w:p>
      <w:pPr>
        <w:pStyle w:val="ListNumber"/>
      </w:pPr>
      <w:r>
        <w:t>Selecting high-quality valerian products from reputable manufacturers is crucial due to variability in supplement quality.</w:t>
      </w:r>
    </w:p>
    <w:p>
      <w:pPr>
        <w:pStyle w:val="ListNumber"/>
      </w:pPr>
      <w:r>
        <w:t>Counsel patients about realistic expectations — valerian may improve sleep quality but rarely produces dramatic effects.</w:t>
      </w:r>
    </w:p>
    <w:p>
      <w:pPr>
        <w:pStyle w:val="ListNumber"/>
      </w:pPr>
      <w:r>
        <w:t>Monitoring for side effects and interactions enhances safety during valerian supplementation.</w:t>
      </w:r>
    </w:p>
    <w:p>
      <w:pPr>
        <w:pStyle w:val="Heading1"/>
      </w:pPr>
      <w:r>
        <w:t>Key Takeaways</w:t>
      </w:r>
    </w:p>
    <w:p>
      <w:pPr>
        <w:pStyle w:val="ListBullet"/>
      </w:pPr>
      <w:r>
        <w:t>Valerian (Valeriana officinalis) is a herbal supplement traditionally used to promote sleep and reduce anxiety.</w:t>
      </w:r>
    </w:p>
    <w:p>
      <w:pPr>
        <w:pStyle w:val="ListBullet"/>
      </w:pPr>
      <w:r>
        <w:t>Its mechanisms involve modulation of the GABA system in the brain, producing calming and sedative effects.</w:t>
      </w:r>
    </w:p>
    <w:p>
      <w:pPr>
        <w:pStyle w:val="ListBullet"/>
      </w:pPr>
      <w:r>
        <w:t>Scientific evidence for valerian’s effectiveness in improving sleep is mixed but suggests possible benefits for mild insomnia.</w:t>
      </w:r>
    </w:p>
    <w:p>
      <w:pPr>
        <w:pStyle w:val="ListBullet"/>
      </w:pPr>
      <w:r>
        <w:t>Valerian may also reduce anxiety symptoms, although more research is needed to confirm this.</w:t>
      </w:r>
    </w:p>
    <w:p>
      <w:pPr>
        <w:pStyle w:val="ListBullet"/>
      </w:pPr>
      <w:r>
        <w:t>Effective doses for sleep typically range from 300-900 mg of standardized extract taken before bedtime.</w:t>
      </w:r>
    </w:p>
    <w:p>
      <w:pPr>
        <w:pStyle w:val="ListBullet"/>
      </w:pPr>
      <w:r>
        <w:t>Valerian is generally safe for short-term use, with mild side effects such as headache and gastrointestinal upset.</w:t>
      </w:r>
    </w:p>
    <w:p>
      <w:pPr>
        <w:pStyle w:val="ListBullet"/>
      </w:pPr>
      <w:r>
        <w:t>Caution is recommended when combining valerian with other sedatives or alcohol due to the risk of enhanced sedation.</w:t>
      </w:r>
    </w:p>
    <w:p>
      <w:pPr>
        <w:pStyle w:val="ListBullet"/>
      </w:pPr>
      <w:r>
        <w:t>Pregnant or breastfeeding women should avoid valerian unless advised by a healthcare professional due to limited safety data.</w:t>
      </w:r>
    </w:p>
    <w:p>
      <w:pPr>
        <w:pStyle w:val="Heading1"/>
      </w:pPr>
      <w:r>
        <w:t>Glossary</w:t>
      </w:r>
    </w:p>
    <w:p>
      <w:r>
        <w:rPr>
          <w:b/>
        </w:rPr>
        <w:t xml:space="preserve">Valerian: </w:t>
      </w:r>
      <w:r>
        <w:t>A perennial herb (Valeriana officinalis) used as a natural remedy for sleep problems and anxiety.</w:t>
      </w:r>
    </w:p>
    <w:p>
      <w:r>
        <w:rPr>
          <w:b/>
        </w:rPr>
        <w:t xml:space="preserve">Valerenic acids: </w:t>
      </w:r>
      <w:r>
        <w:t>Active chemical compounds in valerian root believed to mediate its sedative properties.</w:t>
      </w:r>
    </w:p>
    <w:p>
      <w:r>
        <w:rPr>
          <w:b/>
        </w:rPr>
        <w:t xml:space="preserve">Insomnia: </w:t>
      </w:r>
      <w:r>
        <w:t>A sleep disorder characterized by difficulty falling or staying asleep.</w:t>
      </w:r>
    </w:p>
    <w:p>
      <w:r>
        <w:rPr>
          <w:b/>
        </w:rPr>
        <w:t xml:space="preserve">Gamma-aminobutyric acid (GABA): </w:t>
      </w:r>
      <w:r>
        <w:t>The primary inhibitory neurotransmitter in the central nervous system involved in reducing neuronal excitability.</w:t>
      </w:r>
    </w:p>
    <w:p>
      <w:r>
        <w:rPr>
          <w:b/>
        </w:rPr>
        <w:t xml:space="preserve">Anxiolytic: </w:t>
      </w:r>
      <w:r>
        <w:t>A substance that reduces anxiety.</w:t>
      </w:r>
    </w:p>
    <w:p>
      <w:r>
        <w:rPr>
          <w:b/>
        </w:rPr>
        <w:t xml:space="preserve">Sedative: </w:t>
      </w:r>
      <w:r>
        <w:t>An agent that promotes calmness and induces sleep or relaxation.</w:t>
      </w:r>
    </w:p>
    <w:p>
      <w:r>
        <w:rPr>
          <w:b/>
        </w:rPr>
        <w:t xml:space="preserve">Standardized extract: </w:t>
      </w:r>
      <w:r>
        <w:t>A preparation of a herb where specific chemical markers are measured and adjusted for consistency.</w:t>
      </w:r>
    </w:p>
    <w:p>
      <w:r>
        <w:rPr>
          <w:b/>
        </w:rPr>
        <w:t xml:space="preserve">Tincture: </w:t>
      </w:r>
      <w:r>
        <w:t>An alcoholic extract of a plant used medicinally.</w:t>
      </w:r>
    </w:p>
    <w:p>
      <w:pPr>
        <w:pStyle w:val="Heading1"/>
      </w:pPr>
      <w:r>
        <w:t>Related Modules</w:t>
      </w:r>
    </w:p>
    <w:p>
      <w:pPr>
        <w:pStyle w:val="ListBullet"/>
      </w:pPr>
      <w:r>
        <w:t>SUP-102</w:t>
      </w:r>
    </w:p>
    <w:p>
      <w:pPr>
        <w:pStyle w:val="ListBullet"/>
      </w:pPr>
      <w:r>
        <w:t>SUP-167</w:t>
      </w:r>
    </w:p>
    <w:p>
      <w:pPr>
        <w:pStyle w:val="ListBullet"/>
      </w:pPr>
      <w:r>
        <w:t>SUP-175</w:t>
      </w:r>
    </w:p>
    <w:p>
      <w:pPr>
        <w:pStyle w:val="Heading1"/>
      </w:pPr>
      <w:r>
        <w:t>Illustration Specifications</w:t>
      </w:r>
    </w:p>
    <w:p>
      <w:pPr>
        <w:pStyle w:val="Heading2"/>
      </w:pPr>
      <w:r>
        <w:t>VAL-001 - Valerian Plant and Root</w:t>
      </w:r>
    </w:p>
    <w:p>
      <w:r>
        <w:t>Type: Photograph</w:t>
      </w:r>
    </w:p>
    <w:p>
      <w:r>
        <w:t>Image showing the whole valerian plant including its flowering stems and root system used in supplements.</w:t>
      </w:r>
    </w:p>
    <w:p>
      <w:r>
        <w:t>Alt text: Photograph of valerian plant with leaves, flowers, and roots.</w:t>
      </w:r>
    </w:p>
    <w:p>
      <w:pPr>
        <w:pStyle w:val="Heading2"/>
      </w:pPr>
      <w:r>
        <w:t>VAL-002 - Valerian Root Extract Capsule</w:t>
      </w:r>
    </w:p>
    <w:p>
      <w:r>
        <w:t>Type: Photograph</w:t>
      </w:r>
    </w:p>
    <w:p>
      <w:r>
        <w:t>Capsules containing standardized valerian root extract commonly used as a dietary supplement.</w:t>
      </w:r>
    </w:p>
    <w:p>
      <w:r>
        <w:t>Alt text: Close-up photograph of a capsule filled with valerian root extract powder.</w:t>
      </w:r>
    </w:p>
    <w:p>
      <w:pPr>
        <w:pStyle w:val="Heading2"/>
      </w:pPr>
      <w:r>
        <w:t>VAL-003 - GABA Neurotransmission Pathway</w:t>
      </w:r>
    </w:p>
    <w:p>
      <w:r>
        <w:t>Type: Diagram</w:t>
      </w:r>
    </w:p>
    <w:p>
      <w:r>
        <w:t>Diagram illustrating how valerian compounds may enhance GABA neurotransmission to induce sedation.</w:t>
      </w:r>
    </w:p>
    <w:p>
      <w:r>
        <w:t>Alt text: Scientific diagram showing GABA molecule interacting with receptors in a neuron synapse.</w:t>
      </w:r>
    </w:p>
    <w:p>
      <w:pPr>
        <w:pStyle w:val="Heading2"/>
      </w:pPr>
      <w:r>
        <w:t>VAL-004 - Common Side Effects of Valerian</w:t>
      </w:r>
    </w:p>
    <w:p>
      <w:r>
        <w:t>Type: Infographic</w:t>
      </w:r>
    </w:p>
    <w:p>
      <w:r>
        <w:t>Visual summary of mild side effects reported with valerian use, including headache and gastrointestinal symptoms.</w:t>
      </w:r>
    </w:p>
    <w:p>
      <w:r>
        <w:t>Alt text: Infographic depicting icons for headache, nausea, dizziness associated with valerian.</w:t>
      </w:r>
    </w:p>
    <w:p>
      <w:pPr>
        <w:pStyle w:val="Heading1"/>
      </w:pPr>
      <w:r>
        <w:t>References</w:t>
      </w:r>
    </w:p>
    <w:p>
      <w:pPr>
        <w:pStyle w:val="ListBullet"/>
      </w:pPr>
      <w:r>
        <w:t>Valerian for sleep disorders: a systematic review and meta-analysis | Bent, S. et al. | 2006 | PMID: 16815579 | Unverified</w:t>
      </w:r>
    </w:p>
    <w:p>
      <w:pPr>
        <w:pStyle w:val="ListBullet"/>
      </w:pPr>
      <w:r>
        <w:t>Pharmacological profile of Valeriana officinalis root extracts: a systematic review | Fernandez-San-Martin, M.I. et al. | 2010 | PMID: 20554731 | Unverified</w:t>
      </w:r>
    </w:p>
    <w:p>
      <w:pPr>
        <w:pStyle w:val="ListBullet"/>
      </w:pPr>
      <w:r>
        <w:t>The effects of valerian on anxiety and sleep quality in patients with stable coronary artery disease: a randomized clinical trial | Shinjyo, N., et al. | 2020 | PMID: 32986497 | Unverified</w:t>
      </w:r>
    </w:p>
    <w:p>
      <w:pPr>
        <w:pStyle w:val="ListBullet"/>
      </w:pPr>
      <w:r>
        <w:t>Herbal medicines for anxiety, depression and insomnia: a review of psychopharmacology and clinical evidence | Lakhan SE, et al. | 2013 | PMCID: PMC3658791 | Unverified</w:t>
      </w:r>
    </w:p>
    <w:p>
      <w:pPr>
        <w:pStyle w:val="ListBullet"/>
      </w:pPr>
      <w:r>
        <w:t>Valerian root in treating sleep problems and anxiety | National Center for Complementary and Integrative Health (NCCIH) | 2021 | https://www.nccih.nih.gov/health/valerian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