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SLP-082 - Relaxation Therapy for Insomnia</w:t>
      </w:r>
    </w:p>
    <w:p>
      <w:r>
        <w:rPr>
          <w:i/>
        </w:rPr>
        <w:t>Definitions, symptoms, evaluation, management, safety, and evidence related to relaxation therapy for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Evaluation, Management</w:t>
            </w:r>
          </w:p>
        </w:tc>
      </w:tr>
      <w:tr>
        <w:tc>
          <w:tcPr>
            <w:tcW w:type="dxa" w:w="4968"/>
          </w:tcPr>
          <w:p>
            <w:r>
              <w:rPr>
                <w:b/>
              </w:rPr>
              <w:t>Audience</w:t>
            </w:r>
          </w:p>
        </w:tc>
        <w:tc>
          <w:tcPr>
            <w:tcW w:type="dxa" w:w="4968"/>
          </w:tcPr>
          <w:p>
            <w:r>
              <w:t>Adults, Healthcare Professionals, Caregivers</w:t>
            </w:r>
          </w:p>
        </w:tc>
      </w:tr>
      <w:tr>
        <w:tc>
          <w:tcPr>
            <w:tcW w:type="dxa" w:w="4968"/>
          </w:tcPr>
          <w:p>
            <w:r>
              <w:rPr>
                <w:b/>
              </w:rPr>
              <w:t>Reading level</w:t>
            </w:r>
          </w:p>
        </w:tc>
        <w:tc>
          <w:tcPr>
            <w:tcW w:type="dxa" w:w="4968"/>
          </w:tcPr>
          <w:p>
            <w:r>
              <w:t>General audience, with scientific terminology explained</w:t>
            </w:r>
          </w:p>
        </w:tc>
      </w:tr>
      <w:tr>
        <w:tc>
          <w:tcPr>
            <w:tcW w:type="dxa" w:w="4968"/>
          </w:tcPr>
          <w:p>
            <w:r>
              <w:rPr>
                <w:b/>
              </w:rPr>
              <w:t>Keywords</w:t>
            </w:r>
          </w:p>
        </w:tc>
        <w:tc>
          <w:tcPr>
            <w:tcW w:type="dxa" w:w="4968"/>
          </w:tcPr>
          <w:p>
            <w:r>
              <w:t>Relaxation Therapy, Insomnia, Sleep Disorders, Cognitive Behavioral Therapy, Sleep Hygiene, Stress Reduction, Progressive Muscle Relaxation, Autogenic Training, Guided Imagery,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Relaxation therapy for insomnia refers to a group of behavioral interventions designed to reduce physiological and cognitive arousal that can interfere with falling and staying asleep. Insomnia is characterized by difficulty initiating or maintaining sleep despite adequate opportunity, leading to daytime impairment. Relaxation therapy aims to promote a calm state conducive to sleep by employing techniques such as progressive muscle relaxation (PMR), autogenic training, guided imagery, biofeedback, and deep breathing exercises. These methods target the hyperarousal model of insomnia, which posits that increased sympathetic nervous system activity and heightened cognitive activity prevent normal sleep initiation. Relaxation therapy can be delivered individually or in group settings, often as part of cognitive behavioral therapy for insomnia (CBT-I), and may be self-administered with appropriate guidance. It is generally considered safe and non-invasive, making it an attractive treatment option especially for those who prefer to avoid pharmacologic therapies. However, relaxation therapy alone may produce moderate improvements in sleep, typically less robust than comprehensive CBT-I. Limitations include the need for patient motivation, regular practice, and potential variability in individual responsiveness. While evidence supports relaxation techniques reducing sleep latency and improving subjective sleep quality in some individuals, effects may be modest and less consistent in chronic or severe insomnia cases. Relaxation therapy should be implemented carefully among individuals with certain medical or psychiatric conditions, with professional oversight when indicated. Overall, relaxation therapy represents a practical, low-risk approach to managing insomnia symptoms, especially when combined with other behavioral strategies or when used as an adjunct to medical treatment.</w:t>
      </w:r>
    </w:p>
    <w:p>
      <w:pPr>
        <w:pStyle w:val="Heading1"/>
      </w:pPr>
      <w:r>
        <w:t>Customer Questions Answered</w:t>
      </w:r>
    </w:p>
    <w:p>
      <w:pPr>
        <w:pStyle w:val="ListBullet"/>
      </w:pPr>
      <w:r>
        <w:t>What is relaxation therapy for insomnia?</w:t>
      </w:r>
    </w:p>
    <w:p>
      <w:pPr>
        <w:pStyle w:val="ListBullet"/>
      </w:pPr>
      <w:r>
        <w:t>How does relaxation therapy help with trouble sleeping?</w:t>
      </w:r>
    </w:p>
    <w:p>
      <w:pPr>
        <w:pStyle w:val="ListBullet"/>
      </w:pPr>
      <w:r>
        <w:t>What types of relaxation techniques are used to treat insomnia?</w:t>
      </w:r>
    </w:p>
    <w:p>
      <w:pPr>
        <w:pStyle w:val="ListBullet"/>
      </w:pPr>
      <w:r>
        <w:t>Is relaxation therapy safe for everyone?</w:t>
      </w:r>
    </w:p>
    <w:p>
      <w:pPr>
        <w:pStyle w:val="ListBullet"/>
      </w:pPr>
      <w:r>
        <w:t>Can relaxation therapy be used instead of medications for insomnia?</w:t>
      </w:r>
    </w:p>
    <w:p>
      <w:pPr>
        <w:pStyle w:val="ListBullet"/>
      </w:pPr>
      <w:r>
        <w:t>How long does it take to see improvement in sleep with relaxation therapy?</w:t>
      </w:r>
    </w:p>
    <w:p>
      <w:pPr>
        <w:pStyle w:val="ListBullet"/>
      </w:pPr>
      <w:r>
        <w:t>Are there any side effects of relaxation therapy?</w:t>
      </w:r>
    </w:p>
    <w:p>
      <w:pPr>
        <w:pStyle w:val="ListBullet"/>
      </w:pPr>
      <w:r>
        <w:t>How can I start practicing relaxation therapy at home?</w:t>
      </w:r>
    </w:p>
    <w:p>
      <w:pPr>
        <w:pStyle w:val="ListBullet"/>
      </w:pPr>
      <w:r>
        <w:t>Does relaxation therapy work better combined with other treatments?</w:t>
      </w:r>
    </w:p>
    <w:p>
      <w:pPr>
        <w:pStyle w:val="ListBullet"/>
      </w:pPr>
      <w:r>
        <w:t>Who should avoid relaxation therapy?</w:t>
      </w:r>
    </w:p>
    <w:p>
      <w:pPr>
        <w:pStyle w:val="ListBullet"/>
      </w:pPr>
      <w:r>
        <w:t>What is the difference between relaxation therapy and meditation?</w:t>
      </w:r>
    </w:p>
    <w:p>
      <w:pPr>
        <w:pStyle w:val="ListBullet"/>
      </w:pPr>
      <w:r>
        <w:t>Is relaxation therapy effective for chronic insomnia?</w:t>
      </w:r>
    </w:p>
    <w:p>
      <w:pPr>
        <w:pStyle w:val="Heading1"/>
      </w:pPr>
      <w:r>
        <w:t>Learning Objectives</w:t>
      </w:r>
    </w:p>
    <w:p>
      <w:pPr>
        <w:pStyle w:val="ListBullet"/>
      </w:pPr>
      <w:r>
        <w:t>Define relaxation therapy and its role in managing insomnia.</w:t>
      </w:r>
    </w:p>
    <w:p>
      <w:pPr>
        <w:pStyle w:val="ListBullet"/>
      </w:pPr>
      <w:r>
        <w:t>Explain the physiological mechanisms underlying relaxation therapy effects.</w:t>
      </w:r>
    </w:p>
    <w:p>
      <w:pPr>
        <w:pStyle w:val="ListBullet"/>
      </w:pPr>
      <w:r>
        <w:t>Identify common relaxation techniques used for insomnia treatment.</w:t>
      </w:r>
    </w:p>
    <w:p>
      <w:pPr>
        <w:pStyle w:val="ListBullet"/>
      </w:pPr>
      <w:r>
        <w:t>Evaluate the evidence supporting relaxation therapy efficacy for insomnia.</w:t>
      </w:r>
    </w:p>
    <w:p>
      <w:pPr>
        <w:pStyle w:val="ListBullet"/>
      </w:pPr>
      <w:r>
        <w:t>Describe the practical implementation of relaxation therapy in clinical and home settings.</w:t>
      </w:r>
    </w:p>
    <w:p>
      <w:pPr>
        <w:pStyle w:val="ListBullet"/>
      </w:pPr>
      <w:r>
        <w:t>Recognize limitations and contraindications of relaxation therapy.</w:t>
      </w:r>
    </w:p>
    <w:p>
      <w:pPr>
        <w:pStyle w:val="ListBullet"/>
      </w:pPr>
      <w:r>
        <w:t>Clarify common misconceptions about relaxation therapy for insomnia.</w:t>
      </w:r>
    </w:p>
    <w:p>
      <w:pPr>
        <w:pStyle w:val="ListBullet"/>
      </w:pPr>
      <w:r>
        <w:t>Outline safety considerations and precautions related to relaxation therapy.</w:t>
      </w:r>
    </w:p>
    <w:p>
      <w:pPr>
        <w:pStyle w:val="Heading1"/>
      </w:pPr>
      <w:r>
        <w:t>Definition</w:t>
      </w:r>
    </w:p>
    <w:p>
      <w:r>
        <w:t>Relaxation therapy for insomnia comprises non-pharmacological interventions designed to induce a relaxed physical and mental state to facilitate sleep initiation and maintenance in individuals experiencing insomnia symptoms.</w:t>
      </w:r>
    </w:p>
    <w:p>
      <w:pPr>
        <w:pStyle w:val="Heading1"/>
      </w:pPr>
      <w:r>
        <w:t>Why This Matters</w:t>
      </w:r>
    </w:p>
    <w:p>
      <w:r>
        <w:t>Insomnia affects a significant portion of the adult population, often impairing quality of life and increasing risk for other health problems. Relaxation therapy offers a non-drug approach focusing on reducing the physiological and mental tension that disrupts sleep, thus presenting a safe and accessible option for managing sleep difficulties.</w:t>
      </w:r>
    </w:p>
    <w:p>
      <w:pPr>
        <w:pStyle w:val="Heading1"/>
      </w:pPr>
      <w:r>
        <w:t>What is Relaxation Therapy for Insomnia?</w:t>
      </w:r>
    </w:p>
    <w:p>
      <w:r>
        <w:t>Relaxation therapy broadly includes techniques intended to reduce muscle tension, decrease sympathetic nervous system activity, and calm racing thoughts that interfere with the ability to fall asleep or maintain sleep. These therapies are behavioral interventions and are part of cognitive-behavioral strategies for managing insomnia. Major forms include progressive muscle relaxation, autogenic training, biofeedback, guided imagery, and diaphragmatic breathing. The goal is to create a state compatible with sleep by lowering physiological arousal and cognitive activity at bedtime.</w:t>
      </w:r>
    </w:p>
    <w:p>
      <w:pPr>
        <w:pStyle w:val="Heading1"/>
      </w:pPr>
      <w:r>
        <w:t>Mechanisms: How Relaxation Therapy Works</w:t>
      </w:r>
    </w:p>
    <w:p>
      <w:r>
        <w:t>Relaxation therapy works by targeting hyperarousal—a core pathological process in many cases of insomnia where excess physiological and cognitive activation disrupts sleep. Physiologically, relaxation reduces sympathetic nervous system dominance, lowers heart rate and blood pressure, and diminishes muscle tension. Cognitively, guided imagery and breathing techniques reduce anxiety and intrusive thoughts. This combined effect helps downregulate the body's stress response, facilitating the natural transition into sleep.</w:t>
      </w:r>
    </w:p>
    <w:p>
      <w:pPr>
        <w:pStyle w:val="Heading1"/>
      </w:pPr>
      <w:r>
        <w:t>Types of Relaxation Techniques Used in Insomnia</w:t>
      </w:r>
    </w:p>
    <w:p>
      <w:r>
        <w:t>Common relaxation techniques for insomnia treatment include Progressive Muscle Relaxation (PMR), which involves sequentially tensing and relaxing muscle groups; Autogenic Training, which uses self-suggestions to induce relaxation sensations; Guided Imagery, where patients visualize calming scenes; Diaphragmatic Breathing emphasizing deep, abdominal breaths; and Biofeedback that teaches control over physiological functions. Each modality uniquely promotes relaxation and can be tailored to individual preferences.</w:t>
      </w:r>
    </w:p>
    <w:p>
      <w:pPr>
        <w:pStyle w:val="Heading1"/>
      </w:pPr>
      <w:r>
        <w:t>Physiology of Sleep and Impact of Relaxation Therapy</w:t>
      </w:r>
    </w:p>
    <w:p>
      <w:r>
        <w:t>Sleep initiation and maintenance depend on a complex interplay of neurochemical and physiological processes. Insomnia often involves increased hypothalamic-pituitary-adrenal (HPA) axis activity and sympathetic arousal, leading to difficulty falling asleep. Relaxation therapy mitigates this by activating the parasympathetic nervous system, decreasing cortisol release, and promoting muscle relaxation, which collectively create a conducive internal environment for sleep.</w:t>
      </w:r>
    </w:p>
    <w:p>
      <w:pPr>
        <w:pStyle w:val="Heading1"/>
      </w:pPr>
      <w:r>
        <w:t>Clinical Evidence Supporting Relaxation Therapy for Insomnia</w:t>
      </w:r>
    </w:p>
    <w:p>
      <w:r>
        <w:t>Moderate evidence from randomized controlled trials indicates that relaxation therapy can reduce sleep onset latency, improve subjective sleep quality, and decrease nighttime awakenings in adults with primary or comorbid insomnia. Systematic reviews suggest that while relaxation therapy is less effective than full cognitive-behavioral therapy for insomnia (CBT-I), it serves as a beneficial adjunct or initial step. Emerging studies explore its utility in specific populations, but variability in protocols and outcomes warrants further research.</w:t>
      </w:r>
    </w:p>
    <w:p>
      <w:pPr>
        <w:pStyle w:val="Heading1"/>
      </w:pPr>
      <w:r>
        <w:t>Practical Application: How to Use Relaxation Therapy</w:t>
      </w:r>
    </w:p>
    <w:p>
      <w:r>
        <w:t>Relaxation therapy may be self-administered following guided instructions through books, apps, or audio recordings or delivered in clinical settings by trained therapists. Consistency and routine practice before bedtime are critical for efficacy. Techniques are often combined with sleep hygiene education and cognitive strategies for best outcomes. Patients should be encouraged to find the approach that best fits their needs and comfort.</w:t>
      </w:r>
    </w:p>
    <w:p>
      <w:pPr>
        <w:pStyle w:val="Heading1"/>
      </w:pPr>
      <w:r>
        <w:t>Limitations and Contraindications of Relaxation Therapy</w:t>
      </w:r>
    </w:p>
    <w:p>
      <w:r>
        <w:t>While generally safe, relaxation therapy requires motivation and adherence, which can be challenging for some patients. Certain psychiatric conditions presenting with severe anxiety or trauma history may need tailored approaches to avoid exacerbating symptoms. Additionally, effects tend to be modest with relaxation therapy alone; thus, it is often integrated into broader behavioral programs. Recognition of individual differences in responsiveness is important.</w:t>
      </w:r>
    </w:p>
    <w:p>
      <w:pPr>
        <w:pStyle w:val="Heading1"/>
      </w:pPr>
      <w:r>
        <w:t>Common Misconceptions About Relaxation Therapy</w:t>
      </w:r>
    </w:p>
    <w:p>
      <w:r>
        <w:t>A frequent misconception is that relaxation therapy guarantees immediate and complete resolution of insomnia. In reality, improvements tend to be gradual and may require weeks of regular practice. Another myth is that relaxation therapy is only about physical relaxation, but cognitive components like guided imagery are equally vital. Also, some believe relaxation therapy replaces all other treatments, whereas it is best used as part of a comprehensive insomnia management plan.</w:t>
      </w:r>
    </w:p>
    <w:p>
      <w:pPr>
        <w:pStyle w:val="Heading1"/>
      </w:pPr>
      <w:r>
        <w:t>Safety and Precautions for Relaxation Therapy</w:t>
      </w:r>
    </w:p>
    <w:p>
      <w:r>
        <w:t>Relaxation therapy is broadly safe and non-invasive with minimal side effects. However, caution is advised when used in individuals with severe psychiatric disorders, dissociative symptoms, or complex trauma, where introspective relaxation may trigger distress. Proper guidance from healthcare professionals can mitigate such risks. Patients should also avoid practicing relaxation techniques while driving or operating machinery.</w:t>
      </w:r>
    </w:p>
    <w:p>
      <w:pPr>
        <w:pStyle w:val="Heading1"/>
      </w:pPr>
      <w:r>
        <w:t>Integrating Relaxation Therapy with Other Insomnia Treatments</w:t>
      </w:r>
    </w:p>
    <w:p>
      <w:r>
        <w:t>Relaxation therapy is often combined with cognitive behavioral therapy for insomnia (CBT-I), pharmacologic treatment, and sleep hygiene modifications to optimize outcomes. It complements other behavioral interventions by addressing physiological and cognitive arousal. Coordination with healthcare providers ensures that relaxation strategies fit within the broader therapeutic context, maximally enhancing sleep quality and symptom control.</w:t>
      </w:r>
    </w:p>
    <w:p>
      <w:pPr>
        <w:pStyle w:val="Heading1"/>
      </w:pPr>
      <w:r>
        <w:t>Future Directions and Emerging Research</w:t>
      </w:r>
    </w:p>
    <w:p>
      <w:r>
        <w:t>Emerging technologies such as virtual reality-guided relaxation, mobile apps with biofeedback, and integration of relaxation protocols with wearable sleep trackers are areas of active investigation. Research continues to evaluate differential effectiveness among insomnia subtypes and in diverse populations. Novel approaches combining relaxation therapy with mindfulness and acceptance-based interventions are being explored to enhance efficacy and patient engagement.</w:t>
      </w:r>
    </w:p>
    <w:p>
      <w:pPr>
        <w:pStyle w:val="Heading1"/>
      </w:pPr>
      <w:r>
        <w:t>Practical Guidance</w:t>
      </w:r>
    </w:p>
    <w:p>
      <w:pPr>
        <w:pStyle w:val="ListBullet"/>
      </w:pPr>
      <w:r>
        <w:t>Start practicing relaxation techniques consistently about 30 minutes before bedtime.</w:t>
      </w:r>
    </w:p>
    <w:p>
      <w:pPr>
        <w:pStyle w:val="ListBullet"/>
      </w:pPr>
      <w:r>
        <w:t>Try different methods like progressive muscle relaxation or guided imagery to find what works best for you.</w:t>
      </w:r>
    </w:p>
    <w:p>
      <w:pPr>
        <w:pStyle w:val="ListBullet"/>
      </w:pPr>
      <w:r>
        <w:t>Use audio guides or smartphone apps created by sleep experts for structured sessions.</w:t>
      </w:r>
    </w:p>
    <w:p>
      <w:pPr>
        <w:pStyle w:val="ListBullet"/>
      </w:pPr>
      <w:r>
        <w:t>Combine relaxation therapy with good sleep hygiene practices, such as keeping a regular sleep schedule and reducing screen time before bed.</w:t>
      </w:r>
    </w:p>
    <w:p>
      <w:pPr>
        <w:pStyle w:val="ListBullet"/>
      </w:pPr>
      <w:r>
        <w:t>Consult a healthcare provider if you have chronic insomnia or underlying health conditions before starting relaxation therapy.</w:t>
      </w:r>
    </w:p>
    <w:p>
      <w:pPr>
        <w:pStyle w:val="Heading1"/>
      </w:pPr>
      <w:r>
        <w:t>Safety Notes</w:t>
      </w:r>
    </w:p>
    <w:p>
      <w:pPr>
        <w:pStyle w:val="ListBullet"/>
      </w:pPr>
      <w:r>
        <w:t>Relaxation therapy is generally safe for most individuals.</w:t>
      </w:r>
    </w:p>
    <w:p>
      <w:pPr>
        <w:pStyle w:val="ListBullet"/>
      </w:pPr>
      <w:r>
        <w:t>Avoid performing relaxation exercises that require focused attention (like guided imagery) while driving or operating machinery.</w:t>
      </w:r>
    </w:p>
    <w:p>
      <w:pPr>
        <w:pStyle w:val="ListBullet"/>
      </w:pPr>
      <w:r>
        <w:t>People with severe psychiatric disorders or trauma history should seek professional advice before beginning relaxation therapy to avoid potential distress.</w:t>
      </w:r>
    </w:p>
    <w:p>
      <w:pPr>
        <w:pStyle w:val="ListBullet"/>
      </w:pPr>
      <w:r>
        <w:t>Discontinue any technique causing increased anxiety or discomfort and discuss alternatives with a healthcare professional.</w:t>
      </w:r>
    </w:p>
    <w:p>
      <w:pPr>
        <w:pStyle w:val="ListBullet"/>
      </w:pPr>
      <w:r>
        <w:t>Pregnant women should use relaxation methods after discussing with their healthcare provider to ensure safety.</w:t>
      </w:r>
    </w:p>
    <w:p>
      <w:pPr>
        <w:pStyle w:val="Heading1"/>
      </w:pPr>
      <w:r>
        <w:t>Common Misconceptions</w:t>
      </w:r>
    </w:p>
    <w:p>
      <w:r>
        <w:rPr>
          <w:b/>
        </w:rPr>
        <w:t xml:space="preserve">Misconception: </w:t>
      </w:r>
      <w:r>
        <w:t>Relaxation therapy will cure insomnia immediately.</w:t>
      </w:r>
    </w:p>
    <w:p>
      <w:r>
        <w:rPr>
          <w:b/>
        </w:rPr>
        <w:t xml:space="preserve">Reality: </w:t>
      </w:r>
      <w:r>
        <w:t>Relaxation therapy often requires consistent practice over several weeks to notice significant improvements in sleep.</w:t>
      </w:r>
    </w:p>
    <w:p>
      <w:r>
        <w:rPr>
          <w:b/>
        </w:rPr>
        <w:t xml:space="preserve">Misconception: </w:t>
      </w:r>
      <w:r>
        <w:t>Relaxation therapy is only about physical relaxation of muscles.</w:t>
      </w:r>
    </w:p>
    <w:p>
      <w:r>
        <w:rPr>
          <w:b/>
        </w:rPr>
        <w:t xml:space="preserve">Reality: </w:t>
      </w:r>
      <w:r>
        <w:t>It also involves reducing cognitive arousal, such as racing thoughts and anxiety, through techniques like guided imagery.</w:t>
      </w:r>
    </w:p>
    <w:p>
      <w:r>
        <w:rPr>
          <w:b/>
        </w:rPr>
        <w:t xml:space="preserve">Misconception: </w:t>
      </w:r>
      <w:r>
        <w:t>Relaxation therapy replaces all other insomnia treatments like medication or CBT.</w:t>
      </w:r>
    </w:p>
    <w:p>
      <w:r>
        <w:rPr>
          <w:b/>
        </w:rPr>
        <w:t xml:space="preserve">Reality: </w:t>
      </w:r>
      <w:r>
        <w:t>It is usually most effective when combined with other treatments such as cognitive behavioral therapy and sleep hygiene education.</w:t>
      </w:r>
    </w:p>
    <w:p>
      <w:pPr>
        <w:pStyle w:val="Heading1"/>
      </w:pPr>
      <w:r>
        <w:t>Clinical Pearls</w:t>
      </w:r>
    </w:p>
    <w:p>
      <w:pPr>
        <w:pStyle w:val="ListNumber"/>
      </w:pPr>
      <w:r>
        <w:t>Encourage patients to select relaxation techniques that they find enjoyable to improve adherence.</w:t>
      </w:r>
    </w:p>
    <w:p>
      <w:pPr>
        <w:pStyle w:val="ListNumber"/>
      </w:pPr>
      <w:r>
        <w:t>Incorporate relaxation therapy as part of a multimodal treatment approach for chronic insomnia.</w:t>
      </w:r>
    </w:p>
    <w:p>
      <w:pPr>
        <w:pStyle w:val="ListNumber"/>
      </w:pPr>
      <w:r>
        <w:t>Monitor patient progress regularly, as effects may take time to manifest.</w:t>
      </w:r>
    </w:p>
    <w:p>
      <w:pPr>
        <w:pStyle w:val="ListNumber"/>
      </w:pPr>
      <w:r>
        <w:t>Educate patients on the importance of consistency and setting realistic expectations.</w:t>
      </w:r>
    </w:p>
    <w:p>
      <w:pPr>
        <w:pStyle w:val="ListNumber"/>
      </w:pPr>
      <w:r>
        <w:t>Recognize that relaxation therapy may not be sufficient as a standalone treatment for severe insomnia.</w:t>
      </w:r>
    </w:p>
    <w:p>
      <w:pPr>
        <w:pStyle w:val="Heading1"/>
      </w:pPr>
      <w:r>
        <w:t>Key Takeaways</w:t>
      </w:r>
    </w:p>
    <w:p>
      <w:pPr>
        <w:pStyle w:val="ListBullet"/>
      </w:pPr>
      <w:r>
        <w:t>Relaxation therapy consists of behavioral techniques aimed at reducing physiological and cognitive arousal to improve sleep.</w:t>
      </w:r>
    </w:p>
    <w:p>
      <w:pPr>
        <w:pStyle w:val="ListBullet"/>
      </w:pPr>
      <w:r>
        <w:t>Common methods include progressive muscle relaxation, autogenic training, guided imagery, and diaphragmatic breathing.</w:t>
      </w:r>
    </w:p>
    <w:p>
      <w:pPr>
        <w:pStyle w:val="ListBullet"/>
      </w:pPr>
      <w:r>
        <w:t>It is generally safe with minimal side effects, suitable for most adults experiencing insomnia.</w:t>
      </w:r>
    </w:p>
    <w:p>
      <w:pPr>
        <w:pStyle w:val="ListBullet"/>
      </w:pPr>
      <w:r>
        <w:t>Moderate evidence supports relaxation therapy as an adjunctive treatment for reducing sleep latency and enhancing subjective sleep quality.</w:t>
      </w:r>
    </w:p>
    <w:p>
      <w:pPr>
        <w:pStyle w:val="ListBullet"/>
      </w:pPr>
      <w:r>
        <w:t>Relaxation therapy works by activating the parasympathetic nervous system and decreasing sympathetic activity.</w:t>
      </w:r>
    </w:p>
    <w:p>
      <w:pPr>
        <w:pStyle w:val="ListBullet"/>
      </w:pPr>
      <w:r>
        <w:t>Consistency and practice are important for achieving therapeutic benefits.</w:t>
      </w:r>
    </w:p>
    <w:p>
      <w:pPr>
        <w:pStyle w:val="ListBullet"/>
      </w:pPr>
      <w:r>
        <w:t>Relaxation therapy is most effective when combined with other behavioral strategies like CBT-I and sleep hygiene.</w:t>
      </w:r>
    </w:p>
    <w:p>
      <w:pPr>
        <w:pStyle w:val="ListBullet"/>
      </w:pPr>
      <w:r>
        <w:t>Motivating patients and tailoring techniques to individual preferences improve adherence and outcomes.</w:t>
      </w:r>
    </w:p>
    <w:p>
      <w:pPr>
        <w:pStyle w:val="Heading1"/>
      </w:pPr>
      <w:r>
        <w:t>Glossary</w:t>
      </w:r>
    </w:p>
    <w:p>
      <w:r>
        <w:rPr>
          <w:b/>
        </w:rPr>
        <w:t xml:space="preserve">Insomnia: </w:t>
      </w:r>
      <w:r>
        <w:t>A common sleep disorder characterized by difficulty falling asleep, staying asleep, or obtaining restful sleep despite adequate opportunity.</w:t>
      </w:r>
    </w:p>
    <w:p>
      <w:r>
        <w:rPr>
          <w:b/>
        </w:rPr>
        <w:t xml:space="preserve">Relaxation Therapy: </w:t>
      </w:r>
      <w:r>
        <w:t>Behavioral interventions aimed at reducing muscle tension and mental stress to promote sleep.</w:t>
      </w:r>
    </w:p>
    <w:p>
      <w:r>
        <w:rPr>
          <w:b/>
        </w:rPr>
        <w:t xml:space="preserve">Progressive Muscle Relaxation (PMR): </w:t>
      </w:r>
      <w:r>
        <w:t>A technique involving sequential tensing and relaxing of muscle groups to induce physical relaxation.</w:t>
      </w:r>
    </w:p>
    <w:p>
      <w:r>
        <w:rPr>
          <w:b/>
        </w:rPr>
        <w:t xml:space="preserve">Autogenic Training: </w:t>
      </w:r>
      <w:r>
        <w:t>A relaxation technique using self-suggestions to evoke sensations of warmth and heaviness in the body.</w:t>
      </w:r>
    </w:p>
    <w:p>
      <w:r>
        <w:rPr>
          <w:b/>
        </w:rPr>
        <w:t xml:space="preserve">Guided Imagery: </w:t>
      </w:r>
      <w:r>
        <w:t>A method that involves mentally visualizing calming and peaceful scenes to reduce stress and anxiety.</w:t>
      </w:r>
    </w:p>
    <w:p>
      <w:r>
        <w:rPr>
          <w:b/>
        </w:rPr>
        <w:t xml:space="preserve">Hyperarousal: </w:t>
      </w:r>
      <w:r>
        <w:t>A state of increased physiological and cognitive activation that interferes with sleep onset and maintenance.</w:t>
      </w:r>
    </w:p>
    <w:p>
      <w:r>
        <w:rPr>
          <w:b/>
        </w:rPr>
        <w:t xml:space="preserve">Cognitive Behavioral Therapy for Insomnia (CBT-I): </w:t>
      </w:r>
      <w:r>
        <w:t>A structured, evidence-based psychological treatment for insomnia that addresses thoughts and behaviors affecting sleep.</w:t>
      </w:r>
    </w:p>
    <w:p>
      <w:r>
        <w:rPr>
          <w:b/>
        </w:rPr>
        <w:t xml:space="preserve">Parasympathetic Nervous System: </w:t>
      </w:r>
      <w:r>
        <w:t>The part of the autonomic nervous system responsible for rest and digestion, promoting relaxation.</w:t>
      </w:r>
    </w:p>
    <w:p>
      <w:r>
        <w:rPr>
          <w:b/>
        </w:rPr>
        <w:t xml:space="preserve">Sympathetic Nervous System: </w:t>
      </w:r>
      <w:r>
        <w:t>The autonomic nervous system branch that controls the body's 'fight or flight' response, increasing arousal.</w:t>
      </w:r>
    </w:p>
    <w:p>
      <w:pPr>
        <w:pStyle w:val="Heading1"/>
      </w:pPr>
      <w:r>
        <w:t>Related Modules</w:t>
      </w:r>
    </w:p>
    <w:p>
      <w:pPr>
        <w:pStyle w:val="ListBullet"/>
      </w:pPr>
      <w:r>
        <w:t>SLP-015</w:t>
      </w:r>
    </w:p>
    <w:p>
      <w:pPr>
        <w:pStyle w:val="ListBullet"/>
      </w:pPr>
      <w:r>
        <w:t>SLP-043</w:t>
      </w:r>
    </w:p>
    <w:p>
      <w:pPr>
        <w:pStyle w:val="ListBullet"/>
      </w:pPr>
      <w:r>
        <w:t>SLP-079</w:t>
      </w:r>
    </w:p>
    <w:p>
      <w:pPr>
        <w:pStyle w:val="Heading1"/>
      </w:pPr>
      <w:r>
        <w:t>Illustration Specifications</w:t>
      </w:r>
    </w:p>
    <w:p>
      <w:pPr>
        <w:pStyle w:val="Heading2"/>
      </w:pPr>
      <w:r>
        <w:t>ILL-001 - Progressive Muscle Relaxation Steps</w:t>
      </w:r>
    </w:p>
    <w:p>
      <w:r>
        <w:t>Type: Diagram</w:t>
      </w:r>
    </w:p>
    <w:p>
      <w:r>
        <w:t>A stepwise diagram showing the sequence of tensing and relaxing different muscle groups used in progressive muscle relaxation therapy.</w:t>
      </w:r>
    </w:p>
    <w:p>
      <w:r>
        <w:t>Alt text: Diagram illustrating muscle groups tensed and relaxed sequentially during progressive muscle relaxation.</w:t>
      </w:r>
    </w:p>
    <w:p>
      <w:pPr>
        <w:pStyle w:val="Heading2"/>
      </w:pPr>
      <w:r>
        <w:t>ILL-002 - Physiological Effects of Relaxation Therapy</w:t>
      </w:r>
    </w:p>
    <w:p>
      <w:r>
        <w:t>Type: Infographic</w:t>
      </w:r>
    </w:p>
    <w:p>
      <w:r>
        <w:t>An infographic depicting how relaxation therapy reduces sympathetic nervous system activity and promotes parasympathetic activation to facilitate sleep.</w:t>
      </w:r>
    </w:p>
    <w:p>
      <w:r>
        <w:t>Alt text: Infographic showing decreased heart rate and muscle tension with relaxation therapy.</w:t>
      </w:r>
    </w:p>
    <w:p>
      <w:pPr>
        <w:pStyle w:val="Heading2"/>
      </w:pPr>
      <w:r>
        <w:t>ILL-003 - Comparison of Relaxation Therapy Techniques</w:t>
      </w:r>
    </w:p>
    <w:p>
      <w:r>
        <w:t>Type: Table</w:t>
      </w:r>
    </w:p>
    <w:p>
      <w:r>
        <w:t>A comparative table summarizing features, duration, and typical applications of popular relaxation techniques for insomnia.</w:t>
      </w:r>
    </w:p>
    <w:p>
      <w:r>
        <w:t>Alt text: Table comparing progressive muscle relaxation, autogenic training, guided imagery, and breathing exercises.</w:t>
      </w:r>
    </w:p>
    <w:p>
      <w:pPr>
        <w:pStyle w:val="Heading2"/>
      </w:pPr>
      <w:r>
        <w:t>ILL-004 - Sleep Cycle and Influence of Arousal</w:t>
      </w:r>
    </w:p>
    <w:p>
      <w:r>
        <w:t>Type: Chart</w:t>
      </w:r>
    </w:p>
    <w:p>
      <w:r>
        <w:t>A chart illustrating normal sleep cycles and how hyperarousal disrupts sleep initiation and maintenance in insomnia.</w:t>
      </w:r>
    </w:p>
    <w:p>
      <w:r>
        <w:t>Alt text: Chart depicting stages of sleep and impact of increased arousal on sleep disruption.</w:t>
      </w:r>
    </w:p>
    <w:p>
      <w:pPr>
        <w:pStyle w:val="Heading1"/>
      </w:pPr>
      <w:r>
        <w:t>References</w:t>
      </w:r>
    </w:p>
    <w:p>
      <w:pPr>
        <w:pStyle w:val="ListBullet"/>
      </w:pPr>
      <w:r>
        <w:t>Cognitive behavioral therapy for insomnia: A systematic review and meta-analysis. | Trauer JM et al. | 2015 | PMID:25921575 | Unverified</w:t>
      </w:r>
    </w:p>
    <w:p>
      <w:pPr>
        <w:pStyle w:val="ListBullet"/>
      </w:pPr>
      <w:r>
        <w:t>Efficacy of relaxation techniques in treating insomnia: A meta-analysis. | Morin CM, Espie CA. | 2003 | PMID:14604764 | Unverified</w:t>
      </w:r>
    </w:p>
    <w:p>
      <w:pPr>
        <w:pStyle w:val="ListBullet"/>
      </w:pPr>
      <w:r>
        <w:t>Mechanisms of insomnia: A clinical perspective. | Riemann D et al. | 2010 | PMID:20705131 | Unverified</w:t>
      </w:r>
    </w:p>
    <w:p>
      <w:pPr>
        <w:pStyle w:val="ListBullet"/>
      </w:pPr>
      <w:r>
        <w:t>Relaxation techniques for sleep disorders: A systematic review and meta-analysis of randomized controlled trials. | Jarrin DC et al. | 2019 | PMID:30809614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