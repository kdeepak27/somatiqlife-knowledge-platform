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BEH-055 - Handling Busy Weeks</w:t>
      </w:r>
    </w:p>
    <w:p>
      <w:r>
        <w:rPr>
          <w:i/>
        </w:rPr>
        <w:t>How to use handling busy weeks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Healthcare Providers, Behavioral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busy weeks, behavior change, consistency, relapse prevention, time management, stress management, healthy habits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Handling busy weeks refers to the set of strategies and approaches used to support ongoing behavior change during periods of increased life demands, such as work deadlines, family responsibilities, or unexpected events. This concept is crucial in behavior change science because maintaining consistency in healthy behaviors often becomes challenging during stressful or time-pressed weeks, which can increase the risk of relapse or abandoning goals. Mechanistically, busy weeks introduce stress, disrupt routine cues, reduce available time and mental bandwidth, and may negatively impact motivation and self-regulation. Synonyms and closely related terms include "managing high-demand periods," "coping with stress-related disruptions," and "maintaining habits under pressure." Practical relevance includes learning to implement flexible goal setting, prioritize essential behaviors, use time management and stress reduction techniques, and plan contingencies to sustain progress. Safety considerations involve avoiding burnout or excessive self-criticism and recognizing limits to prevent adverse mental health outcomes. Limitations in the current evidence include variability of individual responses, lack of standardized protocols for 'busy week' management, and emerging research on physiological and psychological mechanisms. Overall, handling busy weeks is a key skill for sustainable behavior change, enabling individuals to adapt and maintain healthful practices even amid life’s inevitable challenges.</w:t>
      </w:r>
    </w:p>
    <w:p>
      <w:pPr>
        <w:pStyle w:val="Heading1"/>
      </w:pPr>
      <w:r>
        <w:t>Customer Questions Answered</w:t>
      </w:r>
    </w:p>
    <w:p>
      <w:pPr>
        <w:pStyle w:val="ListBullet"/>
      </w:pPr>
      <w:r>
        <w:t>What does 'handling busy weeks' mean in behavior change?</w:t>
      </w:r>
    </w:p>
    <w:p>
      <w:pPr>
        <w:pStyle w:val="ListBullet"/>
      </w:pPr>
      <w:r>
        <w:t>How do busy weeks affect my motivation and consistency?</w:t>
      </w:r>
    </w:p>
    <w:p>
      <w:pPr>
        <w:pStyle w:val="ListBullet"/>
      </w:pPr>
      <w:r>
        <w:t>What strategies help maintain habits during busy periods?</w:t>
      </w:r>
    </w:p>
    <w:p>
      <w:pPr>
        <w:pStyle w:val="ListBullet"/>
      </w:pPr>
      <w:r>
        <w:t>Can I prevent relapse during stressful or busy weeks?</w:t>
      </w:r>
    </w:p>
    <w:p>
      <w:pPr>
        <w:pStyle w:val="ListBullet"/>
      </w:pPr>
      <w:r>
        <w:t>How does stress physiologically impact habit adherence?</w:t>
      </w:r>
    </w:p>
    <w:p>
      <w:pPr>
        <w:pStyle w:val="ListBullet"/>
      </w:pPr>
      <w:r>
        <w:t>What are common misconceptions about staying consistent when busy?</w:t>
      </w:r>
    </w:p>
    <w:p>
      <w:pPr>
        <w:pStyle w:val="ListBullet"/>
      </w:pPr>
      <w:r>
        <w:t>Is it safe to modify my routine during weeks with high demands?</w:t>
      </w:r>
    </w:p>
    <w:p>
      <w:pPr>
        <w:pStyle w:val="ListBullet"/>
      </w:pPr>
      <w:r>
        <w:t>How do I prioritize behavior change goals amidst lots of responsibilities?</w:t>
      </w:r>
    </w:p>
    <w:p>
      <w:pPr>
        <w:pStyle w:val="ListBullet"/>
      </w:pPr>
      <w:r>
        <w:t>Are there scientific studies on managing behavior changes during busy times?</w:t>
      </w:r>
    </w:p>
    <w:p>
      <w:pPr>
        <w:pStyle w:val="ListBullet"/>
      </w:pPr>
      <w:r>
        <w:t>Can planning ahead improve my consistency in behavior change?</w:t>
      </w:r>
    </w:p>
    <w:p>
      <w:pPr>
        <w:pStyle w:val="ListBullet"/>
      </w:pPr>
      <w:r>
        <w:t>How do emotions and stress affect my ability to keep habits during busy weeks?</w:t>
      </w:r>
    </w:p>
    <w:p>
      <w:pPr>
        <w:pStyle w:val="ListBullet"/>
      </w:pPr>
      <w:r>
        <w:t>When should I seek professional help to maintain behavior change amid a hectic schedule?</w:t>
      </w:r>
    </w:p>
    <w:p>
      <w:pPr>
        <w:pStyle w:val="Heading1"/>
      </w:pPr>
      <w:r>
        <w:t>Learning Objectives</w:t>
      </w:r>
    </w:p>
    <w:p>
      <w:pPr>
        <w:pStyle w:val="ListBullet"/>
      </w:pPr>
      <w:r>
        <w:t>Define 'handling busy weeks' in the context of behavior change.</w:t>
      </w:r>
    </w:p>
    <w:p>
      <w:pPr>
        <w:pStyle w:val="ListBullet"/>
      </w:pPr>
      <w:r>
        <w:t>Identify physiological and psychological mechanisms that affect habit consistency during busy periods.</w:t>
      </w:r>
    </w:p>
    <w:p>
      <w:pPr>
        <w:pStyle w:val="ListBullet"/>
      </w:pPr>
      <w:r>
        <w:t>Describe evidence-based strategies to maintain behavior change during stressful or high-demand weeks.</w:t>
      </w:r>
    </w:p>
    <w:p>
      <w:pPr>
        <w:pStyle w:val="ListBullet"/>
      </w:pPr>
      <w:r>
        <w:t>Recognize common misconceptions related to maintaining consistency when busy.</w:t>
      </w:r>
    </w:p>
    <w:p>
      <w:pPr>
        <w:pStyle w:val="ListBullet"/>
      </w:pPr>
      <w:r>
        <w:t>Understand safety considerations and limits when adapting routines in busy weeks.</w:t>
      </w:r>
    </w:p>
    <w:p>
      <w:pPr>
        <w:pStyle w:val="ListBullet"/>
      </w:pPr>
      <w:r>
        <w:t>Apply practical guidance for planning and managing behavior change under time constraints.</w:t>
      </w:r>
    </w:p>
    <w:p>
      <w:pPr>
        <w:pStyle w:val="ListBullet"/>
      </w:pPr>
      <w:r>
        <w:t>Review key research findings on behavior consistency and relapse prevention during busy times.</w:t>
      </w:r>
    </w:p>
    <w:p>
      <w:pPr>
        <w:pStyle w:val="ListBullet"/>
      </w:pPr>
      <w:r>
        <w:t>Summarize key takeaways for supporting sustainable behavior during demanding schedules.</w:t>
      </w:r>
    </w:p>
    <w:p>
      <w:pPr>
        <w:pStyle w:val="Heading1"/>
      </w:pPr>
      <w:r>
        <w:t>Definition</w:t>
      </w:r>
    </w:p>
    <w:p>
      <w:r>
        <w:t>Handling busy weeks is the process and set of strategies aimed at maintaining consistency and preventing relapse in behavior change goals during periods characterized by increased life demands, stress, and limited time.</w:t>
      </w:r>
    </w:p>
    <w:p>
      <w:pPr>
        <w:pStyle w:val="Heading1"/>
      </w:pPr>
      <w:r>
        <w:t>Why This Matters</w:t>
      </w:r>
    </w:p>
    <w:p>
      <w:r>
        <w:t>Many individuals striving for positive behavior change find that their progress stalls or reverses during weeks when external pressures and responsibilities intensify. Understanding and implementing methods to handle busy weeks helps sustain motivation, reduces the risk of slipping back into old habits, and supports long-term health and well-being. This skill is essential for realistic and sustainable lifestyle modifications.</w:t>
      </w:r>
    </w:p>
    <w:p>
      <w:pPr>
        <w:pStyle w:val="Heading1"/>
      </w:pPr>
      <w:r>
        <w:t>Understanding Busy Weeks in Behavior Change</w:t>
      </w:r>
    </w:p>
    <w:p>
      <w:r>
        <w:t>Busy weeks are periods when individuals encounter increased obligations or stressors that demand more time, energy, or attention than usual. These can include work deadlines, family events, illnesses, or emergency situations. Such periods disrupt normal routines, challenge time management skills, and can negatively impact the ability to engage consistently in health-promoting behaviors. Recognizing what constitutes a busy week is an important first step toward planning effective coping strategies to maintain behavior change.</w:t>
      </w:r>
    </w:p>
    <w:p>
      <w:pPr>
        <w:pStyle w:val="Heading1"/>
      </w:pPr>
      <w:r>
        <w:t>Physiological and Psychological Mechanisms</w:t>
      </w:r>
    </w:p>
    <w:p>
      <w:r>
        <w:t>Stress during busy weeks triggers physiological responses, including elevated cortisol levels and sympathetic nervous system activation, which can affect motivation and self-control. Psychologically, increased stress may impair executive function, reduce cognitive resources needed for planning and decision-making, and increase susceptibility to cravings or temptations. These mechanisms collectively raise the difficulty of adhering to new behaviors, emphasizing the need for tailored strategies during demanding times.</w:t>
      </w:r>
    </w:p>
    <w:p>
      <w:pPr>
        <w:pStyle w:val="Heading1"/>
      </w:pPr>
      <w:r>
        <w:t>Impact of Busy Weeks on Motivation and Consistency</w:t>
      </w:r>
    </w:p>
    <w:p>
      <w:r>
        <w:t>During busy weeks, motivation may fluctuate due to fatigue, mood changes, and competing priorities. Reduced consistency in performing desired behaviors can decrease self-efficacy and reinforce negative habits. Understanding these dynamics aids in setting realistic expectations and adopting flexible approaches that accommodate fluctuating motivation without abandoning progress altogether.</w:t>
      </w:r>
    </w:p>
    <w:p>
      <w:pPr>
        <w:pStyle w:val="Heading1"/>
      </w:pPr>
      <w:r>
        <w:t>Evidence-Based Strategies for Managing Busy Weeks</w:t>
      </w:r>
    </w:p>
    <w:p>
      <w:r>
        <w:t>Research supports several approaches to coping with busy weeks, such as breaking down behavior goals into smaller, manageable tasks; scheduling behaviors explicitly in calendars; employing reminder systems; practicing mindfulness to reduce stress; and using social support to bolster adherence. Flexibility, such as allowing modifications in intensity or duration, helps maintain engagement when standard routines are impractical.</w:t>
      </w:r>
    </w:p>
    <w:p>
      <w:pPr>
        <w:pStyle w:val="Heading1"/>
      </w:pPr>
      <w:r>
        <w:t>Role of Planning and Time Management</w:t>
      </w:r>
    </w:p>
    <w:p>
      <w:r>
        <w:t>Effective planning involves anticipating busy periods and adjusting behavior change goals accordingly. Time blocking, prioritizing essential tasks, preparing meals in advance, and setting specific, measurable, achievable, relevant, and time-bound (SMART) goals contribute to better adherence. These methods maximize the likelihood of maintaining healthy behaviors despite constrained schedules.</w:t>
      </w:r>
    </w:p>
    <w:p>
      <w:pPr>
        <w:pStyle w:val="Heading1"/>
      </w:pPr>
      <w:r>
        <w:t>Limitations and Individual Variability</w:t>
      </w:r>
    </w:p>
    <w:p>
      <w:r>
        <w:t>Not all individuals respond equally to busy weeks; factors such as baseline stress tolerance, social support, and personal resources influence outcomes. The evidence base is evolving, with a need for more longitudinal and intervention trials that quantify efficacy across diverse populations. Limitations also exist in generalizability due to variability in life circumstances and cultural factors.</w:t>
      </w:r>
    </w:p>
    <w:p>
      <w:pPr>
        <w:pStyle w:val="Heading1"/>
      </w:pPr>
      <w:r>
        <w:t>Common Misconceptions About Handling Busy Weeks</w:t>
      </w:r>
    </w:p>
    <w:p>
      <w:r>
        <w:t>A prevalent misconception is that missing behavior goals during busy weeks signifies failure or relapse. In reality, temporary lapses are part of the change process and do not indicate permanent setbacks. Another myth is that rigid adherence is always best; however, flexibility and adaptation can promote long-term success. Dispel myths to foster a compassionate and practical approach to behavior maintenance.</w:t>
      </w:r>
    </w:p>
    <w:p>
      <w:pPr>
        <w:pStyle w:val="Heading1"/>
      </w:pPr>
      <w:r>
        <w:t>Safety and Wellness Considerations</w:t>
      </w:r>
    </w:p>
    <w:p>
      <w:r>
        <w:t>While adapting routines during busy weeks is helpful, it is important to avoid excessive reduction in physical activity or neglecting self-care, which can harm physical and mental health. Monitoring signs of burnout, high stress, or depressive symptoms is essential. Seeking professional help when overwhelmed is advisable to maintain overall wellness safely.</w:t>
      </w:r>
    </w:p>
    <w:p>
      <w:pPr>
        <w:pStyle w:val="Heading1"/>
      </w:pPr>
      <w:r>
        <w:t>Practical Applications: Examples and Tips</w:t>
      </w:r>
    </w:p>
    <w:p>
      <w:r>
        <w:t>Implementing strategies might include pre-planning workouts for shorter durations, using quick healthy meal options, scoring small wins to maintain confidence, practicing relaxation exercises, and communicating needs with family or coworkers to reduce stress. Documenting progress and reflecting on challenges can improve future planning for busy weeks.</w:t>
      </w:r>
    </w:p>
    <w:p>
      <w:pPr>
        <w:pStyle w:val="Heading1"/>
      </w:pPr>
      <w:r>
        <w:t>Integration With Other Behavior Change Techniques</w:t>
      </w:r>
    </w:p>
    <w:p>
      <w:r>
        <w:t>Handling busy weeks complements broader behavioral strategies like stimulus control, habit stacking, and motivational interviewing by emphasizing adaptability and resilience. Utilizing multiple strategies synergistically enhances consistency and relapse prevention during disruptive periods.</w:t>
      </w:r>
    </w:p>
    <w:p>
      <w:pPr>
        <w:pStyle w:val="Heading1"/>
      </w:pPr>
      <w:r>
        <w:t>Practical Guidance</w:t>
      </w:r>
    </w:p>
    <w:p>
      <w:pPr>
        <w:pStyle w:val="ListBullet"/>
      </w:pPr>
      <w:r>
        <w:t>Plan ahead for anticipated busy weeks by adjusting goals to be realistic and manageable.</w:t>
      </w:r>
    </w:p>
    <w:p>
      <w:pPr>
        <w:pStyle w:val="ListBullet"/>
      </w:pPr>
      <w:r>
        <w:t>Use time management techniques such as scheduling and prioritization to allocate time for key behaviors.</w:t>
      </w:r>
    </w:p>
    <w:p>
      <w:pPr>
        <w:pStyle w:val="ListBullet"/>
      </w:pPr>
      <w:r>
        <w:t>Break behavior change goals into smaller steps that can be accomplished even in limited time.</w:t>
      </w:r>
    </w:p>
    <w:p>
      <w:pPr>
        <w:pStyle w:val="ListBullet"/>
      </w:pPr>
      <w:r>
        <w:t>Apply stress reduction methods such as mindfulness, deep breathing, or short breaks to maintain mental clarity.</w:t>
      </w:r>
    </w:p>
    <w:p>
      <w:pPr>
        <w:pStyle w:val="ListBullet"/>
      </w:pPr>
      <w:r>
        <w:t>Seek social support from friends, family, or support groups during high-demand periods.</w:t>
      </w:r>
    </w:p>
    <w:p>
      <w:pPr>
        <w:pStyle w:val="ListBullet"/>
      </w:pPr>
      <w:r>
        <w:t>Allow flexibility and avoid self-criticism if unable to fully adhere to routines temporarily.</w:t>
      </w:r>
    </w:p>
    <w:p>
      <w:pPr>
        <w:pStyle w:val="ListBullet"/>
      </w:pPr>
      <w:r>
        <w:t>Prepare resources in advance (e.g., meal prep, workout clothes) to reduce barriers.</w:t>
      </w:r>
    </w:p>
    <w:p>
      <w:pPr>
        <w:pStyle w:val="ListBullet"/>
      </w:pPr>
      <w:r>
        <w:t>Recognize signs of burnout or excessive stress and adjust activities accordingly.</w:t>
      </w:r>
    </w:p>
    <w:p>
      <w:pPr>
        <w:pStyle w:val="ListBullet"/>
      </w:pPr>
      <w:r>
        <w:t>Document and reflect on what worked and what didn’t to improve future handling of busy weeks.</w:t>
      </w:r>
    </w:p>
    <w:p>
      <w:pPr>
        <w:pStyle w:val="ListBullet"/>
      </w:pPr>
      <w:r>
        <w:t>Consult healthcare or behavioral professionals if persistent challenges arise during busy weeks.</w:t>
      </w:r>
    </w:p>
    <w:p>
      <w:pPr>
        <w:pStyle w:val="Heading1"/>
      </w:pPr>
      <w:r>
        <w:t>Safety Notes</w:t>
      </w:r>
    </w:p>
    <w:p>
      <w:pPr>
        <w:pStyle w:val="ListBullet"/>
      </w:pPr>
      <w:r>
        <w:t>Avoid drastic reduction in physical activity that might negatively affect health.</w:t>
      </w:r>
    </w:p>
    <w:p>
      <w:pPr>
        <w:pStyle w:val="ListBullet"/>
      </w:pPr>
      <w:r>
        <w:t>Do not substitute unhealthy coping behaviors (e.g., excessive alcohol consumption, inactivity) during busy weeks.</w:t>
      </w:r>
    </w:p>
    <w:p>
      <w:pPr>
        <w:pStyle w:val="ListBullet"/>
      </w:pPr>
      <w:r>
        <w:t>Monitor mental health symptoms such as anxiety or depression that may worsen with stress.</w:t>
      </w:r>
    </w:p>
    <w:p>
      <w:pPr>
        <w:pStyle w:val="ListBullet"/>
      </w:pPr>
      <w:r>
        <w:t>Seek professional support if stress becomes unmanageable or significantly affects daily functioning.</w:t>
      </w:r>
    </w:p>
    <w:p>
      <w:pPr>
        <w:pStyle w:val="ListBullet"/>
      </w:pPr>
      <w:r>
        <w:t>Ensure flexibility does not lead to complete abandonment of health behaviors.</w:t>
      </w:r>
    </w:p>
    <w:p>
      <w:pPr>
        <w:pStyle w:val="Heading1"/>
      </w:pPr>
      <w:r>
        <w:t>Common Misconceptions</w:t>
      </w:r>
    </w:p>
    <w:p>
      <w:r>
        <w:rPr>
          <w:b/>
        </w:rPr>
        <w:t xml:space="preserve">Misconception: </w:t>
      </w:r>
      <w:r>
        <w:t>If I miss my behavior goals during a busy week, I've failed my change efforts.</w:t>
      </w:r>
    </w:p>
    <w:p>
      <w:r>
        <w:rPr>
          <w:b/>
        </w:rPr>
        <w:t xml:space="preserve">Reality: </w:t>
      </w:r>
      <w:r>
        <w:t>Temporary lapses are common and part of the behavior change process; they do not equal failure.</w:t>
      </w:r>
    </w:p>
    <w:p>
      <w:r>
        <w:rPr>
          <w:b/>
        </w:rPr>
        <w:t xml:space="preserve">Misconception: </w:t>
      </w:r>
      <w:r>
        <w:t>Rigid adherence is necessary regardless of circumstances.</w:t>
      </w:r>
    </w:p>
    <w:p>
      <w:r>
        <w:rPr>
          <w:b/>
        </w:rPr>
        <w:t xml:space="preserve">Reality: </w:t>
      </w:r>
      <w:r>
        <w:t>Flexibility and adapting goals during busy weeks can support long-term success.</w:t>
      </w:r>
    </w:p>
    <w:p>
      <w:r>
        <w:rPr>
          <w:b/>
        </w:rPr>
        <w:t xml:space="preserve">Misconception: </w:t>
      </w:r>
      <w:r>
        <w:t>Stress always prevents successful behavior change.</w:t>
      </w:r>
    </w:p>
    <w:p>
      <w:r>
        <w:rPr>
          <w:b/>
        </w:rPr>
        <w:t xml:space="preserve">Reality: </w:t>
      </w:r>
      <w:r>
        <w:t>With proper strategies, individuals can maintain habits even under stress.</w:t>
      </w:r>
    </w:p>
    <w:p>
      <w:pPr>
        <w:pStyle w:val="Heading1"/>
      </w:pPr>
      <w:r>
        <w:t>Clinical Pearls</w:t>
      </w:r>
    </w:p>
    <w:p>
      <w:pPr>
        <w:pStyle w:val="ListNumber"/>
      </w:pPr>
      <w:r>
        <w:t>Anticipating busy weeks and preparing in advance is the most effective strategy to maintain consistency.</w:t>
      </w:r>
    </w:p>
    <w:p>
      <w:pPr>
        <w:pStyle w:val="ListNumber"/>
      </w:pPr>
      <w:r>
        <w:t>Shortening behavior instances (e.g., shorter workouts) can be an effective adaptation without losing benefit.</w:t>
      </w:r>
    </w:p>
    <w:p>
      <w:pPr>
        <w:pStyle w:val="ListNumber"/>
      </w:pPr>
      <w:r>
        <w:t>Recognize the role of stress physiology in impairing executive functions and plan around it.</w:t>
      </w:r>
    </w:p>
    <w:p>
      <w:pPr>
        <w:pStyle w:val="ListNumber"/>
      </w:pPr>
      <w:r>
        <w:t>Regular reflection on handling busy weeks improves self-awareness and future planning.</w:t>
      </w:r>
    </w:p>
    <w:p>
      <w:pPr>
        <w:pStyle w:val="ListNumber"/>
      </w:pPr>
      <w:r>
        <w:t>Social support is a critical buffer against stress-related relapse during busy periods.</w:t>
      </w:r>
    </w:p>
    <w:p>
      <w:pPr>
        <w:pStyle w:val="Heading1"/>
      </w:pPr>
      <w:r>
        <w:t>Key Takeaways</w:t>
      </w:r>
    </w:p>
    <w:p>
      <w:pPr>
        <w:pStyle w:val="ListBullet"/>
      </w:pPr>
      <w:r>
        <w:t>Handling busy weeks involves managing increased demands to sustain behavior change.</w:t>
      </w:r>
    </w:p>
    <w:p>
      <w:pPr>
        <w:pStyle w:val="ListBullet"/>
      </w:pPr>
      <w:r>
        <w:t>Stress and time constraints during busy weeks challenge consistency and motivation.</w:t>
      </w:r>
    </w:p>
    <w:p>
      <w:pPr>
        <w:pStyle w:val="ListBullet"/>
      </w:pPr>
      <w:r>
        <w:t>Physiological stress responses can impair self-regulation, heightening relapse risk.</w:t>
      </w:r>
    </w:p>
    <w:p>
      <w:pPr>
        <w:pStyle w:val="ListBullet"/>
      </w:pPr>
      <w:r>
        <w:t>Adapting goals and using flexible strategies help maintain behaviors during busy times.</w:t>
      </w:r>
    </w:p>
    <w:p>
      <w:pPr>
        <w:pStyle w:val="ListBullet"/>
      </w:pPr>
      <w:r>
        <w:t>Planning and time management are essential tools in managing busy weeks.</w:t>
      </w:r>
    </w:p>
    <w:p>
      <w:pPr>
        <w:pStyle w:val="ListBullet"/>
      </w:pPr>
      <w:r>
        <w:t>Temporary lapses do not signify failure; they are part of a normal change process.</w:t>
      </w:r>
    </w:p>
    <w:p>
      <w:pPr>
        <w:pStyle w:val="ListBullet"/>
      </w:pPr>
      <w:r>
        <w:t>Avoid burnout by balancing adaptations with self-care and monitoring mental health.</w:t>
      </w:r>
    </w:p>
    <w:p>
      <w:pPr>
        <w:pStyle w:val="ListBullet"/>
      </w:pPr>
      <w:r>
        <w:t>Seek support when overwhelmed to safely sustain behavior change progress.</w:t>
      </w:r>
    </w:p>
    <w:p>
      <w:pPr>
        <w:pStyle w:val="Heading1"/>
      </w:pPr>
      <w:r>
        <w:t>Glossary</w:t>
      </w:r>
    </w:p>
    <w:p>
      <w:r>
        <w:rPr>
          <w:b/>
        </w:rPr>
        <w:t xml:space="preserve">Behavior Change: </w:t>
      </w:r>
      <w:r>
        <w:t>The process of modifying habits, actions, or routines to improve health or wellbeing.</w:t>
      </w:r>
    </w:p>
    <w:p>
      <w:r>
        <w:rPr>
          <w:b/>
        </w:rPr>
        <w:t xml:space="preserve">Relapse: </w:t>
      </w:r>
      <w:r>
        <w:t>A return to previous behaviors after an attempt to change, often temporary.</w:t>
      </w:r>
    </w:p>
    <w:p>
      <w:r>
        <w:rPr>
          <w:b/>
        </w:rPr>
        <w:t xml:space="preserve">Self-Regulation: </w:t>
      </w:r>
      <w:r>
        <w:t>The ability to control one's behavior, emotions, and thoughts in pursuit of long-term goals.</w:t>
      </w:r>
    </w:p>
    <w:p>
      <w:r>
        <w:rPr>
          <w:b/>
        </w:rPr>
        <w:t xml:space="preserve">Executive Function: </w:t>
      </w:r>
      <w:r>
        <w:t>Cognitive processes including planning, working memory, attention, and problem-solving.</w:t>
      </w:r>
    </w:p>
    <w:p>
      <w:r>
        <w:rPr>
          <w:b/>
        </w:rPr>
        <w:t xml:space="preserve">Cortisol: </w:t>
      </w:r>
      <w:r>
        <w:t>A hormone released in response to stress, influencing metabolism and immune responses.</w:t>
      </w:r>
    </w:p>
    <w:p>
      <w:r>
        <w:rPr>
          <w:b/>
        </w:rPr>
        <w:t xml:space="preserve">Stress: </w:t>
      </w:r>
      <w:r>
        <w:t>The body's response to demands or threats, which can affect mental and physical health.</w:t>
      </w:r>
    </w:p>
    <w:p>
      <w:r>
        <w:rPr>
          <w:b/>
        </w:rPr>
        <w:t xml:space="preserve">Flexible Goal Setting: </w:t>
      </w:r>
      <w:r>
        <w:t>Adjusting behavior change goals to suit changing circumstances without abandoning them.</w:t>
      </w:r>
    </w:p>
    <w:p>
      <w:r>
        <w:rPr>
          <w:b/>
        </w:rPr>
        <w:t xml:space="preserve">Time Management: </w:t>
      </w:r>
      <w:r>
        <w:t>The process of planning and exercising conscious control over time spent on activities.</w:t>
      </w:r>
    </w:p>
    <w:p>
      <w:pPr>
        <w:pStyle w:val="Heading1"/>
      </w:pPr>
      <w:r>
        <w:t>Related Modules</w:t>
      </w:r>
    </w:p>
    <w:p>
      <w:pPr>
        <w:pStyle w:val="ListBullet"/>
      </w:pPr>
      <w:r>
        <w:t>BEH-042: Stress Management Techniques</w:t>
      </w:r>
    </w:p>
    <w:p>
      <w:pPr>
        <w:pStyle w:val="ListBullet"/>
      </w:pPr>
      <w:r>
        <w:t>BEH-048: Habit Formation and Maintenance</w:t>
      </w:r>
    </w:p>
    <w:p>
      <w:pPr>
        <w:pStyle w:val="ListBullet"/>
      </w:pPr>
      <w:r>
        <w:t>BEH-060: Relapse Prevention Strategies</w:t>
      </w:r>
    </w:p>
    <w:p>
      <w:pPr>
        <w:pStyle w:val="Heading1"/>
      </w:pPr>
      <w:r>
        <w:t>Illustration Specifications</w:t>
      </w:r>
    </w:p>
    <w:p>
      <w:pPr>
        <w:pStyle w:val="Heading2"/>
      </w:pPr>
      <w:r>
        <w:t>ILL-001 - Stress Impact on Habit Consistency</w:t>
      </w:r>
    </w:p>
    <w:p>
      <w:r>
        <w:t>Type: Diagram</w:t>
      </w:r>
    </w:p>
    <w:p>
      <w:r>
        <w:t>A flowchart showing how stress during busy weeks impacts physiological and psychological factors that hinder habit maintenance.</w:t>
      </w:r>
    </w:p>
    <w:p>
      <w:r>
        <w:t>Alt text: Diagram illustrating stress effects on behavior change consistency during busy weeks.</w:t>
      </w:r>
    </w:p>
    <w:p>
      <w:pPr>
        <w:pStyle w:val="Heading2"/>
      </w:pPr>
      <w:r>
        <w:t>ILL-002 - Flexible Goal Adjustment</w:t>
      </w:r>
    </w:p>
    <w:p>
      <w:r>
        <w:t>Type: Infographic</w:t>
      </w:r>
    </w:p>
    <w:p>
      <w:r>
        <w:t>Visual representation of modifying behavior goals in response to increased time demands and stress.</w:t>
      </w:r>
    </w:p>
    <w:p>
      <w:r>
        <w:t>Alt text: Infographic demonstrating how to adapt goals flexibly during busy periods.</w:t>
      </w:r>
    </w:p>
    <w:p>
      <w:pPr>
        <w:pStyle w:val="Heading2"/>
      </w:pPr>
      <w:r>
        <w:t>ILL-003 - Time Management Techniques</w:t>
      </w:r>
    </w:p>
    <w:p>
      <w:r>
        <w:t>Type: Chart</w:t>
      </w:r>
    </w:p>
    <w:p>
      <w:r>
        <w:t>A chart comparing different time management methods useful during busy weeks, such as scheduling and prioritization.</w:t>
      </w:r>
    </w:p>
    <w:p>
      <w:r>
        <w:t>Alt text: Chart outlining time management strategies for busy weeks.</w:t>
      </w:r>
    </w:p>
    <w:p>
      <w:pPr>
        <w:pStyle w:val="Heading2"/>
      </w:pPr>
      <w:r>
        <w:t>ILL-004 - Common Misconceptions about Busy Weeks</w:t>
      </w:r>
    </w:p>
    <w:p>
      <w:r>
        <w:t>Type: List</w:t>
      </w:r>
    </w:p>
    <w:p>
      <w:r>
        <w:t>A summarized list highlighting and correcting frequent misconceptions related to managing behavior change under busy conditions.</w:t>
      </w:r>
    </w:p>
    <w:p>
      <w:r>
        <w:t>Alt text: List of misconceptions and realities about handling busy weeks.</w:t>
      </w:r>
    </w:p>
    <w:p>
      <w:pPr>
        <w:pStyle w:val="Heading1"/>
      </w:pPr>
      <w:r>
        <w:t>References</w:t>
      </w:r>
    </w:p>
    <w:p>
      <w:pPr>
        <w:pStyle w:val="ListBullet"/>
      </w:pPr>
      <w:r>
        <w:t>Behavior maintenance and relapse prevention strategies under stress | Smith, J., &amp; Lee, K. (Unverified) | 2019 |  | Unverified</w:t>
      </w:r>
    </w:p>
    <w:p>
      <w:pPr>
        <w:pStyle w:val="ListBullet"/>
      </w:pPr>
      <w:r>
        <w:t>The impact of stress on executive function and habit consistency | Brown, R., et al. (Unverified) | 2020 |  | Unverified</w:t>
      </w:r>
    </w:p>
    <w:p>
      <w:pPr>
        <w:pStyle w:val="ListBullet"/>
      </w:pPr>
      <w:r>
        <w:t>Time management and flexible goal setting in behavior change success | Johnson, M. (Unverified) | 2021 |  | Unverified</w:t>
      </w:r>
    </w:p>
    <w:p>
      <w:pPr>
        <w:pStyle w:val="ListBullet"/>
      </w:pPr>
      <w:r>
        <w:t>Stress physiology and behavior adaptation in hectic life periods | Miller, F., &amp; Gupta, N. (Unverified)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