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LIF-073 - Online Comparison</w:t>
      </w:r>
    </w:p>
    <w:p>
      <w:r>
        <w:rPr>
          <w:i/>
        </w:rPr>
        <w:t>Health effects, evidence, and practical boundaries related to online comparison.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online comparison, social comparison, digital behavior, mental health, self-esteem, social media,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Online comparison refers to the behavior of evaluating oneself relative to others by using digital platforms, especially social media. This process is rooted in the psychological concept of social comparison, a fundamental human mechanism identified by Leon Festinger in 1954, wherein individuals assess their own abilities, opinions, and attributes by comparing to others. Unlike traditional face-to-face comparisons, online comparison involves curated and often idealized representations of others’ lives, which can amplify emotional responses. Mechanistically, online comparison engages cognitive and emotional systems, influencing self-esteem, mood, and perceived social standing. Research shows that frequent online comparison can sometimes contribute to negative mental health outcomes such as increased anxiety, depressive symptoms, or lowered self-worth; however, some individuals may benefit from inspiration or motivation derived from comparison. Practical relevance includes the widespread use of social media and digital communication, making online comparison a common daily experience. Key synonyms include "digital social comparison," "virtual comparison," and "online social evaluation." Limitations of current evidence include reliance on observational studies and variability in individual susceptibility. Safety considerations involve setting personal boundaries to avoid excessive comparison, promoting digital literacy, and understanding that online portrayals may not reflect reality. Approaches to mitigating harm include mindfulness of social media use, cultivating self-compassion, and focusing on offline relationships. This module provides comprehensive education on online comparison’s psychological underpinnings, evidence on health effects, and practical guidelines to help individuals navigate digital environments healthily and constructively.</w:t>
      </w:r>
    </w:p>
    <w:p>
      <w:pPr>
        <w:pStyle w:val="Heading1"/>
      </w:pPr>
      <w:r>
        <w:t>Customer Questions Answered</w:t>
      </w:r>
    </w:p>
    <w:p>
      <w:pPr>
        <w:pStyle w:val="ListBullet"/>
      </w:pPr>
      <w:r>
        <w:t>What is online comparison and how does it affect mental health?</w:t>
      </w:r>
    </w:p>
    <w:p>
      <w:pPr>
        <w:pStyle w:val="ListBullet"/>
      </w:pPr>
      <w:r>
        <w:t>How does online comparison differ from traditional social comparison?</w:t>
      </w:r>
    </w:p>
    <w:p>
      <w:pPr>
        <w:pStyle w:val="ListBullet"/>
      </w:pPr>
      <w:r>
        <w:t>What psychological mechanisms underlie the effects of online comparison?</w:t>
      </w:r>
    </w:p>
    <w:p>
      <w:pPr>
        <w:pStyle w:val="ListBullet"/>
      </w:pPr>
      <w:r>
        <w:t>Can online comparison lead to anxiety or depression?</w:t>
      </w:r>
    </w:p>
    <w:p>
      <w:pPr>
        <w:pStyle w:val="ListBullet"/>
      </w:pPr>
      <w:r>
        <w:t>Are there any benefits of comparing oneself to others online?</w:t>
      </w:r>
    </w:p>
    <w:p>
      <w:pPr>
        <w:pStyle w:val="ListBullet"/>
      </w:pPr>
      <w:r>
        <w:t>How can excessive online comparison impact self-esteem?</w:t>
      </w:r>
    </w:p>
    <w:p>
      <w:pPr>
        <w:pStyle w:val="ListBullet"/>
      </w:pPr>
      <w:r>
        <w:t>What strategies can reduce the negative effects of online comparison?</w:t>
      </w:r>
    </w:p>
    <w:p>
      <w:pPr>
        <w:pStyle w:val="ListBullet"/>
      </w:pPr>
      <w:r>
        <w:t>How do social media platforms influence online comparison behaviors?</w:t>
      </w:r>
    </w:p>
    <w:p>
      <w:pPr>
        <w:pStyle w:val="ListBullet"/>
      </w:pPr>
      <w:r>
        <w:t>Is there scientific evidence supporting the links between online comparison and emotional wellbeing?</w:t>
      </w:r>
    </w:p>
    <w:p>
      <w:pPr>
        <w:pStyle w:val="ListBullet"/>
      </w:pPr>
      <w:r>
        <w:t>Are some populations more vulnerable to negative online comparison effects?</w:t>
      </w:r>
    </w:p>
    <w:p>
      <w:pPr>
        <w:pStyle w:val="ListBullet"/>
      </w:pPr>
      <w:r>
        <w:t>How can I set healthy boundaries for online comparison?</w:t>
      </w:r>
    </w:p>
    <w:p>
      <w:pPr>
        <w:pStyle w:val="ListBullet"/>
      </w:pPr>
      <w:r>
        <w:t>What misconceptions exist about online comparison and its effects?</w:t>
      </w:r>
    </w:p>
    <w:p>
      <w:pPr>
        <w:pStyle w:val="Heading1"/>
      </w:pPr>
      <w:r>
        <w:t>Learning Objectives</w:t>
      </w:r>
    </w:p>
    <w:p>
      <w:pPr>
        <w:pStyle w:val="ListBullet"/>
      </w:pPr>
      <w:r>
        <w:t>Define online comparison and its psychological basis.</w:t>
      </w:r>
    </w:p>
    <w:p>
      <w:pPr>
        <w:pStyle w:val="ListBullet"/>
      </w:pPr>
      <w:r>
        <w:t>Describe mechanisms by which online comparison affects mental health.</w:t>
      </w:r>
    </w:p>
    <w:p>
      <w:pPr>
        <w:pStyle w:val="ListBullet"/>
      </w:pPr>
      <w:r>
        <w:t>Identify evidence linking online comparison to emotional wellbeing.</w:t>
      </w:r>
    </w:p>
    <w:p>
      <w:pPr>
        <w:pStyle w:val="ListBullet"/>
      </w:pPr>
      <w:r>
        <w:t>Recognize practical strategies for managing online comparison.</w:t>
      </w:r>
    </w:p>
    <w:p>
      <w:pPr>
        <w:pStyle w:val="ListBullet"/>
      </w:pPr>
      <w:r>
        <w:t>Clarify common misconceptions about online comparison.</w:t>
      </w:r>
    </w:p>
    <w:p>
      <w:pPr>
        <w:pStyle w:val="ListBullet"/>
      </w:pPr>
      <w:r>
        <w:t>Understand the limitations of current research on online comparison.</w:t>
      </w:r>
    </w:p>
    <w:p>
      <w:pPr>
        <w:pStyle w:val="ListBullet"/>
      </w:pPr>
      <w:r>
        <w:t>Explain how social media platforms influence online comparison behaviors.</w:t>
      </w:r>
    </w:p>
    <w:p>
      <w:pPr>
        <w:pStyle w:val="ListBullet"/>
      </w:pPr>
      <w:r>
        <w:t>Promote safe and healthy digital habits related to comparison.</w:t>
      </w:r>
    </w:p>
    <w:p>
      <w:pPr>
        <w:pStyle w:val="Heading1"/>
      </w:pPr>
      <w:r>
        <w:t>Definition</w:t>
      </w:r>
    </w:p>
    <w:p>
      <w:r>
        <w:t>Online comparison is the process of evaluating oneself against others by viewing and interpreting information available through digital technologies, especially social media and online communities. It extends the classical concept of social comparison into the digital realm, where curated content can influence perceptions of self and others.</w:t>
      </w:r>
    </w:p>
    <w:p>
      <w:pPr>
        <w:pStyle w:val="Heading1"/>
      </w:pPr>
      <w:r>
        <w:t>Why This Matters</w:t>
      </w:r>
    </w:p>
    <w:p>
      <w:r>
        <w:t>With the rise of digital technologies and pervasive social media use, online comparison has become a frequent and sometimes automatic behavior. This can significantly impact mental health, either positively or negatively. Understanding the mechanisms and evidence behind online comparison empowers individuals to make informed choices about digital consumption and emotional wellbeing, fostering healthier digital lifestyles.</w:t>
      </w:r>
    </w:p>
    <w:p>
      <w:pPr>
        <w:pStyle w:val="Heading1"/>
      </w:pPr>
      <w:r>
        <w:t>Definition and Conceptual Framework of Online Comparison</w:t>
      </w:r>
    </w:p>
    <w:p>
      <w:r>
        <w:t>Online comparison refers to the act of evaluating oneself against others using digital medium such as social media profiles, blogs, and online communities. It builds on the psychological theory of social comparison originally proposed by Festinger, which serves as a basis for self-evaluation and identity formation. Online comparison can be upward (comparing to those perceived as better off) or downward (to those perceived as worse off), each having different emotional outcomes. This digital extension often involves exposure to highly curated and idealized representations, potentially distorting reality and influencing self-perception.</w:t>
      </w:r>
    </w:p>
    <w:p>
      <w:pPr>
        <w:pStyle w:val="Heading1"/>
      </w:pPr>
      <w:r>
        <w:t>Psychological Mechanisms Underlying Online Comparison</w:t>
      </w:r>
    </w:p>
    <w:p>
      <w:r>
        <w:t>The psychological processes behind online comparison involve cognitive appraisal, emotional response, and social cognition. Individuals assess similarities or differences between themselves and others, influencing self-esteem and mood. Online platforms' design (likes, comments, follower counts) triggers reward pathways in the brain, reinforcing comparison behaviors. The frequency and style of comparison can moderate emotional consequences, with maladaptive rumination or social evaluation anxiety emerging in vulnerable users.</w:t>
      </w:r>
    </w:p>
    <w:p>
      <w:pPr>
        <w:pStyle w:val="Heading1"/>
      </w:pPr>
      <w:r>
        <w:t>Physiology and Neurobiology Related to Online Comparison</w:t>
      </w:r>
    </w:p>
    <w:p>
      <w:r>
        <w:t>Neuroscientific research suggests that online comparison activates brain areas involved in reward processing (e.g., ventral striatum), social cognition (e.g., medial prefrontal cortex), and emotion regulation (e.g., amygdala). Dopaminergic signaling pathways may reinforce engagement in comparison activities, while heightened amygdala activity can reflect increased negative emotional responses such as envy or anxiety. Understanding these physiological correlates offers insight into why online comparison can be compelling yet emotionally taxing.</w:t>
      </w:r>
    </w:p>
    <w:p>
      <w:pPr>
        <w:pStyle w:val="Heading1"/>
      </w:pPr>
      <w:r>
        <w:t>Evidence on Mental Health Effects of Online Comparison</w:t>
      </w:r>
    </w:p>
    <w:p>
      <w:r>
        <w:t>Multiple observational studies link frequent online comparison to poorer mental health outcomes such as increased depressive symptoms, anxiety, and lower self-esteem. Meta-analyses highlight small to moderate effect sizes, noting variability based on factors like social support, self-compassion, and personality traits. Emerging research also identifies potential benefits of constructive comparison, including motivation and improved social connectedness. However, causality remains difficult to establish due to study design limitations.</w:t>
      </w:r>
    </w:p>
    <w:p>
      <w:pPr>
        <w:pStyle w:val="Heading1"/>
      </w:pPr>
      <w:r>
        <w:t>Practical Applications: Managing Online Comparison</w:t>
      </w:r>
    </w:p>
    <w:p>
      <w:r>
        <w:t>Practical approaches to managing online comparison include limiting time spent on social media, cultivating awareness of curated online content, practicing self-compassion, and engaging in offline supportive relationships. Digital literacy education encourages critical evaluation of online information and emotional responses. Behavioral interventions such as cognitive-behavioral strategies and mindfulness can reduce negative comparison-related effects. Social media platform tools like content filters and time monitoring can assist users in setting personalized boundaries.</w:t>
      </w:r>
    </w:p>
    <w:p>
      <w:pPr>
        <w:pStyle w:val="Heading1"/>
      </w:pPr>
      <w:r>
        <w:t>Limitations of Current Research on Online Comparison</w:t>
      </w:r>
    </w:p>
    <w:p>
      <w:r>
        <w:t>Most current evidence is based on cross-sectional and correlational studies with self-reported data, limiting causal inference. Studies often involve convenience samples such as college students, affecting generalizability. Variability in measurement tools and definitions of online comparison complicate comparisons across studies. There is also limited longitudinal data examining long-term effects and potential moderating factors such as age, gender, and cultural background. High-quality, experimental studies are needed to clarify mechanisms and effective interventions.</w:t>
      </w:r>
    </w:p>
    <w:p>
      <w:pPr>
        <w:pStyle w:val="Heading1"/>
      </w:pPr>
      <w:r>
        <w:t>Common Misconceptions About Online Comparison</w:t>
      </w:r>
    </w:p>
    <w:p>
      <w:r>
        <w:t>A prevalent misconception is that all online comparison is harmful; in reality, comparison can foster growth if constructive. Another misunderstanding is that online portrayals represent authentic reality, whereas they are often selectively positive. Some believe only young people are affected by online comparison, but adults can also experience its psychological impacts. Erasing all social comparison is neither feasible nor desirable; rather, managing its intensity and context is key to mental wellbeing.</w:t>
      </w:r>
    </w:p>
    <w:p>
      <w:pPr>
        <w:pStyle w:val="Heading1"/>
      </w:pPr>
      <w:r>
        <w:t>Safety Considerations and Healthy Digital Habits</w:t>
      </w:r>
    </w:p>
    <w:p>
      <w:r>
        <w:t>To maintain psychological safety, users should set intentional limits on social media usage, be cautious of emotionally triggering content, and develop self-awareness around comparison triggers. Promoting empathy and realistic expectations reduces negative affect. Encouraging offline social interactions and hobbies supports balanced self-concept. Digital platform developers are urged to design features that minimize harmful comparison reinforcement. Overall, fostering a balanced digital lifestyle safeguards against adverse emotional effects.</w:t>
      </w:r>
    </w:p>
    <w:p>
      <w:pPr>
        <w:pStyle w:val="Heading1"/>
      </w:pPr>
      <w:r>
        <w:t>Impact of Social Media Platforms on Online Comparison</w:t>
      </w:r>
    </w:p>
    <w:p>
      <w:r>
        <w:t>Social media platforms amplify online comparison by providing constant exposure to others’ curated content and social metrics. Features such as likes, shares, and follower counts serve as feedback mechanisms reinforcing comparison behaviors. Algorithms prioritize engaging, often idealized content, which may skew perceptions. User interface designs can promote upward comparison, increasing social comparison distress. Awareness of these platform influences allows users to make deliberate choices minimizing negative impacts.</w:t>
      </w:r>
    </w:p>
    <w:p>
      <w:pPr>
        <w:pStyle w:val="Heading1"/>
      </w:pPr>
      <w:r>
        <w:t>Population Groups More Vulnerable to Negative Online Comparison</w:t>
      </w:r>
    </w:p>
    <w:p>
      <w:r>
        <w:t>Adolescents and young adults appear particularly sensitive to online comparison due to identity development and social pressures. Individuals with pre-existing mental health conditions, low self-esteem, or high neuroticism may be more prone to adverse effects. Gender differences are noted, with females reporting higher social comparison concerns. However, impacts vary widely, and protective factors include social support and coping skills. Understanding vulnerability helps tailor prevention and intervention efforts.</w:t>
      </w:r>
    </w:p>
    <w:p>
      <w:pPr>
        <w:pStyle w:val="Heading1"/>
      </w:pPr>
      <w:r>
        <w:t>Practical Guidance</w:t>
      </w:r>
    </w:p>
    <w:p>
      <w:pPr>
        <w:pStyle w:val="ListBullet"/>
      </w:pPr>
      <w:r>
        <w:t>Limit time spent on social media and online browsing to reduce excessive comparison.</w:t>
      </w:r>
    </w:p>
    <w:p>
      <w:pPr>
        <w:pStyle w:val="ListBullet"/>
      </w:pPr>
      <w:r>
        <w:t>Cultivate awareness that online content is often curated and not fully representative of reality.</w:t>
      </w:r>
    </w:p>
    <w:p>
      <w:pPr>
        <w:pStyle w:val="ListBullet"/>
      </w:pPr>
      <w:r>
        <w:t>Practice self-compassion and avoid harsh self-judgment when engaging in comparison.</w:t>
      </w:r>
    </w:p>
    <w:p>
      <w:pPr>
        <w:pStyle w:val="ListBullet"/>
      </w:pPr>
      <w:r>
        <w:t>Focus on personal goals and values to reduce the impact of others’ achievements on self-esteem.</w:t>
      </w:r>
    </w:p>
    <w:p>
      <w:pPr>
        <w:pStyle w:val="ListBullet"/>
      </w:pPr>
      <w:r>
        <w:t>Engage in offline social interactions and hobbies to support balanced self-perception.</w:t>
      </w:r>
    </w:p>
    <w:p>
      <w:pPr>
        <w:pStyle w:val="ListBullet"/>
      </w:pPr>
      <w:r>
        <w:t>Use digital tools such as time trackers and content filters to manage exposure.</w:t>
      </w:r>
    </w:p>
    <w:p>
      <w:pPr>
        <w:pStyle w:val="ListBullet"/>
      </w:pPr>
      <w:r>
        <w:t>Develop mindfulness skills to observe comparison urges without acting on them.</w:t>
      </w:r>
    </w:p>
    <w:p>
      <w:pPr>
        <w:pStyle w:val="ListBullet"/>
      </w:pPr>
      <w:r>
        <w:t>Seek professional support if online comparison leads to significant distress or impaired functioning.</w:t>
      </w:r>
    </w:p>
    <w:p>
      <w:pPr>
        <w:pStyle w:val="Heading1"/>
      </w:pPr>
      <w:r>
        <w:t>Safety Notes</w:t>
      </w:r>
    </w:p>
    <w:p>
      <w:pPr>
        <w:pStyle w:val="ListBullet"/>
      </w:pPr>
      <w:r>
        <w:t>Avoid comparing yourself to unrealistic or heavily edited online portrayals.</w:t>
      </w:r>
    </w:p>
    <w:p>
      <w:pPr>
        <w:pStyle w:val="ListBullet"/>
      </w:pPr>
      <w:r>
        <w:t>Recognize triggers that lead to negative emotional responses during online comparisons.</w:t>
      </w:r>
    </w:p>
    <w:p>
      <w:pPr>
        <w:pStyle w:val="ListBullet"/>
      </w:pPr>
      <w:r>
        <w:t>Do not use online comparison as a primary method for self-worth evaluation.</w:t>
      </w:r>
    </w:p>
    <w:p>
      <w:pPr>
        <w:pStyle w:val="ListBullet"/>
      </w:pPr>
      <w:r>
        <w:t>Be cautious about sharing sensitive personal information that may affect self-image online.</w:t>
      </w:r>
    </w:p>
    <w:p>
      <w:pPr>
        <w:pStyle w:val="ListBullet"/>
      </w:pPr>
      <w:r>
        <w:t>If online comparison contributes to anxiety or depression symptoms, consider consulting a mental health professional.</w:t>
      </w:r>
    </w:p>
    <w:p>
      <w:pPr>
        <w:pStyle w:val="Heading1"/>
      </w:pPr>
      <w:r>
        <w:t>Common Misconceptions</w:t>
      </w:r>
    </w:p>
    <w:p>
      <w:r>
        <w:rPr>
          <w:b/>
        </w:rPr>
        <w:t xml:space="preserve">Misconception: </w:t>
      </w:r>
      <w:r>
        <w:t>Online comparison always leads to negative mental health outcomes.</w:t>
      </w:r>
    </w:p>
    <w:p>
      <w:r>
        <w:rPr>
          <w:b/>
        </w:rPr>
        <w:t xml:space="preserve">Reality: </w:t>
      </w:r>
      <w:r>
        <w:t>While online comparison can sometimes cause distress, it can also motivate personal growth and social connectedness when managed constructively.</w:t>
      </w:r>
    </w:p>
    <w:p>
      <w:r>
        <w:rPr>
          <w:b/>
        </w:rPr>
        <w:t xml:space="preserve">Misconception: </w:t>
      </w:r>
      <w:r>
        <w:t>Social media presents an accurate and complete picture of others' lives.</w:t>
      </w:r>
    </w:p>
    <w:p>
      <w:r>
        <w:rPr>
          <w:b/>
        </w:rPr>
        <w:t xml:space="preserve">Reality: </w:t>
      </w:r>
      <w:r>
        <w:t>Online content is often selectively curated, highlighting positive aspects and omitting everyday struggles, thus not fully reflecting reality.</w:t>
      </w:r>
    </w:p>
    <w:p>
      <w:r>
        <w:rPr>
          <w:b/>
        </w:rPr>
        <w:t xml:space="preserve">Misconception: </w:t>
      </w:r>
      <w:r>
        <w:t>Only teenagers are affected by online comparison.</w:t>
      </w:r>
    </w:p>
    <w:p>
      <w:r>
        <w:rPr>
          <w:b/>
        </w:rPr>
        <w:t xml:space="preserve">Reality: </w:t>
      </w:r>
      <w:r>
        <w:t>People of all ages can be influenced by online comparison, though adolescents may be more vulnerable during identity development phases.</w:t>
      </w:r>
    </w:p>
    <w:p>
      <w:pPr>
        <w:pStyle w:val="Heading1"/>
      </w:pPr>
      <w:r>
        <w:t>Clinical Pearls</w:t>
      </w:r>
    </w:p>
    <w:p>
      <w:pPr>
        <w:pStyle w:val="ListNumber"/>
      </w:pPr>
      <w:r>
        <w:t>Assess patients’ digital habits and feelings related to online comparison during mental health evaluations.</w:t>
      </w:r>
    </w:p>
    <w:p>
      <w:pPr>
        <w:pStyle w:val="ListNumber"/>
      </w:pPr>
      <w:r>
        <w:t>Educate about the difference between authentic and curated online content to reduce harmful comparison.</w:t>
      </w:r>
    </w:p>
    <w:p>
      <w:pPr>
        <w:pStyle w:val="ListNumber"/>
      </w:pPr>
      <w:r>
        <w:t>Encourage development of self-compassion as a protective factor against adverse online comparison effects.</w:t>
      </w:r>
    </w:p>
    <w:p>
      <w:pPr>
        <w:pStyle w:val="ListNumber"/>
      </w:pPr>
      <w:r>
        <w:t>Use cognitive-behavioral techniques to address maladaptive thoughts arising from online comparison.</w:t>
      </w:r>
    </w:p>
    <w:p>
      <w:pPr>
        <w:pStyle w:val="ListNumber"/>
      </w:pPr>
      <w:r>
        <w:t>Promote balanced digital and offline social life to enhance emotional wellbeing.</w:t>
      </w:r>
    </w:p>
    <w:p>
      <w:pPr>
        <w:pStyle w:val="Heading1"/>
      </w:pPr>
      <w:r>
        <w:t>Key Takeaways</w:t>
      </w:r>
    </w:p>
    <w:p>
      <w:pPr>
        <w:pStyle w:val="ListBullet"/>
      </w:pPr>
      <w:r>
        <w:t>Online comparison is the process of evaluating oneself via digital channels, especially social media.</w:t>
      </w:r>
    </w:p>
    <w:p>
      <w:pPr>
        <w:pStyle w:val="ListBullet"/>
      </w:pPr>
      <w:r>
        <w:t>It builds on social comparison theory, involving upward and downward comparisons.</w:t>
      </w:r>
    </w:p>
    <w:p>
      <w:pPr>
        <w:pStyle w:val="ListBullet"/>
      </w:pPr>
      <w:r>
        <w:t>Online comparison affects self-esteem, mood, and social cognition through psychological and physiological mechanisms.</w:t>
      </w:r>
    </w:p>
    <w:p>
      <w:pPr>
        <w:pStyle w:val="ListBullet"/>
      </w:pPr>
      <w:r>
        <w:t>Frequent and unregulated online comparison may contribute to anxiety, depression, and lower self-worth.</w:t>
      </w:r>
    </w:p>
    <w:p>
      <w:pPr>
        <w:pStyle w:val="ListBullet"/>
      </w:pPr>
      <w:r>
        <w:t>Constructive online comparison can provide motivation and social connectedness.</w:t>
      </w:r>
    </w:p>
    <w:p>
      <w:pPr>
        <w:pStyle w:val="ListBullet"/>
      </w:pPr>
      <w:r>
        <w:t>Current research is limited by design and sample, needing cautious interpretation.</w:t>
      </w:r>
    </w:p>
    <w:p>
      <w:pPr>
        <w:pStyle w:val="ListBullet"/>
      </w:pPr>
      <w:r>
        <w:t>Practical strategies include digital literacy, limiting usage, self-compassion, and mindfulness.</w:t>
      </w:r>
    </w:p>
    <w:p>
      <w:pPr>
        <w:pStyle w:val="ListBullet"/>
      </w:pPr>
      <w:r>
        <w:t>Safe digital behaviors and awareness of platform influences reduce negative emotional impact.</w:t>
      </w:r>
    </w:p>
    <w:p>
      <w:pPr>
        <w:pStyle w:val="Heading1"/>
      </w:pPr>
      <w:r>
        <w:t>Glossary</w:t>
      </w:r>
    </w:p>
    <w:p>
      <w:r>
        <w:rPr>
          <w:b/>
        </w:rPr>
        <w:t xml:space="preserve">Online Comparison: </w:t>
      </w:r>
      <w:r>
        <w:t>Evaluating oneself relative to others through digital platforms such as social media.</w:t>
      </w:r>
    </w:p>
    <w:p>
      <w:r>
        <w:rPr>
          <w:b/>
        </w:rPr>
        <w:t xml:space="preserve">Social Comparison: </w:t>
      </w:r>
      <w:r>
        <w:t>A psychological process where individuals assess their own status or abilities by comparing themselves to others.</w:t>
      </w:r>
    </w:p>
    <w:p>
      <w:r>
        <w:rPr>
          <w:b/>
        </w:rPr>
        <w:t xml:space="preserve">Upward Comparison: </w:t>
      </w:r>
      <w:r>
        <w:t>Comparing oneself to others perceived as better off or superior in some respect.</w:t>
      </w:r>
    </w:p>
    <w:p>
      <w:r>
        <w:rPr>
          <w:b/>
        </w:rPr>
        <w:t xml:space="preserve">Downward Comparison: </w:t>
      </w:r>
      <w:r>
        <w:t>Comparing oneself to others perceived as worse off or inferior in some respect.</w:t>
      </w:r>
    </w:p>
    <w:p>
      <w:r>
        <w:rPr>
          <w:b/>
        </w:rPr>
        <w:t xml:space="preserve">Self-Esteem: </w:t>
      </w:r>
      <w:r>
        <w:t>An individual's overall subjective evaluation of their worth or value.</w:t>
      </w:r>
    </w:p>
    <w:p>
      <w:r>
        <w:rPr>
          <w:b/>
        </w:rPr>
        <w:t xml:space="preserve">Cognitive-Behavioral Techniques (CBT): </w:t>
      </w:r>
      <w:r>
        <w:t>Therapeutic strategies aimed at changing maladaptive thought patterns and behaviors.</w:t>
      </w:r>
    </w:p>
    <w:p>
      <w:r>
        <w:rPr>
          <w:b/>
        </w:rPr>
        <w:t xml:space="preserve">Digital Literacy: </w:t>
      </w:r>
      <w:r>
        <w:t>The ability to effectively navigate, evaluate, and create information using digital technologies.</w:t>
      </w:r>
    </w:p>
    <w:p>
      <w:r>
        <w:rPr>
          <w:b/>
        </w:rPr>
        <w:t xml:space="preserve">Social Media: </w:t>
      </w:r>
      <w:r>
        <w:t>Online platforms that enable users to create and share content and social interaction.</w:t>
      </w:r>
    </w:p>
    <w:p>
      <w:pPr>
        <w:pStyle w:val="Heading1"/>
      </w:pPr>
      <w:r>
        <w:t>Related Modules</w:t>
      </w:r>
    </w:p>
    <w:p>
      <w:pPr>
        <w:pStyle w:val="ListBullet"/>
      </w:pPr>
      <w:r>
        <w:t>LIF-021</w:t>
      </w:r>
    </w:p>
    <w:p>
      <w:pPr>
        <w:pStyle w:val="ListBullet"/>
      </w:pPr>
      <w:r>
        <w:t>MHL-034</w:t>
      </w:r>
    </w:p>
    <w:p>
      <w:pPr>
        <w:pStyle w:val="ListBullet"/>
      </w:pPr>
      <w:r>
        <w:t>PSY-056</w:t>
      </w:r>
    </w:p>
    <w:p>
      <w:pPr>
        <w:pStyle w:val="Heading1"/>
      </w:pPr>
      <w:r>
        <w:t>Illustration Specifications</w:t>
      </w:r>
    </w:p>
    <w:p>
      <w:pPr>
        <w:pStyle w:val="Heading2"/>
      </w:pPr>
      <w:r>
        <w:t>ILL-001 - Upward vs Downward Online Comparison</w:t>
      </w:r>
    </w:p>
    <w:p>
      <w:r>
        <w:t>Type: Diagram</w:t>
      </w:r>
    </w:p>
    <w:p>
      <w:r>
        <w:t>Visual representation contrasting upward (comparing to those better off) and downward (comparing to those worse off) online comparison with associated emotional outcomes.</w:t>
      </w:r>
    </w:p>
    <w:p>
      <w:r>
        <w:t>Alt text: Diagram showing upward and downward online comparison pathways and effects.</w:t>
      </w:r>
    </w:p>
    <w:p>
      <w:pPr>
        <w:pStyle w:val="Heading2"/>
      </w:pPr>
      <w:r>
        <w:t>ILL-002 - Brain Regions Activated During Online Comparison</w:t>
      </w:r>
    </w:p>
    <w:p>
      <w:r>
        <w:t>Type: Medical illustration</w:t>
      </w:r>
    </w:p>
    <w:p>
      <w:r>
        <w:t>Illustration of brain areas such as the ventral striatum, medial prefrontal cortex, and amygdala involved in reward, social cognition, and emotion regulation triggered during online comparison.</w:t>
      </w:r>
    </w:p>
    <w:p>
      <w:r>
        <w:t>Alt text: Medical diagram highlighting brain regions activated by online comparison.</w:t>
      </w:r>
    </w:p>
    <w:p>
      <w:pPr>
        <w:pStyle w:val="Heading2"/>
      </w:pPr>
      <w:r>
        <w:t>ILL-003 - Effects of Social Media Features on Comparison Behavior</w:t>
      </w:r>
    </w:p>
    <w:p>
      <w:r>
        <w:t>Type: Infographic</w:t>
      </w:r>
    </w:p>
    <w:p>
      <w:r>
        <w:t>Infographic showing how likes, comments, and follower counts influence online comparison and emotional responses.</w:t>
      </w:r>
    </w:p>
    <w:p>
      <w:r>
        <w:t>Alt text: Infographic illustrating social media elements affecting online comparison.</w:t>
      </w:r>
    </w:p>
    <w:p>
      <w:pPr>
        <w:pStyle w:val="Heading2"/>
      </w:pPr>
      <w:r>
        <w:t>ILL-004 - Practical Strategies for Healthy Online Comparison</w:t>
      </w:r>
    </w:p>
    <w:p>
      <w:r>
        <w:t>Type: Visual Guide</w:t>
      </w:r>
    </w:p>
    <w:p>
      <w:r>
        <w:t>Step-by-step visual guide offering tips such as time limits, mindfulness, and self-compassion to manage online comparison effectively.</w:t>
      </w:r>
    </w:p>
    <w:p>
      <w:r>
        <w:t>Alt text: Visual guide depicting healthy online comparison management strategies.</w:t>
      </w:r>
    </w:p>
    <w:p>
      <w:pPr>
        <w:pStyle w:val="Heading1"/>
      </w:pPr>
      <w:r>
        <w:t>References</w:t>
      </w:r>
    </w:p>
    <w:p>
      <w:pPr>
        <w:pStyle w:val="ListBullet"/>
      </w:pPr>
      <w:r>
        <w:t>The role of social comparison in mental health: A review | Smith A, Jones R et al. | 2021 |  | Unverified</w:t>
      </w:r>
    </w:p>
    <w:p>
      <w:pPr>
        <w:pStyle w:val="ListBullet"/>
      </w:pPr>
      <w:r>
        <w:t>Social media use and mental health: A review | American Psychological Association | 2020 |  | Unverified</w:t>
      </w:r>
    </w:p>
    <w:p>
      <w:pPr>
        <w:pStyle w:val="ListBullet"/>
      </w:pPr>
      <w:r>
        <w:t>Neural correlates of social comparison on social media | Williams K, Chen L et al. | 2022 |  | Unverified</w:t>
      </w:r>
    </w:p>
    <w:p>
      <w:pPr>
        <w:pStyle w:val="ListBullet"/>
      </w:pPr>
      <w:r>
        <w:t>Impact of digital social comparison on adolescent wellbeing | National Institute of Mental Health | 2019 |  | Unverified</w:t>
      </w:r>
    </w:p>
    <w:p>
      <w:pPr>
        <w:pStyle w:val="ListBullet"/>
      </w:pPr>
      <w:r>
        <w:t>Managing social media to reduce anxiety and depression: A clinical approach | Mental Health Foundation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