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FAQ-143 - Do breathing exercises really work?</w:t>
      </w:r>
    </w:p>
    <w:p>
      <w:r>
        <w:rPr>
          <w:i/>
        </w:rPr>
        <w:t>Evidence-based answer to the common question: do breathing exercises really work?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Breathing exercises, Stress reduction, Respiration, Relaxation techniques, Autonomic nervous system, Mindfulness, Anxiety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Breathing exercises encompass a variety of deliberate breathing techniques designed to promote relaxation, reduce stress, and improve overall well-being. Also referred to as controlled breathing, paced respiration, or pranayama (in yogic tradition), these exercises involve consciously altering the rate, depth, and pattern of breaths. Mechanistically, breathing exercises influence the autonomic nervous system (ANS), which regulates involuntary bodily functions such as heart rate, blood pressure, and digestion. By engaging the parasympathetic branch of the ANS, breathing exercises can reduce the 'fight or flight' stress response and enhance relaxation. Physiologically, techniques like slow, deep diaphragmatic breathing improve oxygen exchange, lower heart rate, and increase heart rate variability (HRV), an indicator of autonomic balance. Practical relevance includes reduced feelings of anxiety, improved mood, and potential benefits for conditions like hypertension and chronic pain. Major synonyms and related terms include 'paced breathing,' 'deep breathing,' and 'respiratory retraining.' Limitations exist; breathing exercises are not a standalone cure for medical or psychiatric disorders and should complement, not replace, professional care. Safety considerations are minimal but important to note: improper practice (e.g., hyperventilation) can cause dizziness or discomfort. Overall, evidence supports breathing exercises as effective, low-risk tools for managing stress and promoting relaxation when practiced correctly and consistently.</w:t>
      </w:r>
    </w:p>
    <w:p>
      <w:pPr>
        <w:pStyle w:val="Heading1"/>
      </w:pPr>
      <w:r>
        <w:t>Customer Questions Answered</w:t>
      </w:r>
    </w:p>
    <w:p>
      <w:pPr>
        <w:pStyle w:val="ListBullet"/>
      </w:pPr>
      <w:r>
        <w:t>What are breathing exercises?</w:t>
      </w:r>
    </w:p>
    <w:p>
      <w:pPr>
        <w:pStyle w:val="ListBullet"/>
      </w:pPr>
      <w:r>
        <w:t>How do breathing exercises impact stress?</w:t>
      </w:r>
    </w:p>
    <w:p>
      <w:pPr>
        <w:pStyle w:val="ListBullet"/>
      </w:pPr>
      <w:r>
        <w:t>Can breathing exercises help with anxiety?</w:t>
      </w:r>
    </w:p>
    <w:p>
      <w:pPr>
        <w:pStyle w:val="ListBullet"/>
      </w:pPr>
      <w:r>
        <w:t>What is the physiological basis of breathing exercises?</w:t>
      </w:r>
    </w:p>
    <w:p>
      <w:pPr>
        <w:pStyle w:val="ListBullet"/>
      </w:pPr>
      <w:r>
        <w:t>Are slow breathing techniques scientifically validated?</w:t>
      </w:r>
    </w:p>
    <w:p>
      <w:pPr>
        <w:pStyle w:val="ListBullet"/>
      </w:pPr>
      <w:r>
        <w:t>How often should I practice breathing exercises?</w:t>
      </w:r>
    </w:p>
    <w:p>
      <w:pPr>
        <w:pStyle w:val="ListBullet"/>
      </w:pPr>
      <w:r>
        <w:t>Are there risks or safety concerns with breathing exercises?</w:t>
      </w:r>
    </w:p>
    <w:p>
      <w:pPr>
        <w:pStyle w:val="ListBullet"/>
      </w:pPr>
      <w:r>
        <w:t>Can breathing exercises improve sleep quality?</w:t>
      </w:r>
    </w:p>
    <w:p>
      <w:pPr>
        <w:pStyle w:val="ListBullet"/>
      </w:pPr>
      <w:r>
        <w:t>What is diaphragmatic breathing?</w:t>
      </w:r>
    </w:p>
    <w:p>
      <w:pPr>
        <w:pStyle w:val="ListBullet"/>
      </w:pPr>
      <w:r>
        <w:t>How do breathing exercises affect heart rate variability?</w:t>
      </w:r>
    </w:p>
    <w:p>
      <w:pPr>
        <w:pStyle w:val="ListBullet"/>
      </w:pPr>
      <w:r>
        <w:t>Are there different types of breathing exercises?</w:t>
      </w:r>
    </w:p>
    <w:p>
      <w:pPr>
        <w:pStyle w:val="ListBullet"/>
      </w:pPr>
      <w:r>
        <w:t>Can breathing exercises replace medication for stress or anxiety?</w:t>
      </w:r>
    </w:p>
    <w:p>
      <w:pPr>
        <w:pStyle w:val="Heading1"/>
      </w:pPr>
      <w:r>
        <w:t>Learning Objectives</w:t>
      </w:r>
    </w:p>
    <w:p>
      <w:pPr>
        <w:pStyle w:val="ListBullet"/>
      </w:pPr>
      <w:r>
        <w:t>Define what breathing exercises are and their main types.</w:t>
      </w:r>
    </w:p>
    <w:p>
      <w:pPr>
        <w:pStyle w:val="ListBullet"/>
      </w:pPr>
      <w:r>
        <w:t>Explain the physiological mechanisms behind breathing exercises.</w:t>
      </w:r>
    </w:p>
    <w:p>
      <w:pPr>
        <w:pStyle w:val="ListBullet"/>
      </w:pPr>
      <w:r>
        <w:t>Summarize the scientific evidence supporting benefits of breathing exercises.</w:t>
      </w:r>
    </w:p>
    <w:p>
      <w:pPr>
        <w:pStyle w:val="ListBullet"/>
      </w:pPr>
      <w:r>
        <w:t>Identify practical applications of breathing exercises for stress and anxiety management.</w:t>
      </w:r>
    </w:p>
    <w:p>
      <w:pPr>
        <w:pStyle w:val="ListBullet"/>
      </w:pPr>
      <w:r>
        <w:t>Recognize safety considerations and limitations of breathing exercises.</w:t>
      </w:r>
    </w:p>
    <w:p>
      <w:pPr>
        <w:pStyle w:val="ListBullet"/>
      </w:pPr>
      <w:r>
        <w:t>Understand terminology and synonyms related to breathing exercises.</w:t>
      </w:r>
    </w:p>
    <w:p>
      <w:pPr>
        <w:pStyle w:val="ListBullet"/>
      </w:pPr>
      <w:r>
        <w:t>Address common misconceptions related to breathing exercises.</w:t>
      </w:r>
    </w:p>
    <w:p>
      <w:pPr>
        <w:pStyle w:val="ListBullet"/>
      </w:pPr>
      <w:r>
        <w:t>Apply knowledge to select suitable breathing techniques for individuals' needs.</w:t>
      </w:r>
    </w:p>
    <w:p>
      <w:pPr>
        <w:pStyle w:val="Heading1"/>
      </w:pPr>
      <w:r>
        <w:t>Definition</w:t>
      </w:r>
    </w:p>
    <w:p>
      <w:r>
        <w:t>Breathing exercises are intentional methods of regulating and controlling breathing patterns to influence mental, emotional, and physical health outcomes, particularly stress reduction and relaxation.</w:t>
      </w:r>
    </w:p>
    <w:p>
      <w:pPr>
        <w:pStyle w:val="Heading1"/>
      </w:pPr>
      <w:r>
        <w:t>Why This Matters</w:t>
      </w:r>
    </w:p>
    <w:p>
      <w:r>
        <w:t>Stress and anxiety affect millions globally, leading to significant health burdens. Breathing exercises offer accessible, low-cost interventions that can be practiced anywhere without special equipment, potentially improving well-being and reducing reliance on medications or other interventions. Understanding their mechanisms and evidence supports informed use and integration into health routines.</w:t>
      </w:r>
    </w:p>
    <w:p>
      <w:pPr>
        <w:pStyle w:val="Heading1"/>
      </w:pPr>
      <w:r>
        <w:t>What Are Breathing Exercises?</w:t>
      </w:r>
    </w:p>
    <w:p>
      <w:r>
        <w:t>Breathing exercises refer to a range of techniques that involve consciously modifying breathing patterns—for example, slowing the breath rate, deepening inhalations, or using alternate nostril breathing. Common types include diaphragmatic (abdominal) breathing, box breathing, 4-7-8 breathing, and paced respiration. These exercises often aim to enhance bodily relaxation and mental calmness.</w:t>
      </w:r>
    </w:p>
    <w:p>
      <w:pPr>
        <w:pStyle w:val="Heading1"/>
      </w:pPr>
      <w:r>
        <w:t>Physiological Mechanisms of Breathing Exercises</w:t>
      </w:r>
    </w:p>
    <w:p>
      <w:r>
        <w:t>Breathing exercises primarily modulate the autonomic nervous system (ANS)—the body's automatic control system responsible for stress responses. Slow, deep breathing activates the parasympathetic nervous system via the vagus nerve, slowing heart rate and lowering blood pressure. This shift reduces the 'fight or flight' sympathetic activity. Additionally, improved carbon dioxide (CO2) balance through controlled breathing supports cellular metabolism and brain function.</w:t>
      </w:r>
    </w:p>
    <w:p>
      <w:pPr>
        <w:pStyle w:val="Heading1"/>
      </w:pPr>
      <w:r>
        <w:t>Heart Rate Variability and Breathing</w:t>
      </w:r>
    </w:p>
    <w:p>
      <w:r>
        <w:t>Heart rate variability (HRV) measures the variation in time between heartbeats and reflects ANS balance. Breathing exercises, particularly slow-paced breathing at around 6 breaths per minute, increase HRV, indicating enhanced parasympathetic activity and resilience to stress. Higher HRV is associated with better cardiovascular health and emotional regulation.</w:t>
      </w:r>
    </w:p>
    <w:p>
      <w:pPr>
        <w:pStyle w:val="Heading1"/>
      </w:pPr>
      <w:r>
        <w:t>Evidence Supporting Stress Reduction</w:t>
      </w:r>
    </w:p>
    <w:p>
      <w:r>
        <w:t>Systematic reviews and clinical studies indicate that regular breathing exercises can reduce physiological markers of stress such as cortisol levels and self-reported anxiety scores. They are effective adjuncts in managing stress-related conditions like post-traumatic stress disorder (PTSD), generalized anxiety disorder, and hypertension. However, the extent of benefit may vary by individual and technique.</w:t>
      </w:r>
    </w:p>
    <w:p>
      <w:pPr>
        <w:pStyle w:val="Heading1"/>
      </w:pPr>
      <w:r>
        <w:t>Breathing Exercises for Anxiety and Mood Disorders</w:t>
      </w:r>
    </w:p>
    <w:p>
      <w:r>
        <w:t>Emerging evidence shows benefits of breathing exercises in alleviating symptoms of anxiety and depression. While they do not replace psychotherapy or pharmacotherapy, techniques such as diaphragmatic breathing and paced respiration can be valuable complementary tools to reduce acute anxiety and improve mood.</w:t>
      </w:r>
    </w:p>
    <w:p>
      <w:pPr>
        <w:pStyle w:val="Heading1"/>
      </w:pPr>
      <w:r>
        <w:t>Practical Application and Recommended Practice</w:t>
      </w:r>
    </w:p>
    <w:p>
      <w:r>
        <w:t>To maximize benefits, consistency is key. Practicing breathing exercises for 5 to 20 minutes daily is common, though individual preferences vary. It is helpful to learn techniques from qualified instructors or validated apps. Exercises can be performed seated or lying down in a quiet space, focusing on breath sensations and avoiding over-breathing.</w:t>
      </w:r>
    </w:p>
    <w:p>
      <w:pPr>
        <w:pStyle w:val="Heading1"/>
      </w:pPr>
      <w:r>
        <w:t>Limitations and When to Seek Professional Help</w:t>
      </w:r>
    </w:p>
    <w:p>
      <w:r>
        <w:t>Breathing exercises are supportive but not curative for serious medical or psychiatric conditions. They may not fully relieve symptoms of severe anxiety or panic disorders when used alone. Individuals experiencing chest pain, severe dizziness, or respiratory problems should seek medical evaluation before starting.</w:t>
      </w:r>
    </w:p>
    <w:p>
      <w:pPr>
        <w:pStyle w:val="Heading1"/>
      </w:pPr>
      <w:r>
        <w:t>Common Misconceptions About Breathing Exercises</w:t>
      </w:r>
    </w:p>
    <w:p>
      <w:r>
        <w:t>Some believe that breathing exercises can cure all stress-related issues or replace medications—this overstates their effects. Others fear breathing exercises require specialized equipment or are difficult to learn, which is inaccurate. Proper practice is safe and accessible to most people.</w:t>
      </w:r>
    </w:p>
    <w:p>
      <w:pPr>
        <w:pStyle w:val="Heading1"/>
      </w:pPr>
      <w:r>
        <w:t>Safety Considerations</w:t>
      </w:r>
    </w:p>
    <w:p>
      <w:r>
        <w:t>Breathing exercises are generally safe with minimal risks. Possible side effects include lightheadedness or tingling due to hyperventilation if breaths are too deep or rapid. Individuals with certain cardiovascular or respiratory illnesses should consult healthcare providers before intensive breathing techniques.</w:t>
      </w:r>
    </w:p>
    <w:p>
      <w:pPr>
        <w:pStyle w:val="Heading1"/>
      </w:pPr>
      <w:r>
        <w:t>Types of Breathing Exercises and Their Benefits</w:t>
      </w:r>
    </w:p>
    <w:p>
      <w:r>
        <w:t>Different techniques target different outcomes. Diaphragmatic breathing primarily promotes relaxation and oxygen exchange. Box breathing (equal duration inhale-hold-exhale-hold) is used by military and athletes to improve focus. The 4-7-8 method aims to promote sleep and reduce anxiety. Understanding these helps tailor practice to specific needs.</w:t>
      </w:r>
    </w:p>
    <w:p>
      <w:pPr>
        <w:pStyle w:val="Heading1"/>
      </w:pPr>
      <w:r>
        <w:t>Integrating Breathing Exercises Into Daily Life</w:t>
      </w:r>
    </w:p>
    <w:p>
      <w:r>
        <w:t>Incorporating breathing exercises alongside mindfulness, physical activity, and healthy sleep can enhance stress management. Strategies include setting reminders, using smartphone apps, or combining with yoga and meditation. Regular practice promotes sustained benefits and resilience against stressors.</w:t>
      </w:r>
    </w:p>
    <w:p>
      <w:pPr>
        <w:pStyle w:val="Heading1"/>
      </w:pPr>
      <w:r>
        <w:t>Practical Guidance</w:t>
      </w:r>
    </w:p>
    <w:p>
      <w:pPr>
        <w:pStyle w:val="ListBullet"/>
      </w:pPr>
      <w:r>
        <w:t>Begin with simple diaphragmatic breathing exercises in a quiet, comfortable place.</w:t>
      </w:r>
    </w:p>
    <w:p>
      <w:pPr>
        <w:pStyle w:val="ListBullet"/>
      </w:pPr>
      <w:r>
        <w:t>Practice daily for 5-10 minutes, gradually increasing duration as comfortable.</w:t>
      </w:r>
    </w:p>
    <w:p>
      <w:pPr>
        <w:pStyle w:val="ListBullet"/>
      </w:pPr>
      <w:r>
        <w:t>Use smartphone apps or videos from trusted sources to learn proper techniques.</w:t>
      </w:r>
    </w:p>
    <w:p>
      <w:pPr>
        <w:pStyle w:val="ListBullet"/>
      </w:pPr>
      <w:r>
        <w:t>Avoid rapid or forced breaths to prevent dizziness.</w:t>
      </w:r>
    </w:p>
    <w:p>
      <w:pPr>
        <w:pStyle w:val="ListBullet"/>
      </w:pPr>
      <w:r>
        <w:t>Combine breathing exercises with mindfulness or meditation practices for enhanced effects.</w:t>
      </w:r>
    </w:p>
    <w:p>
      <w:pPr>
        <w:pStyle w:val="ListBullet"/>
      </w:pPr>
      <w:r>
        <w:t>Stop immediately if you feel chest pain, severe shortness of breath, or faintness, and consult a healthcare provider.</w:t>
      </w:r>
    </w:p>
    <w:p>
      <w:pPr>
        <w:pStyle w:val="ListBullet"/>
      </w:pPr>
      <w:r>
        <w:t>Consult your doctor if you have underlying respiratory or cardiovascular conditions before starting advanced techniques.</w:t>
      </w:r>
    </w:p>
    <w:p>
      <w:pPr>
        <w:pStyle w:val="ListBullet"/>
      </w:pPr>
      <w:r>
        <w:t>Use breathing exercises as a complementary tool; do not replace prescribed treatments without medical advice.</w:t>
      </w:r>
    </w:p>
    <w:p>
      <w:pPr>
        <w:pStyle w:val="Heading1"/>
      </w:pPr>
      <w:r>
        <w:t>Safety Notes</w:t>
      </w:r>
    </w:p>
    <w:p>
      <w:pPr>
        <w:pStyle w:val="ListBullet"/>
      </w:pPr>
      <w:r>
        <w:t>Breathing exercises are generally safe for most individuals.</w:t>
      </w:r>
    </w:p>
    <w:p>
      <w:pPr>
        <w:pStyle w:val="ListBullet"/>
      </w:pPr>
      <w:r>
        <w:t>Improper technique can cause lightheadedness or hyperventilation symptoms.</w:t>
      </w:r>
    </w:p>
    <w:p>
      <w:pPr>
        <w:pStyle w:val="ListBullet"/>
      </w:pPr>
      <w:r>
        <w:t>People with respiratory diseases (e.g., asthma, COPD) should consult healthcare providers before intensive practice.</w:t>
      </w:r>
    </w:p>
    <w:p>
      <w:pPr>
        <w:pStyle w:val="ListBullet"/>
      </w:pPr>
      <w:r>
        <w:t>Individuals with severe anxiety or panic disorders should use breathing exercises under professional guidance.</w:t>
      </w:r>
    </w:p>
    <w:p>
      <w:pPr>
        <w:pStyle w:val="ListBullet"/>
      </w:pPr>
      <w:r>
        <w:t>Seek immediate medical attention if experiencing chest pain or severe breathlessness during exercises.</w:t>
      </w:r>
    </w:p>
    <w:p>
      <w:pPr>
        <w:pStyle w:val="Heading1"/>
      </w:pPr>
      <w:r>
        <w:t>Common Misconceptions</w:t>
      </w:r>
    </w:p>
    <w:p>
      <w:r>
        <w:rPr>
          <w:b/>
        </w:rPr>
        <w:t xml:space="preserve">Misconception: </w:t>
      </w:r>
      <w:r>
        <w:t>Breathing exercises can cure anxiety and depression on their own.</w:t>
      </w:r>
    </w:p>
    <w:p>
      <w:r>
        <w:rPr>
          <w:b/>
        </w:rPr>
        <w:t xml:space="preserve">Reality: </w:t>
      </w:r>
      <w:r>
        <w:t>Breathing exercises can help reduce symptoms but do not replace professional treatment or medication.</w:t>
      </w:r>
    </w:p>
    <w:p>
      <w:r>
        <w:rPr>
          <w:b/>
        </w:rPr>
        <w:t xml:space="preserve">Misconception: </w:t>
      </w:r>
      <w:r>
        <w:t>Breathing exercises require special equipment or technology.</w:t>
      </w:r>
    </w:p>
    <w:p>
      <w:r>
        <w:rPr>
          <w:b/>
        </w:rPr>
        <w:t xml:space="preserve">Reality: </w:t>
      </w:r>
      <w:r>
        <w:t>Most breathing exercises require only your breath and can be done anywhere without equipment.</w:t>
      </w:r>
    </w:p>
    <w:p>
      <w:r>
        <w:rPr>
          <w:b/>
        </w:rPr>
        <w:t xml:space="preserve">Misconception: </w:t>
      </w:r>
      <w:r>
        <w:t>Doing breathing exercises too often is harmful.</w:t>
      </w:r>
    </w:p>
    <w:p>
      <w:r>
        <w:rPr>
          <w:b/>
        </w:rPr>
        <w:t xml:space="preserve">Reality: </w:t>
      </w:r>
      <w:r>
        <w:t>When done properly, breathing exercises are safe even when practiced daily.</w:t>
      </w:r>
    </w:p>
    <w:p>
      <w:pPr>
        <w:pStyle w:val="Heading1"/>
      </w:pPr>
      <w:r>
        <w:t>Clinical Pearls</w:t>
      </w:r>
    </w:p>
    <w:p>
      <w:pPr>
        <w:pStyle w:val="ListNumber"/>
      </w:pPr>
      <w:r>
        <w:t>Slow breathing at about 6 breaths per minute maximizes heart rate variability benefits.</w:t>
      </w:r>
    </w:p>
    <w:p>
      <w:pPr>
        <w:pStyle w:val="ListNumber"/>
      </w:pPr>
      <w:r>
        <w:t>Diaphragmatic breathing recruits the diaphragm muscle, promoting deeper lung inflation.</w:t>
      </w:r>
    </w:p>
    <w:p>
      <w:pPr>
        <w:pStyle w:val="ListNumber"/>
      </w:pPr>
      <w:r>
        <w:t>Including breath-holding phases (as in box breathing) can further enhance parasympathetic response.</w:t>
      </w:r>
    </w:p>
    <w:p>
      <w:pPr>
        <w:pStyle w:val="ListNumber"/>
      </w:pPr>
      <w:r>
        <w:t>Consistency in practice promotes better long-term stress resilience.</w:t>
      </w:r>
    </w:p>
    <w:p>
      <w:pPr>
        <w:pStyle w:val="ListNumber"/>
      </w:pPr>
      <w:r>
        <w:t>Combining breathing exercises with mindfulness amplifies mental relaxation effects.</w:t>
      </w:r>
    </w:p>
    <w:p>
      <w:pPr>
        <w:pStyle w:val="Heading1"/>
      </w:pPr>
      <w:r>
        <w:t>Key Takeaways</w:t>
      </w:r>
    </w:p>
    <w:p>
      <w:pPr>
        <w:pStyle w:val="ListBullet"/>
      </w:pPr>
      <w:r>
        <w:t>Breathing exercises are intentional practices to control breath for stress reduction and relaxation.</w:t>
      </w:r>
    </w:p>
    <w:p>
      <w:pPr>
        <w:pStyle w:val="ListBullet"/>
      </w:pPr>
      <w:r>
        <w:t>These exercises modulate autonomic nervous system activity, enhancing parasympathetic functions.</w:t>
      </w:r>
    </w:p>
    <w:p>
      <w:pPr>
        <w:pStyle w:val="ListBullet"/>
      </w:pPr>
      <w:r>
        <w:t>Slow, deep breathing improves heart rate variability, a marker of better autonomic balance.</w:t>
      </w:r>
    </w:p>
    <w:p>
      <w:pPr>
        <w:pStyle w:val="ListBullet"/>
      </w:pPr>
      <w:r>
        <w:t>Scientific evidence supports breathing exercises as effective adjuncts in anxiety and stress management.</w:t>
      </w:r>
    </w:p>
    <w:p>
      <w:pPr>
        <w:pStyle w:val="ListBullet"/>
      </w:pPr>
      <w:r>
        <w:t>Breathing exercises are low-risk and accessible to most people without special equipment.</w:t>
      </w:r>
    </w:p>
    <w:p>
      <w:pPr>
        <w:pStyle w:val="ListBullet"/>
      </w:pPr>
      <w:r>
        <w:t>They are not curative for psychiatric disorders but can complement other treatments.</w:t>
      </w:r>
    </w:p>
    <w:p>
      <w:pPr>
        <w:pStyle w:val="ListBullet"/>
      </w:pPr>
      <w:r>
        <w:t>Proper technique and avoiding hyperventilation are important for safety.</w:t>
      </w:r>
    </w:p>
    <w:p>
      <w:pPr>
        <w:pStyle w:val="ListBullet"/>
      </w:pPr>
      <w:r>
        <w:t>Regular practice enhances benefits and promotes emotional and physical well-being.</w:t>
      </w:r>
    </w:p>
    <w:p>
      <w:pPr>
        <w:pStyle w:val="Heading1"/>
      </w:pPr>
      <w:r>
        <w:t>Glossary</w:t>
      </w:r>
    </w:p>
    <w:p>
      <w:r>
        <w:rPr>
          <w:b/>
        </w:rPr>
        <w:t xml:space="preserve">Breathing exercises: </w:t>
      </w:r>
      <w:r>
        <w:t>Techniques designed to consciously control the rate, depth, and pattern of breathing to improve health and relaxation.</w:t>
      </w:r>
    </w:p>
    <w:p>
      <w:r>
        <w:rPr>
          <w:b/>
        </w:rPr>
        <w:t xml:space="preserve">Diaphragmatic breathing: </w:t>
      </w:r>
      <w:r>
        <w:t>A breathing technique where the diaphragm muscle is actively engaged to draw deep breaths, often called abdominal breathing.</w:t>
      </w:r>
    </w:p>
    <w:p>
      <w:r>
        <w:rPr>
          <w:b/>
        </w:rPr>
        <w:t xml:space="preserve">Heart rate variability (HRV): </w:t>
      </w:r>
      <w:r>
        <w:t>A measure of the variation in time intervals between heartbeats, reflecting autonomic nervous system balance.</w:t>
      </w:r>
    </w:p>
    <w:p>
      <w:r>
        <w:rPr>
          <w:b/>
        </w:rPr>
        <w:t xml:space="preserve">Autonomic nervous system (ANS): </w:t>
      </w:r>
      <w:r>
        <w:t>Part of the nervous system that controls involuntary bodily functions such as heart rate, digestion, and respiration.</w:t>
      </w:r>
    </w:p>
    <w:p>
      <w:r>
        <w:rPr>
          <w:b/>
        </w:rPr>
        <w:t xml:space="preserve">Parasympathetic nervous system: </w:t>
      </w:r>
      <w:r>
        <w:t>The branch of the ANS responsible for 'rest and digest' functions, promoting relaxation and recovery.</w:t>
      </w:r>
    </w:p>
    <w:p>
      <w:r>
        <w:rPr>
          <w:b/>
        </w:rPr>
        <w:t xml:space="preserve">Sympathetic nervous system: </w:t>
      </w:r>
      <w:r>
        <w:t>The branch of the ANS responsible for 'fight or flight' responses to stress.</w:t>
      </w:r>
    </w:p>
    <w:p>
      <w:r>
        <w:rPr>
          <w:b/>
        </w:rPr>
        <w:t xml:space="preserve">Paced breathing: </w:t>
      </w:r>
      <w:r>
        <w:t>A controlled breathing technique that regulates the speed and rhythm of breaths, often to improve relaxation.</w:t>
      </w:r>
    </w:p>
    <w:p>
      <w:r>
        <w:rPr>
          <w:b/>
        </w:rPr>
        <w:t xml:space="preserve">Hyperventilation: </w:t>
      </w:r>
      <w:r>
        <w:t>Breathing that is too rapid or deep, causing excess loss of carbon dioxide and potential dizziness.</w:t>
      </w:r>
    </w:p>
    <w:p>
      <w:pPr>
        <w:pStyle w:val="Heading1"/>
      </w:pPr>
      <w:r>
        <w:t>Related Modules</w:t>
      </w:r>
    </w:p>
    <w:p>
      <w:pPr>
        <w:pStyle w:val="ListBullet"/>
      </w:pPr>
      <w:r>
        <w:t>STRESS-101</w:t>
      </w:r>
    </w:p>
    <w:p>
      <w:pPr>
        <w:pStyle w:val="ListBullet"/>
      </w:pPr>
      <w:r>
        <w:t>ANXIETY-204</w:t>
      </w:r>
    </w:p>
    <w:p>
      <w:pPr>
        <w:pStyle w:val="ListBullet"/>
      </w:pPr>
      <w:r>
        <w:t>MINDFULNESS-307</w:t>
      </w:r>
    </w:p>
    <w:p>
      <w:pPr>
        <w:pStyle w:val="Heading1"/>
      </w:pPr>
      <w:r>
        <w:t>Illustration Specifications</w:t>
      </w:r>
    </w:p>
    <w:p>
      <w:pPr>
        <w:pStyle w:val="Heading2"/>
      </w:pPr>
      <w:r>
        <w:t>ILL-001 - Diaphragmatic Breathing Technique</w:t>
      </w:r>
    </w:p>
    <w:p>
      <w:r>
        <w:t>Type: Diagram</w:t>
      </w:r>
    </w:p>
    <w:p>
      <w:r>
        <w:t>A cross-sectional diagram showing the diaphragm muscle movement during diaphragmatic breathing compared to chest breathing.</w:t>
      </w:r>
    </w:p>
    <w:p>
      <w:r>
        <w:t>Alt text: Diagram illustrating diaphragm movement with abdominal breathing.</w:t>
      </w:r>
    </w:p>
    <w:p>
      <w:pPr>
        <w:pStyle w:val="Heading2"/>
      </w:pPr>
      <w:r>
        <w:t>ILL-002 - Autonomic Nervous System and Breathing</w:t>
      </w:r>
    </w:p>
    <w:p>
      <w:r>
        <w:t>Type: Flowchart</w:t>
      </w:r>
    </w:p>
    <w:p>
      <w:r>
        <w:t>Flowchart showing how breathing exercises stimulate the parasympathetic nervous system and reduce sympathetic activation.</w:t>
      </w:r>
    </w:p>
    <w:p>
      <w:r>
        <w:t>Alt text: Flowchart depicting autonomic nervous system response to breathing exercises.</w:t>
      </w:r>
    </w:p>
    <w:p>
      <w:pPr>
        <w:pStyle w:val="Heading2"/>
      </w:pPr>
      <w:r>
        <w:t>ILL-003 - Heart Rate Variability and Breathing Rate</w:t>
      </w:r>
    </w:p>
    <w:p>
      <w:r>
        <w:t>Type: Graph</w:t>
      </w:r>
    </w:p>
    <w:p>
      <w:r>
        <w:t>Graph displaying heart rate variability changes in response to slow breathing at 6 breaths per minute compared to normal breathing.</w:t>
      </w:r>
    </w:p>
    <w:p>
      <w:r>
        <w:t>Alt text: Graph of heart rate variability increase with slow breathing.</w:t>
      </w:r>
    </w:p>
    <w:p>
      <w:pPr>
        <w:pStyle w:val="Heading2"/>
      </w:pPr>
      <w:r>
        <w:t>ILL-004 - Common Breathing Exercise Techniques</w:t>
      </w:r>
    </w:p>
    <w:p>
      <w:r>
        <w:t>Type: Infographic</w:t>
      </w:r>
    </w:p>
    <w:p>
      <w:r>
        <w:t>Infographic summarizing step-by-step instructions for five popular breathing exercises like 4-7-8 breathing, box breathing, and diaphragmatic breathing.</w:t>
      </w:r>
    </w:p>
    <w:p>
      <w:r>
        <w:t>Alt text: Infographic with breathing exercise instructions.</w:t>
      </w:r>
    </w:p>
    <w:p>
      <w:pPr>
        <w:pStyle w:val="Heading1"/>
      </w:pPr>
      <w:r>
        <w:t>References</w:t>
      </w:r>
    </w:p>
    <w:p>
      <w:pPr>
        <w:pStyle w:val="ListBullet"/>
      </w:pPr>
      <w:r>
        <w:t>Relaxation techniques: Breath control helps quell errant stress response | Harvard Health Publishing | 2020 | Unverified | Unverified</w:t>
      </w:r>
    </w:p>
    <w:p>
      <w:pPr>
        <w:pStyle w:val="ListBullet"/>
      </w:pPr>
      <w:r>
        <w:t>The effects of slow breathing on autonomic tone and respiratory function | Lehrer PM et al., Frontiers in Physiology | 2020 | DOI unverified | Unverified</w:t>
      </w:r>
    </w:p>
    <w:p>
      <w:pPr>
        <w:pStyle w:val="ListBullet"/>
      </w:pPr>
      <w:r>
        <w:t>Breathing exercises for anxiety and depression: A systematic review and meta-analysis | Varvogli L, Darviri C, Front Psychiatry | 2011 | DOI unverified | Unverified</w:t>
      </w:r>
    </w:p>
    <w:p>
      <w:pPr>
        <w:pStyle w:val="ListBullet"/>
      </w:pPr>
      <w:r>
        <w:t>Guidelines for the treatment of panic disorder with or without agoraphobia | American Psychiatric Association | 2010 | Unverified | Unverified</w:t>
      </w:r>
    </w:p>
    <w:p>
      <w:pPr>
        <w:pStyle w:val="ListBullet"/>
      </w:pPr>
      <w:r>
        <w:t>Heart rate variability biofeedback: How and why does it work? | Shaffer F and Ginsberg JP, Front Psychol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