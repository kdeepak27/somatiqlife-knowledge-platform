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LIF-112 - Shift Work Lifestyle</w:t>
      </w:r>
    </w:p>
    <w:p>
      <w:r>
        <w:rPr>
          <w:i/>
        </w:rPr>
        <w:t>Practical health considerations and strategies related to shift work lifestyle.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Consumers, Health Coaches, Workplace Wellness Coordinators</w:t>
            </w:r>
          </w:p>
        </w:tc>
      </w:tr>
      <w:tr>
        <w:tc>
          <w:tcPr>
            <w:tcW w:type="dxa" w:w="4968"/>
          </w:tcPr>
          <w:p>
            <w:r>
              <w:rPr>
                <w:b/>
              </w:rPr>
              <w:t>Reading level</w:t>
            </w:r>
          </w:p>
        </w:tc>
        <w:tc>
          <w:tcPr>
            <w:tcW w:type="dxa" w:w="4968"/>
          </w:tcPr>
          <w:p>
            <w:r>
              <w:t>Intermediate - general audience with some health literacy</w:t>
            </w:r>
          </w:p>
        </w:tc>
      </w:tr>
      <w:tr>
        <w:tc>
          <w:tcPr>
            <w:tcW w:type="dxa" w:w="4968"/>
          </w:tcPr>
          <w:p>
            <w:r>
              <w:rPr>
                <w:b/>
              </w:rPr>
              <w:t>Keywords</w:t>
            </w:r>
          </w:p>
        </w:tc>
        <w:tc>
          <w:tcPr>
            <w:tcW w:type="dxa" w:w="4968"/>
          </w:tcPr>
          <w:p>
            <w:r>
              <w:t>shift work, circadian rhythm, sleep hygiene, occupational health, light exposure, fatigue management, metabolic health, mental health, chronobiology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Shift work refers to employment schedules outside the traditional 9 AM to 5 PM workday, often including night shifts, early mornings, and rotating shifts. It affects millions worldwide and is integral to healthcare, public safety, and industrial sectors. The primary physiological mechanism impacted by shift work is circadian rhythm disruption. The circadian rhythm is the body’s internal biological clock that regulates sleep-wake cycles, hormone release, metabolism, and other vital functions. Light exposure and timing signals synchronize this rhythm, but shift work misaligns these cues, leading to sleep disturbances and a misregulated internal clock. This misalignment is known as circadian disruption or chronodisruption. Prolonged shift work is associated with several health risks, including sleep disorders, metabolic syndrome, cardiovascular diseases, gastrointestinal problems, impaired cognitive function, and mood disorders. The practical relevance includes increased fatigue, decreased alertness, impaired performance, and reduced quality of life. Managing this lifestyle requires strategies such as optimizing sleep hygiene, strategic light exposure, dietary modifications, controlled caffeine intake, physical activity, and social support. Major synonyms for shift work include non-standard work hours, irregular shifts, and atypical schedules. Limitations in current evidence include variability in individual susceptibility to shift work effects and the difficulty in long-term randomized intervention studies. Safety considerations emphasize avoiding excessive sleep deprivation, managing fatigue to prevent accidents, and addressing mental health proactively. Understanding shift work lifestyle is essential for those working non-traditional hours and for healthcare providers supporting these populations.</w:t>
      </w:r>
    </w:p>
    <w:p>
      <w:pPr>
        <w:pStyle w:val="Heading1"/>
      </w:pPr>
      <w:r>
        <w:t>Customer Questions Answered</w:t>
      </w:r>
    </w:p>
    <w:p>
      <w:pPr>
        <w:pStyle w:val="ListBullet"/>
      </w:pPr>
      <w:r>
        <w:t>What is shift work and how does it affect health?</w:t>
      </w:r>
    </w:p>
    <w:p>
      <w:pPr>
        <w:pStyle w:val="ListBullet"/>
      </w:pPr>
      <w:r>
        <w:t>How does shift work disrupt the body's internal clock?</w:t>
      </w:r>
    </w:p>
    <w:p>
      <w:pPr>
        <w:pStyle w:val="ListBullet"/>
      </w:pPr>
      <w:r>
        <w:t>What are common health risks associated with shift work?</w:t>
      </w:r>
    </w:p>
    <w:p>
      <w:pPr>
        <w:pStyle w:val="ListBullet"/>
      </w:pPr>
      <w:r>
        <w:t>How can shift workers improve their sleep quality?</w:t>
      </w:r>
    </w:p>
    <w:p>
      <w:pPr>
        <w:pStyle w:val="ListBullet"/>
      </w:pPr>
      <w:r>
        <w:t>What role does light exposure play in managing shift work effects?</w:t>
      </w:r>
    </w:p>
    <w:p>
      <w:pPr>
        <w:pStyle w:val="ListBullet"/>
      </w:pPr>
      <w:r>
        <w:t>Are there dietary recommendations for shift workers?</w:t>
      </w:r>
    </w:p>
    <w:p>
      <w:pPr>
        <w:pStyle w:val="ListBullet"/>
      </w:pPr>
      <w:r>
        <w:t>Can shift work increase the risk of chronic diseases?</w:t>
      </w:r>
    </w:p>
    <w:p>
      <w:pPr>
        <w:pStyle w:val="ListBullet"/>
      </w:pPr>
      <w:r>
        <w:t>How does shift work impact mental health and mood?</w:t>
      </w:r>
    </w:p>
    <w:p>
      <w:pPr>
        <w:pStyle w:val="ListBullet"/>
      </w:pPr>
      <w:r>
        <w:t>What strategies can help reduce fatigue during night shifts?</w:t>
      </w:r>
    </w:p>
    <w:p>
      <w:pPr>
        <w:pStyle w:val="ListBullet"/>
      </w:pPr>
      <w:r>
        <w:t>Is it possible to adjust the body's circadian rhythm to night shifts?</w:t>
      </w:r>
    </w:p>
    <w:p>
      <w:pPr>
        <w:pStyle w:val="ListBullet"/>
      </w:pPr>
      <w:r>
        <w:t>What is the importance of napping during or after shifts?</w:t>
      </w:r>
    </w:p>
    <w:p>
      <w:pPr>
        <w:pStyle w:val="ListBullet"/>
      </w:pPr>
      <w:r>
        <w:t>How should shift workers manage social and family life?</w:t>
      </w:r>
    </w:p>
    <w:p>
      <w:pPr>
        <w:pStyle w:val="Heading1"/>
      </w:pPr>
      <w:r>
        <w:t>Learning Objectives</w:t>
      </w:r>
    </w:p>
    <w:p>
      <w:pPr>
        <w:pStyle w:val="ListBullet"/>
      </w:pPr>
      <w:r>
        <w:t>Define shift work and its impact on circadian rhythms and health.</w:t>
      </w:r>
    </w:p>
    <w:p>
      <w:pPr>
        <w:pStyle w:val="ListBullet"/>
      </w:pPr>
      <w:r>
        <w:t>Explain the physiological mechanisms by which shift work affects the body.</w:t>
      </w:r>
    </w:p>
    <w:p>
      <w:pPr>
        <w:pStyle w:val="ListBullet"/>
      </w:pPr>
      <w:r>
        <w:t>Identify common health risks linked to shift work.</w:t>
      </w:r>
    </w:p>
    <w:p>
      <w:pPr>
        <w:pStyle w:val="ListBullet"/>
      </w:pPr>
      <w:r>
        <w:t>Describe evidence-based strategies to improve sleep and wellbeing for shift workers.</w:t>
      </w:r>
    </w:p>
    <w:p>
      <w:pPr>
        <w:pStyle w:val="ListBullet"/>
      </w:pPr>
      <w:r>
        <w:t>Understand the role of light exposure and behavioral adaptations in managing shift work effects.</w:t>
      </w:r>
    </w:p>
    <w:p>
      <w:pPr>
        <w:pStyle w:val="ListBullet"/>
      </w:pPr>
      <w:r>
        <w:t>Recognize misconceptions related to shift work health impacts.</w:t>
      </w:r>
    </w:p>
    <w:p>
      <w:pPr>
        <w:pStyle w:val="ListBullet"/>
      </w:pPr>
      <w:r>
        <w:t>Apply practical guidance to reduce fatigue and enhance occupational safety.</w:t>
      </w:r>
    </w:p>
    <w:p>
      <w:pPr>
        <w:pStyle w:val="ListBullet"/>
      </w:pPr>
      <w:r>
        <w:t>Outline safety considerations specific to shift work environments.</w:t>
      </w:r>
    </w:p>
    <w:p>
      <w:pPr>
        <w:pStyle w:val="Heading1"/>
      </w:pPr>
      <w:r>
        <w:t>Definition</w:t>
      </w:r>
    </w:p>
    <w:p>
      <w:r>
        <w:t>Shift work is a work schedule that falls outside the standard daytime hours (typically 9 AM to 5 PM), including evening, night, rotating, and irregular shifts. It disrupts normal sleep patterns and circadian (24-hour) biological rhythms, impacting physical and mental health.</w:t>
      </w:r>
    </w:p>
    <w:p>
      <w:pPr>
        <w:pStyle w:val="Heading1"/>
      </w:pPr>
      <w:r>
        <w:t>Why This Matters</w:t>
      </w:r>
    </w:p>
    <w:p>
      <w:r>
        <w:t>As nearly 20% of the workforce worldwide engage in shift work, understanding its health implications is crucial. Shift work necessitates adaptations to maintain alertness, productivity, and safety, while mitigating risks such as sleep disorders, chronic diseases, and impaired mental health, thereby promoting overall wellbeing and occupational health.</w:t>
      </w:r>
    </w:p>
    <w:p>
      <w:pPr>
        <w:pStyle w:val="Heading1"/>
      </w:pPr>
      <w:r>
        <w:t>What is Shift Work and How is it Defined?</w:t>
      </w:r>
    </w:p>
    <w:p>
      <w:r>
        <w:t>Shift work refers to employment schedules that occur outside typical daytime work hours. This includes permanent night shifts, rotating shifts (where workers cycle through different times), evening shifts, and irregular schedules. It is commonly found in healthcare, transportation, manufacturing, emergency services, and hospitality sectors. The defining characteristic is that work times conflict with the body’s natural wake period, causing misalignment with the internal circadian rhythm.</w:t>
      </w:r>
    </w:p>
    <w:p>
      <w:pPr>
        <w:pStyle w:val="Heading1"/>
      </w:pPr>
      <w:r>
        <w:t>Understanding Circadian Rhythms and Their Role</w:t>
      </w:r>
    </w:p>
    <w:p>
      <w:r>
        <w:t>Circadian rhythms are internal biological processes that operate on roughly a 24-hour cycle, regulating sleep-wake patterns, hormone production, body temperature, and other physiological functions. These rhythms are synchronized primarily by light exposure to the retina, transmitted to the brain’s suprachiasmatic nucleus (SCN). Disruption to these rhythms by shift work leads to chronodisruption, which impairs sleep quality, hormone balance, metabolism, and overall health.</w:t>
      </w:r>
    </w:p>
    <w:p>
      <w:pPr>
        <w:pStyle w:val="Heading1"/>
      </w:pPr>
      <w:r>
        <w:t>Mechanisms of Circadian Disruption in Shift Work</w:t>
      </w:r>
    </w:p>
    <w:p>
      <w:r>
        <w:t>Shift work causes misalignment between endogenous circadian rhythms and external environmental cues like light and social schedules. Night shift workers are exposed to light at unusual times and sleep during the day, when their biological clocks promote wakefulness. This leads to reduced melatonin production, altered cortisol rhythms, and impaired sleep homeostasis, resulting in fatigue, impaired cognitive function, and increased health risks.</w:t>
      </w:r>
    </w:p>
    <w:p>
      <w:pPr>
        <w:pStyle w:val="Heading1"/>
      </w:pPr>
      <w:r>
        <w:t>Health Risks Associated with Shift Work</w:t>
      </w:r>
    </w:p>
    <w:p>
      <w:r>
        <w:t>Evidence links shift work to increased risk of several health conditions, including sleep disorders such as shift work disorder; metabolic syndrome characterized by obesity, hypertension, insulin resistance; cardiovascular diseases; gastrointestinal issues like ulcers; impaired mental health, including depression and anxiety; and increased risk of certain cancers (e.g., breast cancer) possibly due to melatonin suppression. Risk magnitude varies by shift type, duration, and individual vulnerability.</w:t>
      </w:r>
    </w:p>
    <w:p>
      <w:pPr>
        <w:pStyle w:val="Heading1"/>
      </w:pPr>
      <w:r>
        <w:t>Sleep Challenges and Strategies for Improvement</w:t>
      </w:r>
    </w:p>
    <w:p>
      <w:r>
        <w:t>Shift workers often face shortened or fragmented sleep. Strategies to improve sleep include maintaining consistent sleep schedules where possible, creating a dark, quiet, and cool sleep environment, using blackout curtains or eye masks, limiting caffeine and alcohol before sleep, and practicing relaxation techniques. Strategic naps before or during shifts can improve alertness. Sleep hygiene education is critical in mitigating sleep disturbances.</w:t>
      </w:r>
    </w:p>
    <w:p>
      <w:pPr>
        <w:pStyle w:val="Heading1"/>
      </w:pPr>
      <w:r>
        <w:t>Role of Light Exposure and Chronotherapy</w:t>
      </w:r>
    </w:p>
    <w:p>
      <w:r>
        <w:t>Light significantly influences circadian rhythms. Bright light exposure during night shifts can improve alertness, while minimizing morning light exposure after shifts using sunglasses can facilitate daytime sleep. Chronotherapy involves timed light and dark exposure to gradually shift circadian phase to better align with work schedules. Controlled light management can reduce circadian misalignment and improve performance and wellbeing.</w:t>
      </w:r>
    </w:p>
    <w:p>
      <w:pPr>
        <w:pStyle w:val="Heading1"/>
      </w:pPr>
      <w:r>
        <w:t>Diet and Nutrition Considerations</w:t>
      </w:r>
    </w:p>
    <w:p>
      <w:r>
        <w:t>Shift work disrupts normal meal timing and metabolism, increasing risk of obesity and metabolic disorders. Recommendations include eating balanced meals at regular intervals aligned with wake periods, limiting high-fat and sugar-rich foods, avoiding heavy meals before sleep, and staying hydrated. Some evidence suggests timing food intake to the biological day can improve metabolic health, though more research is needed.</w:t>
      </w:r>
    </w:p>
    <w:p>
      <w:pPr>
        <w:pStyle w:val="Heading1"/>
      </w:pPr>
      <w:r>
        <w:t>Mental Health Impacts and Coping Strategies</w:t>
      </w:r>
    </w:p>
    <w:p>
      <w:r>
        <w:t>Shift work is associated with higher rates of mood disorders, anxiety, and decreased social interactions. Strategies to support mental health include maintaining social connections, seeking professional psychological support if needed, stress management through mindfulness or relaxation exercises, and ensuring adequate sleep and physical activity. Employers should recognize the psychosocial impact and provide resources accordingly.</w:t>
      </w:r>
    </w:p>
    <w:p>
      <w:pPr>
        <w:pStyle w:val="Heading1"/>
      </w:pPr>
      <w:r>
        <w:t>Fatigue Management and Workplace Safety</w:t>
      </w:r>
    </w:p>
    <w:p>
      <w:r>
        <w:t>Fatigue from shift work impairs attention, reaction time, and decision-making, increasing accident risk. Employers and workers can manage fatigue through scheduled breaks, strategic napping, rotation planning minimizing rapid shift changes, limiting shift duration, and providing education on fatigue risks. Personal alertness management using caffeine judiciously and recognizing signs of excessive fatigue is essential for safety.</w:t>
      </w:r>
    </w:p>
    <w:p>
      <w:pPr>
        <w:pStyle w:val="Heading1"/>
      </w:pPr>
      <w:r>
        <w:t>Limitations and Individual Variability in Shift Work Tolerance</w:t>
      </w:r>
    </w:p>
    <w:p>
      <w:r>
        <w:t>Not all individuals experience shift work impacts equally. Genetic factors, age, chronotype (morningness or eveningness preference), lifestyle, and existing health conditions influence tolerance. This variability complicates universal recommendations. Ongoing research seeks to personalize management strategies, but limitations in long-term controlled studies remain a challenge.</w:t>
      </w:r>
    </w:p>
    <w:p>
      <w:pPr>
        <w:pStyle w:val="Heading1"/>
      </w:pPr>
      <w:r>
        <w:t>Common Misconceptions about Shift Work and Health</w:t>
      </w:r>
    </w:p>
    <w:p>
      <w:r>
        <w:t>A common misconception is that shift work effects are solely due to sleep loss; however, circadian misalignment plays a major role. Some believe adaptation is complete after several weeks, but many workers never fully adjust. Another myth is that caffeine use negates sleep debt, which ignores caffeine tolerance and rebound effects. Recognizing inaccurate beliefs helps improve education and self-management.</w:t>
      </w:r>
    </w:p>
    <w:p>
      <w:pPr>
        <w:pStyle w:val="Heading1"/>
      </w:pPr>
      <w:r>
        <w:t>Practical Guidance for Maintaining Wellbeing</w:t>
      </w:r>
    </w:p>
    <w:p>
      <w:r>
        <w:t>Practical steps for shift workers include prioritizing sleep hygiene, planning meals and light exposure strategically, using naps effectively, maintaining regular exercise, fostering social support, and seeking medical advice for persistent sleep or mood problems. Employers can aid by providing ergonomic scheduling, wellness programs, and fatigue risk management systems. Awareness and tailored interventions are key for sustainable shift work lifestyles.</w:t>
      </w:r>
    </w:p>
    <w:p>
      <w:pPr>
        <w:pStyle w:val="Heading1"/>
      </w:pPr>
      <w:r>
        <w:t>Practical Guidance</w:t>
      </w:r>
    </w:p>
    <w:p>
      <w:pPr>
        <w:pStyle w:val="ListBullet"/>
      </w:pPr>
      <w:r>
        <w:t>Maintain a consistent sleep schedule whenever possible, including on days off.</w:t>
      </w:r>
    </w:p>
    <w:p>
      <w:pPr>
        <w:pStyle w:val="ListBullet"/>
      </w:pPr>
      <w:r>
        <w:t>Use blackout curtains or eye masks to simulate nighttime during daytime sleep.</w:t>
      </w:r>
    </w:p>
    <w:p>
      <w:pPr>
        <w:pStyle w:val="ListBullet"/>
      </w:pPr>
      <w:r>
        <w:t>Seek bright light exposure during night shifts to promote alertness and avoid daylight exposure immediately after shifts.</w:t>
      </w:r>
    </w:p>
    <w:p>
      <w:pPr>
        <w:pStyle w:val="ListBullet"/>
      </w:pPr>
      <w:r>
        <w:t>Plan meals thoughtfully to align with wakeful periods and avoid heavy meals before sleep.</w:t>
      </w:r>
    </w:p>
    <w:p>
      <w:pPr>
        <w:pStyle w:val="ListBullet"/>
      </w:pPr>
      <w:r>
        <w:t>Incorporate short naps before or during shifts to reduce fatigue.</w:t>
      </w:r>
    </w:p>
    <w:p>
      <w:pPr>
        <w:pStyle w:val="ListBullet"/>
      </w:pPr>
      <w:r>
        <w:t>Limit caffeine intake to the first part of the shift to avoid sleep interference later.</w:t>
      </w:r>
    </w:p>
    <w:p>
      <w:pPr>
        <w:pStyle w:val="ListBullet"/>
      </w:pPr>
      <w:r>
        <w:t>Engage in regular physical activity to support metabolic health and mood.</w:t>
      </w:r>
    </w:p>
    <w:p>
      <w:pPr>
        <w:pStyle w:val="ListBullet"/>
      </w:pPr>
      <w:r>
        <w:t>Communicate with employers about scheduling preferences and fatigue management.</w:t>
      </w:r>
    </w:p>
    <w:p>
      <w:pPr>
        <w:pStyle w:val="ListBullet"/>
      </w:pPr>
      <w:r>
        <w:t>Create supportive social networks to reduce isolation and stress.</w:t>
      </w:r>
    </w:p>
    <w:p>
      <w:pPr>
        <w:pStyle w:val="ListBullet"/>
      </w:pPr>
      <w:r>
        <w:t>Consult healthcare providers for persistent sleep or mental health issues related to shift work.</w:t>
      </w:r>
    </w:p>
    <w:p>
      <w:pPr>
        <w:pStyle w:val="Heading1"/>
      </w:pPr>
      <w:r>
        <w:t>Safety Notes</w:t>
      </w:r>
    </w:p>
    <w:p>
      <w:pPr>
        <w:pStyle w:val="ListBullet"/>
      </w:pPr>
      <w:r>
        <w:t>Avoid operating heavy machinery or driving when feeling excessively fatigued.</w:t>
      </w:r>
    </w:p>
    <w:p>
      <w:pPr>
        <w:pStyle w:val="ListBullet"/>
      </w:pPr>
      <w:r>
        <w:t>Use caution with caffeine; excessive consumption can disrupt subsequent sleep.</w:t>
      </w:r>
    </w:p>
    <w:p>
      <w:pPr>
        <w:pStyle w:val="ListBullet"/>
      </w:pPr>
      <w:r>
        <w:t>Do not rely on alcohol as a sleep aid; it degrades sleep quality.</w:t>
      </w:r>
    </w:p>
    <w:p>
      <w:pPr>
        <w:pStyle w:val="ListBullet"/>
      </w:pPr>
      <w:r>
        <w:t>Be vigilant for signs of chronic sleep deprivation, including impaired concentration and mood changes.</w:t>
      </w:r>
    </w:p>
    <w:p>
      <w:pPr>
        <w:pStyle w:val="ListBullet"/>
      </w:pPr>
      <w:r>
        <w:t>Seek professional health evaluation if experiencing severe sleep disturbances or mood symptoms.</w:t>
      </w:r>
    </w:p>
    <w:p>
      <w:pPr>
        <w:pStyle w:val="Heading1"/>
      </w:pPr>
      <w:r>
        <w:t>Common Misconceptions</w:t>
      </w:r>
    </w:p>
    <w:p>
      <w:r>
        <w:rPr>
          <w:b/>
        </w:rPr>
        <w:t xml:space="preserve">Misconception: </w:t>
      </w:r>
      <w:r>
        <w:t>Shift workers fully adapt to night shifts after a few weeks.</w:t>
      </w:r>
    </w:p>
    <w:p>
      <w:r>
        <w:rPr>
          <w:b/>
        </w:rPr>
        <w:t xml:space="preserve">Reality: </w:t>
      </w:r>
      <w:r>
        <w:t>Many workers never fully adapt physiologically to night shifts due to persistent circadian misalignment.</w:t>
      </w:r>
    </w:p>
    <w:p>
      <w:r>
        <w:rPr>
          <w:b/>
        </w:rPr>
        <w:t xml:space="preserve">Misconception: </w:t>
      </w:r>
      <w:r>
        <w:t>Caffeine can completely compensate for lack of sleep during shift work.</w:t>
      </w:r>
    </w:p>
    <w:p>
      <w:r>
        <w:rPr>
          <w:b/>
        </w:rPr>
        <w:t xml:space="preserve">Reality: </w:t>
      </w:r>
      <w:r>
        <w:t>Caffeine temporarily improves alertness but does not replace sleep and can interfere with subsequent sleep if overused.</w:t>
      </w:r>
    </w:p>
    <w:p>
      <w:r>
        <w:rPr>
          <w:b/>
        </w:rPr>
        <w:t xml:space="preserve">Misconception: </w:t>
      </w:r>
      <w:r>
        <w:t>Sleep loss is the only cause of shift work health problems.</w:t>
      </w:r>
    </w:p>
    <w:p>
      <w:r>
        <w:rPr>
          <w:b/>
        </w:rPr>
        <w:t xml:space="preserve">Reality: </w:t>
      </w:r>
      <w:r>
        <w:t>Circadian rhythm disruption, in addition to sleep loss, plays a significant role in adverse health outcomes.</w:t>
      </w:r>
    </w:p>
    <w:p>
      <w:pPr>
        <w:pStyle w:val="Heading1"/>
      </w:pPr>
      <w:r>
        <w:t>Clinical Pearls</w:t>
      </w:r>
    </w:p>
    <w:p>
      <w:pPr>
        <w:pStyle w:val="ListNumber"/>
      </w:pPr>
      <w:r>
        <w:t>Assess individual chronotype to optimize scheduling and coping strategies.</w:t>
      </w:r>
    </w:p>
    <w:p>
      <w:pPr>
        <w:pStyle w:val="ListNumber"/>
      </w:pPr>
      <w:r>
        <w:t>Employ bright light therapy when appropriate to aid circadian adaptation.</w:t>
      </w:r>
    </w:p>
    <w:p>
      <w:pPr>
        <w:pStyle w:val="ListNumber"/>
      </w:pPr>
      <w:r>
        <w:t>Encourage strategic napping to improve alertness during long or night shifts.</w:t>
      </w:r>
    </w:p>
    <w:p>
      <w:pPr>
        <w:pStyle w:val="ListNumber"/>
      </w:pPr>
      <w:r>
        <w:t>Promote education on sleep hygiene specifically tailored for shift workers.</w:t>
      </w:r>
    </w:p>
    <w:p>
      <w:pPr>
        <w:pStyle w:val="ListNumber"/>
      </w:pPr>
      <w:r>
        <w:t>Screen for mood disorders in long-term shift workers as part of routine care.</w:t>
      </w:r>
    </w:p>
    <w:p>
      <w:pPr>
        <w:pStyle w:val="Heading1"/>
      </w:pPr>
      <w:r>
        <w:t>Key Takeaways</w:t>
      </w:r>
    </w:p>
    <w:p>
      <w:pPr>
        <w:pStyle w:val="ListBullet"/>
      </w:pPr>
      <w:r>
        <w:t>Shift work disrupts the body’s circadian rhythms leading to sleep disturbances and health risks.</w:t>
      </w:r>
    </w:p>
    <w:p>
      <w:pPr>
        <w:pStyle w:val="ListBullet"/>
      </w:pPr>
      <w:r>
        <w:t>Circadian misalignment, not just sleep loss, underpins many adverse effects of shift work.</w:t>
      </w:r>
    </w:p>
    <w:p>
      <w:pPr>
        <w:pStyle w:val="ListBullet"/>
      </w:pPr>
      <w:r>
        <w:t>Health risks include metabolic syndrome, cardiovascular disease, gastrointestinal issues, and mental health disorders.</w:t>
      </w:r>
    </w:p>
    <w:p>
      <w:pPr>
        <w:pStyle w:val="ListBullet"/>
      </w:pPr>
      <w:r>
        <w:t>Optimizing light exposure and controlling meal timing help mitigate circadian disruption.</w:t>
      </w:r>
    </w:p>
    <w:p>
      <w:pPr>
        <w:pStyle w:val="ListBullet"/>
      </w:pPr>
      <w:r>
        <w:t>Consistent sleep hygiene and strategic napping improve sleep quality and alertness.</w:t>
      </w:r>
    </w:p>
    <w:p>
      <w:pPr>
        <w:pStyle w:val="ListBullet"/>
      </w:pPr>
      <w:r>
        <w:t>Fatigue management is critical to prevent accidents and maintain performance.</w:t>
      </w:r>
    </w:p>
    <w:p>
      <w:pPr>
        <w:pStyle w:val="ListBullet"/>
      </w:pPr>
      <w:r>
        <w:t>Individual responses vary; personalized strategies are most effective.</w:t>
      </w:r>
    </w:p>
    <w:p>
      <w:pPr>
        <w:pStyle w:val="ListBullet"/>
      </w:pPr>
      <w:r>
        <w:t>Employers and workers share responsibility to create safer, healthier shift work environments.</w:t>
      </w:r>
    </w:p>
    <w:p>
      <w:pPr>
        <w:pStyle w:val="Heading1"/>
      </w:pPr>
      <w:r>
        <w:t>Glossary</w:t>
      </w:r>
    </w:p>
    <w:p>
      <w:r>
        <w:rPr>
          <w:b/>
        </w:rPr>
        <w:t xml:space="preserve">Shift Work: </w:t>
      </w:r>
      <w:r>
        <w:t>Employment with work hours outside the traditional 9 AM to 5 PM schedule, often including nights or rotating shifts.</w:t>
      </w:r>
    </w:p>
    <w:p>
      <w:r>
        <w:rPr>
          <w:b/>
        </w:rPr>
        <w:t xml:space="preserve">Circadian Rhythm: </w:t>
      </w:r>
      <w:r>
        <w:t>Internal biological clock regulating 24-hour cycles of physiological processes like sleep and hormone release.</w:t>
      </w:r>
    </w:p>
    <w:p>
      <w:r>
        <w:rPr>
          <w:b/>
        </w:rPr>
        <w:t xml:space="preserve">Chronodisruption: </w:t>
      </w:r>
      <w:r>
        <w:t>Disruption or misalignment of the circadian rhythms due to environmental or behavioral changes.</w:t>
      </w:r>
    </w:p>
    <w:p>
      <w:r>
        <w:rPr>
          <w:b/>
        </w:rPr>
        <w:t xml:space="preserve">Melatonin: </w:t>
      </w:r>
      <w:r>
        <w:t>Hormone produced by the pineal gland that signals darkness to the body and promotes sleep.</w:t>
      </w:r>
    </w:p>
    <w:p>
      <w:r>
        <w:rPr>
          <w:b/>
        </w:rPr>
        <w:t xml:space="preserve">Sleep Hygiene: </w:t>
      </w:r>
      <w:r>
        <w:t>Practices and habits that support good quality and sufficient sleep.</w:t>
      </w:r>
    </w:p>
    <w:p>
      <w:r>
        <w:rPr>
          <w:b/>
        </w:rPr>
        <w:t xml:space="preserve">Chronotype: </w:t>
      </w:r>
      <w:r>
        <w:t>An individual's natural preference for activities and sleep timing (e.g., 'morning person' or 'evening person').</w:t>
      </w:r>
    </w:p>
    <w:p>
      <w:r>
        <w:rPr>
          <w:b/>
        </w:rPr>
        <w:t xml:space="preserve">Fatigue: </w:t>
      </w:r>
      <w:r>
        <w:t>State of physical and mental exhaustion reducing alertness and performance.</w:t>
      </w:r>
    </w:p>
    <w:p>
      <w:r>
        <w:rPr>
          <w:b/>
        </w:rPr>
        <w:t xml:space="preserve">Shift Work Disorder: </w:t>
      </w:r>
      <w:r>
        <w:t>A circadian rhythm sleep disorder characterized by insomnia or excessive sleepiness related to work schedules.</w:t>
      </w:r>
    </w:p>
    <w:p>
      <w:pPr>
        <w:pStyle w:val="Heading1"/>
      </w:pPr>
      <w:r>
        <w:t>Related Modules</w:t>
      </w:r>
    </w:p>
    <w:p>
      <w:pPr>
        <w:pStyle w:val="ListBullet"/>
      </w:pPr>
      <w:r>
        <w:t>LIF-101</w:t>
      </w:r>
    </w:p>
    <w:p>
      <w:pPr>
        <w:pStyle w:val="ListBullet"/>
      </w:pPr>
      <w:r>
        <w:t>LIF-115</w:t>
      </w:r>
    </w:p>
    <w:p>
      <w:pPr>
        <w:pStyle w:val="ListBullet"/>
      </w:pPr>
      <w:r>
        <w:t>LIF-207</w:t>
      </w:r>
    </w:p>
    <w:p>
      <w:pPr>
        <w:pStyle w:val="Heading1"/>
      </w:pPr>
      <w:r>
        <w:t>Illustration Specifications</w:t>
      </w:r>
    </w:p>
    <w:p>
      <w:pPr>
        <w:pStyle w:val="Heading2"/>
      </w:pPr>
      <w:r>
        <w:t>illus-001 - Circadian Rhythm and Sleep-Wake Cycle</w:t>
      </w:r>
    </w:p>
    <w:p>
      <w:r>
        <w:t>Type: Diagram</w:t>
      </w:r>
    </w:p>
    <w:p>
      <w:r>
        <w:t>Illustrates the normal 24-hour circadian rhythm regulating sleep-wake patterns and hormonal cycles.</w:t>
      </w:r>
    </w:p>
    <w:p>
      <w:r>
        <w:t>Alt text: Diagram showing the body’s 24-hour circadian rhythm with sleep and wake phases.</w:t>
      </w:r>
    </w:p>
    <w:p>
      <w:pPr>
        <w:pStyle w:val="Heading2"/>
      </w:pPr>
      <w:r>
        <w:t>illus-002 - Impact of Shift Work on Circadian Rhythm</w:t>
      </w:r>
    </w:p>
    <w:p>
      <w:r>
        <w:t>Type: Infographic</w:t>
      </w:r>
    </w:p>
    <w:p>
      <w:r>
        <w:t>Visual depiction of how night and rotating shifts disrupt the alignment of the internal clock with environmental cues.</w:t>
      </w:r>
    </w:p>
    <w:p>
      <w:r>
        <w:t>Alt text: Infographic showing misalignment between shift work schedules and circadian rhythm.</w:t>
      </w:r>
    </w:p>
    <w:p>
      <w:pPr>
        <w:pStyle w:val="Heading2"/>
      </w:pPr>
      <w:r>
        <w:t>illus-003 - Strategies to Manage Shift Work Fatigue</w:t>
      </w:r>
    </w:p>
    <w:p>
      <w:r>
        <w:t>Type: Checklist graphic</w:t>
      </w:r>
    </w:p>
    <w:p>
      <w:r>
        <w:t>Summarizes key behavioral strategies including light management, sleep hygiene, and napping for workers.</w:t>
      </w:r>
    </w:p>
    <w:p>
      <w:r>
        <w:t>Alt text: Checklist graphic with bullet points of recommended fatigue management techniques.</w:t>
      </w:r>
    </w:p>
    <w:p>
      <w:pPr>
        <w:pStyle w:val="Heading2"/>
      </w:pPr>
      <w:r>
        <w:t>illus-004 - Healthy Meal Timing for Shift Workers</w:t>
      </w:r>
    </w:p>
    <w:p>
      <w:r>
        <w:t>Type: Chart</w:t>
      </w:r>
    </w:p>
    <w:p>
      <w:r>
        <w:t>Shows recommended times for meals aligned with wake periods to support metabolism during shift work.</w:t>
      </w:r>
    </w:p>
    <w:p>
      <w:r>
        <w:t>Alt text: Chart illustrating optimal meal times for shift workers to reduce metabolic disturbance.</w:t>
      </w:r>
    </w:p>
    <w:p>
      <w:pPr>
        <w:pStyle w:val="Heading1"/>
      </w:pPr>
      <w:r>
        <w:t>References</w:t>
      </w:r>
    </w:p>
    <w:p>
      <w:pPr>
        <w:pStyle w:val="ListBullet"/>
      </w:pPr>
      <w:r>
        <w:t>Shift work and health: a critical review of the literature | Rajaratnam SM, Arendt J | 2001 |  | Unverified</w:t>
      </w:r>
    </w:p>
    <w:p>
      <w:pPr>
        <w:pStyle w:val="ListBullet"/>
      </w:pPr>
      <w:r>
        <w:t>Circadian disruption and human health: a review of the literature | Walker WH et al. | 2020 |  | Unverified</w:t>
      </w:r>
    </w:p>
    <w:p>
      <w:pPr>
        <w:pStyle w:val="ListBullet"/>
      </w:pPr>
      <w:r>
        <w:t>Shift work and cardiovascular disease: systematic review and meta-analysis | Vyas MV et al. | 2012 |  | Unverified</w:t>
      </w:r>
    </w:p>
    <w:p>
      <w:pPr>
        <w:pStyle w:val="ListBullet"/>
      </w:pPr>
      <w:r>
        <w:t>Sleep hygiene and strategies for shift workers | Drake CL, Rosa RR | 2004 |  | Unverified</w:t>
      </w:r>
    </w:p>
    <w:p>
      <w:pPr>
        <w:pStyle w:val="ListBullet"/>
      </w:pPr>
      <w:r>
        <w:t>Effects of light exposure on circadian rhythms in shift workers | Boivin DB, Boudreau P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