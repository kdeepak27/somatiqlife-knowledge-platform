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LAB-140 - Home Sleep Tests</w:t>
      </w:r>
    </w:p>
    <w:p>
      <w:r>
        <w:rPr>
          <w:i/>
        </w:rPr>
        <w:t>What home sleep tests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Advanced and Consumer Testing</w:t>
            </w:r>
          </w:p>
        </w:tc>
      </w:tr>
      <w:tr>
        <w:tc>
          <w:tcPr>
            <w:tcW w:type="dxa" w:w="4968"/>
          </w:tcPr>
          <w:p>
            <w:r>
              <w:rPr>
                <w:b/>
              </w:rPr>
              <w:t>SOM stages</w:t>
            </w:r>
          </w:p>
        </w:tc>
        <w:tc>
          <w:tcPr>
            <w:tcW w:type="dxa" w:w="4968"/>
          </w:tcPr>
          <w:p>
            <w:r>
              <w:t>Assessment, Diagnosis, Monitoring</w:t>
            </w:r>
          </w:p>
        </w:tc>
      </w:tr>
      <w:tr>
        <w:tc>
          <w:tcPr>
            <w:tcW w:type="dxa" w:w="4968"/>
          </w:tcPr>
          <w:p>
            <w:r>
              <w:rPr>
                <w:b/>
              </w:rPr>
              <w:t>Audience</w:t>
            </w:r>
          </w:p>
        </w:tc>
        <w:tc>
          <w:tcPr>
            <w:tcW w:type="dxa" w:w="4968"/>
          </w:tcPr>
          <w:p>
            <w:r>
              <w:t>Consumers, Healthcare Providers, Sleep Technologists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home sleep test, HST, obstructive sleep apnea, OSA, sleep disordered breathing, sleep apnea testing, polysomnography alternative, respiratory monitoring, sleep study, portable sleep monitor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Home Sleep Tests (HSTs), also known as portable sleep monitors or portable diagnostic devices, are simplified sleep studies conducted outside of traditional sleep laboratories. These tests are primarily designed to evaluate patients suspected of having obstructive sleep apnea (OSA) or related sleep-disordered breathing conditions by recording physiological signals related to breathing and oxygenation during sleep in a home setting. HSTs typically monitor parameters such as airflow, respiratory effort, oxygen saturation, heart rate, and snoring sounds. Unlike comprehensive polysomnography (PSG) performed in a sleep lab—which includes brain activity, eye movements, muscle activity, and cardiac monitoring—HSTs focus on a limited set of channels essential for diagnosing moderate to severe OSA. This makes them more accessible, convenient, and cost-effective for many patients, although they do have limitations in sensitivity and comprehensiveness. The mechanisms involve sensors that detect airflow via nasal cannula, measure thoracic and abdominal movements, pulse oximetry to detect oxygen desaturation events, and sometimes include body position or audio recording to assess snoring. The test is self-applied by patients at home, typically overnight, with data uploaded or returned to healthcare professionals for analysis. Interpretation hinges on quantifying apnea-hypopnea index (AHI), oxygen desaturation index (ODI), and identifying respiratory events. HSTs are clinically useful for patients with a high pretest probability of moderate to severe OSA without significant comorbidities. They have limitations in detecting central sleep apnea, mild OSA, or cases where complex sleep disorders coexist. Safety considerations emphasize correct device placement and proper instructions to reduce user error. Overall, HSTs represent a validated but selective tool in the sleep medicine armamentarium, balancing accessibility with diagnostic accuracy. Major synonyms include: portable sleep testing, level III or IV sleep study, unattended home polysomnography, home respiratory monitoring. Emerging evidence explores their role in telemedicine and long-term monitoring, though they are not substitutes for comprehensive in-lab polysomnography where indicated.</w:t>
      </w:r>
    </w:p>
    <w:p>
      <w:pPr>
        <w:pStyle w:val="Heading1"/>
      </w:pPr>
      <w:r>
        <w:t>Customer Questions Answered</w:t>
      </w:r>
    </w:p>
    <w:p>
      <w:pPr>
        <w:pStyle w:val="ListBullet"/>
      </w:pPr>
      <w:r>
        <w:t>What is a home sleep test and how does it work?</w:t>
      </w:r>
    </w:p>
    <w:p>
      <w:pPr>
        <w:pStyle w:val="ListBullet"/>
      </w:pPr>
      <w:r>
        <w:t>How accurate are home sleep tests compared to in-lab polysomnography?</w:t>
      </w:r>
    </w:p>
    <w:p>
      <w:pPr>
        <w:pStyle w:val="ListBullet"/>
      </w:pPr>
      <w:r>
        <w:t>What conditions can a home sleep test diagnose?</w:t>
      </w:r>
    </w:p>
    <w:p>
      <w:pPr>
        <w:pStyle w:val="ListBullet"/>
      </w:pPr>
      <w:r>
        <w:t>What measurements does a home sleep test record?</w:t>
      </w:r>
    </w:p>
    <w:p>
      <w:pPr>
        <w:pStyle w:val="ListBullet"/>
      </w:pPr>
      <w:r>
        <w:t>Are home sleep tests safe to use at home without supervision?</w:t>
      </w:r>
    </w:p>
    <w:p>
      <w:pPr>
        <w:pStyle w:val="ListBullet"/>
      </w:pPr>
      <w:r>
        <w:t>Can I perform a home sleep test by myself without assistance?</w:t>
      </w:r>
    </w:p>
    <w:p>
      <w:pPr>
        <w:pStyle w:val="ListBullet"/>
      </w:pPr>
      <w:r>
        <w:t>What are the limitations of home sleep testing?</w:t>
      </w:r>
    </w:p>
    <w:p>
      <w:pPr>
        <w:pStyle w:val="ListBullet"/>
      </w:pPr>
      <w:r>
        <w:t>How do I prepare for a home sleep test?</w:t>
      </w:r>
    </w:p>
    <w:p>
      <w:pPr>
        <w:pStyle w:val="ListBullet"/>
      </w:pPr>
      <w:r>
        <w:t>Can home sleep tests detect all types of sleep apnea?</w:t>
      </w:r>
    </w:p>
    <w:p>
      <w:pPr>
        <w:pStyle w:val="ListBullet"/>
      </w:pPr>
      <w:r>
        <w:t>When should I choose a home sleep test versus an in-lab sleep study?</w:t>
      </w:r>
    </w:p>
    <w:p>
      <w:pPr>
        <w:pStyle w:val="ListBullet"/>
      </w:pPr>
      <w:r>
        <w:t>How do doctors interpret results from a home sleep test?</w:t>
      </w:r>
    </w:p>
    <w:p>
      <w:pPr>
        <w:pStyle w:val="ListBullet"/>
      </w:pPr>
      <w:r>
        <w:t>Is a home sleep test covered by insurance?</w:t>
      </w:r>
    </w:p>
    <w:p>
      <w:pPr>
        <w:pStyle w:val="Heading1"/>
      </w:pPr>
      <w:r>
        <w:t>Learning Objectives</w:t>
      </w:r>
    </w:p>
    <w:p>
      <w:pPr>
        <w:pStyle w:val="ListBullet"/>
      </w:pPr>
      <w:r>
        <w:t>Define what a home sleep test (HST) is and how it differs from polysomnography.</w:t>
      </w:r>
    </w:p>
    <w:p>
      <w:pPr>
        <w:pStyle w:val="ListBullet"/>
      </w:pPr>
      <w:r>
        <w:t>Understand the physiological parameters measured by HSTs.</w:t>
      </w:r>
    </w:p>
    <w:p>
      <w:pPr>
        <w:pStyle w:val="ListBullet"/>
      </w:pPr>
      <w:r>
        <w:t>Recognize the clinical indications and appropriate patient populations for HST use.</w:t>
      </w:r>
    </w:p>
    <w:p>
      <w:pPr>
        <w:pStyle w:val="ListBullet"/>
      </w:pPr>
      <w:r>
        <w:t>Learn how to interpret common metrics derived from HST data, including AHI and ODI.</w:t>
      </w:r>
    </w:p>
    <w:p>
      <w:pPr>
        <w:pStyle w:val="ListBullet"/>
      </w:pPr>
      <w:r>
        <w:t>Identify limitations and potential sources of error in home sleep testing.</w:t>
      </w:r>
    </w:p>
    <w:p>
      <w:pPr>
        <w:pStyle w:val="ListBullet"/>
      </w:pPr>
      <w:r>
        <w:t>Appreciate safety considerations and practical guidance for self-administered HSTs.</w:t>
      </w:r>
    </w:p>
    <w:p>
      <w:pPr>
        <w:pStyle w:val="ListBullet"/>
      </w:pPr>
      <w:r>
        <w:t>Understand the current evidence supporting clinical use of HSTs.</w:t>
      </w:r>
    </w:p>
    <w:p>
      <w:pPr>
        <w:pStyle w:val="ListBullet"/>
      </w:pPr>
      <w:r>
        <w:t>Clarify common misconceptions about home sleep testing.</w:t>
      </w:r>
    </w:p>
    <w:p>
      <w:pPr>
        <w:pStyle w:val="Heading1"/>
      </w:pPr>
      <w:r>
        <w:t>Definition</w:t>
      </w:r>
    </w:p>
    <w:p>
      <w:r>
        <w:t>Home Sleep Tests (HSTs) are simplified, portable diagnostic sleep studies conducted in a patient's home environment that primarily assess breathing and oxygen levels during sleep to screen for obstructive sleep apnea (OSA) and other sleep-disordered breathing conditions.</w:t>
      </w:r>
    </w:p>
    <w:p>
      <w:pPr>
        <w:pStyle w:val="Heading1"/>
      </w:pPr>
      <w:r>
        <w:t>Why This Matters</w:t>
      </w:r>
    </w:p>
    <w:p>
      <w:r>
        <w:t>Sleep apnea is a common but underdiagnosed condition linked to serious health risks, including cardiovascular disease and impaired daytime function. HSTs increase access to diagnostic testing by providing a convenient, lower-cost alternative to in-lab polysomnography, enabling earlier detection and treatment initiation for many patients.</w:t>
      </w:r>
    </w:p>
    <w:p>
      <w:pPr>
        <w:pStyle w:val="Heading1"/>
      </w:pPr>
      <w:r>
        <w:t>What are Home Sleep Tests?</w:t>
      </w:r>
    </w:p>
    <w:p>
      <w:r>
        <w:t>Home sleep tests (HSTs) are diagnostic tools that record physiological data related to breathing while a person sleeps in their usual environment, typically the home. Unlike comprehensive polysomnography conducted in specialized sleep labs, HSTs focus on fewer parameters, primarily airflow, respiratory effort, and oxygen saturation, allowing for simpler and more accessible testing.</w:t>
      </w:r>
    </w:p>
    <w:p>
      <w:pPr>
        <w:pStyle w:val="Heading1"/>
      </w:pPr>
      <w:r>
        <w:t>Physiological Parameters Measured by Home Sleep Tests</w:t>
      </w:r>
    </w:p>
    <w:p>
      <w:r>
        <w:t>HST devices usually measure nasal airflow through cannula sensors, respiratory effort via chest and abdominal bands, blood oxygen saturation (SpO2) using pulse oximetry, heart rate, and snoring sounds. These metrics help detect apneas (complete pauses in breathing) and hypopneas (partial reductions in airflow), which characterize obstructive sleep apnea episodes.</w:t>
      </w:r>
    </w:p>
    <w:p>
      <w:pPr>
        <w:pStyle w:val="Heading1"/>
      </w:pPr>
      <w:r>
        <w:t>Mechanisms and Technology of HST Devices</w:t>
      </w:r>
    </w:p>
    <w:p>
      <w:r>
        <w:t>HSTs employ portable electronics with sensors that capture respiratory and cardiovascular signals during sleep. Airflow sensors detect airflow reductions or cessations, respiratory effort belts quantify chest and abdominal movement, and pulse oximeters measure oxygen desaturation events. The collected signals are stored in onboard memory or transmitted wirelessly for later analysis.</w:t>
      </w:r>
    </w:p>
    <w:p>
      <w:pPr>
        <w:pStyle w:val="Heading1"/>
      </w:pPr>
      <w:r>
        <w:t>Clinical Indications and Patient Selection for Home Sleep Testing</w:t>
      </w:r>
    </w:p>
    <w:p>
      <w:r>
        <w:t>Guidelines recommend HSTs for adult patients with a high pretest likelihood of moderate to severe obstructive sleep apnea, and without significant comorbid medical conditions such as congestive heart failure, chronic obstructive pulmonary disease, or neurological disorders. In such populations, HSTs effectively diagnose OSA and facilitate timely treatment initiation.</w:t>
      </w:r>
    </w:p>
    <w:p>
      <w:pPr>
        <w:pStyle w:val="Heading1"/>
      </w:pPr>
      <w:r>
        <w:t>Interpreting Home Sleep Test Results</w:t>
      </w:r>
    </w:p>
    <w:p>
      <w:r>
        <w:t>HST reports commonly include the apnea-hypopnea index (AHI), which quantifies the number of apneas and hypopneas per hour of sleep; the oxygen desaturation index (ODI); and metrics on snoring and heart rate. Diagnostic thresholds and severity classification rely mainly on AHI values: mild (5-15 events/hour), moderate (15-30), and severe (&gt;30). Clinical correlation and symptom assessment are also essential in interpretation.</w:t>
      </w:r>
    </w:p>
    <w:p>
      <w:pPr>
        <w:pStyle w:val="Heading1"/>
      </w:pPr>
      <w:r>
        <w:t>Limitations of Home Sleep Testing</w:t>
      </w:r>
    </w:p>
    <w:p>
      <w:r>
        <w:t>HSTs do not record brain waves, eye movements, or muscle activity, thus cannot measure sleep stages or detect certain sleep disorders. They have reduced sensitivity for mild or central sleep apnea and may yield false negatives if patients remove sensors. Patient self-application errors and lack of technician supervision can also impact data quality.</w:t>
      </w:r>
    </w:p>
    <w:p>
      <w:pPr>
        <w:pStyle w:val="Heading1"/>
      </w:pPr>
      <w:r>
        <w:t>Safety Considerations and Practical Guidance for Home Sleep Tests</w:t>
      </w:r>
    </w:p>
    <w:p>
      <w:r>
        <w:t>HSTs are generally safe, but correct device placement and patient instruction are crucial to minimize data loss or artifact. Patients should receive clear, easy-to-understand instructions and support phone lines. Devices should be used only as prescribed, with prompt follow-up if technical issues arise.</w:t>
      </w:r>
    </w:p>
    <w:p>
      <w:pPr>
        <w:pStyle w:val="Heading1"/>
      </w:pPr>
      <w:r>
        <w:t>Evidence and Validation of Home Sleep Testing</w:t>
      </w:r>
    </w:p>
    <w:p>
      <w:r>
        <w:t>Clinical trials and systematic reviews have demonstrated that HSTs have good diagnostic accuracy for moderate to severe obstructive sleep apnea in selected populations compared to standard polysomnography. The American Academy of Sleep Medicine endorses HST use under specific clinical criteria. Emerging studies investigate HST utility in telemedicine and long-term monitoring contexts.</w:t>
      </w:r>
    </w:p>
    <w:p>
      <w:pPr>
        <w:pStyle w:val="Heading1"/>
      </w:pPr>
      <w:r>
        <w:t>Common Misconceptions about Home Sleep Tests</w:t>
      </w:r>
    </w:p>
    <w:p>
      <w:r>
        <w:t>Some patients believe HSTs are equivalent to full sleep studies or can detect all sleep disorders, which is incorrect given their limited parameters. Others assume they require no preparation or interpretation by clinicians. While convenient, HSTs require medical oversight and appropriate patient selection for best outcomes.</w:t>
      </w:r>
    </w:p>
    <w:p>
      <w:pPr>
        <w:pStyle w:val="Heading1"/>
      </w:pPr>
      <w:r>
        <w:t>Practical Steps to Prepare for a Home Sleep Test</w:t>
      </w:r>
    </w:p>
    <w:p>
      <w:r>
        <w:t>Patients should follow manufacturer and provider instructions, avoid alcohol or sedatives before the test, and ensure sensors are correctly positioned. Maintaining usual sleep habits is encouraged. Technical support should be available for troubleshooting during the sleep period.</w:t>
      </w:r>
    </w:p>
    <w:p>
      <w:pPr>
        <w:pStyle w:val="Heading1"/>
      </w:pPr>
      <w:r>
        <w:t>When to Choose In-Lab Polysomnography Instead of Home Sleep Tests</w:t>
      </w:r>
    </w:p>
    <w:p>
      <w:r>
        <w:t>In-lab polysomnography remains necessary when patients have complex sleep disorders, comorbid conditions, suspected central apnea, or when initial HST results are negative but clinical suspicion persists. It provides comprehensive data including sleep architecture, limb movements, and neurological monitoring not captured by HSTs.</w:t>
      </w:r>
    </w:p>
    <w:p>
      <w:pPr>
        <w:pStyle w:val="Heading1"/>
      </w:pPr>
      <w:r>
        <w:t>Practical Guidance</w:t>
      </w:r>
    </w:p>
    <w:p>
      <w:pPr>
        <w:pStyle w:val="ListBullet"/>
      </w:pPr>
      <w:r>
        <w:t>Follow the instructions carefully for sensor placement and device operation to ensure accurate results.</w:t>
      </w:r>
    </w:p>
    <w:p>
      <w:pPr>
        <w:pStyle w:val="ListBullet"/>
      </w:pPr>
      <w:r>
        <w:t>Choose home sleep tests primarily if you have a high suspicion of moderate to severe OSA and no significant other health issues.</w:t>
      </w:r>
    </w:p>
    <w:p>
      <w:pPr>
        <w:pStyle w:val="ListBullet"/>
      </w:pPr>
      <w:r>
        <w:t>Contact healthcare providers if you experience device malfunction or if data appears incomplete after the test.</w:t>
      </w:r>
    </w:p>
    <w:p>
      <w:pPr>
        <w:pStyle w:val="ListBullet"/>
      </w:pPr>
      <w:r>
        <w:t>Avoid alcohol and sedatives prior to testing as they can affect breathing and sleep patterns.</w:t>
      </w:r>
    </w:p>
    <w:p>
      <w:pPr>
        <w:pStyle w:val="ListBullet"/>
      </w:pPr>
      <w:r>
        <w:t>Do not rely on the home sleep test to diagnose all sleep disorders; consult a specialist for complex symptoms.</w:t>
      </w:r>
    </w:p>
    <w:p>
      <w:pPr>
        <w:pStyle w:val="ListBullet"/>
      </w:pPr>
      <w:r>
        <w:t>Keep a sleep diary and record symptoms to share with your healthcare provider along with HST results.</w:t>
      </w:r>
    </w:p>
    <w:p>
      <w:pPr>
        <w:pStyle w:val="ListBullet"/>
      </w:pPr>
      <w:r>
        <w:t>Schedule a follow-up appointment to discuss your home sleep test results for proper interpretation and next steps.</w:t>
      </w:r>
    </w:p>
    <w:p>
      <w:pPr>
        <w:pStyle w:val="ListBullet"/>
      </w:pPr>
      <w:r>
        <w:t>If the test yields inconclusive or negative results but sleep apnea symptoms continue, additional testing such as in-lab polysomnography may be necessary.</w:t>
      </w:r>
    </w:p>
    <w:p>
      <w:pPr>
        <w:pStyle w:val="ListBullet"/>
      </w:pPr>
      <w:r>
        <w:t>Understand that while HST improves access to diagnosis, it is one component of a comprehensive sleep evaluation.</w:t>
      </w:r>
    </w:p>
    <w:p>
      <w:pPr>
        <w:pStyle w:val="ListBullet"/>
      </w:pPr>
      <w:r>
        <w:t>Insurance coverage varies; check with your provider about reimbursement policies for home sleep testing.</w:t>
      </w:r>
    </w:p>
    <w:p>
      <w:pPr>
        <w:pStyle w:val="Heading1"/>
      </w:pPr>
      <w:r>
        <w:t>Safety Notes</w:t>
      </w:r>
    </w:p>
    <w:p>
      <w:pPr>
        <w:pStyle w:val="ListBullet"/>
      </w:pPr>
      <w:r>
        <w:t>Ensure devices are used only as directed and keep all equipment away from children and pets.</w:t>
      </w:r>
    </w:p>
    <w:p>
      <w:pPr>
        <w:pStyle w:val="ListBullet"/>
      </w:pPr>
      <w:r>
        <w:t>Do not attempt to modify or repair HST devices yourself.</w:t>
      </w:r>
    </w:p>
    <w:p>
      <w:pPr>
        <w:pStyle w:val="ListBullet"/>
      </w:pPr>
      <w:r>
        <w:t>If you experience discomfort, allergic reaction, or skin irritation from sensors, inform your healthcare provider.</w:t>
      </w:r>
    </w:p>
    <w:p>
      <w:pPr>
        <w:pStyle w:val="ListBullet"/>
      </w:pPr>
      <w:r>
        <w:t>Avoid operating complex machinery the day of the test if sleep disturbance occurs.</w:t>
      </w:r>
    </w:p>
    <w:p>
      <w:pPr>
        <w:pStyle w:val="ListBullet"/>
      </w:pPr>
      <w:r>
        <w:t>In case of severe symptoms such as choking, gasping for air, or excessive daytime sleepiness, seek immediate medical attention.</w:t>
      </w:r>
    </w:p>
    <w:p>
      <w:pPr>
        <w:pStyle w:val="Heading1"/>
      </w:pPr>
      <w:r>
        <w:t>Common Misconceptions</w:t>
      </w:r>
    </w:p>
    <w:p>
      <w:r>
        <w:rPr>
          <w:b/>
        </w:rPr>
        <w:t xml:space="preserve">Misconception: </w:t>
      </w:r>
      <w:r>
        <w:t>Home sleep tests are as comprehensive as in-lab polysomnography.</w:t>
      </w:r>
    </w:p>
    <w:p>
      <w:r>
        <w:rPr>
          <w:b/>
        </w:rPr>
        <w:t xml:space="preserve">Reality: </w:t>
      </w:r>
      <w:r>
        <w:t>HSTs measure fewer parameters and cannot assess brain activity, thus they are not comprehensive for all sleep disorders.</w:t>
      </w:r>
    </w:p>
    <w:p>
      <w:r>
        <w:rPr>
          <w:b/>
        </w:rPr>
        <w:t xml:space="preserve">Misconception: </w:t>
      </w:r>
      <w:r>
        <w:t>Anyone can use a home sleep test without guidance.</w:t>
      </w:r>
    </w:p>
    <w:p>
      <w:r>
        <w:rPr>
          <w:b/>
        </w:rPr>
        <w:t xml:space="preserve">Reality: </w:t>
      </w:r>
      <w:r>
        <w:t>Proper instruction and sometimes support from healthcare providers are necessary to ensure accurate results.</w:t>
      </w:r>
    </w:p>
    <w:p>
      <w:r>
        <w:rPr>
          <w:b/>
        </w:rPr>
        <w:t xml:space="preserve">Misconception: </w:t>
      </w:r>
      <w:r>
        <w:t>Home sleep tests can detect all types of sleep apnea equally well.</w:t>
      </w:r>
    </w:p>
    <w:p>
      <w:r>
        <w:rPr>
          <w:b/>
        </w:rPr>
        <w:t xml:space="preserve">Reality: </w:t>
      </w:r>
      <w:r>
        <w:t>HSTs are less sensitive for central sleep apnea and mild OSA cases compared to in-lab studies.</w:t>
      </w:r>
    </w:p>
    <w:p>
      <w:r>
        <w:rPr>
          <w:b/>
        </w:rPr>
        <w:t xml:space="preserve">Misconception: </w:t>
      </w:r>
      <w:r>
        <w:t>Home sleep testing is new and not well validated.</w:t>
      </w:r>
    </w:p>
    <w:p>
      <w:r>
        <w:rPr>
          <w:b/>
        </w:rPr>
        <w:t xml:space="preserve">Reality: </w:t>
      </w:r>
      <w:r>
        <w:t>HSTs are evidence-backed and recommended by major sleep medicine organizations within specific clinical contexts.</w:t>
      </w:r>
    </w:p>
    <w:p>
      <w:pPr>
        <w:pStyle w:val="Heading1"/>
      </w:pPr>
      <w:r>
        <w:t>Clinical Pearls</w:t>
      </w:r>
    </w:p>
    <w:p>
      <w:pPr>
        <w:pStyle w:val="ListNumber"/>
      </w:pPr>
      <w:r>
        <w:t>The apnea-hypopnea index (AHI) from home sleep tests is the key metric used to assess sleep apnea severity.</w:t>
      </w:r>
    </w:p>
    <w:p>
      <w:pPr>
        <w:pStyle w:val="ListNumber"/>
      </w:pPr>
      <w:r>
        <w:t>HSTs are most reliable in patients with high pretest probability and without significant comorbidities.</w:t>
      </w:r>
    </w:p>
    <w:p>
      <w:pPr>
        <w:pStyle w:val="ListNumber"/>
      </w:pPr>
      <w:r>
        <w:t>Correct device placement and adherence to instructions strongly impact test accuracy.</w:t>
      </w:r>
    </w:p>
    <w:p>
      <w:pPr>
        <w:pStyle w:val="ListNumber"/>
      </w:pPr>
      <w:r>
        <w:t>HSTs reduce barriers to sleep apnea diagnosis but do not replace in-lab studies for complex cases.</w:t>
      </w:r>
    </w:p>
    <w:p>
      <w:pPr>
        <w:pStyle w:val="ListNumber"/>
      </w:pPr>
      <w:r>
        <w:t>Pulse oximetry and respiratory effort belts used in HSTs capture critical data on breathing disruptions and oxygen desaturation.</w:t>
      </w:r>
    </w:p>
    <w:p>
      <w:pPr>
        <w:pStyle w:val="ListNumber"/>
      </w:pPr>
      <w:r>
        <w:t>Interpreting home sleep test results requires integration of clinical symptoms and patient history.</w:t>
      </w:r>
    </w:p>
    <w:p>
      <w:pPr>
        <w:pStyle w:val="ListNumber"/>
      </w:pPr>
      <w:r>
        <w:t>Home sleep tests typically record fewer channels than polysomnography, limiting assessment of sleep stages and arousals.</w:t>
      </w:r>
    </w:p>
    <w:p>
      <w:pPr>
        <w:pStyle w:val="ListNumber"/>
      </w:pPr>
      <w:r>
        <w:t>Patients should be advised to consult their healthcare provider to understand their HST results and next steps.</w:t>
      </w:r>
    </w:p>
    <w:p>
      <w:pPr>
        <w:pStyle w:val="Heading1"/>
      </w:pPr>
      <w:r>
        <w:t>Key Takeaways</w:t>
      </w:r>
    </w:p>
    <w:p>
      <w:pPr>
        <w:pStyle w:val="ListBullet"/>
      </w:pPr>
      <w:r>
        <w:t>Home sleep tests are portable diagnostic tools used mainly to detect obstructive sleep apnea in the home environment.</w:t>
      </w:r>
    </w:p>
    <w:p>
      <w:pPr>
        <w:pStyle w:val="ListBullet"/>
      </w:pPr>
      <w:r>
        <w:t>They measure airflow, respiratory effort, oxygen saturation, heart rate, and snoring sounds but do not capture neurological sleep parameters.</w:t>
      </w:r>
    </w:p>
    <w:p>
      <w:pPr>
        <w:pStyle w:val="ListBullet"/>
      </w:pPr>
      <w:r>
        <w:t>HSTs are cost-effective and increase accessibility to sleep apnea diagnosis for many patients.</w:t>
      </w:r>
    </w:p>
    <w:p>
      <w:pPr>
        <w:pStyle w:val="ListBullet"/>
      </w:pPr>
      <w:r>
        <w:t>They are recommended for adults with high suspicion of moderate to severe OSA without significant comorbid illness.</w:t>
      </w:r>
    </w:p>
    <w:p>
      <w:pPr>
        <w:pStyle w:val="ListBullet"/>
      </w:pPr>
      <w:r>
        <w:t>Interpretation focuses on apnea-hypopnea index (AHI) and oxygen desaturation index (ODI) values.</w:t>
      </w:r>
    </w:p>
    <w:p>
      <w:pPr>
        <w:pStyle w:val="ListBullet"/>
      </w:pPr>
      <w:r>
        <w:t>Limitations include inability to detect mild or central sleep apnea and lack of sleep stage data.</w:t>
      </w:r>
    </w:p>
    <w:p>
      <w:pPr>
        <w:pStyle w:val="ListBullet"/>
      </w:pPr>
      <w:r>
        <w:t>Proper patient instruction and device application are essential for valid results.</w:t>
      </w:r>
    </w:p>
    <w:p>
      <w:pPr>
        <w:pStyle w:val="ListBullet"/>
      </w:pPr>
      <w:r>
        <w:t>In-lab polysomnography remains necessary for complex cases or when HST results are inconclusive.</w:t>
      </w:r>
    </w:p>
    <w:p>
      <w:pPr>
        <w:pStyle w:val="Heading1"/>
      </w:pPr>
      <w:r>
        <w:t>Glossary</w:t>
      </w:r>
    </w:p>
    <w:p>
      <w:r>
        <w:rPr>
          <w:b/>
        </w:rPr>
        <w:t xml:space="preserve">Home Sleep Test (HST): </w:t>
      </w:r>
      <w:r>
        <w:t>A simplified sleep study conducted at home to screen for obstructive sleep apnea and related breathing disorders during sleep.</w:t>
      </w:r>
    </w:p>
    <w:p>
      <w:r>
        <w:rPr>
          <w:b/>
        </w:rPr>
        <w:t xml:space="preserve">Polysomnography (PSG): </w:t>
      </w:r>
      <w:r>
        <w:t>A comprehensive sleep study performed in a lab measuring brain, eye, muscle, heart, respiratory, and oxygen signals during sleep.</w:t>
      </w:r>
    </w:p>
    <w:p>
      <w:r>
        <w:rPr>
          <w:b/>
        </w:rPr>
        <w:t xml:space="preserve">Obstructive Sleep Apnea (OSA): </w:t>
      </w:r>
      <w:r>
        <w:t>A common sleep disorder where the airway collapses or is blocked during sleep causing breathing pauses.</w:t>
      </w:r>
    </w:p>
    <w:p>
      <w:r>
        <w:rPr>
          <w:b/>
        </w:rPr>
        <w:t xml:space="preserve">Apnea-Hypopnea Index (AHI): </w:t>
      </w:r>
      <w:r>
        <w:t>The number of apnea and hypopnea events per hour of sleep, used to determine sleep apnea severity.</w:t>
      </w:r>
    </w:p>
    <w:p>
      <w:r>
        <w:rPr>
          <w:b/>
        </w:rPr>
        <w:t xml:space="preserve">Oxygen Desaturation Index (ODI): </w:t>
      </w:r>
      <w:r>
        <w:t>The number of times per hour of sleep that the blood oxygen level drops by a certain degree, indicating breathing disruption.</w:t>
      </w:r>
    </w:p>
    <w:p>
      <w:r>
        <w:rPr>
          <w:b/>
        </w:rPr>
        <w:t xml:space="preserve">Pulse Oximetry: </w:t>
      </w:r>
      <w:r>
        <w:t>A noninvasive method to measure oxygen saturation in the blood through a sensor usually placed on the fingertip.</w:t>
      </w:r>
    </w:p>
    <w:p>
      <w:r>
        <w:rPr>
          <w:b/>
        </w:rPr>
        <w:t xml:space="preserve">Respiratory Effort: </w:t>
      </w:r>
      <w:r>
        <w:t>The physical movement of the chest and abdomen that indicates breathing effort during sleep.</w:t>
      </w:r>
    </w:p>
    <w:p>
      <w:r>
        <w:rPr>
          <w:b/>
        </w:rPr>
        <w:t xml:space="preserve">Hypopnea: </w:t>
      </w:r>
      <w:r>
        <w:t>A partial reduction of airflow lasting at least 10 seconds during sleep, leading to decreased oxygen levels or arousal.</w:t>
      </w:r>
    </w:p>
    <w:p>
      <w:pPr>
        <w:pStyle w:val="Heading1"/>
      </w:pPr>
      <w:r>
        <w:t>Related Modules</w:t>
      </w:r>
    </w:p>
    <w:p>
      <w:pPr>
        <w:pStyle w:val="ListBullet"/>
      </w:pPr>
      <w:r>
        <w:t>LAB-101</w:t>
      </w:r>
    </w:p>
    <w:p>
      <w:pPr>
        <w:pStyle w:val="ListBullet"/>
      </w:pPr>
      <w:r>
        <w:t>LAB-115</w:t>
      </w:r>
    </w:p>
    <w:p>
      <w:pPr>
        <w:pStyle w:val="ListBullet"/>
      </w:pPr>
      <w:r>
        <w:t>CLN-230</w:t>
      </w:r>
    </w:p>
    <w:p>
      <w:pPr>
        <w:pStyle w:val="ListBullet"/>
      </w:pPr>
      <w:r>
        <w:t>CLN-332</w:t>
      </w:r>
    </w:p>
    <w:p>
      <w:pPr>
        <w:pStyle w:val="Heading1"/>
      </w:pPr>
      <w:r>
        <w:t>Illustration Specifications</w:t>
      </w:r>
    </w:p>
    <w:p>
      <w:pPr>
        <w:pStyle w:val="Heading2"/>
      </w:pPr>
      <w:r>
        <w:t>ILL-140-1 - Components of a Home Sleep Test Device</w:t>
      </w:r>
    </w:p>
    <w:p>
      <w:r>
        <w:t>Type: Diagram</w:t>
      </w:r>
    </w:p>
    <w:p>
      <w:r>
        <w:t>A labeled diagram showing nasal cannula for airflow, chest and abdominal belts for respiratory effort, pulse oximeter sensor, and recording unit.</w:t>
      </w:r>
    </w:p>
    <w:p>
      <w:r>
        <w:t>Alt text: Diagram of home sleep test device parts including airflow sensor, effort belts, and pulse oximeter.</w:t>
      </w:r>
    </w:p>
    <w:p>
      <w:pPr>
        <w:pStyle w:val="Heading2"/>
      </w:pPr>
      <w:r>
        <w:t>ILL-140-2 - Typical Home Sleep Test Setup on a Patient</w:t>
      </w:r>
    </w:p>
    <w:p>
      <w:r>
        <w:t>Type: Photo</w:t>
      </w:r>
    </w:p>
    <w:p>
      <w:r>
        <w:t>Image depicting a person wearing a home sleep test device with sensors attached at home in bed, illustrating real-life use.</w:t>
      </w:r>
    </w:p>
    <w:p>
      <w:r>
        <w:t>Alt text: Person in bed wearing home sleep test sensors for breathing and oxygen monitoring.</w:t>
      </w:r>
    </w:p>
    <w:p>
      <w:pPr>
        <w:pStyle w:val="Heading2"/>
      </w:pPr>
      <w:r>
        <w:t>ILL-140-3 - Apnea and Hypopnea Events Detected by Home Sleep Test</w:t>
      </w:r>
    </w:p>
    <w:p>
      <w:r>
        <w:t>Type: Graph</w:t>
      </w:r>
    </w:p>
    <w:p>
      <w:r>
        <w:t>Sample HST data graph showing airflow reduction, oxygen desaturation, and respiratory effort during apnea and hypopnea episodes.</w:t>
      </w:r>
    </w:p>
    <w:p>
      <w:r>
        <w:t>Alt text: Graph with airflow and oxygen level drops during apnea and hypopnea as detected by home sleep test.</w:t>
      </w:r>
    </w:p>
    <w:p>
      <w:pPr>
        <w:pStyle w:val="Heading2"/>
      </w:pPr>
      <w:r>
        <w:t>ILL-140-4 - Comparison of Sleep Test Modalities</w:t>
      </w:r>
    </w:p>
    <w:p>
      <w:r>
        <w:t>Type: Table</w:t>
      </w:r>
    </w:p>
    <w:p>
      <w:r>
        <w:t>Table comparing home sleep tests and in-lab polysomnography on parameters measured, cost, setting, and diagnostic scope.</w:t>
      </w:r>
    </w:p>
    <w:p>
      <w:r>
        <w:t>Alt text: Table comparing features of home sleep tests versus in-lab polysomnography.</w:t>
      </w:r>
    </w:p>
    <w:p>
      <w:pPr>
        <w:pStyle w:val="Heading1"/>
      </w:pPr>
      <w:r>
        <w:t>References</w:t>
      </w:r>
    </w:p>
    <w:p>
      <w:pPr>
        <w:pStyle w:val="ListBullet"/>
      </w:pPr>
      <w:r>
        <w:t>Clinical Guidelines for the Use of Home Sleep Apnea Testing | American Academy of Sleep Medicine | 2017 |  | Unverified</w:t>
      </w:r>
    </w:p>
    <w:p>
      <w:pPr>
        <w:pStyle w:val="ListBullet"/>
      </w:pPr>
      <w:r>
        <w:t>Home Sleep Apnea Testing for the Diagnosis of Obstructive Sleep Apnea in Adults: An Updated Systematic Review and Meta-Analysis | US Preventive Services Task Force | 2021 |  | Unverified</w:t>
      </w:r>
    </w:p>
    <w:p>
      <w:pPr>
        <w:pStyle w:val="ListBullet"/>
      </w:pPr>
      <w:r>
        <w:t>Portable Monitors for Diagnosing Obstructive Sleep Apnea | Agency for Healthcare Research and Quality (AHRQ)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