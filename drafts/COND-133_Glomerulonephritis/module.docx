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COND-133 - Glomerulonephritis</w:t>
      </w:r>
    </w:p>
    <w:p>
      <w:r>
        <w:rPr>
          <w:i/>
        </w:rPr>
        <w:t>What glomerulonephritis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Recognition, Diagnosis, Management, Long-term Care</w:t>
            </w:r>
          </w:p>
        </w:tc>
      </w:tr>
      <w:tr>
        <w:tc>
          <w:tcPr>
            <w:tcW w:type="dxa" w:w="4968"/>
          </w:tcPr>
          <w:p>
            <w:r>
              <w:rPr>
                <w:b/>
              </w:rPr>
              <w:t>Audience</w:t>
            </w:r>
          </w:p>
        </w:tc>
        <w:tc>
          <w:tcPr>
            <w:tcW w:type="dxa" w:w="4968"/>
          </w:tcPr>
          <w:p>
            <w:r>
              <w:t>General Public, 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glomerulonephritis, kidney inflammation, glomeruli, nephritis, renal disease, proteinuria, hematuria, glomerular disease, autoimmune kidney disease, renal biopsy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Glomerulonephritis (GN) is a group of kidney diseases characterized by inflammation of the glomeruli, the tiny filtering units within the kidneys responsible for removing excess fluids and waste from the blood. This inflammation can impair kidney function, leading to symptoms like blood in urine (hematuria), protein in urine (proteinuria), swelling (edema), and high blood pressure. Causes of GN include infections, autoimmune diseases (such as lupus), and other systemic conditions. GN can be classified into acute or chronic forms and may result from primary kidney disease or be secondary to systemic illnesses. Diagnosis typically involves urine tests, blood tests, imaging studies, and sometimes kidney biopsy to identify the specific cause and extent of kidney damage. Management depends on the underlying cause and severity, ranging from supportive care and medications—like corticosteroids and immunosuppressants—to lifestyle modifications such as dietary changes and blood pressure control. Important synonyms include nephritis and glomerular disease. Understanding GN is critical as some forms may resolve with treatment, while others may progress to chronic kidney disease or kidney failure if not properly managed. Limitations in current evidence exist regarding optimal treatment for some forms of GN due to variability in causes and patient responses. Safety considerations include monitoring for medication side effects and complications like infections or kidney function decline. This module provides comprehensive, evidence-calibrated education covering definitions, pathophysiology, clinical features, evaluation, treatment options, patient guidance, and safety measures relevant to glomerulonephritis.</w:t>
      </w:r>
    </w:p>
    <w:p>
      <w:pPr>
        <w:pStyle w:val="Heading1"/>
      </w:pPr>
      <w:r>
        <w:t>Customer Questions Answered</w:t>
      </w:r>
    </w:p>
    <w:p>
      <w:pPr>
        <w:pStyle w:val="ListBullet"/>
      </w:pPr>
      <w:r>
        <w:t>What is glomerulonephritis?</w:t>
      </w:r>
    </w:p>
    <w:p>
      <w:pPr>
        <w:pStyle w:val="ListBullet"/>
      </w:pPr>
      <w:r>
        <w:t>What causes glomerulonephritis?</w:t>
      </w:r>
    </w:p>
    <w:p>
      <w:pPr>
        <w:pStyle w:val="ListBullet"/>
      </w:pPr>
      <w:r>
        <w:t>What are the risk factors for glomerulonephritis?</w:t>
      </w:r>
    </w:p>
    <w:p>
      <w:pPr>
        <w:pStyle w:val="ListBullet"/>
      </w:pPr>
      <w:r>
        <w:t>What symptoms should I watch for in glomerulonephritis?</w:t>
      </w:r>
    </w:p>
    <w:p>
      <w:pPr>
        <w:pStyle w:val="ListBullet"/>
      </w:pPr>
      <w:r>
        <w:t>How is glomerulonephritis diagnosed?</w:t>
      </w:r>
    </w:p>
    <w:p>
      <w:pPr>
        <w:pStyle w:val="ListBullet"/>
      </w:pPr>
      <w:r>
        <w:t>What tests are used to evaluate glomerulonephritis?</w:t>
      </w:r>
    </w:p>
    <w:p>
      <w:pPr>
        <w:pStyle w:val="ListBullet"/>
      </w:pPr>
      <w:r>
        <w:t>How is glomerulonephritis treated?</w:t>
      </w:r>
    </w:p>
    <w:p>
      <w:pPr>
        <w:pStyle w:val="ListBullet"/>
      </w:pPr>
      <w:r>
        <w:t>Can lifestyle changes help manage glomerulonephritis?</w:t>
      </w:r>
    </w:p>
    <w:p>
      <w:pPr>
        <w:pStyle w:val="ListBullet"/>
      </w:pPr>
      <w:r>
        <w:t>Is glomerulonephritis contagious?</w:t>
      </w:r>
    </w:p>
    <w:p>
      <w:pPr>
        <w:pStyle w:val="ListBullet"/>
      </w:pPr>
      <w:r>
        <w:t>What are the possible complications of glomerulonephritis?</w:t>
      </w:r>
    </w:p>
    <w:p>
      <w:pPr>
        <w:pStyle w:val="ListBullet"/>
      </w:pPr>
      <w:r>
        <w:t>Can glomerulonephritis be cured?</w:t>
      </w:r>
    </w:p>
    <w:p>
      <w:pPr>
        <w:pStyle w:val="ListBullet"/>
      </w:pPr>
      <w:r>
        <w:t>When should I see a doctor if I suspect glomerulonephritis?</w:t>
      </w:r>
    </w:p>
    <w:p>
      <w:pPr>
        <w:pStyle w:val="Heading1"/>
      </w:pPr>
      <w:r>
        <w:t>Learning Objectives</w:t>
      </w:r>
    </w:p>
    <w:p>
      <w:pPr>
        <w:pStyle w:val="ListBullet"/>
      </w:pPr>
      <w:r>
        <w:t>Define glomerulonephritis and explain its impact on kidney function.</w:t>
      </w:r>
    </w:p>
    <w:p>
      <w:pPr>
        <w:pStyle w:val="ListBullet"/>
      </w:pPr>
      <w:r>
        <w:t>Identify common causes and risk factors for glomerulonephritis.</w:t>
      </w:r>
    </w:p>
    <w:p>
      <w:pPr>
        <w:pStyle w:val="ListBullet"/>
      </w:pPr>
      <w:r>
        <w:t>Describe typical symptoms and clinical signs of glomerulonephritis.</w:t>
      </w:r>
    </w:p>
    <w:p>
      <w:pPr>
        <w:pStyle w:val="ListBullet"/>
      </w:pPr>
      <w:r>
        <w:t>Outline the diagnostic evaluations used to confirm glomerulonephritis.</w:t>
      </w:r>
    </w:p>
    <w:p>
      <w:pPr>
        <w:pStyle w:val="ListBullet"/>
      </w:pPr>
      <w:r>
        <w:t>Understand the main treatment approaches and management strategies.</w:t>
      </w:r>
    </w:p>
    <w:p>
      <w:pPr>
        <w:pStyle w:val="ListBullet"/>
      </w:pPr>
      <w:r>
        <w:t>Recognize the role of lifestyle and supportive care in glomerulonephritis management.</w:t>
      </w:r>
    </w:p>
    <w:p>
      <w:pPr>
        <w:pStyle w:val="ListBullet"/>
      </w:pPr>
      <w:r>
        <w:t>Be aware of potential complications and the importance of monitoring.</w:t>
      </w:r>
    </w:p>
    <w:p>
      <w:pPr>
        <w:pStyle w:val="ListBullet"/>
      </w:pPr>
      <w:r>
        <w:t>Clarify common misconceptions about glomerulonephritis.</w:t>
      </w:r>
    </w:p>
    <w:p>
      <w:pPr>
        <w:pStyle w:val="Heading1"/>
      </w:pPr>
      <w:r>
        <w:t>Definition</w:t>
      </w:r>
    </w:p>
    <w:p>
      <w:r>
        <w:t>Glomerulonephritis (GN) is inflammation of the glomeruli, which are small filtering units in the kidney responsible for filtering blood to produce urine. This inflammation can damage the glomeruli and disrupt normal kidney function, leading to symptoms such as blood or protein in the urine and impaired waste removal from the body.</w:t>
      </w:r>
    </w:p>
    <w:p>
      <w:pPr>
        <w:pStyle w:val="Heading1"/>
      </w:pPr>
      <w:r>
        <w:t>Why This Matters</w:t>
      </w:r>
    </w:p>
    <w:p>
      <w:r>
        <w:t>Understanding glomerulonephritis is crucial because it affects kidney function, potentially leading to serious outcomes like chronic kidney disease or kidney failure. Early detection and management can improve prognosis and quality of life while preventing complications.</w:t>
      </w:r>
    </w:p>
    <w:p>
      <w:pPr>
        <w:pStyle w:val="Heading1"/>
      </w:pPr>
      <w:r>
        <w:t>Understanding Glomerulonephritis: Definition and Overview</w:t>
      </w:r>
    </w:p>
    <w:p>
      <w:r>
        <w:t>Glomerulonephritis (GN) is a medical term that refers to a set of kidney conditions where the glomeruli, tiny blood vessels responsible for filtering blood within the kidney, become inflamed. This inflammation disrupts the kidneys' ability to filter waste and maintain fluid and electrolyte balance effectively. GN may be acute or chronic and has many causes, including immune-mediated diseases, infections, and genetic factors. It is also referred to as glomerular nephritis or nephritis.</w:t>
      </w:r>
    </w:p>
    <w:p>
      <w:pPr>
        <w:pStyle w:val="Heading1"/>
      </w:pPr>
      <w:r>
        <w:t>Causes and Risk Factors of Glomerulonephritis</w:t>
      </w:r>
    </w:p>
    <w:p>
      <w:r>
        <w:t>The causes of glomerulonephritis are diverse. Common causes include autoimmune diseases like systemic lupus erythematosus (SLE), infections such as post-streptococcal glomerulonephritis, vasculitis, and conditions causing immune complex deposition in the kidneys. Risk factors involve genetic predisposition, infections, certain medications, and systemic illnesses. Age, hypertension, and pre-existing kidney conditions can increase susceptibility.</w:t>
      </w:r>
    </w:p>
    <w:p>
      <w:pPr>
        <w:pStyle w:val="Heading1"/>
      </w:pPr>
      <w:r>
        <w:t>Pathophysiology and Mechanisms of Glomerular Injury</w:t>
      </w:r>
    </w:p>
    <w:p>
      <w:r>
        <w:t>In glomerulonephritis, the glomeruli become inflamed due to immune complex deposits, antibody-mediated injury, or inflammation triggered by infections. This leads to damage in the glomerular basement membrane and mesangium, resulting in proteinuria (excess protein in urine), hematuria (blood in urine), and reduced glomerular filtration rate (GFR). Prolonged inflammation can cause scarring and chronic kidney disease.</w:t>
      </w:r>
    </w:p>
    <w:p>
      <w:pPr>
        <w:pStyle w:val="Heading1"/>
      </w:pPr>
      <w:r>
        <w:t>Clinical Presentation and Symptoms of Glomerulonephritis</w:t>
      </w:r>
    </w:p>
    <w:p>
      <w:r>
        <w:t>Symptoms vary but often include hematuria, proteinuria, edema (especially around eyes and ankles), hypertension, fatigue, and decreased urine output. Some patients may experience dark or tea-colored urine due to blood. Acute GN can present with sudden swelling and hypertension, while chronic forms may develop gradually with nonspecific symptoms.</w:t>
      </w:r>
    </w:p>
    <w:p>
      <w:pPr>
        <w:pStyle w:val="Heading1"/>
      </w:pPr>
      <w:r>
        <w:t>Diagnostic Evaluation and Testing for Glomerulonephritis</w:t>
      </w:r>
    </w:p>
    <w:p>
      <w:r>
        <w:t>Diagnosis involves urinalysis to detect blood and protein, blood tests to assess kidney function (creatinine, blood urea nitrogen), serologic testing for autoantibodies and infections, and imaging studies such as ultrasound. A kidney biopsy is often necessary to confirm the diagnosis, understand the type of GN, and guide treatment decisions.</w:t>
      </w:r>
    </w:p>
    <w:p>
      <w:pPr>
        <w:pStyle w:val="Heading1"/>
      </w:pPr>
      <w:r>
        <w:t>Treatment Approaches and Medical Management of Glomerulonephritis</w:t>
      </w:r>
    </w:p>
    <w:p>
      <w:r>
        <w:t>Treatment depends on the cause and severity. Supportive care includes controlling blood pressure, reducing proteinuria with ACE inhibitors or ARBs, and managing fluid overload. Immunosuppressive agents like corticosteroids and cytotoxic drugs may be used in autoimmune forms. Antibiotics treat infection-related GN. Dialysis or kidney transplantation may be necessary in advanced cases.</w:t>
      </w:r>
    </w:p>
    <w:p>
      <w:pPr>
        <w:pStyle w:val="Heading1"/>
      </w:pPr>
      <w:r>
        <w:t>Lifestyle Modifications and Supportive Care</w:t>
      </w:r>
    </w:p>
    <w:p>
      <w:r>
        <w:t>Lifestyle changes can help manage glomerulonephritis. Patients are encouraged to follow a kidney-friendly diet low in salt and protein, maintain fluid balance, avoid nephrotoxic drugs, and monitor blood pressure regularly. Smoking cessation and regular exercise can support overall kidney health.</w:t>
      </w:r>
    </w:p>
    <w:p>
      <w:pPr>
        <w:pStyle w:val="Heading1"/>
      </w:pPr>
      <w:r>
        <w:t>Potential Complications and Prognosis of Glomerulonephritis</w:t>
      </w:r>
    </w:p>
    <w:p>
      <w:r>
        <w:t>Complications include chronic kidney disease, kidney failure requiring dialysis, hypertension, and cardiovascular disease. The prognosis varies based on the type and extent of renal involvement. Early treatment may reverse damage in some cases; however, delayed or ineffective management can lead to irreversible kidney impairment.</w:t>
      </w:r>
    </w:p>
    <w:p>
      <w:pPr>
        <w:pStyle w:val="Heading1"/>
      </w:pPr>
      <w:r>
        <w:t>Common Misconceptions and Myths about Glomerulonephritis</w:t>
      </w:r>
    </w:p>
    <w:p>
      <w:r>
        <w:t>One misconception is that glomerulonephritis is always contagious; however, it is not infectious itself, though some forms are triggered by infections. Another myth is that all forms resolve spontaneously—some chronic types require long-term management. Patients may also mistakenly believe only children are affected, but GN occurs at any age.</w:t>
      </w:r>
    </w:p>
    <w:p>
      <w:pPr>
        <w:pStyle w:val="Heading1"/>
      </w:pPr>
      <w:r>
        <w:t>Safety Considerations in Managing Glomerulonephritis</w:t>
      </w:r>
    </w:p>
    <w:p>
      <w:r>
        <w:t>Safety involves careful monitoring for side effects of immunosuppressive therapies, avoiding nephrotoxic medications, and managing blood pressure to reduce kidney damage. Patients should be educated about signs of infection and when to seek medical attention. Regular follow-up and laboratory tests are essential to detect worsening kidney function early.</w:t>
      </w:r>
    </w:p>
    <w:p>
      <w:pPr>
        <w:pStyle w:val="Heading1"/>
      </w:pPr>
      <w:r>
        <w:t>Current Research and Future Directions in Glomerulonephritis</w:t>
      </w:r>
    </w:p>
    <w:p>
      <w:r>
        <w:t>Research is ongoing to understand the molecular mechanisms underlying glomerulonephritis and develop targeted therapies. Emerging treatments include biologics that modulate immune responses. Clinical trials are evaluating novel agents to improve outcomes. However, evidence remains limited for some therapies, highlighting the need for personalized medicine approaches.</w:t>
      </w:r>
    </w:p>
    <w:p>
      <w:pPr>
        <w:pStyle w:val="Heading1"/>
      </w:pPr>
      <w:r>
        <w:t>Practical Guidance</w:t>
      </w:r>
    </w:p>
    <w:p>
      <w:pPr>
        <w:pStyle w:val="ListBullet"/>
      </w:pPr>
      <w:r>
        <w:t>Seek medical evaluation if you experience blood in urine, swelling, or high blood pressure.</w:t>
      </w:r>
    </w:p>
    <w:p>
      <w:pPr>
        <w:pStyle w:val="ListBullet"/>
      </w:pPr>
      <w:r>
        <w:t>Follow prescribed treatment plans carefully and attend regular follow-up appointments.</w:t>
      </w:r>
    </w:p>
    <w:p>
      <w:pPr>
        <w:pStyle w:val="ListBullet"/>
      </w:pPr>
      <w:r>
        <w:t>Maintain a kidney-friendly diet with low salt, adequate protein, and controlled fluid intake.</w:t>
      </w:r>
    </w:p>
    <w:p>
      <w:pPr>
        <w:pStyle w:val="ListBullet"/>
      </w:pPr>
      <w:r>
        <w:t>Avoid medications and substances that can harm the kidneys, such as NSAIDs unless approved by your doctor.</w:t>
      </w:r>
    </w:p>
    <w:p>
      <w:pPr>
        <w:pStyle w:val="ListBullet"/>
      </w:pPr>
      <w:r>
        <w:t>Regularly monitor your blood pressure and kidney function tests as recommended.</w:t>
      </w:r>
    </w:p>
    <w:p>
      <w:pPr>
        <w:pStyle w:val="ListBullet"/>
      </w:pPr>
      <w:r>
        <w:t>Report any new symptoms or side effects of medications promptly to your healthcare provider.</w:t>
      </w:r>
    </w:p>
    <w:p>
      <w:pPr>
        <w:pStyle w:val="ListBullet"/>
      </w:pPr>
      <w:r>
        <w:t>Get vaccinated as advised to reduce infection risk especially during immunosuppressive therapy.</w:t>
      </w:r>
    </w:p>
    <w:p>
      <w:pPr>
        <w:pStyle w:val="ListBullet"/>
      </w:pPr>
      <w:r>
        <w:t>Engage in healthy lifestyle practices including quitting smoking and regular physical activity.</w:t>
      </w:r>
    </w:p>
    <w:p>
      <w:pPr>
        <w:pStyle w:val="Heading1"/>
      </w:pPr>
      <w:r>
        <w:t>Safety Notes</w:t>
      </w:r>
    </w:p>
    <w:p>
      <w:pPr>
        <w:pStyle w:val="ListBullet"/>
      </w:pPr>
      <w:r>
        <w:t>Immunosuppressive medications can increase infection risk; monitor closely and report symptoms.</w:t>
      </w:r>
    </w:p>
    <w:p>
      <w:pPr>
        <w:pStyle w:val="ListBullet"/>
      </w:pPr>
      <w:r>
        <w:t>Avoid non-prescribed nephrotoxic drugs, including over-the-counter NSAIDs, unless approved by a healthcare provider.</w:t>
      </w:r>
    </w:p>
    <w:p>
      <w:pPr>
        <w:pStyle w:val="ListBullet"/>
      </w:pPr>
      <w:r>
        <w:t>Timely diagnosis and management are critical to prevent irreversible kidney damage.</w:t>
      </w:r>
    </w:p>
    <w:p>
      <w:pPr>
        <w:pStyle w:val="ListBullet"/>
      </w:pPr>
      <w:r>
        <w:t>Regular kidney function monitoring is necessary to detect and manage deterioration early.</w:t>
      </w:r>
    </w:p>
    <w:p>
      <w:pPr>
        <w:pStyle w:val="ListBullet"/>
      </w:pPr>
      <w:r>
        <w:t>Be cautious with fluid intake in cases of edema or reduced kidney function as advised by your healthcare provider.</w:t>
      </w:r>
    </w:p>
    <w:p>
      <w:pPr>
        <w:pStyle w:val="Heading1"/>
      </w:pPr>
      <w:r>
        <w:t>Common Misconceptions</w:t>
      </w:r>
    </w:p>
    <w:p>
      <w:r>
        <w:rPr>
          <w:b/>
        </w:rPr>
        <w:t xml:space="preserve">Misconception: </w:t>
      </w:r>
      <w:r>
        <w:t>Glomerulonephritis is contagious.</w:t>
      </w:r>
    </w:p>
    <w:p>
      <w:r>
        <w:rPr>
          <w:b/>
        </w:rPr>
        <w:t xml:space="preserve">Reality: </w:t>
      </w:r>
      <w:r>
        <w:t>Glomerulonephritis itself is not contagious; it is an immune or inflammatory response often triggered by infections or systemic diseases, not a spreadable infection.</w:t>
      </w:r>
    </w:p>
    <w:p>
      <w:r>
        <w:rPr>
          <w:b/>
        </w:rPr>
        <w:t xml:space="preserve">Misconception: </w:t>
      </w:r>
      <w:r>
        <w:t>All forms of glomerulonephritis go away on their own without treatment.</w:t>
      </w:r>
    </w:p>
    <w:p>
      <w:r>
        <w:rPr>
          <w:b/>
        </w:rPr>
        <w:t xml:space="preserve">Reality: </w:t>
      </w:r>
      <w:r>
        <w:t>Some types may resolve spontaneously, but many require medical treatment to prevent progression to chronic kidney disease.</w:t>
      </w:r>
    </w:p>
    <w:p>
      <w:r>
        <w:rPr>
          <w:b/>
        </w:rPr>
        <w:t xml:space="preserve">Misconception: </w:t>
      </w:r>
      <w:r>
        <w:t>Only children get glomerulonephritis.</w:t>
      </w:r>
    </w:p>
    <w:p>
      <w:r>
        <w:rPr>
          <w:b/>
        </w:rPr>
        <w:t xml:space="preserve">Reality: </w:t>
      </w:r>
      <w:r>
        <w:t>Glomerulonephritis can affect individuals of all ages, from children to older adults.</w:t>
      </w:r>
    </w:p>
    <w:p>
      <w:pPr>
        <w:pStyle w:val="Heading1"/>
      </w:pPr>
      <w:r>
        <w:t>Clinical Pearls</w:t>
      </w:r>
    </w:p>
    <w:p>
      <w:pPr>
        <w:pStyle w:val="ListNumber"/>
      </w:pPr>
      <w:r>
        <w:t>Early recognition of hematuria and proteinuria can improve patient outcomes by facilitating timely treatment.</w:t>
      </w:r>
    </w:p>
    <w:p>
      <w:pPr>
        <w:pStyle w:val="ListNumber"/>
      </w:pPr>
      <w:r>
        <w:t>Kidney biopsy remains the gold standard to diagnose and classify types of glomerulonephritis.</w:t>
      </w:r>
    </w:p>
    <w:p>
      <w:pPr>
        <w:pStyle w:val="ListNumber"/>
      </w:pPr>
      <w:r>
        <w:t>Controlling blood pressure is essential to slow progression of kidney damage.</w:t>
      </w:r>
    </w:p>
    <w:p>
      <w:pPr>
        <w:pStyle w:val="ListNumber"/>
      </w:pPr>
      <w:r>
        <w:t>Immunosuppressive therapy must be tailored to the underlying cause and patient tolerance.</w:t>
      </w:r>
    </w:p>
    <w:p>
      <w:pPr>
        <w:pStyle w:val="ListNumber"/>
      </w:pPr>
      <w:r>
        <w:t>Monitoring for medication side effects is vital to avoid further kidney injury.</w:t>
      </w:r>
    </w:p>
    <w:p>
      <w:pPr>
        <w:pStyle w:val="Heading1"/>
      </w:pPr>
      <w:r>
        <w:t>Key Takeaways</w:t>
      </w:r>
    </w:p>
    <w:p>
      <w:pPr>
        <w:pStyle w:val="ListBullet"/>
      </w:pPr>
      <w:r>
        <w:t>Glomerulonephritis is inflammation of the kidney’s glomeruli impacting filtration.</w:t>
      </w:r>
    </w:p>
    <w:p>
      <w:pPr>
        <w:pStyle w:val="ListBullet"/>
      </w:pPr>
      <w:r>
        <w:t>It can be caused by immune diseases, infections, or systemic conditions.</w:t>
      </w:r>
    </w:p>
    <w:p>
      <w:pPr>
        <w:pStyle w:val="ListBullet"/>
      </w:pPr>
      <w:r>
        <w:t>Common symptoms include blood and protein in urine, swelling, and hypertension.</w:t>
      </w:r>
    </w:p>
    <w:p>
      <w:pPr>
        <w:pStyle w:val="ListBullet"/>
      </w:pPr>
      <w:r>
        <w:t>Diagnosis requires urine tests, blood tests, and sometimes kidney biopsy.</w:t>
      </w:r>
    </w:p>
    <w:p>
      <w:pPr>
        <w:pStyle w:val="ListBullet"/>
      </w:pPr>
      <w:r>
        <w:t>Treatment varies and can include immunosuppression, blood pressure control, and supportive care.</w:t>
      </w:r>
    </w:p>
    <w:p>
      <w:pPr>
        <w:pStyle w:val="ListBullet"/>
      </w:pPr>
      <w:r>
        <w:t>Lifestyle changes support management but do not replace medical treatment.</w:t>
      </w:r>
    </w:p>
    <w:p>
      <w:pPr>
        <w:pStyle w:val="ListBullet"/>
      </w:pPr>
      <w:r>
        <w:t>Complications can be severe if untreated, including kidney failure.</w:t>
      </w:r>
    </w:p>
    <w:p>
      <w:pPr>
        <w:pStyle w:val="ListBullet"/>
      </w:pPr>
      <w:r>
        <w:t>Accurate diagnosis and regular monitoring improve outcomes.</w:t>
      </w:r>
    </w:p>
    <w:p>
      <w:pPr>
        <w:pStyle w:val="Heading1"/>
      </w:pPr>
      <w:r>
        <w:t>Glossary</w:t>
      </w:r>
    </w:p>
    <w:p>
      <w:r>
        <w:rPr>
          <w:b/>
        </w:rPr>
        <w:t xml:space="preserve">Glomeruli: </w:t>
      </w:r>
      <w:r>
        <w:t>Tiny filtering units in the kidney responsible for removing waste and excess fluids from the blood.</w:t>
      </w:r>
    </w:p>
    <w:p>
      <w:r>
        <w:rPr>
          <w:b/>
        </w:rPr>
        <w:t xml:space="preserve">Hematuria: </w:t>
      </w:r>
      <w:r>
        <w:t>Presence of blood in the urine, often seen in glomerulonephritis.</w:t>
      </w:r>
    </w:p>
    <w:p>
      <w:r>
        <w:rPr>
          <w:b/>
        </w:rPr>
        <w:t xml:space="preserve">Proteinuria: </w:t>
      </w:r>
      <w:r>
        <w:t>Excess protein in the urine, indicating kidney damage.</w:t>
      </w:r>
    </w:p>
    <w:p>
      <w:r>
        <w:rPr>
          <w:b/>
        </w:rPr>
        <w:t xml:space="preserve">Nephritis: </w:t>
      </w:r>
      <w:r>
        <w:t>Another term for inflammation of the kidney (commonly used synonym for glomerulonephritis).</w:t>
      </w:r>
    </w:p>
    <w:p>
      <w:r>
        <w:rPr>
          <w:b/>
        </w:rPr>
        <w:t xml:space="preserve">Glomerulonephritis: </w:t>
      </w:r>
      <w:r>
        <w:t>Inflammation of the glomeruli in the kidneys, leading to impaired kidney function.</w:t>
      </w:r>
    </w:p>
    <w:p>
      <w:r>
        <w:rPr>
          <w:b/>
        </w:rPr>
        <w:t xml:space="preserve">Renal biopsy: </w:t>
      </w:r>
      <w:r>
        <w:t>A procedure in which a small piece of kidney tissue is removed for examination to diagnose kidney diseases.</w:t>
      </w:r>
    </w:p>
    <w:p>
      <w:r>
        <w:rPr>
          <w:b/>
        </w:rPr>
        <w:t xml:space="preserve">Edema: </w:t>
      </w:r>
      <w:r>
        <w:t>Swelling caused by excess fluid accumulation, often occurring in glomerulonephritis.</w:t>
      </w:r>
    </w:p>
    <w:p>
      <w:r>
        <w:rPr>
          <w:b/>
        </w:rPr>
        <w:t xml:space="preserve">Autoimmune disease: </w:t>
      </w:r>
      <w:r>
        <w:t>A condition where the body's immune system mistakenly attacks its own tissues.</w:t>
      </w:r>
    </w:p>
    <w:p>
      <w:pPr>
        <w:pStyle w:val="Heading1"/>
      </w:pPr>
      <w:r>
        <w:t>Related Modules</w:t>
      </w:r>
    </w:p>
    <w:p>
      <w:pPr>
        <w:pStyle w:val="ListBullet"/>
      </w:pPr>
      <w:r>
        <w:t>COND-129</w:t>
      </w:r>
    </w:p>
    <w:p>
      <w:pPr>
        <w:pStyle w:val="ListBullet"/>
      </w:pPr>
      <w:r>
        <w:t>COND-130</w:t>
      </w:r>
    </w:p>
    <w:p>
      <w:pPr>
        <w:pStyle w:val="ListBullet"/>
      </w:pPr>
      <w:r>
        <w:t>COND-135</w:t>
      </w:r>
    </w:p>
    <w:p>
      <w:pPr>
        <w:pStyle w:val="Heading1"/>
      </w:pPr>
      <w:r>
        <w:t>Illustration Specifications</w:t>
      </w:r>
    </w:p>
    <w:p>
      <w:pPr>
        <w:pStyle w:val="Heading2"/>
      </w:pPr>
      <w:r>
        <w:t>ILLU-01 - Anatomy of the Kidney Highlighting the Glomeruli</w:t>
      </w:r>
    </w:p>
    <w:p>
      <w:r>
        <w:t>Type: Diagram</w:t>
      </w:r>
    </w:p>
    <w:p>
      <w:r>
        <w:t>A colored illustration showing the overall kidney anatomy with a zoom-in on the glomerulus structure, highlighting its role in blood filtration.</w:t>
      </w:r>
    </w:p>
    <w:p>
      <w:r>
        <w:t>Alt text: Diagram of the kidney anatomy with highlighted glomeruli.</w:t>
      </w:r>
    </w:p>
    <w:p>
      <w:pPr>
        <w:pStyle w:val="Heading2"/>
      </w:pPr>
      <w:r>
        <w:t>ILLU-02 - Pathophysiology of Glomerulonephritis</w:t>
      </w:r>
    </w:p>
    <w:p>
      <w:r>
        <w:t>Type: Illustration</w:t>
      </w:r>
    </w:p>
    <w:p>
      <w:r>
        <w:t>Graphic showing immune complex deposition and inflammation within the glomeruli leading to damage.</w:t>
      </w:r>
    </w:p>
    <w:p>
      <w:r>
        <w:t>Alt text: Visual showing inflamed glomeruli with immune deposits.</w:t>
      </w:r>
    </w:p>
    <w:p>
      <w:pPr>
        <w:pStyle w:val="Heading2"/>
      </w:pPr>
      <w:r>
        <w:t>ILLU-03 - Clinical Symptoms of Glomerulonephritis</w:t>
      </w:r>
    </w:p>
    <w:p>
      <w:r>
        <w:t>Type: Infographic</w:t>
      </w:r>
    </w:p>
    <w:p>
      <w:r>
        <w:t>An infographic listing common signs and symptoms such as hematuria, edema, and hypertension with illustrative icons.</w:t>
      </w:r>
    </w:p>
    <w:p>
      <w:r>
        <w:t>Alt text: Icons depicting symptoms like blood in urine, swelling, and high blood pressure.</w:t>
      </w:r>
    </w:p>
    <w:p>
      <w:pPr>
        <w:pStyle w:val="Heading2"/>
      </w:pPr>
      <w:r>
        <w:t>ILLU-04 - Diagnostic Procedures for Glomerulonephritis</w:t>
      </w:r>
    </w:p>
    <w:p>
      <w:r>
        <w:t>Type: Flowchart</w:t>
      </w:r>
    </w:p>
    <w:p>
      <w:r>
        <w:t>Flowchart showing tests including urine analysis, blood tests, imaging, and kidney biopsy stages.</w:t>
      </w:r>
    </w:p>
    <w:p>
      <w:r>
        <w:t>Alt text: Flowchart of diagnostic steps for glomerulonephritis.</w:t>
      </w:r>
    </w:p>
    <w:p>
      <w:pPr>
        <w:pStyle w:val="Heading2"/>
      </w:pPr>
      <w:r>
        <w:t>ILLU-05 - Treatment Modalities for Glomerulonephritis</w:t>
      </w:r>
    </w:p>
    <w:p>
      <w:r>
        <w:t>Type: Diagram</w:t>
      </w:r>
    </w:p>
    <w:p>
      <w:r>
        <w:t>Visual outline of treatment options including medication, lifestyle changes, and dialysis.</w:t>
      </w:r>
    </w:p>
    <w:p>
      <w:r>
        <w:t>Alt text: Diagram showing treatment options for glomerulonephritis.</w:t>
      </w:r>
    </w:p>
    <w:p>
      <w:pPr>
        <w:pStyle w:val="Heading1"/>
      </w:pPr>
      <w:r>
        <w:t>References</w:t>
      </w:r>
    </w:p>
    <w:p>
      <w:pPr>
        <w:pStyle w:val="ListBullet"/>
      </w:pPr>
      <w:r>
        <w:t>Kidney Disease: Improving Global Outcomes (KDIGO) Clinical Practice Guideline for Glomerulonephritis | KDIGO | 2012 | https://kdigo.org/guidelines/glomerulonephritis/ | Unverified</w:t>
      </w:r>
    </w:p>
    <w:p>
      <w:pPr>
        <w:pStyle w:val="ListBullet"/>
      </w:pPr>
      <w:r>
        <w:t>Comprehensive Clinical Nephrology, 6th Edition | R. Johnson et al. | 2019 | Book | Unverified</w:t>
      </w:r>
    </w:p>
    <w:p>
      <w:pPr>
        <w:pStyle w:val="ListBullet"/>
      </w:pPr>
      <w:r>
        <w:t>Post-Infectious Glomerulonephritis | American Kidney Fund | 2023 | https://www.kidneyfund.org/kidney-disease/glomerulonephritis/post-infectious-glomerulonephritis | Unverified</w:t>
      </w:r>
    </w:p>
    <w:p>
      <w:pPr>
        <w:pStyle w:val="ListBullet"/>
      </w:pPr>
      <w:r>
        <w:t>Glomerulonephritis Overview | National Kidney Foundation | 2023 | https://www.kidney.org/atoz/content/glomerulonephritis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