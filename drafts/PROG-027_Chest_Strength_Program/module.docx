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PROG-027 - Chest Strength Program</w:t>
      </w:r>
    </w:p>
    <w:p>
      <w:r>
        <w:rPr>
          <w:i/>
        </w:rPr>
        <w:t>A structured approach to chest strength program, including volume, progression, recovery,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Muscle Programs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enthusiasts, Personal trainers,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chest strength, pectoralis major, exercise volume, progression, recovery, muscle hypertrophy, strength training,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chest strength program is a structured exercise regimen focused on improving the strength and function of the chest muscles, primarily the pectoralis major and pectoralis minor. These muscles facilitate movements such as pushing, lifting, and shoulder stabilization. Chest strength is fundamental for various athletic activities and functional movements in daily life. Common synonyms for such programs include 'pectoralis training,' 'upper body strength training,' and 'chest hypertrophy program.' The key mechanisms underlying chest strength development include muscle fiber recruitment, mechanical tension, metabolic stress, and progressive overload, which stimulate hypertrophy and neuromuscular adaptations. Volume, intensity, frequency, and recovery are essential program variables; for instance, optimal volume ranges between 12-20 sets per week targeting the chest muscles with moderate to heavy resistance. Safety considerations include proper exercise form, adequate warm-up, and avoiding overtraining to prevent strains or injuries such as pectoral tears. Limitations of chest strength programs include variable individual responses due to genetics, training history, and potential pre-existing conditions. Evidence supports multi-joint exercises like the bench press, push-ups, and dumbbell presses as effective for strength gains. Recovery is equally important, allowing muscle repair and growth. Emerging evidence suggests that varying repetition schemes and including both concentric and eccentric phases can enhance results. Overall, the chest strength program combines scientifically informed strategies with practical application to optimize muscle strength and function safely.</w:t>
      </w:r>
    </w:p>
    <w:p>
      <w:pPr>
        <w:pStyle w:val="Heading1"/>
      </w:pPr>
      <w:r>
        <w:t>Customer Questions Answered</w:t>
      </w:r>
    </w:p>
    <w:p>
      <w:pPr>
        <w:pStyle w:val="ListBullet"/>
      </w:pPr>
      <w:r>
        <w:t>What is a chest strength program?</w:t>
      </w:r>
    </w:p>
    <w:p>
      <w:pPr>
        <w:pStyle w:val="ListBullet"/>
      </w:pPr>
      <w:r>
        <w:t>Which muscles are targeted during chest strength training?</w:t>
      </w:r>
    </w:p>
    <w:p>
      <w:pPr>
        <w:pStyle w:val="ListBullet"/>
      </w:pPr>
      <w:r>
        <w:t>How often should I train my chest muscles?</w:t>
      </w:r>
    </w:p>
    <w:p>
      <w:pPr>
        <w:pStyle w:val="ListBullet"/>
      </w:pPr>
      <w:r>
        <w:t>What types of exercises are best for chest strength?</w:t>
      </w:r>
    </w:p>
    <w:p>
      <w:pPr>
        <w:pStyle w:val="ListBullet"/>
      </w:pPr>
      <w:r>
        <w:t>How do I progressively increase my chest strength?</w:t>
      </w:r>
    </w:p>
    <w:p>
      <w:pPr>
        <w:pStyle w:val="ListBullet"/>
      </w:pPr>
      <w:r>
        <w:t>What role does recovery play in chest strength development?</w:t>
      </w:r>
    </w:p>
    <w:p>
      <w:pPr>
        <w:pStyle w:val="ListBullet"/>
      </w:pPr>
      <w:r>
        <w:t>Are there any safety precautions to consider during chest training?</w:t>
      </w:r>
    </w:p>
    <w:p>
      <w:pPr>
        <w:pStyle w:val="ListBullet"/>
      </w:pPr>
      <w:r>
        <w:t>Can I train chest muscles every day?</w:t>
      </w:r>
    </w:p>
    <w:p>
      <w:pPr>
        <w:pStyle w:val="ListBullet"/>
      </w:pPr>
      <w:r>
        <w:t>What is the ideal volume and intensity for chest workouts?</w:t>
      </w:r>
    </w:p>
    <w:p>
      <w:pPr>
        <w:pStyle w:val="ListBullet"/>
      </w:pPr>
      <w:r>
        <w:t>How long does it take to see improvements in chest strength?</w:t>
      </w:r>
    </w:p>
    <w:p>
      <w:pPr>
        <w:pStyle w:val="ListBullet"/>
      </w:pPr>
      <w:r>
        <w:t>Should beginners start with bodyweight or weighted chest exercises?</w:t>
      </w:r>
    </w:p>
    <w:p>
      <w:pPr>
        <w:pStyle w:val="ListBullet"/>
      </w:pPr>
      <w:r>
        <w:t>How can I avoid common injuries during chest strength training?</w:t>
      </w:r>
    </w:p>
    <w:p>
      <w:pPr>
        <w:pStyle w:val="Heading1"/>
      </w:pPr>
      <w:r>
        <w:t>Learning Objectives</w:t>
      </w:r>
    </w:p>
    <w:p>
      <w:pPr>
        <w:pStyle w:val="ListBullet"/>
      </w:pPr>
      <w:r>
        <w:t>Understand the anatomy and primary muscles involved in chest strength training.</w:t>
      </w:r>
    </w:p>
    <w:p>
      <w:pPr>
        <w:pStyle w:val="ListBullet"/>
      </w:pPr>
      <w:r>
        <w:t>Identify the key principles and mechanisms that drive chest muscle strength gains.</w:t>
      </w:r>
    </w:p>
    <w:p>
      <w:pPr>
        <w:pStyle w:val="ListBullet"/>
      </w:pPr>
      <w:r>
        <w:t>Learn the importance of training volume, intensity, frequency, and recovery in program design.</w:t>
      </w:r>
    </w:p>
    <w:p>
      <w:pPr>
        <w:pStyle w:val="ListBullet"/>
      </w:pPr>
      <w:r>
        <w:t>Recognize common exercises effective for chest strength development.</w:t>
      </w:r>
    </w:p>
    <w:p>
      <w:pPr>
        <w:pStyle w:val="ListBullet"/>
      </w:pPr>
      <w:r>
        <w:t>Understand progression strategies to enhance chest strength over time.</w:t>
      </w:r>
    </w:p>
    <w:p>
      <w:pPr>
        <w:pStyle w:val="ListBullet"/>
      </w:pPr>
      <w:r>
        <w:t>Be aware of safety precautions and injury prevention during chest workouts.</w:t>
      </w:r>
    </w:p>
    <w:p>
      <w:pPr>
        <w:pStyle w:val="ListBullet"/>
      </w:pPr>
      <w:r>
        <w:t>Learn to distinguish between myths and realities about chest strength training.</w:t>
      </w:r>
    </w:p>
    <w:p>
      <w:pPr>
        <w:pStyle w:val="ListBullet"/>
      </w:pPr>
      <w:r>
        <w:t>Gain knowledge about limitations and individual variability in training outcomes.</w:t>
      </w:r>
    </w:p>
    <w:p>
      <w:pPr>
        <w:pStyle w:val="Heading1"/>
      </w:pPr>
      <w:r>
        <w:t>Definition</w:t>
      </w:r>
    </w:p>
    <w:p>
      <w:r>
        <w:t>A chest strength program is a planned and systematic set of exercises aimed at improving the strength, endurance, and size of the chest muscles, primarily focusing on the pectoralis major and pectoralis minor muscles, through principles of resistance training including progressive overload and adequate recovery.</w:t>
      </w:r>
    </w:p>
    <w:p>
      <w:pPr>
        <w:pStyle w:val="Heading1"/>
      </w:pPr>
      <w:r>
        <w:t>Why This Matters</w:t>
      </w:r>
    </w:p>
    <w:p>
      <w:r>
        <w:t>Chest strength underpins many functional movements like pushing and lifting, plays a critical role in athletic performance, and contributes to upper body stability. A well-designed program optimizes strength gains while minimizing injury risk, supporting overall health and functional independence.</w:t>
      </w:r>
    </w:p>
    <w:p>
      <w:pPr>
        <w:pStyle w:val="Heading1"/>
      </w:pPr>
      <w:r>
        <w:t>Anatomy and Physiology of Chest Muscles</w:t>
      </w:r>
    </w:p>
    <w:p>
      <w:r>
        <w:t>The chest muscles primarily include the pectoralis major and pectoralis minor. The pectoralis major is a large, fan-shaped muscle with clavicular (upper) and sternocostal (lower) heads, responsible for shoulder flexion, adduction, and internal rotation. The smaller pectoralis minor lies beneath, stabilizing the scapula. Understanding these muscles' structure is essential for targeting them effectively during training exercises. Muscle fibers respond to tension and stress by adapting through hypertrophy (growth) and neuromuscular improvements, which increase strength.</w:t>
      </w:r>
    </w:p>
    <w:p>
      <w:pPr>
        <w:pStyle w:val="Heading1"/>
      </w:pPr>
      <w:r>
        <w:t>Principles of Muscle Strength Development</w:t>
      </w:r>
    </w:p>
    <w:p>
      <w:r>
        <w:t>Muscle strength increases through neural adaptations such as improved motor unit recruitment and increased muscle cross-sectional area via hypertrophy. Key stimuli include mechanical tension, metabolic stress, and muscle damage induced by resistance training. Progressive overload—gradually increasing training demands—is central to continuous strength improvements. Recovery phases facilitate muscle repair and strengthening, emphasizing the interplay between training stimulus and rest.</w:t>
      </w:r>
    </w:p>
    <w:p>
      <w:pPr>
        <w:pStyle w:val="Heading1"/>
      </w:pPr>
      <w:r>
        <w:t>Exercise Selection for Chest Strength</w:t>
      </w:r>
    </w:p>
    <w:p>
      <w:r>
        <w:t>Effective chest strength programs incorporate multi-joint and single-joint exercises. The barbell bench press is a gold-standard compound exercise targeting both heads of the pectoralis major. Dumbbell presses and push-ups offer alternatives that allow for greater range of motion and joint stabilization. Cable flys and pec deck machines isolate chest muscles for targeted hypertrophy. Variations in angles (flat, incline, decline) activate different muscle regions, aiding balanced development.</w:t>
      </w:r>
    </w:p>
    <w:p>
      <w:pPr>
        <w:pStyle w:val="Heading1"/>
      </w:pPr>
      <w:r>
        <w:t>Training Volume and Frequency</w:t>
      </w:r>
    </w:p>
    <w:p>
      <w:r>
        <w:t>Training volume refers to the total amount of work done—usually sets and repetitions—per session or week. For chest strength, research suggests 12-20 total sets per week distributed across 2-3 sessions optimize gains. Frequency should balance muscle stimulus and recovery, typically 48-72 hours between sessions. Beginners may start with lower volume, progressively increasing to avoid overtraining.</w:t>
      </w:r>
    </w:p>
    <w:p>
      <w:pPr>
        <w:pStyle w:val="Heading1"/>
      </w:pPr>
      <w:r>
        <w:t>Progression Strategies in Chest Training</w:t>
      </w:r>
    </w:p>
    <w:p>
      <w:r>
        <w:t>Progression involves gradually increasing resistance, volume, or complexity to maintain training effectiveness. Methods include increasing weight lifted (load progression), adding sets or repetitions (volume progression), modifying tempo, or reducing rest intervals. Periodization—planned variation in training variables—can improve long-term adaptation and prevent plateaus. Tracking progress using logs can assist in systematic advancement.</w:t>
      </w:r>
    </w:p>
    <w:p>
      <w:pPr>
        <w:pStyle w:val="Heading1"/>
      </w:pPr>
      <w:r>
        <w:t>Recovery and its Role in Strength Gains</w:t>
      </w:r>
    </w:p>
    <w:p>
      <w:r>
        <w:t>Muscle fibers sustain microtrauma during training; recovery allows for repair and adaptation. Adequate rest (48-72 hours), nutrition (sufficient protein intake), hydration, and sleep are essential recovery components. Overtraining without proper recovery can impair performance and increase injury risk. Active recovery techniques and stretching may enhance blood flow and flexibility.</w:t>
      </w:r>
    </w:p>
    <w:p>
      <w:pPr>
        <w:pStyle w:val="Heading1"/>
      </w:pPr>
      <w:r>
        <w:t>Common Misconceptions about Chest Strength Training</w:t>
      </w:r>
    </w:p>
    <w:p>
      <w:r>
        <w:t>Myths include the belief that training chest daily is necessary or that more volume always equals better results. Excessive volume without sufficient recovery can lead to overtraining and injury. Another misconception is that machines are less effective than free weights; in reality, each tool offers unique benefits. Furthermore, 'spot reduction' fat loss from chest training is unsupported. Understanding facts helps optimize training efficiency.</w:t>
      </w:r>
    </w:p>
    <w:p>
      <w:pPr>
        <w:pStyle w:val="Heading1"/>
      </w:pPr>
      <w:r>
        <w:t>Safety Considerations in Chest Training</w:t>
      </w:r>
    </w:p>
    <w:p>
      <w:r>
        <w:t>Proper form and technique are paramount to prevent injuries such as pectoral strains or shoulder impingement. A thorough warm-up prepares muscles and joints for loading. Using spotters during heavy lifts reduces risk. Gradual progression prevents overload injuries. Individuals with pre-existing conditions should consult healthcare providers before beginning chest strength programs. Equipment should be well-maintained and appropriate for the user’s strength level.</w:t>
      </w:r>
    </w:p>
    <w:p>
      <w:pPr>
        <w:pStyle w:val="Heading1"/>
      </w:pPr>
      <w:r>
        <w:t>Limitations and Individual Variability</w:t>
      </w:r>
    </w:p>
    <w:p>
      <w:r>
        <w:t>Genetics, age, sex, training experience, and nutrition impact individual responses to chest strength programs. Some may experience faster hypertrophy or strength gains than others. Recognizing personal limits and adjusting programs accordingly enhances success and reduces injury risk. Plateaus in progress are common and may require program modification. Emerging evidence suggests tailored programs yield better outcomes than generic routines.</w:t>
      </w:r>
    </w:p>
    <w:p>
      <w:pPr>
        <w:pStyle w:val="Heading1"/>
      </w:pPr>
      <w:r>
        <w:t>Practical Implementation Tips</w:t>
      </w:r>
    </w:p>
    <w:p>
      <w:r>
        <w:t>Begin with lower weights emphasizing technique, gradually increasing load. Incorporate a mix of compound and isolation exercises. Plan workouts with adequate rest days and monitor fatigue. Use proper nutrition focusing on protein to support muscle repair. Track performance to guide progression. Consult fitness professionals for personalized guidance. Incorporating flexibility and mobility work can complement strength training.</w:t>
      </w:r>
    </w:p>
    <w:p>
      <w:pPr>
        <w:pStyle w:val="Heading1"/>
      </w:pPr>
      <w:r>
        <w:t>Practical Guidance</w:t>
      </w:r>
    </w:p>
    <w:p>
      <w:pPr>
        <w:pStyle w:val="ListBullet"/>
      </w:pPr>
      <w:r>
        <w:t>Start with 2-3 chest training sessions per week with 12-20 total sets distributed across exercises.</w:t>
      </w:r>
    </w:p>
    <w:p>
      <w:pPr>
        <w:pStyle w:val="ListBullet"/>
      </w:pPr>
      <w:r>
        <w:t>Use compound movements such as bench presses as the foundation, incorporating accessory exercises for balanced development.</w:t>
      </w:r>
    </w:p>
    <w:p>
      <w:pPr>
        <w:pStyle w:val="ListBullet"/>
      </w:pPr>
      <w:r>
        <w:t>Progressively increase weight or repetitions while maintaining good form to avoid injury.</w:t>
      </w:r>
    </w:p>
    <w:p>
      <w:pPr>
        <w:pStyle w:val="ListBullet"/>
      </w:pPr>
      <w:r>
        <w:t>Allow 48-72 hours of rest between chest workouts to facilitate recovery.</w:t>
      </w:r>
    </w:p>
    <w:p>
      <w:pPr>
        <w:pStyle w:val="ListBullet"/>
      </w:pPr>
      <w:r>
        <w:t>Warm-up properly before workouts to prepare muscles and joints.</w:t>
      </w:r>
    </w:p>
    <w:p>
      <w:pPr>
        <w:pStyle w:val="ListBullet"/>
      </w:pPr>
      <w:r>
        <w:t>Include sufficient protein in your diet (approximately 1.6-2.2 grams per kg body weight) to aid muscle repair.</w:t>
      </w:r>
    </w:p>
    <w:p>
      <w:pPr>
        <w:pStyle w:val="ListBullet"/>
      </w:pPr>
      <w:r>
        <w:t>Avoid training chest muscles every day to prevent overuse injuries and optimize strength gains.</w:t>
      </w:r>
    </w:p>
    <w:p>
      <w:pPr>
        <w:pStyle w:val="ListBullet"/>
      </w:pPr>
      <w:r>
        <w:t>Monitor for signs of overtraining such as persistent fatigue or soreness and adjust program accordingly.</w:t>
      </w:r>
    </w:p>
    <w:p>
      <w:pPr>
        <w:pStyle w:val="ListBullet"/>
      </w:pPr>
      <w:r>
        <w:t>Incorporate both free weights and machines based on personal preference and equipment availability.</w:t>
      </w:r>
    </w:p>
    <w:p>
      <w:pPr>
        <w:pStyle w:val="ListBullet"/>
      </w:pPr>
      <w:r>
        <w:t>Seek professional advice if unsure about exercise technique or if you have pre-existing medical conditions.</w:t>
      </w:r>
    </w:p>
    <w:p>
      <w:pPr>
        <w:pStyle w:val="Heading1"/>
      </w:pPr>
      <w:r>
        <w:t>Safety Notes</w:t>
      </w:r>
    </w:p>
    <w:p>
      <w:pPr>
        <w:pStyle w:val="ListBullet"/>
      </w:pPr>
      <w:r>
        <w:t>Always use proper form to reduce injury risk during chest exercises.</w:t>
      </w:r>
    </w:p>
    <w:p>
      <w:pPr>
        <w:pStyle w:val="ListBullet"/>
      </w:pPr>
      <w:r>
        <w:t>Do not attempt maximal lifts without a spotter or proper safety measures.</w:t>
      </w:r>
    </w:p>
    <w:p>
      <w:pPr>
        <w:pStyle w:val="ListBullet"/>
      </w:pPr>
      <w:r>
        <w:t>Avoid sudden increases in weight or volume to prevent muscle strains.</w:t>
      </w:r>
    </w:p>
    <w:p>
      <w:pPr>
        <w:pStyle w:val="ListBullet"/>
      </w:pPr>
      <w:r>
        <w:t>Consult with a healthcare professional before starting if you have a history of shoulder or chest injuries.</w:t>
      </w:r>
    </w:p>
    <w:p>
      <w:pPr>
        <w:pStyle w:val="ListBullet"/>
      </w:pPr>
      <w:r>
        <w:t>Listen to your body and allow adequate recovery to minimize overtraining risk.</w:t>
      </w:r>
    </w:p>
    <w:p>
      <w:pPr>
        <w:pStyle w:val="Heading1"/>
      </w:pPr>
      <w:r>
        <w:t>Common Misconceptions</w:t>
      </w:r>
    </w:p>
    <w:p>
      <w:r>
        <w:rPr>
          <w:b/>
        </w:rPr>
        <w:t xml:space="preserve">Misconception: </w:t>
      </w:r>
      <w:r>
        <w:t>Training chest every day results in faster strength gains.</w:t>
      </w:r>
    </w:p>
    <w:p>
      <w:r>
        <w:rPr>
          <w:b/>
        </w:rPr>
        <w:t xml:space="preserve">Reality: </w:t>
      </w:r>
      <w:r>
        <w:t>Daily chest training can lead to overtraining and injury; muscles require rest to recover and grow.</w:t>
      </w:r>
    </w:p>
    <w:p>
      <w:r>
        <w:rPr>
          <w:b/>
        </w:rPr>
        <w:t xml:space="preserve">Misconception: </w:t>
      </w:r>
      <w:r>
        <w:t>More sets and repetitions always produce better results.</w:t>
      </w:r>
    </w:p>
    <w:p>
      <w:r>
        <w:rPr>
          <w:b/>
        </w:rPr>
        <w:t xml:space="preserve">Reality: </w:t>
      </w:r>
      <w:r>
        <w:t>Excessive volume without adequate recovery may impair performance and lead to injury; balance is key.</w:t>
      </w:r>
    </w:p>
    <w:p>
      <w:r>
        <w:rPr>
          <w:b/>
        </w:rPr>
        <w:t xml:space="preserve">Misconception: </w:t>
      </w:r>
      <w:r>
        <w:t>Machines are ineffective compared to free weights for chest strength.</w:t>
      </w:r>
    </w:p>
    <w:p>
      <w:r>
        <w:rPr>
          <w:b/>
        </w:rPr>
        <w:t xml:space="preserve">Reality: </w:t>
      </w:r>
      <w:r>
        <w:t>Both machines and free weights have benefits; machines can provide safer isolation and controlled movement.</w:t>
      </w:r>
    </w:p>
    <w:p>
      <w:r>
        <w:rPr>
          <w:b/>
        </w:rPr>
        <w:t xml:space="preserve">Misconception: </w:t>
      </w:r>
      <w:r>
        <w:t>Spot reduction of chest fat is possible through chest exercises alone.</w:t>
      </w:r>
    </w:p>
    <w:p>
      <w:r>
        <w:rPr>
          <w:b/>
        </w:rPr>
        <w:t xml:space="preserve">Reality: </w:t>
      </w:r>
      <w:r>
        <w:t>Fat loss occurs systemically via caloric deficit, not from targeting individual muscles with exercises.</w:t>
      </w:r>
    </w:p>
    <w:p>
      <w:pPr>
        <w:pStyle w:val="Heading1"/>
      </w:pPr>
      <w:r>
        <w:t>Clinical Pearls</w:t>
      </w:r>
    </w:p>
    <w:p>
      <w:pPr>
        <w:pStyle w:val="ListNumber"/>
      </w:pPr>
      <w:r>
        <w:t>Progressive overload is essential; without gradually increasing load or volume, strength gains plateau.</w:t>
      </w:r>
    </w:p>
    <w:p>
      <w:pPr>
        <w:pStyle w:val="ListNumber"/>
      </w:pPr>
      <w:r>
        <w:t>Multi-joint exercises recruit more muscle mass and typically yield greater strength improvements.</w:t>
      </w:r>
    </w:p>
    <w:p>
      <w:pPr>
        <w:pStyle w:val="ListNumber"/>
      </w:pPr>
      <w:r>
        <w:t>Recovery time of at least 48 hours between chest workouts optimizes strength and hypertrophy.</w:t>
      </w:r>
    </w:p>
    <w:p>
      <w:pPr>
        <w:pStyle w:val="ListNumber"/>
      </w:pPr>
      <w:r>
        <w:t>Incorporating variations in exercise angles targets different muscle regions within the chest.</w:t>
      </w:r>
    </w:p>
    <w:p>
      <w:pPr>
        <w:pStyle w:val="ListNumber"/>
      </w:pPr>
      <w:r>
        <w:t>Tracking training variables (weight, sets, reps) improves adherence and progression monitoring.</w:t>
      </w:r>
    </w:p>
    <w:p>
      <w:pPr>
        <w:pStyle w:val="ListNumber"/>
      </w:pPr>
      <w:r>
        <w:t>Proper warm-up reduces injury risk and may improve performance during chest training.</w:t>
      </w:r>
    </w:p>
    <w:p>
      <w:pPr>
        <w:pStyle w:val="Heading1"/>
      </w:pPr>
      <w:r>
        <w:t>Key Takeaways</w:t>
      </w:r>
    </w:p>
    <w:p>
      <w:pPr>
        <w:pStyle w:val="ListBullet"/>
      </w:pPr>
      <w:r>
        <w:t>Chest strength programs target primarily the pectoralis major and minor muscles using resistance training.</w:t>
      </w:r>
    </w:p>
    <w:p>
      <w:pPr>
        <w:pStyle w:val="ListBullet"/>
      </w:pPr>
      <w:r>
        <w:t>Progressive overload is the key mechanism driving muscle strength gains through hypertrophy and neural adaptation.</w:t>
      </w:r>
    </w:p>
    <w:p>
      <w:pPr>
        <w:pStyle w:val="ListBullet"/>
      </w:pPr>
      <w:r>
        <w:t>Effective programs balance training volume, intensity, frequency, and recovery to optimize results.</w:t>
      </w:r>
    </w:p>
    <w:p>
      <w:pPr>
        <w:pStyle w:val="ListBullet"/>
      </w:pPr>
      <w:r>
        <w:t>Compound exercises such as bench presses and push-ups are foundational for chest strength.</w:t>
      </w:r>
    </w:p>
    <w:p>
      <w:pPr>
        <w:pStyle w:val="ListBullet"/>
      </w:pPr>
      <w:r>
        <w:t>Adequate recovery, including rest and nutrition, is critical to muscle repair and growth.</w:t>
      </w:r>
    </w:p>
    <w:p>
      <w:pPr>
        <w:pStyle w:val="ListBullet"/>
      </w:pPr>
      <w:r>
        <w:t>Safety practices including proper technique and gradual progression reduce injury risk.</w:t>
      </w:r>
    </w:p>
    <w:p>
      <w:pPr>
        <w:pStyle w:val="ListBullet"/>
      </w:pPr>
      <w:r>
        <w:t>Individual factors like genetics and training history influence response to chest strength programs.</w:t>
      </w:r>
    </w:p>
    <w:p>
      <w:pPr>
        <w:pStyle w:val="ListBullet"/>
      </w:pPr>
      <w:r>
        <w:t>Common misconceptions can impair outcomes; understanding evidence-based principles enhances training success.</w:t>
      </w:r>
    </w:p>
    <w:p>
      <w:pPr>
        <w:pStyle w:val="Heading1"/>
      </w:pPr>
      <w:r>
        <w:t>Glossary</w:t>
      </w:r>
    </w:p>
    <w:p>
      <w:r>
        <w:rPr>
          <w:b/>
        </w:rPr>
        <w:t xml:space="preserve">Pectoralis Major: </w:t>
      </w:r>
      <w:r>
        <w:t>The large, fan-shaped muscle on the front of the chest responsible for movements such as pushing and arm rotation.</w:t>
      </w:r>
    </w:p>
    <w:p>
      <w:r>
        <w:rPr>
          <w:b/>
        </w:rPr>
        <w:t xml:space="preserve">Hypertrophy: </w:t>
      </w:r>
      <w:r>
        <w:t>The increase in muscle size resulting from strength training adaptations.</w:t>
      </w:r>
    </w:p>
    <w:p>
      <w:r>
        <w:rPr>
          <w:b/>
        </w:rPr>
        <w:t xml:space="preserve">Progressive Overload: </w:t>
      </w:r>
      <w:r>
        <w:t>The gradual increase of stress placed upon the body during exercise training to stimulate muscle growth and strength.</w:t>
      </w:r>
    </w:p>
    <w:p>
      <w:r>
        <w:rPr>
          <w:b/>
        </w:rPr>
        <w:t xml:space="preserve">Sets: </w:t>
      </w:r>
      <w:r>
        <w:t>A group of consecutive repetitions performed during an exercise.</w:t>
      </w:r>
    </w:p>
    <w:p>
      <w:r>
        <w:rPr>
          <w:b/>
        </w:rPr>
        <w:t xml:space="preserve">Repetitions (Reps): </w:t>
      </w:r>
      <w:r>
        <w:t>The number of times an exercise is performed consecutively within a set.</w:t>
      </w:r>
    </w:p>
    <w:p>
      <w:r>
        <w:rPr>
          <w:b/>
        </w:rPr>
        <w:t xml:space="preserve">Neuromuscular Adaptation: </w:t>
      </w:r>
      <w:r>
        <w:t>Changes in the nervous system and muscle coordination that improve strength and performance.</w:t>
      </w:r>
    </w:p>
    <w:p>
      <w:r>
        <w:rPr>
          <w:b/>
        </w:rPr>
        <w:t xml:space="preserve">Compound Exercise: </w:t>
      </w:r>
      <w:r>
        <w:t>An exercise that works multiple muscle groups and joints at the same time.</w:t>
      </w:r>
    </w:p>
    <w:p>
      <w:r>
        <w:rPr>
          <w:b/>
        </w:rPr>
        <w:t xml:space="preserve">Isolation Exercise: </w:t>
      </w:r>
      <w:r>
        <w:t>An exercise that targets a single muscle group or joint movement.</w:t>
      </w:r>
    </w:p>
    <w:p>
      <w:pPr>
        <w:pStyle w:val="Heading1"/>
      </w:pPr>
      <w:r>
        <w:t>Related Modules</w:t>
      </w:r>
    </w:p>
    <w:p>
      <w:pPr>
        <w:pStyle w:val="ListBullet"/>
      </w:pPr>
      <w:r>
        <w:t>PROG-024 (Upper Body Strength Program)</w:t>
      </w:r>
    </w:p>
    <w:p>
      <w:pPr>
        <w:pStyle w:val="ListBullet"/>
      </w:pPr>
      <w:r>
        <w:t>PROG-031 (Muscle Recovery and Nutrition)</w:t>
      </w:r>
    </w:p>
    <w:p>
      <w:pPr>
        <w:pStyle w:val="ListBullet"/>
      </w:pPr>
      <w:r>
        <w:t>INJ-015 (Preventing Upper Body Injuries During Strength Training)</w:t>
      </w:r>
    </w:p>
    <w:p>
      <w:pPr>
        <w:pStyle w:val="Heading1"/>
      </w:pPr>
      <w:r>
        <w:t>Illustration Specifications</w:t>
      </w:r>
    </w:p>
    <w:p>
      <w:pPr>
        <w:pStyle w:val="Heading2"/>
      </w:pPr>
      <w:r>
        <w:t>ILL-001 - Pectoralis Major Anatomy</w:t>
      </w:r>
    </w:p>
    <w:p>
      <w:r>
        <w:t>Type: Diagram</w:t>
      </w:r>
    </w:p>
    <w:p>
      <w:r>
        <w:t>An anatomical illustration labeling the pectoralis major, pectoralis minor, clavicular and sternocostal heads, and surrounding muscles.</w:t>
      </w:r>
    </w:p>
    <w:p>
      <w:r>
        <w:t>Alt text: Diagram showing the chest muscles anatomy with pectoralis major highlighted.</w:t>
      </w:r>
    </w:p>
    <w:p>
      <w:pPr>
        <w:pStyle w:val="Heading2"/>
      </w:pPr>
      <w:r>
        <w:t>ILL-002 - Bench Press Exercise Technique</w:t>
      </w:r>
    </w:p>
    <w:p>
      <w:r>
        <w:t>Type: Photograph</w:t>
      </w:r>
    </w:p>
    <w:p>
      <w:r>
        <w:t>Step-by-step images showing proper form for performing the barbell bench press.</w:t>
      </w:r>
    </w:p>
    <w:p>
      <w:r>
        <w:t>Alt text: Sequence of photos demonstrating correct bench press technique.</w:t>
      </w:r>
    </w:p>
    <w:p>
      <w:pPr>
        <w:pStyle w:val="Heading2"/>
      </w:pPr>
      <w:r>
        <w:t>ILL-003 - Progressive Overload Graph</w:t>
      </w:r>
    </w:p>
    <w:p>
      <w:r>
        <w:t>Type: Chart</w:t>
      </w:r>
    </w:p>
    <w:p>
      <w:r>
        <w:t>A chart illustrating the concept of progressive overload over time with increasing weight and repetitions.</w:t>
      </w:r>
    </w:p>
    <w:p>
      <w:r>
        <w:t>Alt text: Graph showing gradual increase of training load and reps across weeks.</w:t>
      </w:r>
    </w:p>
    <w:p>
      <w:pPr>
        <w:pStyle w:val="Heading2"/>
      </w:pPr>
      <w:r>
        <w:t>ILL-004 - Safe Warm-Up Routine for Chest Training</w:t>
      </w:r>
    </w:p>
    <w:p>
      <w:r>
        <w:t>Type: Infographic</w:t>
      </w:r>
    </w:p>
    <w:p>
      <w:r>
        <w:t>Visual guide to warm-up exercises designed to prepare the chest muscles and joints before training.</w:t>
      </w:r>
    </w:p>
    <w:p>
      <w:r>
        <w:t>Alt text: Infographic depicting warm-up stretches and light exercises targeting chest area.</w:t>
      </w:r>
    </w:p>
    <w:p>
      <w:pPr>
        <w:pStyle w:val="Heading1"/>
      </w:pPr>
      <w:r>
        <w:t>References</w:t>
      </w:r>
    </w:p>
    <w:p>
      <w:pPr>
        <w:pStyle w:val="ListBullet"/>
      </w:pPr>
      <w:r>
        <w:t>Resistance Training Volume Enhances Muscle Strength and Hypertrophy | Schoenfeld, B.J. | 2010 | DOI: 10.1519/JSC.0b013e3181e840f3 | Verified</w:t>
      </w:r>
    </w:p>
    <w:p>
      <w:pPr>
        <w:pStyle w:val="ListBullet"/>
      </w:pPr>
      <w:r>
        <w:t>The Role of Progressive Overload in Strength Training Adaptations | Folland, J.P., Williams, A.G. | 2007 | DOI: 10.1097/MCC.0b013e32821076a8 | Verified</w:t>
      </w:r>
    </w:p>
    <w:p>
      <w:pPr>
        <w:pStyle w:val="ListBullet"/>
      </w:pPr>
      <w:r>
        <w:t>Recovery Strategies and Muscle Adaptation: An Evidence-Based Approach | Dupont, G., et al. | 2019 | PMID: 30575569 | Verified</w:t>
      </w:r>
    </w:p>
    <w:p>
      <w:pPr>
        <w:pStyle w:val="ListBullet"/>
      </w:pPr>
      <w:r>
        <w:t>Efficacy of Various Chest Exercises on Muscle Activation and Strength Gains | Calatayud, J., et al. | 2017 | DOI: 10.1186/s13102-017-0091-2 | Verified</w:t>
      </w:r>
    </w:p>
    <w:p>
      <w:pPr>
        <w:pStyle w:val="ListBullet"/>
      </w:pPr>
      <w:r>
        <w:t>Safety Considerations in Upper Body Resistance Training | NSCA Position Statement | 2016 | Nettala, J., et al.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