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CASE-024 - Case Study: Weekend Catch-Up Sleep</w:t>
      </w:r>
    </w:p>
    <w:p>
      <w:r>
        <w:rPr>
          <w:i/>
        </w:rPr>
        <w:t>A realistic educational scenario integrating sleep science, behavior, safety, and practical options for case study: weekend catch-up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Catch-up Sleep, Sleep Deprivation, Sleep Debt, Sleep Cycle, Circadian Rhythm, Sleep Hygiene, Napping, Sleep Recovery, Sleep Duration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Weekend catch-up sleep refers to the practice of extending sleep duration on weekends to compensate for reduced sleep during weekdays, a common behavior in modern lifestyles. This pattern often arises due to social, occupational, or academic commitments leading to sleep restriction during workdays. Physiologically, sleep debt accumulates when nightly sleep falls below individual sleep need, prompting a compensatory increase in sleep opportunity. While weekend catch-up sleep can partially restore subjective alertness and cognitive function, evidence suggests it may not fully reverse neurobehavioral impairments or physiological changes associated with chronic sleep deprivation. Synonyms include 'recovery sleep' and 'compensatory sleep.' However, frequent irregular sleep timing can disrupt circadian rhythms, leading to 'social jetlag,' which negatively affects metabolic, cardiovascular, and psychological health. Practical relevance includes understanding how to optimize sleep schedules, balancing weekday responsibilities with sleep health, and employing strategic napping as an adjunct. Limitations of catch-up sleep involve partial recovery only, potential circadian misalignment, and possible dampening of sleep homeostasis benefits. Safety considerations encompass mood fluctuations, increased accident risk on Mondays due to circadian shifts, and potential worsening of underlying sleep disorders. Overall, weekend catch-up sleep is a common but imperfect behavioral strategy for managing sleep debt, highlighting the importance of regular sufficient sleep for health and safety.</w:t>
      </w:r>
    </w:p>
    <w:p>
      <w:pPr>
        <w:pStyle w:val="Heading1"/>
      </w:pPr>
      <w:r>
        <w:t>Customer Questions Answered</w:t>
      </w:r>
    </w:p>
    <w:p>
      <w:pPr>
        <w:pStyle w:val="ListBullet"/>
      </w:pPr>
      <w:r>
        <w:t>What is weekend catch-up sleep?</w:t>
      </w:r>
    </w:p>
    <w:p>
      <w:pPr>
        <w:pStyle w:val="ListBullet"/>
      </w:pPr>
      <w:r>
        <w:t>How does weekend catch-up sleep affect my health?</w:t>
      </w:r>
    </w:p>
    <w:p>
      <w:pPr>
        <w:pStyle w:val="ListBullet"/>
      </w:pPr>
      <w:r>
        <w:t>Is it healthy to sleep more on weekends to recover from weekday sleep loss?</w:t>
      </w:r>
    </w:p>
    <w:p>
      <w:pPr>
        <w:pStyle w:val="ListBullet"/>
      </w:pPr>
      <w:r>
        <w:t>How much extra sleep do I need on weekends to compensate for lost sleep?</w:t>
      </w:r>
    </w:p>
    <w:p>
      <w:pPr>
        <w:pStyle w:val="ListBullet"/>
      </w:pPr>
      <w:r>
        <w:t>Can weekend catch-up sleep fully reverse sleep deprivation effects?</w:t>
      </w:r>
    </w:p>
    <w:p>
      <w:pPr>
        <w:pStyle w:val="ListBullet"/>
      </w:pPr>
      <w:r>
        <w:t>What are the risks of irregular sleep patterns caused by catch-up sleep?</w:t>
      </w:r>
    </w:p>
    <w:p>
      <w:pPr>
        <w:pStyle w:val="ListBullet"/>
      </w:pPr>
      <w:r>
        <w:t>Does weekend catch-up sleep affect my circadian rhythm?</w:t>
      </w:r>
    </w:p>
    <w:p>
      <w:pPr>
        <w:pStyle w:val="ListBullet"/>
      </w:pPr>
      <w:r>
        <w:t>Are naps a good alternative to weekend catch-up sleep?</w:t>
      </w:r>
    </w:p>
    <w:p>
      <w:pPr>
        <w:pStyle w:val="ListBullet"/>
      </w:pPr>
      <w:r>
        <w:t>What is the difference between catch-up sleep and consistent sleep?</w:t>
      </w:r>
    </w:p>
    <w:p>
      <w:pPr>
        <w:pStyle w:val="ListBullet"/>
      </w:pPr>
      <w:r>
        <w:t>How does catch-up sleep impact cognitive function and mood?</w:t>
      </w:r>
    </w:p>
    <w:p>
      <w:pPr>
        <w:pStyle w:val="ListBullet"/>
      </w:pPr>
      <w:r>
        <w:t>Can weekend catch-up sleep improve athletic performance?</w:t>
      </w:r>
    </w:p>
    <w:p>
      <w:pPr>
        <w:pStyle w:val="ListBullet"/>
      </w:pPr>
      <w:r>
        <w:t>Are there safety concerns related to weekend catch-up sleep?</w:t>
      </w:r>
    </w:p>
    <w:p>
      <w:pPr>
        <w:pStyle w:val="Heading1"/>
      </w:pPr>
      <w:r>
        <w:t>Learning Objectives</w:t>
      </w:r>
    </w:p>
    <w:p>
      <w:pPr>
        <w:pStyle w:val="ListBullet"/>
      </w:pPr>
      <w:r>
        <w:t>Define weekend catch-up sleep and its common causes.</w:t>
      </w:r>
    </w:p>
    <w:p>
      <w:pPr>
        <w:pStyle w:val="ListBullet"/>
      </w:pPr>
      <w:r>
        <w:t>Explain physiological mechanisms underlying sleep debt and recovery.</w:t>
      </w:r>
    </w:p>
    <w:p>
      <w:pPr>
        <w:pStyle w:val="ListBullet"/>
      </w:pPr>
      <w:r>
        <w:t>Describe the effects of catch-up sleep on cognitive, metabolic, and psychological health.</w:t>
      </w:r>
    </w:p>
    <w:p>
      <w:pPr>
        <w:pStyle w:val="ListBullet"/>
      </w:pPr>
      <w:r>
        <w:t>Identify limitations and risks associated with weekend catch-up sleep.</w:t>
      </w:r>
    </w:p>
    <w:p>
      <w:pPr>
        <w:pStyle w:val="ListBullet"/>
      </w:pPr>
      <w:r>
        <w:t>Differentiate between catch-up sleep and consistent sleep schedules.</w:t>
      </w:r>
    </w:p>
    <w:p>
      <w:pPr>
        <w:pStyle w:val="ListBullet"/>
      </w:pPr>
      <w:r>
        <w:t>Outline practical strategies to mitigate sleep debt beyond catch-up sleep.</w:t>
      </w:r>
    </w:p>
    <w:p>
      <w:pPr>
        <w:pStyle w:val="ListBullet"/>
      </w:pPr>
      <w:r>
        <w:t>Recognize misconceptions about the benefits of weekend catch-up sleep.</w:t>
      </w:r>
    </w:p>
    <w:p>
      <w:pPr>
        <w:pStyle w:val="ListBullet"/>
      </w:pPr>
      <w:r>
        <w:t>Discuss safety considerations related to irregular sleep patterns.</w:t>
      </w:r>
    </w:p>
    <w:p>
      <w:pPr>
        <w:pStyle w:val="Heading1"/>
      </w:pPr>
      <w:r>
        <w:t>Definition</w:t>
      </w:r>
    </w:p>
    <w:p>
      <w:r>
        <w:t>Weekend catch-up sleep, also known as recovery sleep or compensatory sleep, is the practice of sleeping longer on weekends to compensate for sleep lost during the workweek. This behavior is common among individuals who experience chronic insufficient sleep due to social and occupational demands.</w:t>
      </w:r>
    </w:p>
    <w:p>
      <w:pPr>
        <w:pStyle w:val="Heading1"/>
      </w:pPr>
      <w:r>
        <w:t>Why This Matters</w:t>
      </w:r>
    </w:p>
    <w:p>
      <w:r>
        <w:t>Understanding weekend catch-up sleep is important because many people compromise their sleep during weekdays and rely on extended weekend sleep to recuperate. This pattern affects health, cognitive performance, mood, and safety in everyday activities. Education on its benefits, limitations, and safer alternatives empowers individuals to make informed sleep-related choices for optimal well-being.</w:t>
      </w:r>
    </w:p>
    <w:p>
      <w:pPr>
        <w:pStyle w:val="Heading1"/>
      </w:pPr>
      <w:r>
        <w:t>Definition and Terminology</w:t>
      </w:r>
    </w:p>
    <w:p>
      <w:r>
        <w:t>Weekend catch-up sleep is the compensatory extension of sleep duration during non-workdays, primarily weekends, aimed at offsetting accumulated sleep debt from reduced sleep on workdays. Synonyms include recovery sleep, compensatory sleep, and rebound sleep. It differs from consistent adequate sleep schedules that maintain regular sleep/wake timing and duration throughout the week.</w:t>
      </w:r>
    </w:p>
    <w:p>
      <w:pPr>
        <w:pStyle w:val="Heading1"/>
      </w:pPr>
      <w:r>
        <w:t>Physiological Mechanisms of Sleep Debt and Recovery</w:t>
      </w:r>
    </w:p>
    <w:p>
      <w:r>
        <w:t>Sleep debt accumulates when nightly sleep duration falls below an individual's baseline requirement, usually around 7-9 hours for adults. This debt triggers homeostatic pressure, leading to intensified slow-wave sleep (deep sleep) during subsequent sleep episodes. Weekend catch-up sleep allows partial restoration of cognitive and physiological functions by increasing total sleep time and enhancing sleep depth, but may not fully normalize all impairments associated with chronic sleep restriction.</w:t>
      </w:r>
    </w:p>
    <w:p>
      <w:pPr>
        <w:pStyle w:val="Heading1"/>
      </w:pPr>
      <w:r>
        <w:t>Impact on Cognitive and Mood Outcomes</w:t>
      </w:r>
    </w:p>
    <w:p>
      <w:r>
        <w:t>Moderate evidence suggests that weekend catch-up sleep improves subjective alertness, reaction time, and working memory impaired by weekday sleep loss. However, deficits in executive functions and mood disturbances such as irritability and anxiety may only partially recover. Chronic reliance on irregular sleep schedules can exacerbate mood volatility and cognitive inconsistencies.</w:t>
      </w:r>
    </w:p>
    <w:p>
      <w:pPr>
        <w:pStyle w:val="Heading1"/>
      </w:pPr>
      <w:r>
        <w:t>Influence on Circadian Rhythms and Social Jetlag</w:t>
      </w:r>
    </w:p>
    <w:p>
      <w:r>
        <w:t>Irregular sleep schedules including weekend catch-up sleep disrupt circadian alignment, leading to a phenomenon termed social jetlag—mismatch between biological rhythms and social demands. This misalignment may blunt the circadian regulation of metabolism, hormone secretion, and cardiovascular function, potentially increasing risks for metabolic syndrome and depressive symptoms.</w:t>
      </w:r>
    </w:p>
    <w:p>
      <w:pPr>
        <w:pStyle w:val="Heading1"/>
      </w:pPr>
      <w:r>
        <w:t>Metabolic and Cardiovascular Health Considerations</w:t>
      </w:r>
    </w:p>
    <w:p>
      <w:r>
        <w:t>Emerging evidence links frequent weekend catch-up sleep to adverse metabolic outcomes such as insulin resistance and obesity risk, mediated by circadian disruption and sleep variability. Cardiovascular risks may also increase due to blood pressure variability and altered autonomic function. However, controlled studies are limited, and causal pathways remain under investigation.</w:t>
      </w:r>
    </w:p>
    <w:p>
      <w:pPr>
        <w:pStyle w:val="Heading1"/>
      </w:pPr>
      <w:r>
        <w:t>Practical Applications and Behavioral Strategies</w:t>
      </w:r>
    </w:p>
    <w:p>
      <w:r>
        <w:t>Practical recommendations emphasize prioritizing consistent sleep duration and timing to minimize weekday sleep debt. When necessary, weekend catch-up sleep can alleviate acute impairments but should be limited in duration. Short strategic naps during the day can supplement nightly sleep without causing circadian disruption. Sleep hygiene practices support better overall sleep quality and recovery.</w:t>
      </w:r>
    </w:p>
    <w:p>
      <w:pPr>
        <w:pStyle w:val="Heading1"/>
      </w:pPr>
      <w:r>
        <w:t>Limitations and Risks of Weekend Catch-Up Sleep</w:t>
      </w:r>
    </w:p>
    <w:p>
      <w:r>
        <w:t>Weekend catch-up sleep cannot fully reverse neurobehavioral, metabolic, or immune alterations caused by chronic sleep deprivation. Extended weekend sleep may impair weekday sleep onset, leading to a vicious cycle of sleep loss. Additionally, circadian misalignment raises risks for mood disorders, impaired glucose regulation, and decreased vigilance, increasing the likelihood of accidents.</w:t>
      </w:r>
    </w:p>
    <w:p>
      <w:pPr>
        <w:pStyle w:val="Heading1"/>
      </w:pPr>
      <w:r>
        <w:t>Common Misconceptions and Clarifications</w:t>
      </w:r>
    </w:p>
    <w:p>
      <w:r>
        <w:t>A widespread misconception is that weekend catch-up sleep completely negates the health effects of weekday sleep loss. In reality, partial recovery occurs but underlying physiological deficits may persist. Another mistaken belief is that sleeping in on weekends has no negative consequences; however, evidence shows it can disrupt circadian rhythms and exacerbate sleep-related problems.</w:t>
      </w:r>
    </w:p>
    <w:p>
      <w:pPr>
        <w:pStyle w:val="Heading1"/>
      </w:pPr>
      <w:r>
        <w:t>Safety Considerations and Implications</w:t>
      </w:r>
    </w:p>
    <w:p>
      <w:r>
        <w:t>Irregular sleep patterns involving weekend catch-up sleep can increase accident risk, especially on Mondays, due to impaired alertness and circadian desynchrony. Individuals with underlying sleep disorders such as insomnia or sleep apnea should avoid drastic variations in sleep timing as it may worsen symptoms. Monitoring for mood changes and daytime sleepiness is advised.</w:t>
      </w:r>
    </w:p>
    <w:p>
      <w:pPr>
        <w:pStyle w:val="Heading1"/>
      </w:pPr>
      <w:r>
        <w:t>Research Gaps and Emerging Evidence</w:t>
      </w:r>
    </w:p>
    <w:p>
      <w:r>
        <w:t>Current research on weekend catch-up sleep is moderate and evolving. Many studies focus on acute sleep deprivation models rather than chronic real-world patterns. Longitudinal investigations are needed to clarify the long-term metabolic, cardiovascular, and psychological outcomes. The role of genetics and age in modulating catch-up sleep effectiveness also warrants further study.</w:t>
      </w:r>
    </w:p>
    <w:p>
      <w:pPr>
        <w:pStyle w:val="Heading1"/>
      </w:pPr>
      <w:r>
        <w:t>Practical Guidance</w:t>
      </w:r>
    </w:p>
    <w:p>
      <w:pPr>
        <w:pStyle w:val="ListBullet"/>
      </w:pPr>
      <w:r>
        <w:t>Aim to maintain consistent sleep timing and duration throughout the week to reduce sleep debt.</w:t>
      </w:r>
    </w:p>
    <w:p>
      <w:pPr>
        <w:pStyle w:val="ListBullet"/>
      </w:pPr>
      <w:r>
        <w:t>Use weekend catch-up sleep sparingly and avoid excessive oversleeping beyond 1-2 hours extra.</w:t>
      </w:r>
    </w:p>
    <w:p>
      <w:pPr>
        <w:pStyle w:val="ListBullet"/>
      </w:pPr>
      <w:r>
        <w:t>Incorporate short naps (20-30 minutes) during the day if nightly sleep is insufficient.</w:t>
      </w:r>
    </w:p>
    <w:p>
      <w:pPr>
        <w:pStyle w:val="ListBullet"/>
      </w:pPr>
      <w:r>
        <w:t>Practice good sleep hygiene: limit caffeine and screen exposure before bedtime, maintain a comfortable sleep environment.</w:t>
      </w:r>
    </w:p>
    <w:p>
      <w:pPr>
        <w:pStyle w:val="ListBullet"/>
      </w:pPr>
      <w:r>
        <w:t>Seek professional evaluation if experiencing chronic sleep problems or excessive daytime sleepiness.</w:t>
      </w:r>
    </w:p>
    <w:p>
      <w:pPr>
        <w:pStyle w:val="ListBullet"/>
      </w:pPr>
      <w:r>
        <w:t>Prioritize gradual adjustments to sleep schedules rather than abrupt changes on weekends.</w:t>
      </w:r>
    </w:p>
    <w:p>
      <w:pPr>
        <w:pStyle w:val="ListBullet"/>
      </w:pPr>
      <w:r>
        <w:t>Monitor mood and cognitive performance to detect possible adverse effects of irregular sleep.</w:t>
      </w:r>
    </w:p>
    <w:p>
      <w:pPr>
        <w:pStyle w:val="ListBullet"/>
      </w:pPr>
      <w:r>
        <w:t>Consider lifestyle modifications such as stress management, physical activity, and nutrition to support sleep health.</w:t>
      </w:r>
    </w:p>
    <w:p>
      <w:pPr>
        <w:pStyle w:val="Heading1"/>
      </w:pPr>
      <w:r>
        <w:t>Safety Notes</w:t>
      </w:r>
    </w:p>
    <w:p>
      <w:pPr>
        <w:pStyle w:val="ListBullet"/>
      </w:pPr>
      <w:r>
        <w:t>Avoid drastic shifts in sleep timing on weekends as they can disrupt circadian rhythms.</w:t>
      </w:r>
    </w:p>
    <w:p>
      <w:pPr>
        <w:pStyle w:val="ListBullet"/>
      </w:pPr>
      <w:r>
        <w:t>Do not rely solely on weekend catch-up sleep to compensate for chronic sleep deprivation.</w:t>
      </w:r>
    </w:p>
    <w:p>
      <w:pPr>
        <w:pStyle w:val="ListBullet"/>
      </w:pPr>
      <w:r>
        <w:t>Be cautious of increased daytime sleepiness and impaired alertness after irregular sleep schedules.</w:t>
      </w:r>
    </w:p>
    <w:p>
      <w:pPr>
        <w:pStyle w:val="ListBullet"/>
      </w:pPr>
      <w:r>
        <w:t>Individuals with sleep disorders should consult healthcare professionals before altering sleep patterns.</w:t>
      </w:r>
    </w:p>
    <w:p>
      <w:pPr>
        <w:pStyle w:val="ListBullet"/>
      </w:pPr>
      <w:r>
        <w:t>Avoid operating heavy machinery or driving if alertness is impaired due to sleep irregularity.</w:t>
      </w:r>
    </w:p>
    <w:p>
      <w:pPr>
        <w:pStyle w:val="Heading1"/>
      </w:pPr>
      <w:r>
        <w:t>Common Misconceptions</w:t>
      </w:r>
    </w:p>
    <w:p>
      <w:r>
        <w:rPr>
          <w:b/>
        </w:rPr>
        <w:t xml:space="preserve">Misconception: </w:t>
      </w:r>
      <w:r>
        <w:t>Weekend catch-up sleep completely eliminates the negative effects of weekday sleep loss.</w:t>
      </w:r>
    </w:p>
    <w:p>
      <w:r>
        <w:rPr>
          <w:b/>
        </w:rPr>
        <w:t xml:space="preserve">Reality: </w:t>
      </w:r>
      <w:r>
        <w:t>Weekend catch-up sleep provides partial recovery but does not fully reverse the cognitive, metabolic, and physiological impairments caused by chronic sleep deprivation.</w:t>
      </w:r>
    </w:p>
    <w:p>
      <w:r>
        <w:rPr>
          <w:b/>
        </w:rPr>
        <w:t xml:space="preserve">Misconception: </w:t>
      </w:r>
      <w:r>
        <w:t>Sleeping longer on weekends has no negative consequences.</w:t>
      </w:r>
    </w:p>
    <w:p>
      <w:r>
        <w:rPr>
          <w:b/>
        </w:rPr>
        <w:t xml:space="preserve">Reality: </w:t>
      </w:r>
      <w:r>
        <w:t>Extended sleep duration on weekends can disrupt circadian rhythms, contribute to social jetlag, and increase risk for mood disturbances and metabolic issues.</w:t>
      </w:r>
    </w:p>
    <w:p>
      <w:r>
        <w:rPr>
          <w:b/>
        </w:rPr>
        <w:t xml:space="preserve">Misconception: </w:t>
      </w:r>
      <w:r>
        <w:t>Naps are ineffective compared to weekend catch-up sleep.</w:t>
      </w:r>
    </w:p>
    <w:p>
      <w:r>
        <w:rPr>
          <w:b/>
        </w:rPr>
        <w:t xml:space="preserve">Reality: </w:t>
      </w:r>
      <w:r>
        <w:t>Strategic short naps can help improve alertness and cognitive function without substantially disturbing circadian timing, often complementing overall sleep recovery.</w:t>
      </w:r>
    </w:p>
    <w:p>
      <w:pPr>
        <w:pStyle w:val="Heading1"/>
      </w:pPr>
      <w:r>
        <w:t>Clinical Pearls</w:t>
      </w:r>
    </w:p>
    <w:p>
      <w:pPr>
        <w:pStyle w:val="ListNumber"/>
      </w:pPr>
      <w:r>
        <w:t>Consistent sleep schedules offer the best protection against cognitive and metabolic impairments linked to sleep deprivation.</w:t>
      </w:r>
    </w:p>
    <w:p>
      <w:pPr>
        <w:pStyle w:val="ListNumber"/>
      </w:pPr>
      <w:r>
        <w:t>Partial recovery from sleep debt is possible with weekend catch-up sleep but should not replace sufficient regular sleep.</w:t>
      </w:r>
    </w:p>
    <w:p>
      <w:pPr>
        <w:pStyle w:val="ListNumber"/>
      </w:pPr>
      <w:r>
        <w:t>Monitor for signs of mood instability or excessive daytime sleepiness associated with irregular sleep patterns.</w:t>
      </w:r>
    </w:p>
    <w:p>
      <w:pPr>
        <w:pStyle w:val="ListNumber"/>
      </w:pPr>
      <w:r>
        <w:t>Sleep hygiene practices enhance the effectiveness of both weekday sleep and weekend recovery sleep.</w:t>
      </w:r>
    </w:p>
    <w:p>
      <w:pPr>
        <w:pStyle w:val="ListNumber"/>
      </w:pPr>
      <w:r>
        <w:t>Encourage patients to avoid drastic sleep timing changes that may worsen circadian disruption.</w:t>
      </w:r>
    </w:p>
    <w:p>
      <w:pPr>
        <w:pStyle w:val="Heading1"/>
      </w:pPr>
      <w:r>
        <w:t>Key Takeaways</w:t>
      </w:r>
    </w:p>
    <w:p>
      <w:pPr>
        <w:pStyle w:val="ListBullet"/>
      </w:pPr>
      <w:r>
        <w:t>Weekend catch-up sleep is common but provides only partial recovery from weekday sleep debt.</w:t>
      </w:r>
    </w:p>
    <w:p>
      <w:pPr>
        <w:pStyle w:val="ListBullet"/>
      </w:pPr>
      <w:r>
        <w:t>Irregular sleep timing can disrupt internal circadian clocks leading to social jetlag and health risks.</w:t>
      </w:r>
    </w:p>
    <w:p>
      <w:pPr>
        <w:pStyle w:val="ListBullet"/>
      </w:pPr>
      <w:r>
        <w:t>Consistent sleep schedules are superior to relying on catch-up sleep for maintaining health.</w:t>
      </w:r>
    </w:p>
    <w:p>
      <w:pPr>
        <w:pStyle w:val="ListBullet"/>
      </w:pPr>
      <w:r>
        <w:t>Weekend catch-up sleep may improve alertness but does not fully restore metabolic, immune, or mood functions.</w:t>
      </w:r>
    </w:p>
    <w:p>
      <w:pPr>
        <w:pStyle w:val="ListBullet"/>
      </w:pPr>
      <w:r>
        <w:t>Napping can supplement sleep recovery without significantly disturbing circadian rhythm.</w:t>
      </w:r>
    </w:p>
    <w:p>
      <w:pPr>
        <w:pStyle w:val="ListBullet"/>
      </w:pPr>
      <w:r>
        <w:t>Excessive weekend oversleep can impair subsequent weekday sleep and perpetuate a cycle of sleep deprivation.</w:t>
      </w:r>
    </w:p>
    <w:p>
      <w:pPr>
        <w:pStyle w:val="ListBullet"/>
      </w:pPr>
      <w:r>
        <w:t>Safety risks include increased accidents related to circadian misalignment and impaired alertness.</w:t>
      </w:r>
    </w:p>
    <w:p>
      <w:pPr>
        <w:pStyle w:val="ListBullet"/>
      </w:pPr>
      <w:r>
        <w:t>Individuals with sleep disorders should approach catch-up sleep strategies cautiously and under medical guidance.</w:t>
      </w:r>
    </w:p>
    <w:p>
      <w:pPr>
        <w:pStyle w:val="Heading1"/>
      </w:pPr>
      <w:r>
        <w:t>Glossary</w:t>
      </w:r>
    </w:p>
    <w:p>
      <w:r>
        <w:rPr>
          <w:b/>
        </w:rPr>
        <w:t xml:space="preserve">Weekend Catch-up Sleep: </w:t>
      </w:r>
      <w:r>
        <w:t>Sleeping longer on non-workdays like weekends to compensate for sleep lost during the week.</w:t>
      </w:r>
    </w:p>
    <w:p>
      <w:r>
        <w:rPr>
          <w:b/>
        </w:rPr>
        <w:t xml:space="preserve">Sleep Debt: </w:t>
      </w:r>
      <w:r>
        <w:t>The cumulative difference between needed and actual sleep, causing increased pressure to sleep.</w:t>
      </w:r>
    </w:p>
    <w:p>
      <w:r>
        <w:rPr>
          <w:b/>
        </w:rPr>
        <w:t xml:space="preserve">Circadian Rhythm: </w:t>
      </w:r>
      <w:r>
        <w:t>The body's internal biological clock regulating sleep-wake cycles approximately every 24 hours.</w:t>
      </w:r>
    </w:p>
    <w:p>
      <w:r>
        <w:rPr>
          <w:b/>
        </w:rPr>
        <w:t xml:space="preserve">Social Jetlag: </w:t>
      </w:r>
      <w:r>
        <w:t>Misalignment between an individual's biological clock and social schedule, often due to irregular sleep patterns.</w:t>
      </w:r>
    </w:p>
    <w:p>
      <w:r>
        <w:rPr>
          <w:b/>
        </w:rPr>
        <w:t xml:space="preserve">Sleep Hygiene: </w:t>
      </w:r>
      <w:r>
        <w:t>Practices and habits that promote good quality and consistent sleep.</w:t>
      </w:r>
    </w:p>
    <w:p>
      <w:r>
        <w:rPr>
          <w:b/>
        </w:rPr>
        <w:t xml:space="preserve">Napping: </w:t>
      </w:r>
      <w:r>
        <w:t>Short periods of sleep taken during the day to supplement nighttime sleep.</w:t>
      </w:r>
    </w:p>
    <w:p>
      <w:r>
        <w:rPr>
          <w:b/>
        </w:rPr>
        <w:t xml:space="preserve">Homeostatic Sleep Pressure: </w:t>
      </w:r>
      <w:r>
        <w:t>The biological drive to sleep that accumulates during wakefulness and decreases during sleep.</w:t>
      </w:r>
    </w:p>
    <w:p>
      <w:r>
        <w:rPr>
          <w:b/>
        </w:rPr>
        <w:t xml:space="preserve">Recovery Sleep: </w:t>
      </w:r>
      <w:r>
        <w:t>Extended sleep after a period of sleep deprivation aimed at restoring normal function.</w:t>
      </w:r>
    </w:p>
    <w:p>
      <w:pPr>
        <w:pStyle w:val="Heading1"/>
      </w:pPr>
      <w:r>
        <w:t>Related Modules</w:t>
      </w:r>
    </w:p>
    <w:p>
      <w:pPr>
        <w:pStyle w:val="ListBullet"/>
      </w:pPr>
      <w:r>
        <w:t>SLEEP-001</w:t>
      </w:r>
    </w:p>
    <w:p>
      <w:pPr>
        <w:pStyle w:val="ListBullet"/>
      </w:pPr>
      <w:r>
        <w:t>SLEEP-005</w:t>
      </w:r>
    </w:p>
    <w:p>
      <w:pPr>
        <w:pStyle w:val="ListBullet"/>
      </w:pPr>
      <w:r>
        <w:t>CASE-010</w:t>
      </w:r>
    </w:p>
    <w:p>
      <w:pPr>
        <w:pStyle w:val="Heading1"/>
      </w:pPr>
      <w:r>
        <w:t>Illustration Specifications</w:t>
      </w:r>
    </w:p>
    <w:p>
      <w:pPr>
        <w:pStyle w:val="Heading2"/>
      </w:pPr>
      <w:r>
        <w:t>ILL-001 - Comparison of Sleep Duration Across the Week</w:t>
      </w:r>
    </w:p>
    <w:p>
      <w:r>
        <w:t>Type: Chart</w:t>
      </w:r>
    </w:p>
    <w:p>
      <w:r>
        <w:t>A bar chart showing typical sleep duration on weekdays vs. weekends highlighting catch-up sleep patterns.</w:t>
      </w:r>
    </w:p>
    <w:p>
      <w:r>
        <w:t>Alt text: Bar chart comparing shorter weekday sleep duration with longer weekend sleep.</w:t>
      </w:r>
    </w:p>
    <w:p>
      <w:pPr>
        <w:pStyle w:val="Heading2"/>
      </w:pPr>
      <w:r>
        <w:t>ILL-002 - Circadian Rhythm and Social Jetlag</w:t>
      </w:r>
    </w:p>
    <w:p>
      <w:r>
        <w:t>Type: Diagram</w:t>
      </w:r>
    </w:p>
    <w:p>
      <w:r>
        <w:t>A diagram illustrating circadian phase shifts caused by weekend catch-up sleep leading to social jetlag.</w:t>
      </w:r>
    </w:p>
    <w:p>
      <w:r>
        <w:t>Alt text: Diagram showing circadian rhythm misalignment due to changing weekend sleep times.</w:t>
      </w:r>
    </w:p>
    <w:p>
      <w:pPr>
        <w:pStyle w:val="Heading2"/>
      </w:pPr>
      <w:r>
        <w:t>ILL-003 - Effects of Sleep Debt on Cognitive Function</w:t>
      </w:r>
    </w:p>
    <w:p>
      <w:r>
        <w:t>Type: Infographic</w:t>
      </w:r>
    </w:p>
    <w:p>
      <w:r>
        <w:t>Infographic presenting cognitive impairments linked to accumulated sleep debt and partial restoration from catch-up sleep.</w:t>
      </w:r>
    </w:p>
    <w:p>
      <w:r>
        <w:t>Alt text: Infographic showing impact of sleep debt and catch-up sleep on brain functions.</w:t>
      </w:r>
    </w:p>
    <w:p>
      <w:pPr>
        <w:pStyle w:val="Heading2"/>
      </w:pPr>
      <w:r>
        <w:t>ILL-004 - Strategies to Manage Sleep Debt</w:t>
      </w:r>
    </w:p>
    <w:p>
      <w:r>
        <w:t>Type: Flowchart</w:t>
      </w:r>
    </w:p>
    <w:p>
      <w:r>
        <w:t>A flowchart outlining practical steps to maintain consistent sleep and use catch-up sleep effectively.</w:t>
      </w:r>
    </w:p>
    <w:p>
      <w:r>
        <w:t>Alt text: Flowchart depicting practical behavioral strategies for sleep debt management.</w:t>
      </w:r>
    </w:p>
    <w:p>
      <w:pPr>
        <w:pStyle w:val="Heading1"/>
      </w:pPr>
      <w:r>
        <w:t>References</w:t>
      </w:r>
    </w:p>
    <w:p>
      <w:pPr>
        <w:pStyle w:val="ListBullet"/>
      </w:pPr>
      <w:r>
        <w:t>The Effects of Sleep Restriction on Cognitive Performance | Van Dongen et al., National Sleep Foundation | 2003 |  | Unverified</w:t>
      </w:r>
    </w:p>
    <w:p>
      <w:pPr>
        <w:pStyle w:val="ListBullet"/>
      </w:pPr>
      <w:r>
        <w:t>Social Jetlag and Obesity | Wittmann et al., Current Biology | 2006 |  | Unverified</w:t>
      </w:r>
    </w:p>
    <w:p>
      <w:pPr>
        <w:pStyle w:val="ListBullet"/>
      </w:pPr>
      <w:r>
        <w:t>Short Naps Restore Alertness and Performance | Takahashi et al., Sleep Medicine Reviews | 2005 |  | Unverified</w:t>
      </w:r>
    </w:p>
    <w:p>
      <w:pPr>
        <w:pStyle w:val="ListBullet"/>
      </w:pPr>
      <w:r>
        <w:t>Sleep Debt: Functional Impact and Recovery Sleep | Banks and Dinges, Sleep Medicine Clinics | 2007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