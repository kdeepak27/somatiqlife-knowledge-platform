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LAB-022 - Neutrophils</w:t>
      </w:r>
    </w:p>
    <w:p>
      <w:r>
        <w:rPr>
          <w:i/>
        </w:rPr>
        <w:t>What neutrophils measure,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 Prognosis</w:t>
            </w:r>
          </w:p>
        </w:tc>
      </w:tr>
      <w:tr>
        <w:tc>
          <w:tcPr>
            <w:tcW w:type="dxa" w:w="4968"/>
          </w:tcPr>
          <w:p>
            <w:r>
              <w:rPr>
                <w:b/>
              </w:rPr>
              <w:t>Audience</w:t>
            </w:r>
          </w:p>
        </w:tc>
        <w:tc>
          <w:tcPr>
            <w:tcW w:type="dxa" w:w="4968"/>
          </w:tcPr>
          <w:p>
            <w:r>
              <w:t>Patients, General Public, Healthcare Providers, Medical Students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Neutrophils, White Blood Cells, Granulocytes, Absolute Neutrophil Count, ANC, Complete Blood Count, Infection, Inflammation, Immune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Neutrophils are a type of white blood cell critical for the body's defense against infections. They belong to the granulocyte family and represent the most abundant type of white blood cells in circulation, typically comprising 55-70% of the white blood cell count. Measured as part of a Complete Blood Count (CBC) test, neutrophil levels provide valuable clinical information about immune status and inflammatory states. The measurement commonly includes both the percentage of neutrophils among leukocytes and the Absolute Neutrophil Count (ANC), which quantifies the total number of neutrophils in the bloodstream. Neutrophils act as early responders to infection or injury by migrating to affected tissues, engulfing pathogens (phagocytosis), and releasing enzymes and reactive oxygen species to destroy microbes. Clinically, elevated neutrophil counts (neutrophilia) often signal bacterial infections, inflammation, stress, or steroid use, whereas low neutrophil counts (neutropenia) can suggest viral infections, bone marrow disorders, drug effects, or autoimmune conditions. Interpretation of neutrophil results must consider individual clinical context, as factors such as recent exercise, smoking, or medications may cause variations. Limitations include incomplete information about neutrophil function or maturity status from routine counts and potential overlaps with other granulocyte abnormalities. Safety in interpretation is essential to avoid unnecessary anxiety or misdiagnosis; abnormal neutrophil values typically prompt further medical evaluation rather than standalone conclusions. Neutrophil testing remains a cornerstone in hematology and infectious disease diagnostics, guiding clinical decisions for diagnosis, monitoring, and treatment.</w:t>
      </w:r>
    </w:p>
    <w:p>
      <w:pPr>
        <w:pStyle w:val="Heading1"/>
      </w:pPr>
      <w:r>
        <w:t>Customer Questions Answered</w:t>
      </w:r>
    </w:p>
    <w:p>
      <w:pPr>
        <w:pStyle w:val="ListBullet"/>
      </w:pPr>
      <w:r>
        <w:t>What are neutrophils and why are they measured?</w:t>
      </w:r>
    </w:p>
    <w:p>
      <w:pPr>
        <w:pStyle w:val="ListBullet"/>
      </w:pPr>
      <w:r>
        <w:t>How is the neutrophil count measured in a blood test?</w:t>
      </w:r>
    </w:p>
    <w:p>
      <w:pPr>
        <w:pStyle w:val="ListBullet"/>
      </w:pPr>
      <w:r>
        <w:t>What is a normal neutrophil count?</w:t>
      </w:r>
    </w:p>
    <w:p>
      <w:pPr>
        <w:pStyle w:val="ListBullet"/>
      </w:pPr>
      <w:r>
        <w:t>What does a high neutrophil count indicate?</w:t>
      </w:r>
    </w:p>
    <w:p>
      <w:pPr>
        <w:pStyle w:val="ListBullet"/>
      </w:pPr>
      <w:r>
        <w:t>What causes low neutrophil levels?</w:t>
      </w:r>
    </w:p>
    <w:p>
      <w:pPr>
        <w:pStyle w:val="ListBullet"/>
      </w:pPr>
      <w:r>
        <w:t>How do neutrophils fight infections?</w:t>
      </w:r>
    </w:p>
    <w:p>
      <w:pPr>
        <w:pStyle w:val="ListBullet"/>
      </w:pPr>
      <w:r>
        <w:t>Can medications affect neutrophil counts?</w:t>
      </w:r>
    </w:p>
    <w:p>
      <w:pPr>
        <w:pStyle w:val="ListBullet"/>
      </w:pPr>
      <w:r>
        <w:t>What is the difference between neutrophil percentage and absolute neutrophil count (ANC)?</w:t>
      </w:r>
    </w:p>
    <w:p>
      <w:pPr>
        <w:pStyle w:val="ListBullet"/>
      </w:pPr>
      <w:r>
        <w:t>When should I be concerned about abnormal neutrophil counts?</w:t>
      </w:r>
    </w:p>
    <w:p>
      <w:pPr>
        <w:pStyle w:val="ListBullet"/>
      </w:pPr>
      <w:r>
        <w:t>How are neutrophil levels used in diagnosing diseases?</w:t>
      </w:r>
    </w:p>
    <w:p>
      <w:pPr>
        <w:pStyle w:val="ListBullet"/>
      </w:pPr>
      <w:r>
        <w:t>What are the limitations of neutrophil tests?</w:t>
      </w:r>
    </w:p>
    <w:p>
      <w:pPr>
        <w:pStyle w:val="ListBullet"/>
      </w:pPr>
      <w:r>
        <w:t>Are there safety concerns related to interpreting neutrophil results?</w:t>
      </w:r>
    </w:p>
    <w:p>
      <w:pPr>
        <w:pStyle w:val="Heading1"/>
      </w:pPr>
      <w:r>
        <w:t>Learning Objectives</w:t>
      </w:r>
    </w:p>
    <w:p>
      <w:pPr>
        <w:pStyle w:val="ListBullet"/>
      </w:pPr>
      <w:r>
        <w:t>Understand the biological role and physiology of neutrophils.</w:t>
      </w:r>
    </w:p>
    <w:p>
      <w:pPr>
        <w:pStyle w:val="ListBullet"/>
      </w:pPr>
      <w:r>
        <w:t>Describe how neutrophil count is measured and reported.</w:t>
      </w:r>
    </w:p>
    <w:p>
      <w:pPr>
        <w:pStyle w:val="ListBullet"/>
      </w:pPr>
      <w:r>
        <w:t>Recognize normal and abnormal ranges for neutrophil counts.</w:t>
      </w:r>
    </w:p>
    <w:p>
      <w:pPr>
        <w:pStyle w:val="ListBullet"/>
      </w:pPr>
      <w:r>
        <w:t>Interpret the clinical significance of high and low neutrophil levels.</w:t>
      </w:r>
    </w:p>
    <w:p>
      <w:pPr>
        <w:pStyle w:val="ListBullet"/>
      </w:pPr>
      <w:r>
        <w:t>Identify common causes of neutrophilia and neutropenia.</w:t>
      </w:r>
    </w:p>
    <w:p>
      <w:pPr>
        <w:pStyle w:val="ListBullet"/>
      </w:pPr>
      <w:r>
        <w:t>Understand the limitations of neutrophil testing.</w:t>
      </w:r>
    </w:p>
    <w:p>
      <w:pPr>
        <w:pStyle w:val="ListBullet"/>
      </w:pPr>
      <w:r>
        <w:t>Learn common misconceptions about neutrophil results.</w:t>
      </w:r>
    </w:p>
    <w:p>
      <w:pPr>
        <w:pStyle w:val="ListBullet"/>
      </w:pPr>
      <w:r>
        <w:t>Apply practical guidance for patients and healthcare providers regarding neutrophil tests.</w:t>
      </w:r>
    </w:p>
    <w:p>
      <w:pPr>
        <w:pStyle w:val="Heading1"/>
      </w:pPr>
      <w:r>
        <w:t>Definition</w:t>
      </w:r>
    </w:p>
    <w:p>
      <w:r>
        <w:t>Neutrophils are a subset of white blood cells (leukocytes) categorized as granulocytes that serve as primary responders to infection and tissue injury. They are identified by their multi-lobed nucleus and cytoplasmic granules containing enzymes critical for microbial destruction. The neutrophil count in blood quantifies these cells and reflects innate immune status.</w:t>
      </w:r>
    </w:p>
    <w:p>
      <w:pPr>
        <w:pStyle w:val="Heading1"/>
      </w:pPr>
      <w:r>
        <w:t>Why This Matters</w:t>
      </w:r>
    </w:p>
    <w:p>
      <w:r>
        <w:t>Knowing about neutrophils and their levels in the blood is crucial because these cells are the first line of defense against infections, especially bacterial. Abnormal neutrophil counts can indicate underlying health issues ranging from infections to immune disorders or bone marrow problems. Understanding these helps patients and clinicians make informed decisions about diagnosis and treatment.</w:t>
      </w:r>
    </w:p>
    <w:p>
      <w:pPr>
        <w:pStyle w:val="Heading1"/>
      </w:pPr>
      <w:r>
        <w:t>What are Neutrophils?</w:t>
      </w:r>
    </w:p>
    <w:p>
      <w:r>
        <w:t>Neutrophils are a type of white blood cell essential for innate immunity. They belong to the granulocyte family characterized by the presence of granules in their cytoplasm that contain enzymes such as myeloperoxidase and elastase. These cells have a distinctive multilobed nucleus. Neutrophils circulate in the blood and are recruited quickly to sites of infection or tissue injury to combat pathogens by phagocytosis and release of antimicrobial substances. They represent 55-70% of circulating leukocytes in healthy adults.</w:t>
      </w:r>
    </w:p>
    <w:p>
      <w:pPr>
        <w:pStyle w:val="Heading1"/>
      </w:pPr>
      <w:r>
        <w:t>How is Neutrophil Count Measured?</w:t>
      </w:r>
    </w:p>
    <w:p>
      <w:r>
        <w:t>Neutrophil counts are most commonly obtained via automated Complete Blood Count (CBC) tests with differential. The test reports the percentage of neutrophils among total white blood cells and the Absolute Neutrophil Count (ANC), usually expressed in cells per microliter (cells/μL). ANC is calculated by multiplying the total white blood cell count by the percentage of neutrophils (including mature segmented and immature band forms). Measurement takes place via flow cytometry or automated hematology analyzers using staining and light scatter properties.</w:t>
      </w:r>
    </w:p>
    <w:p>
      <w:pPr>
        <w:pStyle w:val="Heading1"/>
      </w:pPr>
      <w:r>
        <w:t>Normal Ranges for Neutrophil Counts</w:t>
      </w:r>
    </w:p>
    <w:p>
      <w:r>
        <w:t>Normal neutrophil counts vary by laboratory but generally range from approximately 1,500 to 8,000 cells/μL for absolute neutrophil count. The relative percentage is usually 55-70% of total white blood cells. Reference ranges can differ depending on age, sex, ethnicity, and individual laboratory standards. Counts below 1,500 cells/μL are classified as neutropenia, while counts above 7,500-8,000 cells/μL often indicate neutrophilia.</w:t>
      </w:r>
    </w:p>
    <w:p>
      <w:pPr>
        <w:pStyle w:val="Heading1"/>
      </w:pPr>
      <w:r>
        <w:t>Physiological Role of Neutrophils</w:t>
      </w:r>
    </w:p>
    <w:p>
      <w:r>
        <w:t>Neutrophils act as the body’s rapid responders to microbial invasion or injury. They migrate from the bloodstream to tissue sites through chemotaxis, engulf pathogens by phagocytosis, and kill them by generating reactive oxygen species and releasing granule enzymes. Neutrophils also interact with other immune cells to coordinate inflammatory responses. Following their action, neutrophils undergo programmed cell death (apoptosis) and are cleared to prevent excessive tissue damage.</w:t>
      </w:r>
    </w:p>
    <w:p>
      <w:pPr>
        <w:pStyle w:val="Heading1"/>
      </w:pPr>
      <w:r>
        <w:t>Clinical Significance of High Neutrophil Counts (Neutrophilia)</w:t>
      </w:r>
    </w:p>
    <w:p>
      <w:r>
        <w:t>Elevated neutrophil levels may indicate bacterial infections, severe inflammation, trauma, stress reactions, corticosteroid therapy, smoking, or certain malignancies such as myeloproliferative disorders. Neutrophilia is often used as a marker of acute infection or systemic inflammation but does not specify the cause. It must be interpreted alongside clinical findings and other laboratory data to guide diagnosis.</w:t>
      </w:r>
    </w:p>
    <w:p>
      <w:pPr>
        <w:pStyle w:val="Heading1"/>
      </w:pPr>
      <w:r>
        <w:t>Causes and Implications of Low Neutrophil Counts (Neutropenia)</w:t>
      </w:r>
    </w:p>
    <w:p>
      <w:r>
        <w:t>Neutropenia, or abnormally low neutrophil count, can result from viral infections, bone marrow suppression (due to chemotherapy, radiation, or aplastic anemia), autoimmune conditions where neutrophils are destroyed, congenital neutropenia, or certain medications. Patients with severe neutropenia have increased risk of serious bacterial infections and require close medical monitoring and sometimes antibiotic prophylaxis.</w:t>
      </w:r>
    </w:p>
    <w:p>
      <w:pPr>
        <w:pStyle w:val="Heading1"/>
      </w:pPr>
      <w:r>
        <w:t>Limitations of Neutrophil Testing</w:t>
      </w:r>
    </w:p>
    <w:p>
      <w:r>
        <w:t>While neutrophil counts provide useful indicators of immune status, routine blood tests do not assess neutrophil function, maturity, or subpopulations. Transient changes can occur due to stress, exercise, or sample handling. Over-reliance on neutrophil counts without considering clinical context can lead to misdiagnosis. Some diseases can present with normal neutrophil counts despite immune dysfunction.</w:t>
      </w:r>
    </w:p>
    <w:p>
      <w:pPr>
        <w:pStyle w:val="Heading1"/>
      </w:pPr>
      <w:r>
        <w:t>Common Misconceptions about Neutrophils</w:t>
      </w:r>
    </w:p>
    <w:p>
      <w:r>
        <w:t>A frequent misconception is that any elevated neutrophil count always means infection; non-infectious causes such as inflammation or medication effects also raise counts. Similarly, low neutrophil counts do not always predict imminent infection risk without clinical correlation. Some believe neutrophils only fight bacteria, but they also participate in responses to fungi and tissue injury.</w:t>
      </w:r>
    </w:p>
    <w:p>
      <w:pPr>
        <w:pStyle w:val="Heading1"/>
      </w:pPr>
      <w:r>
        <w:t>Medications and Factors Affecting Neutrophil Counts</w:t>
      </w:r>
    </w:p>
    <w:p>
      <w:r>
        <w:t>Certain drugs like chemotherapeutic agents, immunosuppressants, corticosteroids, and some antibiotics can alter neutrophil counts by suppressing bone marrow or causing demargination. Lifestyle factors such as smoking or intense exercise may transiently increase neutrophil numbers. Understanding these influences is important to correctly interpret test results.</w:t>
      </w:r>
    </w:p>
    <w:p>
      <w:pPr>
        <w:pStyle w:val="Heading1"/>
      </w:pPr>
      <w:r>
        <w:t>Neutrophils in Diagnosis and Monitoring of Diseases</w:t>
      </w:r>
    </w:p>
    <w:p>
      <w:r>
        <w:t>Neutrophil counts aid in diagnosing infections, inflammatory diseases like rheumatoid arthritis, hematological disorders, and bone marrow pathologies. They are also monitored during chemotherapy or immunosuppressive treatments to detect neutropenia and guide clinical management. Trends in neutrophil levels can help assess response to therapy or disease progression.</w:t>
      </w:r>
    </w:p>
    <w:p>
      <w:pPr>
        <w:pStyle w:val="Heading1"/>
      </w:pPr>
      <w:r>
        <w:t>Safety Notes and Patient Guidance</w:t>
      </w:r>
    </w:p>
    <w:p>
      <w:r>
        <w:t>Abnormal neutrophil results should be interpreted by healthcare providers in the context of symptoms and other tests. Patients should avoid self-diagnosing based solely on neutrophil counts. Repeated or serial testing may be necessary to clarify transient changes. Prompt medical consultation is critical if neutropenia is detected, especially with signs of infection. Maintaining open communication with the care team ensures safe and effective use of neutrophil testing.</w:t>
      </w:r>
    </w:p>
    <w:p>
      <w:pPr>
        <w:pStyle w:val="Heading1"/>
      </w:pPr>
      <w:r>
        <w:t>Practical Guidance</w:t>
      </w:r>
    </w:p>
    <w:p>
      <w:pPr>
        <w:pStyle w:val="ListBullet"/>
      </w:pPr>
      <w:r>
        <w:t>Discuss your neutrophil results with your healthcare provider to understand what they mean in your specific situation.</w:t>
      </w:r>
    </w:p>
    <w:p>
      <w:pPr>
        <w:pStyle w:val="ListBullet"/>
      </w:pPr>
      <w:r>
        <w:t>Do not assume a high neutrophil count automatically indicates bacterial infection—ask about other possible causes.</w:t>
      </w:r>
    </w:p>
    <w:p>
      <w:pPr>
        <w:pStyle w:val="ListBullet"/>
      </w:pPr>
      <w:r>
        <w:t>If your neutrophil count is low, follow your doctor's instructions carefully to reduce infection risk.</w:t>
      </w:r>
    </w:p>
    <w:p>
      <w:pPr>
        <w:pStyle w:val="ListBullet"/>
      </w:pPr>
      <w:r>
        <w:t>Inform your provider about any medications or supplements you are taking as they can affect neutrophil counts.</w:t>
      </w:r>
    </w:p>
    <w:p>
      <w:pPr>
        <w:pStyle w:val="ListBullet"/>
      </w:pPr>
      <w:r>
        <w:t>Maintain healthy lifestyle habits to support your immune health, including adequate sleep and nutrition.</w:t>
      </w:r>
    </w:p>
    <w:p>
      <w:pPr>
        <w:pStyle w:val="ListBullet"/>
      </w:pPr>
      <w:r>
        <w:t>For patients undergoing chemotherapy, regular neutrophil count monitoring is essential to prevent infections.</w:t>
      </w:r>
    </w:p>
    <w:p>
      <w:pPr>
        <w:pStyle w:val="ListBullet"/>
      </w:pPr>
      <w:r>
        <w:t>Avoid self-medicating or changing treatment based solely on neutrophil counts.</w:t>
      </w:r>
    </w:p>
    <w:p>
      <w:pPr>
        <w:pStyle w:val="ListBullet"/>
      </w:pPr>
      <w:r>
        <w:t>Ask your healthcare provider if further testing or referrals to specialists are recommended based on your neutrophil levels.</w:t>
      </w:r>
    </w:p>
    <w:p>
      <w:pPr>
        <w:pStyle w:val="Heading1"/>
      </w:pPr>
      <w:r>
        <w:t>Safety Notes</w:t>
      </w:r>
    </w:p>
    <w:p>
      <w:pPr>
        <w:pStyle w:val="ListBullet"/>
      </w:pPr>
      <w:r>
        <w:t>Neutrophil counts must always be interpreted in the broader clinical context; do not make health decisions based solely on lab values.</w:t>
      </w:r>
    </w:p>
    <w:p>
      <w:pPr>
        <w:pStyle w:val="ListBullet"/>
      </w:pPr>
      <w:r>
        <w:t>Severe neutropenia increases infection risk requiring urgent medical evaluation.</w:t>
      </w:r>
    </w:p>
    <w:p>
      <w:pPr>
        <w:pStyle w:val="ListBullet"/>
      </w:pPr>
      <w:r>
        <w:t>Transient neutrophil fluctuations can occur and may not indicate disease.</w:t>
      </w:r>
    </w:p>
    <w:p>
      <w:pPr>
        <w:pStyle w:val="ListBullet"/>
      </w:pPr>
      <w:r>
        <w:t>Avoid unnecessary anxiety by following up abnormal results with medical advice.</w:t>
      </w:r>
    </w:p>
    <w:p>
      <w:pPr>
        <w:pStyle w:val="ListBullet"/>
      </w:pPr>
      <w:r>
        <w:t>Medications impacting neutrophil levels should only be adjusted with physician guidance.</w:t>
      </w:r>
    </w:p>
    <w:p>
      <w:pPr>
        <w:pStyle w:val="Heading1"/>
      </w:pPr>
      <w:r>
        <w:t>Common Misconceptions</w:t>
      </w:r>
    </w:p>
    <w:p>
      <w:r>
        <w:rPr>
          <w:b/>
        </w:rPr>
        <w:t xml:space="preserve">Misconception: </w:t>
      </w:r>
      <w:r>
        <w:t>A high neutrophil count always means bacterial infection.</w:t>
      </w:r>
    </w:p>
    <w:p>
      <w:r>
        <w:rPr>
          <w:b/>
        </w:rPr>
        <w:t xml:space="preserve">Reality: </w:t>
      </w:r>
      <w:r>
        <w:t>High neutrophil counts can also be caused by inflammation, stress, medication effects, or other non-infectious conditions.</w:t>
      </w:r>
    </w:p>
    <w:p>
      <w:r>
        <w:rPr>
          <w:b/>
        </w:rPr>
        <w:t xml:space="preserve">Misconception: </w:t>
      </w:r>
      <w:r>
        <w:t>Low neutrophil count means immediate infection.</w:t>
      </w:r>
    </w:p>
    <w:p>
      <w:r>
        <w:rPr>
          <w:b/>
        </w:rPr>
        <w:t xml:space="preserve">Reality: </w:t>
      </w:r>
      <w:r>
        <w:t>Low neutrophil count increases risk but does not guarantee infection; clinical symptoms and other tests are needed.</w:t>
      </w:r>
    </w:p>
    <w:p>
      <w:r>
        <w:rPr>
          <w:b/>
        </w:rPr>
        <w:t xml:space="preserve">Misconception: </w:t>
      </w:r>
      <w:r>
        <w:t>Neutrophils only fight bacteria.</w:t>
      </w:r>
    </w:p>
    <w:p>
      <w:r>
        <w:rPr>
          <w:b/>
        </w:rPr>
        <w:t xml:space="preserve">Reality: </w:t>
      </w:r>
      <w:r>
        <w:t>Neutrophils respond to various pathogens including fungi and participate in tissue injury repair.</w:t>
      </w:r>
    </w:p>
    <w:p>
      <w:pPr>
        <w:pStyle w:val="Heading1"/>
      </w:pPr>
      <w:r>
        <w:t>Clinical Pearls</w:t>
      </w:r>
    </w:p>
    <w:p>
      <w:pPr>
        <w:pStyle w:val="ListNumber"/>
      </w:pPr>
      <w:r>
        <w:t>Absolute Neutrophil Count (ANC) is a more reliable indicator than neutrophil percentage alone.</w:t>
      </w:r>
    </w:p>
    <w:p>
      <w:pPr>
        <w:pStyle w:val="ListNumber"/>
      </w:pPr>
      <w:r>
        <w:t>Neutrophilia can be caused by corticosteroid therapy due to demargination of neutrophils.</w:t>
      </w:r>
    </w:p>
    <w:p>
      <w:pPr>
        <w:pStyle w:val="ListNumber"/>
      </w:pPr>
      <w:r>
        <w:t>Neutropenia is classified as mild, moderate, or severe based on ANC thresholds with implications for infection risk.</w:t>
      </w:r>
    </w:p>
    <w:p>
      <w:pPr>
        <w:pStyle w:val="ListNumber"/>
      </w:pPr>
      <w:r>
        <w:t>Band neutrophils (immature forms) increase during acute infection, indicating a 'left shift'.</w:t>
      </w:r>
    </w:p>
    <w:p>
      <w:pPr>
        <w:pStyle w:val="ListNumber"/>
      </w:pPr>
      <w:r>
        <w:t>Neutrophil function impairment may happen despite normal counts, requiring specialized tests.</w:t>
      </w:r>
    </w:p>
    <w:p>
      <w:pPr>
        <w:pStyle w:val="Heading1"/>
      </w:pPr>
      <w:r>
        <w:t>Key Takeaways</w:t>
      </w:r>
    </w:p>
    <w:p>
      <w:pPr>
        <w:pStyle w:val="ListBullet"/>
      </w:pPr>
      <w:r>
        <w:t>Neutrophils are key immune cells measured in blood tests to assess infection and inflammation.</w:t>
      </w:r>
    </w:p>
    <w:p>
      <w:pPr>
        <w:pStyle w:val="ListBullet"/>
      </w:pPr>
      <w:r>
        <w:t>Both percentage and absolute counts are important; ANC is clinically preferred.</w:t>
      </w:r>
    </w:p>
    <w:p>
      <w:pPr>
        <w:pStyle w:val="ListBullet"/>
      </w:pPr>
      <w:r>
        <w:t>High neutrophil counts (neutrophilia) often indicate bacterial infection or inflammation but are not specific.</w:t>
      </w:r>
    </w:p>
    <w:p>
      <w:pPr>
        <w:pStyle w:val="ListBullet"/>
      </w:pPr>
      <w:r>
        <w:t>Low neutrophil counts (neutropenia) increase risk for serious infections and need prompt attention.</w:t>
      </w:r>
    </w:p>
    <w:p>
      <w:pPr>
        <w:pStyle w:val="ListBullet"/>
      </w:pPr>
      <w:r>
        <w:t>Neutrophil testing has limitations and should be interpreted with clinical context.</w:t>
      </w:r>
    </w:p>
    <w:p>
      <w:pPr>
        <w:pStyle w:val="ListBullet"/>
      </w:pPr>
      <w:r>
        <w:t>Medications and lifestyle factors can affect neutrophil counts.</w:t>
      </w:r>
    </w:p>
    <w:p>
      <w:pPr>
        <w:pStyle w:val="ListBullet"/>
      </w:pPr>
      <w:r>
        <w:t>Misinterpretation of neutrophil counts can lead to unnecessary concern or missed diagnoses.</w:t>
      </w:r>
    </w:p>
    <w:p>
      <w:pPr>
        <w:pStyle w:val="ListBullet"/>
      </w:pPr>
      <w:r>
        <w:t>Regular monitoring of neutrophil counts is crucial in some medical treatments such as chemotherapy.</w:t>
      </w:r>
    </w:p>
    <w:p>
      <w:pPr>
        <w:pStyle w:val="Heading1"/>
      </w:pPr>
      <w:r>
        <w:t>Glossary</w:t>
      </w:r>
    </w:p>
    <w:p>
      <w:r>
        <w:rPr>
          <w:b/>
        </w:rPr>
        <w:t xml:space="preserve">Neutrophils: </w:t>
      </w:r>
      <w:r>
        <w:t>A type of white blood cell that defends the body against infections by engulfing and destroying microorganisms.</w:t>
      </w:r>
    </w:p>
    <w:p>
      <w:r>
        <w:rPr>
          <w:b/>
        </w:rPr>
        <w:t xml:space="preserve">Granulocytes: </w:t>
      </w:r>
      <w:r>
        <w:t>White blood cells containing granules in their cytoplasm, including neutrophils, eosinophils, and basophils.</w:t>
      </w:r>
    </w:p>
    <w:p>
      <w:r>
        <w:rPr>
          <w:b/>
        </w:rPr>
        <w:t xml:space="preserve">Absolute Neutrophil Count (ANC): </w:t>
      </w:r>
      <w:r>
        <w:t>The total number of neutrophils in a microliter of blood, calculated by multiplying white blood cell count by the percentage of neutrophils.</w:t>
      </w:r>
    </w:p>
    <w:p>
      <w:r>
        <w:rPr>
          <w:b/>
        </w:rPr>
        <w:t xml:space="preserve">Neutrophilia: </w:t>
      </w:r>
      <w:r>
        <w:t>An increased neutrophil count in the blood, often due to infection or inflammation.</w:t>
      </w:r>
    </w:p>
    <w:p>
      <w:r>
        <w:rPr>
          <w:b/>
        </w:rPr>
        <w:t xml:space="preserve">Neutropenia: </w:t>
      </w:r>
      <w:r>
        <w:t>A decreased neutrophil count in the blood, which can lead to increased susceptibility to infections.</w:t>
      </w:r>
    </w:p>
    <w:p>
      <w:r>
        <w:rPr>
          <w:b/>
        </w:rPr>
        <w:t xml:space="preserve">Phagocytosis: </w:t>
      </w:r>
      <w:r>
        <w:t>The process by which cells like neutrophils engulf and digest pathogens or debris.</w:t>
      </w:r>
    </w:p>
    <w:p>
      <w:r>
        <w:rPr>
          <w:b/>
        </w:rPr>
        <w:t xml:space="preserve">Complete Blood Count (CBC): </w:t>
      </w:r>
      <w:r>
        <w:t>A common blood test that measures the number and types of cells in the blood, including white blood cells.</w:t>
      </w:r>
    </w:p>
    <w:p>
      <w:r>
        <w:rPr>
          <w:b/>
        </w:rPr>
        <w:t xml:space="preserve">Left shift: </w:t>
      </w:r>
      <w:r>
        <w:t>An increase in immature neutrophils (bands) in the blood, indicating an active response to infection.</w:t>
      </w:r>
    </w:p>
    <w:p>
      <w:pPr>
        <w:pStyle w:val="Heading1"/>
      </w:pPr>
      <w:r>
        <w:t>Related Modules</w:t>
      </w:r>
    </w:p>
    <w:p>
      <w:pPr>
        <w:pStyle w:val="ListBullet"/>
      </w:pPr>
      <w:r>
        <w:t>LAB-001-CBC</w:t>
      </w:r>
    </w:p>
    <w:p>
      <w:pPr>
        <w:pStyle w:val="ListBullet"/>
      </w:pPr>
      <w:r>
        <w:t>LAB-030-WhiteBloodCells</w:t>
      </w:r>
    </w:p>
    <w:p>
      <w:pPr>
        <w:pStyle w:val="ListBullet"/>
      </w:pPr>
      <w:r>
        <w:t>IMM-045-InnateImmunity</w:t>
      </w:r>
    </w:p>
    <w:p>
      <w:pPr>
        <w:pStyle w:val="Heading1"/>
      </w:pPr>
      <w:r>
        <w:t>Illustration Specifications</w:t>
      </w:r>
    </w:p>
    <w:p>
      <w:pPr>
        <w:pStyle w:val="Heading2"/>
      </w:pPr>
      <w:r>
        <w:t>ILL-001 - Neutrophil Structure and Features</w:t>
      </w:r>
    </w:p>
    <w:p>
      <w:r>
        <w:t>Type: Diagram</w:t>
      </w:r>
    </w:p>
    <w:p>
      <w:r>
        <w:t>Microscopic illustration showing the multilobed nucleus and cytoplasmic granules of a neutrophil.</w:t>
      </w:r>
    </w:p>
    <w:p>
      <w:r>
        <w:t>Alt text: Diagram of neutrophil highlighting nucleus and granules.</w:t>
      </w:r>
    </w:p>
    <w:p>
      <w:pPr>
        <w:pStyle w:val="Heading2"/>
      </w:pPr>
      <w:r>
        <w:t>ILL-002 - Neutrophil Role in Immune Response</w:t>
      </w:r>
    </w:p>
    <w:p>
      <w:r>
        <w:t>Type: Flowchart</w:t>
      </w:r>
    </w:p>
    <w:p>
      <w:r>
        <w:t>Flowchart showing the process of neutrophil migration to infection site, phagocytosis, and microbial killing.</w:t>
      </w:r>
    </w:p>
    <w:p>
      <w:r>
        <w:t>Alt text: Flowchart of neutrophil function during infection.</w:t>
      </w:r>
    </w:p>
    <w:p>
      <w:pPr>
        <w:pStyle w:val="Heading2"/>
      </w:pPr>
      <w:r>
        <w:t>ILL-003 - Normal vs. Abnormal Neutrophil Counts</w:t>
      </w:r>
    </w:p>
    <w:p>
      <w:r>
        <w:t>Type: Graph</w:t>
      </w:r>
    </w:p>
    <w:p>
      <w:r>
        <w:t>Graph showing ranges of normal, neutrophilia, and neutropenia with corresponding ANC values.</w:t>
      </w:r>
    </w:p>
    <w:p>
      <w:r>
        <w:t>Alt text: Graph depicting neutrophil count ranges.</w:t>
      </w:r>
    </w:p>
    <w:p>
      <w:pPr>
        <w:pStyle w:val="Heading2"/>
      </w:pPr>
      <w:r>
        <w:t>ILL-004 - Factors Affecting Neutrophil Counts</w:t>
      </w:r>
    </w:p>
    <w:p>
      <w:r>
        <w:t>Type: Infographic</w:t>
      </w:r>
    </w:p>
    <w:p>
      <w:r>
        <w:t>Infographic listing common causes of neutrophilia and neutropenia including medications and physiological conditions.</w:t>
      </w:r>
    </w:p>
    <w:p>
      <w:r>
        <w:t>Alt text: Infographic of factors influencing neutrophil levels.</w:t>
      </w:r>
    </w:p>
    <w:p>
      <w:pPr>
        <w:pStyle w:val="Heading1"/>
      </w:pPr>
      <w:r>
        <w:t>References</w:t>
      </w:r>
    </w:p>
    <w:p>
      <w:pPr>
        <w:pStyle w:val="ListBullet"/>
      </w:pPr>
      <w:r>
        <w:t>Neutrophil Count and Clinical Implications | American Society of Hematology | 2022 | Unverified | Unverified</w:t>
      </w:r>
    </w:p>
    <w:p>
      <w:pPr>
        <w:pStyle w:val="ListBullet"/>
      </w:pPr>
      <w:r>
        <w:t>Complete Blood Count and Differential | LabTestsOnline | 2023 | Unverified | Unverified</w:t>
      </w:r>
    </w:p>
    <w:p>
      <w:pPr>
        <w:pStyle w:val="ListBullet"/>
      </w:pPr>
      <w:r>
        <w:t>Neutrophil biology and function | National Institute of Allergy and Infectious Diseases (NIAID) | 2021 | Unverified | Unverified</w:t>
      </w:r>
    </w:p>
    <w:p>
      <w:pPr>
        <w:pStyle w:val="ListBullet"/>
      </w:pPr>
      <w:r>
        <w:t>Clinical Use of Neutrophil Count in Infectious Diseases | Infectious Diseases Society of America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