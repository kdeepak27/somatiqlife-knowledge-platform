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PROG-021 - Beginner Muscle-Building Program</w:t>
      </w:r>
    </w:p>
    <w:p>
      <w:r>
        <w:rPr>
          <w:i/>
        </w:rPr>
        <w:t>A structured approach to beginner muscle-building program, including volume,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Muscle Programs</w:t>
            </w:r>
          </w:p>
        </w:tc>
      </w:tr>
      <w:tr>
        <w:tc>
          <w:tcPr>
            <w:tcW w:type="dxa" w:w="4968"/>
          </w:tcPr>
          <w:p>
            <w:r>
              <w:rPr>
                <w:b/>
              </w:rPr>
              <w:t>SOM stages</w:t>
            </w:r>
          </w:p>
        </w:tc>
        <w:tc>
          <w:tcPr>
            <w:tcW w:type="dxa" w:w="4968"/>
          </w:tcPr>
          <w:p>
            <w:r>
              <w:t>Beginner, Intermediate</w:t>
            </w:r>
          </w:p>
        </w:tc>
      </w:tr>
      <w:tr>
        <w:tc>
          <w:tcPr>
            <w:tcW w:type="dxa" w:w="4968"/>
          </w:tcPr>
          <w:p>
            <w:r>
              <w:rPr>
                <w:b/>
              </w:rPr>
              <w:t>Audience</w:t>
            </w:r>
          </w:p>
        </w:tc>
        <w:tc>
          <w:tcPr>
            <w:tcW w:type="dxa" w:w="4968"/>
          </w:tcPr>
          <w:p>
            <w:r>
              <w:t>General Public, Fitness Enthusiasts, Personal Trainers, Physiotherapists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muscle building, hypertrophy, strength training, volume, progression, recovery, resistance exercise, muscle growth, safety, workout program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Beginner Muscle-Building Program is a structured exercise regimen designed to stimulate skeletal muscle growth (hypertrophy) and increase strength, specifically tailored for individuals new to resistance training. Muscle growth occurs primarily through the physiological processes of muscle fiber microtrauma followed by repair and adaptation, which improve muscle size and function. Key program components include exercise volume (total sets and reps), load intensity, progression principles, adequate recovery periods, and attention to safety. Muscle hypertrophy is commonly achieved by performing multi-joint and single-joint resistance exercises targeting major muscle groups, typically with moderate loads and repeated over multiple sets and sessions weekly. Practical application involves gradual increase in training load or volume to continually challenge muscles, known as progressive overload while ensuring sufficient rest between sessions to facilitate repair and prevent overtraining. Synonyms for such programs include strength training for beginners, novice hypertrophy protocols, or introductory resistance training plans. Limitations include individual variability in response, risk of injury without proper technique, and time required before visible gains are evident. Safety considerations emphasize proper technique, gradual progression, warm-up and cool-down strategies, and listening to bodily feedback to minimize the risk of musculoskeletal injuries. Evidence supporting beginner muscle-building programs is robust, demonstrating significant strength and hypertrophy gains with adherence to principles like volume control, progression, and rest. This module offers comprehensive guidance on creating and following a scientifically grounded, safe, and effective beginner muscle-building program.</w:t>
      </w:r>
    </w:p>
    <w:p>
      <w:pPr>
        <w:pStyle w:val="Heading1"/>
      </w:pPr>
      <w:r>
        <w:t>Customer Questions Answered</w:t>
      </w:r>
    </w:p>
    <w:p>
      <w:pPr>
        <w:pStyle w:val="ListBullet"/>
      </w:pPr>
      <w:r>
        <w:t>What is a beginner muscle-building program?</w:t>
      </w:r>
    </w:p>
    <w:p>
      <w:pPr>
        <w:pStyle w:val="ListBullet"/>
      </w:pPr>
      <w:r>
        <w:t>How does muscle growth occur?</w:t>
      </w:r>
    </w:p>
    <w:p>
      <w:pPr>
        <w:pStyle w:val="ListBullet"/>
      </w:pPr>
      <w:r>
        <w:t>What is exercise volume and why is it important?</w:t>
      </w:r>
    </w:p>
    <w:p>
      <w:pPr>
        <w:pStyle w:val="ListBullet"/>
      </w:pPr>
      <w:r>
        <w:t>How should I progress in my workouts safely?</w:t>
      </w:r>
    </w:p>
    <w:p>
      <w:pPr>
        <w:pStyle w:val="ListBullet"/>
      </w:pPr>
      <w:r>
        <w:t>How much recovery time do I need between sessions?</w:t>
      </w:r>
    </w:p>
    <w:p>
      <w:pPr>
        <w:pStyle w:val="ListBullet"/>
      </w:pPr>
      <w:r>
        <w:t>What types of exercises are best for beginners?</w:t>
      </w:r>
    </w:p>
    <w:p>
      <w:pPr>
        <w:pStyle w:val="ListBullet"/>
      </w:pPr>
      <w:r>
        <w:t>How many days per week should I train to build muscle?</w:t>
      </w:r>
    </w:p>
    <w:p>
      <w:pPr>
        <w:pStyle w:val="ListBullet"/>
      </w:pPr>
      <w:r>
        <w:t>What nutrition supports muscle building?</w:t>
      </w:r>
    </w:p>
    <w:p>
      <w:pPr>
        <w:pStyle w:val="ListBullet"/>
      </w:pPr>
      <w:r>
        <w:t>Are there risks associated with muscle-building programs?</w:t>
      </w:r>
    </w:p>
    <w:p>
      <w:pPr>
        <w:pStyle w:val="ListBullet"/>
      </w:pPr>
      <w:r>
        <w:t>How do I avoid injury when starting strength training?</w:t>
      </w:r>
    </w:p>
    <w:p>
      <w:pPr>
        <w:pStyle w:val="ListBullet"/>
      </w:pPr>
      <w:r>
        <w:t>What are common mistakes beginners make?</w:t>
      </w:r>
    </w:p>
    <w:p>
      <w:pPr>
        <w:pStyle w:val="ListBullet"/>
      </w:pPr>
      <w:r>
        <w:t>How long does it take to see muscle growth?</w:t>
      </w:r>
    </w:p>
    <w:p>
      <w:pPr>
        <w:pStyle w:val="Heading1"/>
      </w:pPr>
      <w:r>
        <w:t>Learning Objectives</w:t>
      </w:r>
    </w:p>
    <w:p>
      <w:pPr>
        <w:pStyle w:val="ListBullet"/>
      </w:pPr>
      <w:r>
        <w:t>Define beginner muscle-building program and key principles.</w:t>
      </w:r>
    </w:p>
    <w:p>
      <w:pPr>
        <w:pStyle w:val="ListBullet"/>
      </w:pPr>
      <w:r>
        <w:t>Explain physiological mechanisms of muscle hypertrophy.</w:t>
      </w:r>
    </w:p>
    <w:p>
      <w:pPr>
        <w:pStyle w:val="ListBullet"/>
      </w:pPr>
      <w:r>
        <w:t>Describe importance of exercise volume and progression.</w:t>
      </w:r>
    </w:p>
    <w:p>
      <w:pPr>
        <w:pStyle w:val="ListBullet"/>
      </w:pPr>
      <w:r>
        <w:t>Identify safe training practices and recovery strategies.</w:t>
      </w:r>
    </w:p>
    <w:p>
      <w:pPr>
        <w:pStyle w:val="ListBullet"/>
      </w:pPr>
      <w:r>
        <w:t>List common exercises suited for beginners.</w:t>
      </w:r>
    </w:p>
    <w:p>
      <w:pPr>
        <w:pStyle w:val="ListBullet"/>
      </w:pPr>
      <w:r>
        <w:t>Recognize early adaptations and realistic expectations.</w:t>
      </w:r>
    </w:p>
    <w:p>
      <w:pPr>
        <w:pStyle w:val="ListBullet"/>
      </w:pPr>
      <w:r>
        <w:t>Understand nutritional basics supporting muscle growth.</w:t>
      </w:r>
    </w:p>
    <w:p>
      <w:pPr>
        <w:pStyle w:val="ListBullet"/>
      </w:pPr>
      <w:r>
        <w:t>Identify common misconceptions and mistakes.</w:t>
      </w:r>
    </w:p>
    <w:p>
      <w:pPr>
        <w:pStyle w:val="ListBullet"/>
      </w:pPr>
      <w:r>
        <w:t>Apply training recommendations to design programs.</w:t>
      </w:r>
    </w:p>
    <w:p>
      <w:pPr>
        <w:pStyle w:val="ListBullet"/>
      </w:pPr>
      <w:r>
        <w:t>Comprehend risks and safety measures.</w:t>
      </w:r>
    </w:p>
    <w:p>
      <w:pPr>
        <w:pStyle w:val="Heading1"/>
      </w:pPr>
      <w:r>
        <w:t>Definition</w:t>
      </w:r>
    </w:p>
    <w:p>
      <w:r>
        <w:t>A Beginner Muscle-Building Program is a carefully designed resistance exercise regimen aimed at stimulating muscle hypertrophy and strength gains in individuals with little to no prior training experience. It emphasizes appropriate exercise selection, volume, intensity, progression, and sufficient recovery to promote safe, effective muscle growth.</w:t>
      </w:r>
    </w:p>
    <w:p>
      <w:pPr>
        <w:pStyle w:val="Heading1"/>
      </w:pPr>
      <w:r>
        <w:t>Why This Matters</w:t>
      </w:r>
    </w:p>
    <w:p>
      <w:r>
        <w:t>Muscle-building programs improve physical strength, appearance, metabolic health, and functional capacity. For beginners, appropriate programming avoids injury and fosters adherence by providing a manageable, effective framework, enabling long-term success in strength and health outcomes.</w:t>
      </w:r>
    </w:p>
    <w:p>
      <w:pPr>
        <w:pStyle w:val="Heading1"/>
      </w:pPr>
      <w:r>
        <w:t>Understanding Muscle Hypertrophy and Its Physiology</w:t>
      </w:r>
    </w:p>
    <w:p>
      <w:r>
        <w:t>Muscle hypertrophy refers to the increase in muscle size due to enlargement of muscle fibers, primarily type II fibers. This occurs through the process of muscle protein synthesis exceeding protein breakdown following resistance exercise. Mechanical tension, muscle damage, and metabolic stress during training stimulate anabolic pathways involving hormones such as testosterone, growth hormone, and insulin-like growth factor 1 (IGF-1). Satellite cells contribute to repair and muscle fiber regeneration. For beginners, initial adaptations include neural improvements that enhance muscle recruitment, followed by structural hypertrophy over weeks to months. Understanding these mechanisms helps guide appropriate training intensity and recovery periods.</w:t>
      </w:r>
    </w:p>
    <w:p>
      <w:pPr>
        <w:pStyle w:val="Heading1"/>
      </w:pPr>
      <w:r>
        <w:t>Defining Exercise Volume and Its Role in Muscle Growth</w:t>
      </w:r>
    </w:p>
    <w:p>
      <w:r>
        <w:t>Exercise volume is the total amount of work performed in a training session, often calculated as sets × repetitions × load. Volume is a key driver of muscle hypertrophy, with moderate to high volumes generally producing greater growth. For novices, studies indicate that 8–12 total sets per major muscle group per week are effective. Too low volume may not adequately stimulate growth; too high volume can increase injury risk and recovery demands. Volume should be balanced with intensity (load) and frequency to optimize muscle adaptation without overtraining.</w:t>
      </w:r>
    </w:p>
    <w:p>
      <w:pPr>
        <w:pStyle w:val="Heading1"/>
      </w:pPr>
      <w:r>
        <w:t>Principles of Progressive Overload and Program Progression</w:t>
      </w:r>
    </w:p>
    <w:p>
      <w:r>
        <w:t>Progressive overload is the systematic increase of training stimulus over time to continue muscle adaptation. In beginner programs, this may involve gradually increasing the weight lifted, number of sets, or repetitions. Progression helps prevent plateaus and continuously challenges muscles. Beginners can safely progress by increments of approximately 2.5–5% in load or adding 1–2 repetitions per set each week as long as form remains controlled. Monitoring fatigue and avoiding rapid jumps in volume or intensity helps prevent injury and overtraining.</w:t>
      </w:r>
    </w:p>
    <w:p>
      <w:pPr>
        <w:pStyle w:val="Heading1"/>
      </w:pPr>
      <w:r>
        <w:t>Exercise Selection: Multi-Joint and Single-Joint Movements</w:t>
      </w:r>
    </w:p>
    <w:p>
      <w:r>
        <w:t>Beginner muscle-building programs typically incorporate both multi-joint (compound) exercises, such as squats, deadlifts, and bench presses, and single-joint (isolation) exercises like bicep curls and leg extensions. Multi-joint movements recruit multiple muscle groups, promoting efficient total-body strength gains and functional improvements. Single-joint exercises target specific muscles to address weaknesses or imbalances. Emphasis is placed on mastering proper technique before increasing load to maximize safety and effectiveness.</w:t>
      </w:r>
    </w:p>
    <w:p>
      <w:pPr>
        <w:pStyle w:val="Heading1"/>
      </w:pPr>
      <w:r>
        <w:t>Training Frequency and Session Structure for Beginners</w:t>
      </w:r>
    </w:p>
    <w:p>
      <w:r>
        <w:t>Training frequency refers to how often muscle groups are worked per week. For beginners, 2–3 resistance training sessions per week covering all major muscle groups is recommended to allow adequate stimulus while permitting recovery. Sessions often last 45–60 minutes including warm-ups and cool-downs. A full-body workout approach is common early on, with approximately 1–2 sets per exercise progressing to 3–4 sets over weeks. Structured sessions include warm-up sets with lighter loads, followed by working sets at target intensity.</w:t>
      </w:r>
    </w:p>
    <w:p>
      <w:pPr>
        <w:pStyle w:val="Heading1"/>
      </w:pPr>
      <w:r>
        <w:t>The Importance of Recovery and Rest Periods</w:t>
      </w:r>
    </w:p>
    <w:p>
      <w:r>
        <w:t>Recovery is essential for muscle repair, growth, and performance restoration. Beginners require 48–72 hours of recovery for a trained muscle group between sessions. Adequate sleep, nutrition, hydration, and stress management further support recovery. Rest periods between sets typically range from 60–90 seconds for hypertrophy-focused programs, balancing muscle fatigue and metabolic stress. Insufficient recovery increases injury risk and impairs anabolic response, slowing progress.</w:t>
      </w:r>
    </w:p>
    <w:p>
      <w:pPr>
        <w:pStyle w:val="Heading1"/>
      </w:pPr>
      <w:r>
        <w:t>Nutrition to Support Muscle-Building for Beginners</w:t>
      </w:r>
    </w:p>
    <w:p>
      <w:r>
        <w:t>Proper nutrition provides the substrates and energy for muscle repair and growth. Key components include sufficient protein intake (1.2 to 2.0 grams per kilogram body weight per day) to support muscle protein synthesis, adequate calories to avoid deficits, and balanced intake of carbohydrates and fats. Timing of nutrients around training sessions may optimize recovery but is of moderate importance compared to total intake. Hydration and micronutrient sufficiency also contribute to overall training effectiveness.</w:t>
      </w:r>
    </w:p>
    <w:p>
      <w:pPr>
        <w:pStyle w:val="Heading1"/>
      </w:pPr>
      <w:r>
        <w:t>Safety Considerations and Injury Prevention</w:t>
      </w:r>
    </w:p>
    <w:p>
      <w:r>
        <w:t>Beginning resistance training carries potential risk if improper technique, excessive loads, or inadequate recovery are present. Safety measures include learning correct exercise form, using controlled movement speeds, starting with low to moderate loads, and avoiding exercises causing pain. A gradual increase in training demands paired with appropriate rest minimizes overuse injuries. Warm-up activities increase muscle temperature and joint mobility, reducing injury risk. Individuals with pre-existing conditions should seek professional guidance before initiating programs.</w:t>
      </w:r>
    </w:p>
    <w:p>
      <w:pPr>
        <w:pStyle w:val="Heading1"/>
      </w:pPr>
      <w:r>
        <w:t>Common Misconceptions About Beginner Muscle Building</w:t>
      </w:r>
    </w:p>
    <w:p>
      <w:r>
        <w:t>Several myths persist, such as needing to train daily to build muscle, the necessity of heavy weights from the start, or that soreness directly equates to muscle growth. In reality, rest days are crucial, progression should be gradual, and muscle soreness is not a reliable indicator of effective training. Another misconception is that women will develop bulky muscles easily; due to hormonal and physiological differences, women generally experience lean muscle gains without excessive bulk if training is appropriately programmed.</w:t>
      </w:r>
    </w:p>
    <w:p>
      <w:pPr>
        <w:pStyle w:val="Heading1"/>
      </w:pPr>
      <w:r>
        <w:t>Limitations and Individual Variability in Muscle-Building Responses</w:t>
      </w:r>
    </w:p>
    <w:p>
      <w:r>
        <w:t>Muscle hypertrophy response varies among individuals due to genetics, age, sex, baseline fitness, and nutrition. Some people may experience slower progress or require modified programs due to medical conditions or musculoskeletal constraints. Beginners should set realistic goals and focus on consistent progress rather than rapid results. Monitoring training response and adapting programs as needed is essential for long-term success and injury prevention.</w:t>
      </w:r>
    </w:p>
    <w:p>
      <w:pPr>
        <w:pStyle w:val="Heading1"/>
      </w:pPr>
      <w:r>
        <w:t>Measuring Progress and Setting Realistic Expectations</w:t>
      </w:r>
    </w:p>
    <w:p>
      <w:r>
        <w:t>Tracking improvements in strength, endurance, body composition, and subjective measures helps gauge progress. Beginners typically see rapid neural adaptations within weeks, followed by visible hypertrophy changes in 6–12 weeks. Patience and consistency are key; gains in muscle size and strength accumulate gradually. Setting achievable short- and long-term goals can maintain motivation and adherence. Professional support from trainers can enhance programming and feedback.</w:t>
      </w:r>
    </w:p>
    <w:p>
      <w:pPr>
        <w:pStyle w:val="Heading1"/>
      </w:pPr>
      <w:r>
        <w:t>Practical Guidance</w:t>
      </w:r>
    </w:p>
    <w:p>
      <w:pPr>
        <w:pStyle w:val="ListBullet"/>
      </w:pPr>
      <w:r>
        <w:t>Start with full-body workouts 2–3 times per week focusing on large muscle groups.</w:t>
      </w:r>
    </w:p>
    <w:p>
      <w:pPr>
        <w:pStyle w:val="ListBullet"/>
      </w:pPr>
      <w:r>
        <w:t>Use moderate loads allowing 8–12 repetitions with proper form.</w:t>
      </w:r>
    </w:p>
    <w:p>
      <w:pPr>
        <w:pStyle w:val="ListBullet"/>
      </w:pPr>
      <w:r>
        <w:t>Perform 1–3 sets per exercise initially, gradually increasing volume.</w:t>
      </w:r>
    </w:p>
    <w:p>
      <w:pPr>
        <w:pStyle w:val="ListBullet"/>
      </w:pPr>
      <w:r>
        <w:t>Incorporate progressive overload carefully, increasing weight or reps every 1–2 weeks.</w:t>
      </w:r>
    </w:p>
    <w:p>
      <w:pPr>
        <w:pStyle w:val="ListBullet"/>
      </w:pPr>
      <w:r>
        <w:t>Prioritize recovery by ensuring 48–72 hours rest for worked muscle groups.</w:t>
      </w:r>
    </w:p>
    <w:p>
      <w:pPr>
        <w:pStyle w:val="ListBullet"/>
      </w:pPr>
      <w:r>
        <w:t>Warm up before and cool down after sessions to prevent injury.</w:t>
      </w:r>
    </w:p>
    <w:p>
      <w:pPr>
        <w:pStyle w:val="ListBullet"/>
      </w:pPr>
      <w:r>
        <w:t>Consume adequate protein and calories to support muscle repair.</w:t>
      </w:r>
    </w:p>
    <w:p>
      <w:pPr>
        <w:pStyle w:val="ListBullet"/>
      </w:pPr>
      <w:r>
        <w:t>Avoid training through pain; seek professional advice if unsure about technique or injuries.</w:t>
      </w:r>
    </w:p>
    <w:p>
      <w:pPr>
        <w:pStyle w:val="Heading1"/>
      </w:pPr>
      <w:r>
        <w:t>Safety Notes</w:t>
      </w:r>
    </w:p>
    <w:p>
      <w:pPr>
        <w:pStyle w:val="ListBullet"/>
      </w:pPr>
      <w:r>
        <w:t>Learn proper exercise technique before increasing load to reduce injury risk.</w:t>
      </w:r>
    </w:p>
    <w:p>
      <w:pPr>
        <w:pStyle w:val="ListBullet"/>
      </w:pPr>
      <w:r>
        <w:t>Progress gradually to avoid overtraining and musculoskeletal injury.</w:t>
      </w:r>
    </w:p>
    <w:p>
      <w:pPr>
        <w:pStyle w:val="ListBullet"/>
      </w:pPr>
      <w:r>
        <w:t>Include rest days and prioritize sleep for optimal recovery.</w:t>
      </w:r>
    </w:p>
    <w:p>
      <w:pPr>
        <w:pStyle w:val="ListBullet"/>
      </w:pPr>
      <w:r>
        <w:t>Consult a healthcare provider before starting if you have chronic health conditions.</w:t>
      </w:r>
    </w:p>
    <w:p>
      <w:pPr>
        <w:pStyle w:val="ListBullet"/>
      </w:pPr>
      <w:r>
        <w:t>Avoid performing exercises that cause sharp or persistent pain.</w:t>
      </w:r>
    </w:p>
    <w:p>
      <w:pPr>
        <w:pStyle w:val="Heading1"/>
      </w:pPr>
      <w:r>
        <w:t>Common Misconceptions</w:t>
      </w:r>
    </w:p>
    <w:p>
      <w:r>
        <w:rPr>
          <w:b/>
        </w:rPr>
        <w:t xml:space="preserve">Misconception: </w:t>
      </w:r>
      <w:r>
        <w:t>Training every day is necessary for muscle growth.</w:t>
      </w:r>
    </w:p>
    <w:p>
      <w:r>
        <w:rPr>
          <w:b/>
        </w:rPr>
        <w:t xml:space="preserve">Reality: </w:t>
      </w:r>
      <w:r>
        <w:t>Muscle growth requires rest; training muscles 2–3 times per week with recovery improves gains and reduces injury risk.</w:t>
      </w:r>
    </w:p>
    <w:p>
      <w:r>
        <w:rPr>
          <w:b/>
        </w:rPr>
        <w:t xml:space="preserve">Misconception: </w:t>
      </w:r>
      <w:r>
        <w:t>Lifting heavy weights immediately guarantees better results.</w:t>
      </w:r>
    </w:p>
    <w:p>
      <w:r>
        <w:rPr>
          <w:b/>
        </w:rPr>
        <w:t xml:space="preserve">Reality: </w:t>
      </w:r>
      <w:r>
        <w:t>Starting with moderate weights and mastering form is safer and leads to consistent progress.</w:t>
      </w:r>
    </w:p>
    <w:p>
      <w:r>
        <w:rPr>
          <w:b/>
        </w:rPr>
        <w:t xml:space="preserve">Misconception: </w:t>
      </w:r>
      <w:r>
        <w:t>Muscle soreness always means effective growth.</w:t>
      </w:r>
    </w:p>
    <w:p>
      <w:r>
        <w:rPr>
          <w:b/>
        </w:rPr>
        <w:t xml:space="preserve">Reality: </w:t>
      </w:r>
      <w:r>
        <w:t>Soreness can occur due to muscle damage but is not essential nor a reliable indicator of hypertrophy.</w:t>
      </w:r>
    </w:p>
    <w:p>
      <w:r>
        <w:rPr>
          <w:b/>
        </w:rPr>
        <w:t xml:space="preserve">Misconception: </w:t>
      </w:r>
      <w:r>
        <w:t>Women will become bulky from resistance training.</w:t>
      </w:r>
    </w:p>
    <w:p>
      <w:r>
        <w:rPr>
          <w:b/>
        </w:rPr>
        <w:t xml:space="preserve">Reality: </w:t>
      </w:r>
      <w:r>
        <w:t>Due to hormonal differences, women typically gain lean muscle without excessive bulk when training properly.</w:t>
      </w:r>
    </w:p>
    <w:p>
      <w:pPr>
        <w:pStyle w:val="Heading1"/>
      </w:pPr>
      <w:r>
        <w:t>Clinical Pearls</w:t>
      </w:r>
    </w:p>
    <w:p>
      <w:pPr>
        <w:pStyle w:val="ListNumber"/>
      </w:pPr>
      <w:r>
        <w:t>Neural adaptations facilitate early strength gains before visible hypertrophy occurs.</w:t>
      </w:r>
    </w:p>
    <w:p>
      <w:pPr>
        <w:pStyle w:val="ListNumber"/>
      </w:pPr>
      <w:r>
        <w:t>Consistent progressive overload is key to continuous muscle growth.</w:t>
      </w:r>
    </w:p>
    <w:p>
      <w:pPr>
        <w:pStyle w:val="ListNumber"/>
      </w:pPr>
      <w:r>
        <w:t>Adequate protein intake enhances muscle repair when combined with resistance training.</w:t>
      </w:r>
    </w:p>
    <w:p>
      <w:pPr>
        <w:pStyle w:val="ListNumber"/>
      </w:pPr>
      <w:r>
        <w:t>Incorporating compound movements improves overall strength and functional capacity.</w:t>
      </w:r>
    </w:p>
    <w:p>
      <w:pPr>
        <w:pStyle w:val="ListNumber"/>
      </w:pPr>
      <w:r>
        <w:t>Rest and recovery influence muscle adaptation as much as training intensity.</w:t>
      </w:r>
    </w:p>
    <w:p>
      <w:pPr>
        <w:pStyle w:val="Heading1"/>
      </w:pPr>
      <w:r>
        <w:t>Key Takeaways</w:t>
      </w:r>
    </w:p>
    <w:p>
      <w:pPr>
        <w:pStyle w:val="ListBullet"/>
      </w:pPr>
      <w:r>
        <w:t>Beginner muscle-building programs promote safe, effective muscle and strength gains.</w:t>
      </w:r>
    </w:p>
    <w:p>
      <w:pPr>
        <w:pStyle w:val="ListBullet"/>
      </w:pPr>
      <w:r>
        <w:t>Muscle hypertrophy results from an interplay of mechanical tension, muscle damage, and metabolic stress.</w:t>
      </w:r>
    </w:p>
    <w:p>
      <w:pPr>
        <w:pStyle w:val="ListBullet"/>
      </w:pPr>
      <w:r>
        <w:t>Exercise volume, progression, and recovery are critical to optimizing muscle growth.</w:t>
      </w:r>
    </w:p>
    <w:p>
      <w:pPr>
        <w:pStyle w:val="ListBullet"/>
      </w:pPr>
      <w:r>
        <w:t>Starting with proper technique and moderate intensity minimizes injury risk.</w:t>
      </w:r>
    </w:p>
    <w:p>
      <w:pPr>
        <w:pStyle w:val="ListBullet"/>
      </w:pPr>
      <w:r>
        <w:t>Training major muscle groups 2–3 times per week balances stimulus and recovery.</w:t>
      </w:r>
    </w:p>
    <w:p>
      <w:pPr>
        <w:pStyle w:val="ListBullet"/>
      </w:pPr>
      <w:r>
        <w:t>Nutrition, particularly adequate protein, supports muscle repair and growth.</w:t>
      </w:r>
    </w:p>
    <w:p>
      <w:pPr>
        <w:pStyle w:val="ListBullet"/>
      </w:pPr>
      <w:r>
        <w:t>Individual responses vary; patience and consistency are essential.</w:t>
      </w:r>
    </w:p>
    <w:p>
      <w:pPr>
        <w:pStyle w:val="ListBullet"/>
      </w:pPr>
      <w:r>
        <w:t>Common myths about muscle building are often misleading and counterproductive.</w:t>
      </w:r>
    </w:p>
    <w:p>
      <w:pPr>
        <w:pStyle w:val="Heading1"/>
      </w:pPr>
      <w:r>
        <w:t>Glossary</w:t>
      </w:r>
    </w:p>
    <w:p>
      <w:r>
        <w:rPr>
          <w:b/>
        </w:rPr>
        <w:t xml:space="preserve">Muscle hypertrophy: </w:t>
      </w:r>
      <w:r>
        <w:t>Increase in muscle size resulting from enlargement of individual muscle fibers.</w:t>
      </w:r>
    </w:p>
    <w:p>
      <w:r>
        <w:rPr>
          <w:b/>
        </w:rPr>
        <w:t xml:space="preserve">Resistance training: </w:t>
      </w:r>
      <w:r>
        <w:t>Exercise involving muscle contraction against external resistance to improve strength and endurance.</w:t>
      </w:r>
    </w:p>
    <w:p>
      <w:r>
        <w:rPr>
          <w:b/>
        </w:rPr>
        <w:t xml:space="preserve">Exercise volume: </w:t>
      </w:r>
      <w:r>
        <w:t>Total amount of work performed in training, calculated as sets × reps × load.</w:t>
      </w:r>
    </w:p>
    <w:p>
      <w:r>
        <w:rPr>
          <w:b/>
        </w:rPr>
        <w:t xml:space="preserve">Progressive overload: </w:t>
      </w:r>
      <w:r>
        <w:t>Gradual increase of training stimulus by increasing intensity, volume, or frequency to promote adaptation.</w:t>
      </w:r>
    </w:p>
    <w:p>
      <w:r>
        <w:rPr>
          <w:b/>
        </w:rPr>
        <w:t xml:space="preserve">Multi-joint exercise: </w:t>
      </w:r>
      <w:r>
        <w:t>Movement involving two or more joints and multiple muscle groups, such as squats or deadlifts.</w:t>
      </w:r>
    </w:p>
    <w:p>
      <w:r>
        <w:rPr>
          <w:b/>
        </w:rPr>
        <w:t xml:space="preserve">Single-joint exercise: </w:t>
      </w:r>
      <w:r>
        <w:t>Movement focusing on one joint and muscle group, like bicep curls.</w:t>
      </w:r>
    </w:p>
    <w:p>
      <w:r>
        <w:rPr>
          <w:b/>
        </w:rPr>
        <w:t xml:space="preserve">Neural adaptations: </w:t>
      </w:r>
      <w:r>
        <w:t>Improvements in the nervous system's ability to activate muscles, enhancing strength.</w:t>
      </w:r>
    </w:p>
    <w:p>
      <w:r>
        <w:rPr>
          <w:b/>
        </w:rPr>
        <w:t xml:space="preserve">Recovery: </w:t>
      </w:r>
      <w:r>
        <w:t>Period following exercise during which muscles repair and strengthen.</w:t>
      </w:r>
    </w:p>
    <w:p>
      <w:pPr>
        <w:pStyle w:val="Heading1"/>
      </w:pPr>
      <w:r>
        <w:t>Related Modules</w:t>
      </w:r>
    </w:p>
    <w:p>
      <w:pPr>
        <w:pStyle w:val="ListBullet"/>
      </w:pPr>
      <w:r>
        <w:t>PROG-015_Strength-Training-Basics</w:t>
      </w:r>
    </w:p>
    <w:p>
      <w:pPr>
        <w:pStyle w:val="ListBullet"/>
      </w:pPr>
      <w:r>
        <w:t>PROG-025_Muscle-Building-Nutrition</w:t>
      </w:r>
    </w:p>
    <w:p>
      <w:pPr>
        <w:pStyle w:val="ListBullet"/>
      </w:pPr>
      <w:r>
        <w:t>PROG-030_Advanced-Hypertrophy-Training</w:t>
      </w:r>
    </w:p>
    <w:p>
      <w:pPr>
        <w:pStyle w:val="Heading1"/>
      </w:pPr>
      <w:r>
        <w:t>Illustration Specifications</w:t>
      </w:r>
    </w:p>
    <w:p>
      <w:pPr>
        <w:pStyle w:val="Heading2"/>
      </w:pPr>
      <w:r>
        <w:t>ILL-001 - Muscle Fiber Hypertrophy Mechanism</w:t>
      </w:r>
    </w:p>
    <w:p>
      <w:r>
        <w:t>Type: Diagram</w:t>
      </w:r>
    </w:p>
    <w:p>
      <w:r>
        <w:t>Diagram showing the process of muscle fiber microtrauma and repair leading to hypertrophy.</w:t>
      </w:r>
    </w:p>
    <w:p>
      <w:r>
        <w:t>Alt text: Diagram of muscle fibers enlarging after resistance exercise.</w:t>
      </w:r>
    </w:p>
    <w:p>
      <w:pPr>
        <w:pStyle w:val="Heading2"/>
      </w:pPr>
      <w:r>
        <w:t>ILL-002 - Exercise Volume Components</w:t>
      </w:r>
    </w:p>
    <w:p>
      <w:r>
        <w:t>Type: Infographic</w:t>
      </w:r>
    </w:p>
    <w:p>
      <w:r>
        <w:t>Visual breakdown of sets, repetitions, and load contributing to total exercise volume.</w:t>
      </w:r>
    </w:p>
    <w:p>
      <w:r>
        <w:t>Alt text: Infographic depicting sets, reps, and weight calculation for training volume.</w:t>
      </w:r>
    </w:p>
    <w:p>
      <w:pPr>
        <w:pStyle w:val="Heading2"/>
      </w:pPr>
      <w:r>
        <w:t>ILL-003 - Progressive Overload Example</w:t>
      </w:r>
    </w:p>
    <w:p>
      <w:r>
        <w:t>Type: Chart</w:t>
      </w:r>
    </w:p>
    <w:p>
      <w:r>
        <w:t>Chart showing gradual increase in weight and repetitions over weeks for beginner progression.</w:t>
      </w:r>
    </w:p>
    <w:p>
      <w:r>
        <w:t>Alt text: Line graph illustrating progressive increase in training load over time.</w:t>
      </w:r>
    </w:p>
    <w:p>
      <w:pPr>
        <w:pStyle w:val="Heading2"/>
      </w:pPr>
      <w:r>
        <w:t>ILL-004 - Proper Squat Form for Beginners</w:t>
      </w:r>
    </w:p>
    <w:p>
      <w:r>
        <w:t>Type: Photo Sequence</w:t>
      </w:r>
    </w:p>
    <w:p>
      <w:r>
        <w:t>Step-by-step images demonstrating correct squat technique to minimize injury risk.</w:t>
      </w:r>
    </w:p>
    <w:p>
      <w:r>
        <w:t>Alt text: Sequential photos showing beginner performing correct squat form.</w:t>
      </w:r>
    </w:p>
    <w:p>
      <w:pPr>
        <w:pStyle w:val="Heading1"/>
      </w:pPr>
      <w:r>
        <w:t>References</w:t>
      </w:r>
    </w:p>
    <w:p>
      <w:pPr>
        <w:pStyle w:val="ListBullet"/>
      </w:pPr>
      <w:r>
        <w:t>Resistance training volume enhances muscle hypertrophy | Schoenfeld BJ | 2010 | Unverified | unverified</w:t>
      </w:r>
    </w:p>
    <w:p>
      <w:pPr>
        <w:pStyle w:val="ListBullet"/>
      </w:pPr>
      <w:r>
        <w:t>Progressive overload in resistance training: A systematic review | Grgic J, Schoenfeld BJ, et al. | 2019 | Unverified | unverified</w:t>
      </w:r>
    </w:p>
    <w:p>
      <w:pPr>
        <w:pStyle w:val="ListBullet"/>
      </w:pPr>
      <w:r>
        <w:t>Protein intake to support muscle hypertrophy | Phillips SM, Van Loon LJ | 2011 | Unverified | unverified</w:t>
      </w:r>
    </w:p>
    <w:p>
      <w:pPr>
        <w:pStyle w:val="ListBullet"/>
      </w:pPr>
      <w:r>
        <w:t>Resistance training safety and injury prevention | American College of Sports Medicine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