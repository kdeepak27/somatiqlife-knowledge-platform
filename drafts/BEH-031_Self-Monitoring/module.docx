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BEH-031 - Self-Monitoring</w:t>
      </w:r>
    </w:p>
    <w:p>
      <w:r>
        <w:rPr>
          <w:i/>
        </w:rPr>
        <w:t>Benefits, limitations, and practical strategies related to self-monitoring.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 Researchers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self-monitoring, behavioral tracking, feedback, behavior change, habit formation, health behavior, tracking tools, self-regulation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Self-monitoring is a behavioral strategy involving the systematic observation and recording of one's own behaviors, thoughts, or physiological responses. It is widely used within behavior change frameworks to increase awareness and facilitate self-regulation by providing real-time feedback and enabling adjustments to habits. Common synonyms or related terms include self-tracking, self-observation, and self-surveillance in behavioral contexts. Mechanistically, self-monitoring operates by enhancing self-awareness, serving as a cue to action, and reinforcing desired behaviors through feedback loops. Practical applications span weight management, exercise, mental health symptom tracking, medication adherence, and smoking cessation. Various tools support self-monitoring, from simple pen-and-paper diaries to smartphone apps and wearable devices that automatically collect data. However, self-monitoring has limitations: inaccurate or inconsistent data recording can reduce effectiveness; excessive focus may induce stress or obsessive behaviors; and motivation can wane over time, challenging sustained use. Safety considerations include avoiding negative self-judgment, burnout, or privacy risks related to collected data. Overall, evidence supports self-monitoring as an effective technique within multi-component behavior change interventions, especially when combined with goal-setting, feedback, and professional support. Emerging studies explore integrating self-monitoring with artificial intelligence-enabled personalized interventions. Understanding both the benefits and limits of self-monitoring enables individuals and clinicians to tailor strategies for optimal health outcomes.</w:t>
      </w:r>
    </w:p>
    <w:p>
      <w:pPr>
        <w:pStyle w:val="Heading1"/>
      </w:pPr>
      <w:r>
        <w:t>Customer Questions Answered</w:t>
      </w:r>
    </w:p>
    <w:p>
      <w:pPr>
        <w:pStyle w:val="ListBullet"/>
      </w:pPr>
      <w:r>
        <w:t>What is self-monitoring in behavior change?</w:t>
      </w:r>
    </w:p>
    <w:p>
      <w:pPr>
        <w:pStyle w:val="ListBullet"/>
      </w:pPr>
      <w:r>
        <w:t>How does self-monitoring help improve health habits?</w:t>
      </w:r>
    </w:p>
    <w:p>
      <w:pPr>
        <w:pStyle w:val="ListBullet"/>
      </w:pPr>
      <w:r>
        <w:t>What are common tools for self-monitoring?</w:t>
      </w:r>
    </w:p>
    <w:p>
      <w:pPr>
        <w:pStyle w:val="ListBullet"/>
      </w:pPr>
      <w:r>
        <w:t>Can self-monitoring be used for weight management?</w:t>
      </w:r>
    </w:p>
    <w:p>
      <w:pPr>
        <w:pStyle w:val="ListBullet"/>
      </w:pPr>
      <w:r>
        <w:t>What are the limitations of self-monitoring?</w:t>
      </w:r>
    </w:p>
    <w:p>
      <w:pPr>
        <w:pStyle w:val="ListBullet"/>
      </w:pPr>
      <w:r>
        <w:t>How accurate does tracking need to be to be effective?</w:t>
      </w:r>
    </w:p>
    <w:p>
      <w:pPr>
        <w:pStyle w:val="ListBullet"/>
      </w:pPr>
      <w:r>
        <w:t>Is self-monitoring effective for mental health?</w:t>
      </w:r>
    </w:p>
    <w:p>
      <w:pPr>
        <w:pStyle w:val="ListBullet"/>
      </w:pPr>
      <w:r>
        <w:t>What mistakes do people make when self-monitoring?</w:t>
      </w:r>
    </w:p>
    <w:p>
      <w:pPr>
        <w:pStyle w:val="ListBullet"/>
      </w:pPr>
      <w:r>
        <w:t>How often should I track my behaviors?</w:t>
      </w:r>
    </w:p>
    <w:p>
      <w:pPr>
        <w:pStyle w:val="ListBullet"/>
      </w:pPr>
      <w:r>
        <w:t>Can self-monitoring cause negative effects?</w:t>
      </w:r>
    </w:p>
    <w:p>
      <w:pPr>
        <w:pStyle w:val="ListBullet"/>
      </w:pPr>
      <w:r>
        <w:t>How do I maintain motivation for self-monitoring?</w:t>
      </w:r>
    </w:p>
    <w:p>
      <w:pPr>
        <w:pStyle w:val="ListBullet"/>
      </w:pPr>
      <w:r>
        <w:t>Are there scientific studies supporting self-monitoring?</w:t>
      </w:r>
    </w:p>
    <w:p>
      <w:pPr>
        <w:pStyle w:val="Heading1"/>
      </w:pPr>
      <w:r>
        <w:t>Learning Objectives</w:t>
      </w:r>
    </w:p>
    <w:p>
      <w:pPr>
        <w:pStyle w:val="ListBullet"/>
      </w:pPr>
      <w:r>
        <w:t>Define self-monitoring and explain its role in behavior change.</w:t>
      </w:r>
    </w:p>
    <w:p>
      <w:pPr>
        <w:pStyle w:val="ListBullet"/>
      </w:pPr>
      <w:r>
        <w:t>Describe physiological and psychological mechanisms underlying self-monitoring.</w:t>
      </w:r>
    </w:p>
    <w:p>
      <w:pPr>
        <w:pStyle w:val="ListBullet"/>
      </w:pPr>
      <w:r>
        <w:t>Identify common tools and methods used for self-monitoring.</w:t>
      </w:r>
    </w:p>
    <w:p>
      <w:pPr>
        <w:pStyle w:val="ListBullet"/>
      </w:pPr>
      <w:r>
        <w:t>Recognize practical applications of self-monitoring in health and lifestyle.</w:t>
      </w:r>
    </w:p>
    <w:p>
      <w:pPr>
        <w:pStyle w:val="ListBullet"/>
      </w:pPr>
      <w:r>
        <w:t>Analyze evidence supporting self-monitoring effectiveness.</w:t>
      </w:r>
    </w:p>
    <w:p>
      <w:pPr>
        <w:pStyle w:val="ListBullet"/>
      </w:pPr>
      <w:r>
        <w:t>Understand limitations and potential negative effects of self-monitoring.</w:t>
      </w:r>
    </w:p>
    <w:p>
      <w:pPr>
        <w:pStyle w:val="ListBullet"/>
      </w:pPr>
      <w:r>
        <w:t>Distinguish common misconceptions about self-monitoring.</w:t>
      </w:r>
    </w:p>
    <w:p>
      <w:pPr>
        <w:pStyle w:val="ListBullet"/>
      </w:pPr>
      <w:r>
        <w:t>Formulate practical tips for successful and sustainable self-monitoring.</w:t>
      </w:r>
    </w:p>
    <w:p>
      <w:pPr>
        <w:pStyle w:val="Heading1"/>
      </w:pPr>
      <w:r>
        <w:t>Definition</w:t>
      </w:r>
    </w:p>
    <w:p>
      <w:r>
        <w:t>Self-monitoring is the process by which individuals systematically observe, measure, and record their own behaviors, psychological states, or physiological signals to increase self-awareness and guide behavior change.</w:t>
      </w:r>
    </w:p>
    <w:p>
      <w:pPr>
        <w:pStyle w:val="Heading1"/>
      </w:pPr>
      <w:r>
        <w:t>Why This Matters</w:t>
      </w:r>
    </w:p>
    <w:p>
      <w:r>
        <w:t>Effective behavior change is often challenging due to lack of awareness or feedback. Self-monitoring provides a structured way to track progress, reinforce positive habits, and identify barriers, making it a cornerstone in many health interventions and personal improvement plans.</w:t>
      </w:r>
    </w:p>
    <w:p>
      <w:pPr>
        <w:pStyle w:val="Heading1"/>
      </w:pPr>
      <w:r>
        <w:t>What is Self-Monitoring?</w:t>
      </w:r>
    </w:p>
    <w:p>
      <w:r>
        <w:t>Self-monitoring refers to the deliberate tracking and recording of specific behaviors, thoughts, or physiological responses by an individual. It is a cornerstone technique in behavioral science used to increase awareness about patterns and facilitate intentional changes. Examples include counting daily steps, logging food intake, or noting mood fluctuations. Self-monitoring can be formal, as in clinical settings, or informal, such as using a mobile app for tracking exercise.</w:t>
      </w:r>
    </w:p>
    <w:p>
      <w:pPr>
        <w:pStyle w:val="Heading1"/>
      </w:pPr>
      <w:r>
        <w:t>How Does Self-Monitoring Work? Mechanisms and Physiology</w:t>
      </w:r>
    </w:p>
    <w:p>
      <w:r>
        <w:t>Self-monitoring works primarily by enhancing self-awareness, which is critical for self-regulation—the ability to control behavior in pursuit of goals. When individuals observe and record behaviors, it creates feedback loops that serve as cues to action. This real-time data allows for immediate adjustments, reinforcing or discouraging certain actions. Physiologically, self-monitoring engages brain areas responsible for decision-making and impulse control, notably parts of the prefrontal cortex involved in executive function.</w:t>
      </w:r>
    </w:p>
    <w:p>
      <w:pPr>
        <w:pStyle w:val="Heading1"/>
      </w:pPr>
      <w:r>
        <w:t>Common Tools and Methods for Self-Monitoring</w:t>
      </w:r>
    </w:p>
    <w:p>
      <w:r>
        <w:t>Self-monitoring can be conducted using various tools ranging from traditional paper diaries and logs to advanced digital applications and wearable devices. Mobile phone apps often integrate reminders and data visualization. Wearables like fitness trackers provide automated measurement of physical activity, heart rate, and sleep. Selection of tools depends on user preferences, targeted behaviors, and accessibility. Importantly, simple methods such as checklists or calendars can be highly effective for some behaviors.</w:t>
      </w:r>
    </w:p>
    <w:p>
      <w:pPr>
        <w:pStyle w:val="Heading1"/>
      </w:pPr>
      <w:r>
        <w:t>Applications of Self-Monitoring in Health and Behavior Change</w:t>
      </w:r>
    </w:p>
    <w:p>
      <w:r>
        <w:t>Self-monitoring is applied widely across health domains including weight management, physical activity increase, smoking cessation, blood glucose monitoring in diabetes, and mental health symptom tracking. By tracking specific behaviors or physiological parameters, individuals gain insight into triggers and outcomes enabling better control. For example, diabetics monitor blood glucose multiple times daily to adjust diet and medications accordingly, while people trying to lose weight may track caloric intake and exercise.</w:t>
      </w:r>
    </w:p>
    <w:p>
      <w:pPr>
        <w:pStyle w:val="Heading1"/>
      </w:pPr>
      <w:r>
        <w:t>Evidence Supporting Self-Monitoring Effectiveness</w:t>
      </w:r>
    </w:p>
    <w:p>
      <w:r>
        <w:t>Scientific evidence consistently demonstrates that self-monitoring improves health behaviors and outcomes. Meta-analyses of weight loss studies show greater adherence and better results when self-monitoring is included. Randomized controlled trials report improved glycemic control in diabetes with frequent self-monitoring of blood glucose. Emerging evidence indicates benefits in mental health, such as reduced depression symptoms by tracking mood and activities. However, effectiveness is maximized when combined with goal-setting and feedback.</w:t>
      </w:r>
    </w:p>
    <w:p>
      <w:pPr>
        <w:pStyle w:val="Heading1"/>
      </w:pPr>
      <w:r>
        <w:t>Limitations of Self-Monitoring</w:t>
      </w:r>
    </w:p>
    <w:p>
      <w:r>
        <w:t>Despite its benefits, self-monitoring has limitations that can affect adherence and outcomes. High burden of tracking can lead to dropout or incomplete data. Inaccurate or inconsistent recording reduces trust in feedback. Some individuals may develop obsessive behaviors or increased anxiety related to constant self-observation. Additionally, self-monitoring alone without supportive interventions rarely produces sustained change. Digital tools may pose privacy risks if data is not securely managed.</w:t>
      </w:r>
    </w:p>
    <w:p>
      <w:pPr>
        <w:pStyle w:val="Heading1"/>
      </w:pPr>
      <w:r>
        <w:t>Common Misconceptions About Self-Monitoring</w:t>
      </w:r>
    </w:p>
    <w:p>
      <w:r>
        <w:t>A prevalent misconception is that more tracking is always better; however, excessive self-monitoring may cause stress or burnout. Another is that self-monitoring guarantees behavior change, but data alone doesn’t create change without goal-oriented actions. Some believe self-monitoring requires complex technology, but simple paper logs can be effective. Additionally, people often think inaccuracies invalidate the process, but approximate tracking still provides useful insights.</w:t>
      </w:r>
    </w:p>
    <w:p>
      <w:pPr>
        <w:pStyle w:val="Heading1"/>
      </w:pPr>
      <w:r>
        <w:t>Safety Considerations and Potential Risks</w:t>
      </w:r>
    </w:p>
    <w:p>
      <w:r>
        <w:t>Self-monitoring is generally safe but should be approached mindfully. Excessive or rigid tracking can contribute to stress, compulsive behaviors, or negative self-judgment. Privacy considerations are important when using digital platforms; users should understand data sharing and storage policies. When monitoring medical parameters, users must interpret results with caution and seek professional guidance. Misuse or misunderstanding of monitoring data can lead to inappropriate health decisions.</w:t>
      </w:r>
    </w:p>
    <w:p>
      <w:pPr>
        <w:pStyle w:val="Heading1"/>
      </w:pPr>
      <w:r>
        <w:t>Practical Strategies for Effective Self-Monitoring</w:t>
      </w:r>
    </w:p>
    <w:p>
      <w:r>
        <w:t>To optimize self-monitoring benefits, individuals should select relevant behaviors to track, set clear goals, and use simple, convenient tools. Regularly reviewing data and reflecting on patterns supports self-regulation. Combining self-monitoring with external feedback and social support enhances motivation. Avoiding perfectionism and allowing flexibility in tracking reduces burnout. Planning for challenges and integrating tracking into daily routines improves consistency.</w:t>
      </w:r>
    </w:p>
    <w:p>
      <w:pPr>
        <w:pStyle w:val="Heading1"/>
      </w:pPr>
      <w:r>
        <w:t>Maintaining Motivation and Overcoming Challenges in Self-Monitoring</w:t>
      </w:r>
    </w:p>
    <w:p>
      <w:r>
        <w:t>Sustaining self-monitoring over time can be challenging as initial enthusiasm fades. Strategies to maintain motivation include setting incremental goals, celebrating small successes, and varying tracking methods to prevent boredom. Linking tracked data to meaningful outcomes increases perceived relevance. Addressing barriers such as time constraints or forgetfulness with reminders and habit stacking can improve adherence. Professional coaching or peer support may reinforce ongoing engagement.</w:t>
      </w:r>
    </w:p>
    <w:p>
      <w:pPr>
        <w:pStyle w:val="Heading1"/>
      </w:pPr>
      <w:r>
        <w:t>Future Directions and Emerging Trends in Self-Monitoring</w:t>
      </w:r>
    </w:p>
    <w:p>
      <w:r>
        <w:t>Advances in technology are driving innovations such as automated monitoring via wearables and integration of artificial intelligence to provide personalized feedback. Digital phenotyping—using passive data from smartphones—offers new opportunities for mental health monitoring. Research continues to explore optimal combinations of self-monitoring with behavioral interventions to enhance outcomes. Ethical and privacy issues remain paramount as data collection becomes more pervasive.</w:t>
      </w:r>
    </w:p>
    <w:p>
      <w:pPr>
        <w:pStyle w:val="Heading1"/>
      </w:pPr>
      <w:r>
        <w:t>Practical Guidance</w:t>
      </w:r>
    </w:p>
    <w:p>
      <w:pPr>
        <w:pStyle w:val="ListBullet"/>
      </w:pPr>
      <w:r>
        <w:t>Start with tracking a small number of behaviors relevant to your goals to avoid overload.</w:t>
      </w:r>
    </w:p>
    <w:p>
      <w:pPr>
        <w:pStyle w:val="ListBullet"/>
      </w:pPr>
      <w:r>
        <w:t>Use tools that fit your lifestyle and preferences—paper logs, smartphone apps, or wearable devices all work.</w:t>
      </w:r>
    </w:p>
    <w:p>
      <w:pPr>
        <w:pStyle w:val="ListBullet"/>
      </w:pPr>
      <w:r>
        <w:t>Set specific, measurable, and achievable goals linked to your monitoring.</w:t>
      </w:r>
    </w:p>
    <w:p>
      <w:pPr>
        <w:pStyle w:val="ListBullet"/>
      </w:pPr>
      <w:r>
        <w:t>Review your recorded data regularly to identify patterns and make adjustments.</w:t>
      </w:r>
    </w:p>
    <w:p>
      <w:pPr>
        <w:pStyle w:val="ListBullet"/>
      </w:pPr>
      <w:r>
        <w:t>Combine self-monitoring with feedback from a coach, clinician, or support group if possible.</w:t>
      </w:r>
    </w:p>
    <w:p>
      <w:pPr>
        <w:pStyle w:val="ListBullet"/>
      </w:pPr>
      <w:r>
        <w:t>Be flexible—if a method or tool doesn’t work, try another to maintain engagement.</w:t>
      </w:r>
    </w:p>
    <w:p>
      <w:pPr>
        <w:pStyle w:val="ListBullet"/>
      </w:pPr>
      <w:r>
        <w:t>Avoid striving for perfection; even approximate tracking provides useful information.</w:t>
      </w:r>
    </w:p>
    <w:p>
      <w:pPr>
        <w:pStyle w:val="ListBullet"/>
      </w:pPr>
      <w:r>
        <w:t>Protect your privacy by understanding the data policies of digital tools used.</w:t>
      </w:r>
    </w:p>
    <w:p>
      <w:pPr>
        <w:pStyle w:val="Heading1"/>
      </w:pPr>
      <w:r>
        <w:t>Safety Notes</w:t>
      </w:r>
    </w:p>
    <w:p>
      <w:pPr>
        <w:pStyle w:val="ListBullet"/>
      </w:pPr>
      <w:r>
        <w:t>Do not rely solely on self-monitoring data for medical decisions; consult healthcare professionals as needed.</w:t>
      </w:r>
    </w:p>
    <w:p>
      <w:pPr>
        <w:pStyle w:val="ListBullet"/>
      </w:pPr>
      <w:r>
        <w:t>Avoid obsessive or excessively rigid tracking schedules to prevent stress or burnout.</w:t>
      </w:r>
    </w:p>
    <w:p>
      <w:pPr>
        <w:pStyle w:val="ListBullet"/>
      </w:pPr>
      <w:r>
        <w:t>Be aware of privacy and data security risks when using digital self-monitoring tools.</w:t>
      </w:r>
    </w:p>
    <w:p>
      <w:pPr>
        <w:pStyle w:val="ListBullet"/>
      </w:pPr>
      <w:r>
        <w:t>Seek professional support if self-monitoring causes anxiety or negative emotions.</w:t>
      </w:r>
    </w:p>
    <w:p>
      <w:pPr>
        <w:pStyle w:val="ListBullet"/>
      </w:pPr>
      <w:r>
        <w:t>Use validated tools and reliable methods for clinically relevant monitoring.</w:t>
      </w:r>
    </w:p>
    <w:p>
      <w:pPr>
        <w:pStyle w:val="Heading1"/>
      </w:pPr>
      <w:r>
        <w:t>Common Misconceptions</w:t>
      </w:r>
    </w:p>
    <w:p>
      <w:r>
        <w:rPr>
          <w:b/>
        </w:rPr>
        <w:t xml:space="preserve">Misconception: </w:t>
      </w:r>
      <w:r>
        <w:t>Self-monitoring has to be complex and technology-dependent to be effective.</w:t>
      </w:r>
    </w:p>
    <w:p>
      <w:r>
        <w:rPr>
          <w:b/>
        </w:rPr>
        <w:t xml:space="preserve">Reality: </w:t>
      </w:r>
      <w:r>
        <w:t>Self-monitoring can be simple and effective with basic tools like pen and paper or checklists.</w:t>
      </w:r>
    </w:p>
    <w:p>
      <w:r>
        <w:rPr>
          <w:b/>
        </w:rPr>
        <w:t xml:space="preserve">Misconception: </w:t>
      </w:r>
      <w:r>
        <w:t>More tracking always leads to better behavior change.</w:t>
      </w:r>
    </w:p>
    <w:p>
      <w:r>
        <w:rPr>
          <w:b/>
        </w:rPr>
        <w:t xml:space="preserve">Reality: </w:t>
      </w:r>
      <w:r>
        <w:t>Excessive tracking can cause stress and reduce long-term adherence.</w:t>
      </w:r>
    </w:p>
    <w:p>
      <w:r>
        <w:rPr>
          <w:b/>
        </w:rPr>
        <w:t xml:space="preserve">Misconception: </w:t>
      </w:r>
      <w:r>
        <w:t>Self-monitoring alone guarantees successful behavior change.</w:t>
      </w:r>
    </w:p>
    <w:p>
      <w:r>
        <w:rPr>
          <w:b/>
        </w:rPr>
        <w:t xml:space="preserve">Reality: </w:t>
      </w:r>
      <w:r>
        <w:t>Self-monitoring supports change but works best alongside goal-setting and feedback.</w:t>
      </w:r>
    </w:p>
    <w:p>
      <w:r>
        <w:rPr>
          <w:b/>
        </w:rPr>
        <w:t xml:space="preserve">Misconception: </w:t>
      </w:r>
      <w:r>
        <w:t>Inaccurate or incomplete data invalidates self-monitoring benefits.</w:t>
      </w:r>
    </w:p>
    <w:p>
      <w:r>
        <w:rPr>
          <w:b/>
        </w:rPr>
        <w:t xml:space="preserve">Reality: </w:t>
      </w:r>
      <w:r>
        <w:t>Approximate and consistent tracking still helps identify trends and inform decisions.</w:t>
      </w:r>
    </w:p>
    <w:p>
      <w:pPr>
        <w:pStyle w:val="Heading1"/>
      </w:pPr>
      <w:r>
        <w:t>Clinical Pearls</w:t>
      </w:r>
    </w:p>
    <w:p>
      <w:pPr>
        <w:pStyle w:val="ListNumber"/>
      </w:pPr>
      <w:r>
        <w:t>Integrate self-monitoring into daily routines for sustained adherence.</w:t>
      </w:r>
    </w:p>
    <w:p>
      <w:pPr>
        <w:pStyle w:val="ListNumber"/>
      </w:pPr>
      <w:r>
        <w:t>Pair self-monitoring with goal-setting and regular feedback for optimal results.</w:t>
      </w:r>
    </w:p>
    <w:p>
      <w:pPr>
        <w:pStyle w:val="ListNumber"/>
      </w:pPr>
      <w:r>
        <w:t>Customize monitoring frequency and methods to individual preferences and needs.</w:t>
      </w:r>
    </w:p>
    <w:p>
      <w:pPr>
        <w:pStyle w:val="ListNumber"/>
      </w:pPr>
      <w:r>
        <w:t>Be cautious of privacy risks when choosing digital tracking tools.</w:t>
      </w:r>
    </w:p>
    <w:p>
      <w:pPr>
        <w:pStyle w:val="ListNumber"/>
      </w:pPr>
      <w:r>
        <w:t>Encourage a non-judgmental attitude towards self-monitored data to reduce stress.</w:t>
      </w:r>
    </w:p>
    <w:p>
      <w:pPr>
        <w:pStyle w:val="Heading1"/>
      </w:pPr>
      <w:r>
        <w:t>Key Takeaways</w:t>
      </w:r>
    </w:p>
    <w:p>
      <w:pPr>
        <w:pStyle w:val="ListBullet"/>
      </w:pPr>
      <w:r>
        <w:t>Self-monitoring is a critical behavioral technique involving the systematic tracking of personal behaviors or physiological states to enhance awareness and guide change.</w:t>
      </w:r>
    </w:p>
    <w:p>
      <w:pPr>
        <w:pStyle w:val="ListBullet"/>
      </w:pPr>
      <w:r>
        <w:t>It functions by creating feedback loops that support self-regulation and intentional modification of habits.</w:t>
      </w:r>
    </w:p>
    <w:p>
      <w:pPr>
        <w:pStyle w:val="ListBullet"/>
      </w:pPr>
      <w:r>
        <w:t>A variety of tools are available ranging from simple paper logs to sophisticated wearable devices and smartphone apps.</w:t>
      </w:r>
    </w:p>
    <w:p>
      <w:pPr>
        <w:pStyle w:val="ListBullet"/>
      </w:pPr>
      <w:r>
        <w:t>Evidence supports its effectiveness in improving health outcomes, particularly when combined with goal-setting and feedback.</w:t>
      </w:r>
    </w:p>
    <w:p>
      <w:pPr>
        <w:pStyle w:val="ListBullet"/>
      </w:pPr>
      <w:r>
        <w:t>Limitations include the potential for data inaccuracies, user burden, and psychological stresses such as obsession or anxiety.</w:t>
      </w:r>
    </w:p>
    <w:p>
      <w:pPr>
        <w:pStyle w:val="ListBullet"/>
      </w:pPr>
      <w:r>
        <w:t>Self-monitoring should be applied flexibly to match individual preferences and avoid burnout.</w:t>
      </w:r>
    </w:p>
    <w:p>
      <w:pPr>
        <w:pStyle w:val="ListBullet"/>
      </w:pPr>
      <w:r>
        <w:t>Privacy considerations are important, especially with digital tools capturing sensitive data.</w:t>
      </w:r>
    </w:p>
    <w:p>
      <w:pPr>
        <w:pStyle w:val="ListBullet"/>
      </w:pPr>
      <w:r>
        <w:t>Ongoing research explores integration with AI and digital phenotyping to augment personalized behavior interventions.</w:t>
      </w:r>
    </w:p>
    <w:p>
      <w:pPr>
        <w:pStyle w:val="Heading1"/>
      </w:pPr>
      <w:r>
        <w:t>Glossary</w:t>
      </w:r>
    </w:p>
    <w:p>
      <w:r>
        <w:rPr>
          <w:b/>
        </w:rPr>
        <w:t xml:space="preserve">Self-monitoring: </w:t>
      </w:r>
      <w:r>
        <w:t>The process of systematically observing, measuring, and recording one’s own behaviors, thoughts, or physiological signals to increase awareness and facilitate change.</w:t>
      </w:r>
    </w:p>
    <w:p>
      <w:r>
        <w:rPr>
          <w:b/>
        </w:rPr>
        <w:t xml:space="preserve">Self-regulation: </w:t>
      </w:r>
      <w:r>
        <w:t>The ability to control and modify one’s behavior, emotions, or thoughts in pursuit of goals.</w:t>
      </w:r>
    </w:p>
    <w:p>
      <w:r>
        <w:rPr>
          <w:b/>
        </w:rPr>
        <w:t xml:space="preserve">Feedback loop: </w:t>
      </w:r>
      <w:r>
        <w:t>A process in which the outcomes of an action are fed back to influence subsequent actions.</w:t>
      </w:r>
    </w:p>
    <w:p>
      <w:r>
        <w:rPr>
          <w:b/>
        </w:rPr>
        <w:t xml:space="preserve">Wearable devices: </w:t>
      </w:r>
      <w:r>
        <w:t>Electronic devices worn on the body that monitor health and activity parameters.</w:t>
      </w:r>
    </w:p>
    <w:p>
      <w:r>
        <w:rPr>
          <w:b/>
        </w:rPr>
        <w:t xml:space="preserve">Digital phenotyping: </w:t>
      </w:r>
      <w:r>
        <w:t>Collecting and analyzing data from digital devices to assess health and behavior patterns.</w:t>
      </w:r>
    </w:p>
    <w:p>
      <w:r>
        <w:rPr>
          <w:b/>
        </w:rPr>
        <w:t xml:space="preserve">Behavior change: </w:t>
      </w:r>
      <w:r>
        <w:t>Modification or adoption of new behaviors to improve health or lifestyle.</w:t>
      </w:r>
    </w:p>
    <w:p>
      <w:r>
        <w:rPr>
          <w:b/>
        </w:rPr>
        <w:t xml:space="preserve">Executive function: </w:t>
      </w:r>
      <w:r>
        <w:t>Cognitive processes involved in planning, attention, problem-solving, and impulse control.</w:t>
      </w:r>
    </w:p>
    <w:p>
      <w:r>
        <w:rPr>
          <w:b/>
        </w:rPr>
        <w:t xml:space="preserve">Obsession: </w:t>
      </w:r>
      <w:r>
        <w:t>An excessive preoccupation or fixation on a particular thought or behavior.</w:t>
      </w:r>
    </w:p>
    <w:p>
      <w:pPr>
        <w:pStyle w:val="Heading1"/>
      </w:pPr>
      <w:r>
        <w:t>Related Modules</w:t>
      </w:r>
    </w:p>
    <w:p>
      <w:pPr>
        <w:pStyle w:val="ListBullet"/>
      </w:pPr>
      <w:r>
        <w:t>BEH-025</w:t>
      </w:r>
    </w:p>
    <w:p>
      <w:pPr>
        <w:pStyle w:val="ListBullet"/>
      </w:pPr>
      <w:r>
        <w:t>BEH-042</w:t>
      </w:r>
    </w:p>
    <w:p>
      <w:pPr>
        <w:pStyle w:val="ListBullet"/>
      </w:pPr>
      <w:r>
        <w:t>BEH-015</w:t>
      </w:r>
    </w:p>
    <w:p>
      <w:pPr>
        <w:pStyle w:val="Heading1"/>
      </w:pPr>
      <w:r>
        <w:t>Illustration Specifications</w:t>
      </w:r>
    </w:p>
    <w:p>
      <w:pPr>
        <w:pStyle w:val="Heading2"/>
      </w:pPr>
      <w:r>
        <w:t>ILL-001 - Self-Monitoring Feedback Loop</w:t>
      </w:r>
    </w:p>
    <w:p>
      <w:r>
        <w:t>Type: Diagram</w:t>
      </w:r>
    </w:p>
    <w:p>
      <w:r>
        <w:t>A schematic showing how self-monitoring creates a feedback loop involving behavior observation, recording, reflection, and adjustment.</w:t>
      </w:r>
    </w:p>
    <w:p>
      <w:r>
        <w:t>Alt text: Diagram illustrating feedback loop of self-monitoring processes.</w:t>
      </w:r>
    </w:p>
    <w:p>
      <w:pPr>
        <w:pStyle w:val="Heading2"/>
      </w:pPr>
      <w:r>
        <w:t>ILL-002 - Examples of Self-Monitoring Tools</w:t>
      </w:r>
    </w:p>
    <w:p>
      <w:r>
        <w:t>Type: Image Collage</w:t>
      </w:r>
    </w:p>
    <w:p>
      <w:r>
        <w:t>Visual depiction of various self-monitoring tools including paper diaries, smartphone apps, and wearable fitness trackers.</w:t>
      </w:r>
    </w:p>
    <w:p>
      <w:r>
        <w:t>Alt text: Multiple tools for self-monitoring including a journal, smartphone screen, and wrist wearable.</w:t>
      </w:r>
    </w:p>
    <w:p>
      <w:pPr>
        <w:pStyle w:val="Heading2"/>
      </w:pPr>
      <w:r>
        <w:t>ILL-003 - Self-Monitoring in Weight Management</w:t>
      </w:r>
    </w:p>
    <w:p>
      <w:r>
        <w:t>Type: Flowchart</w:t>
      </w:r>
    </w:p>
    <w:p>
      <w:r>
        <w:t>A flowchart demonstrating how tracking calories and exercise leads to behavior adjustments and weight changes.</w:t>
      </w:r>
    </w:p>
    <w:p>
      <w:r>
        <w:t>Alt text: Flowchart connecting self-monitoring activities to outcomes in weight management.</w:t>
      </w:r>
    </w:p>
    <w:p>
      <w:pPr>
        <w:pStyle w:val="Heading2"/>
      </w:pPr>
      <w:r>
        <w:t>ILL-004 - Potential Pitfalls of Excessive Self-Monitoring</w:t>
      </w:r>
    </w:p>
    <w:p>
      <w:r>
        <w:t>Type: Infographic</w:t>
      </w:r>
    </w:p>
    <w:p>
      <w:r>
        <w:t>An infographic highlighting risks like stress, burnout, and privacy concerns associated with excessive self-monitoring.</w:t>
      </w:r>
    </w:p>
    <w:p>
      <w:r>
        <w:t>Alt text: Graphic showing negative effects related to too much self-monitoring.</w:t>
      </w:r>
    </w:p>
    <w:p>
      <w:pPr>
        <w:pStyle w:val="Heading1"/>
      </w:pPr>
      <w:r>
        <w:t>References</w:t>
      </w:r>
    </w:p>
    <w:p>
      <w:pPr>
        <w:pStyle w:val="ListBullet"/>
      </w:pPr>
      <w:r>
        <w:t>Self-monitoring in behavior change: A meta-analytic review | Journal of Behavioral Medicine | 2017 | Unverified | Unverified</w:t>
      </w:r>
    </w:p>
    <w:p>
      <w:pPr>
        <w:pStyle w:val="ListBullet"/>
      </w:pPr>
      <w:r>
        <w:t>The role of self-monitoring in weight loss maintenance | Obesity Reviews | 2019 | Unverified | Unverified</w:t>
      </w:r>
    </w:p>
    <w:p>
      <w:pPr>
        <w:pStyle w:val="ListBullet"/>
      </w:pPr>
      <w:r>
        <w:t>Self-monitoring and diabetes management: Evidence and implications | Diabetes Care | 2020 | Unverified | Unverified</w:t>
      </w:r>
    </w:p>
    <w:p>
      <w:pPr>
        <w:pStyle w:val="ListBullet"/>
      </w:pPr>
      <w:r>
        <w:t>Mobile health interventions for mood disorders: A systematic review | Journal of Medical Internet Research | 2021 | Unverified | Unverified</w:t>
      </w:r>
    </w:p>
    <w:p>
      <w:pPr>
        <w:pStyle w:val="ListBullet"/>
      </w:pPr>
      <w:r>
        <w:t>Privacy and ethical considerations in digital self-tracking | Digital Health Ethics Committee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