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STR-006 - Stress and the Autonomic Nervous System</w:t>
      </w:r>
    </w:p>
    <w:p>
      <w:r>
        <w:rPr>
          <w:i/>
        </w:rPr>
        <w:t>Core mechanisms, evidence, and practical implications of stress and the autonomic nervous system.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Foundations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Consumers, Patients, Health Educators, Clinicians</w:t>
            </w:r>
          </w:p>
        </w:tc>
      </w:tr>
      <w:tr>
        <w:tc>
          <w:tcPr>
            <w:tcW w:type="dxa" w:w="4968"/>
          </w:tcPr>
          <w:p>
            <w:r>
              <w:rPr>
                <w:b/>
              </w:rPr>
              <w:t>Reading level</w:t>
            </w:r>
          </w:p>
        </w:tc>
        <w:tc>
          <w:tcPr>
            <w:tcW w:type="dxa" w:w="4968"/>
          </w:tcPr>
          <w:p>
            <w:r>
              <w:t>Intermediate (Grades 9-12)</w:t>
            </w:r>
          </w:p>
        </w:tc>
      </w:tr>
      <w:tr>
        <w:tc>
          <w:tcPr>
            <w:tcW w:type="dxa" w:w="4968"/>
          </w:tcPr>
          <w:p>
            <w:r>
              <w:rPr>
                <w:b/>
              </w:rPr>
              <w:t>Keywords</w:t>
            </w:r>
          </w:p>
        </w:tc>
        <w:tc>
          <w:tcPr>
            <w:tcW w:type="dxa" w:w="4968"/>
          </w:tcPr>
          <w:p>
            <w:r>
              <w:t>Stress, Autonomic Nervous System, Sympathetic Nervous System, Parasympathetic Nervous System, Stress Response, Neurophysiology, Heart Rate Variability, Cortisol, Homeostasis, Fight or Flight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is a natural physiological and psychological response to challenging or threatening situations. The autonomic nervous system (ANS), which regulates involuntary bodily functions, plays a central role in managing the stress response. The ANS consists primarily of two branches: the sympathetic nervous system (SNS), which activates the 'fight or flight' response preparing the body for immediate action, and the parasympathetic nervous system (PNS), which promotes 'rest and digest' functions to restore balance. During stress, the SNS increases heart rate, redirects blood flow to muscles, and triggers hormone release such as adrenaline and cortisol. The PNS counteracts these effects to promote relaxation and recovery. Understanding this balance is crucial because chronic or excessive stress can dysregulate ANS functioning, contributing to diseases such as hypertension, anxiety disorders, and metabolic conditions. Techniques like deep breathing, meditation, and biofeedback can influence ANS activity to help manage stress. However, the ANS's complex neurophysiology and individual variability necessitate careful application and further research. Recognizing synonyms such as 'involuntary nervous system' or 'visceral nervous system' helps in exploring broader literature. Practical knowledge of ANS and stress interactions informs personal and clinical strategies but must consider limitations like incomplete understanding of mechanisms and safety precautions in interventions to influence the nervous system.</w:t>
      </w:r>
    </w:p>
    <w:p>
      <w:pPr>
        <w:pStyle w:val="Heading1"/>
      </w:pPr>
      <w:r>
        <w:t>Customer Questions Answered</w:t>
      </w:r>
    </w:p>
    <w:p>
      <w:pPr>
        <w:pStyle w:val="ListBullet"/>
      </w:pPr>
      <w:r>
        <w:t>What is stress and how does the autonomic nervous system (ANS) respond to it?</w:t>
      </w:r>
    </w:p>
    <w:p>
      <w:pPr>
        <w:pStyle w:val="ListBullet"/>
      </w:pPr>
      <w:r>
        <w:t>What are the main divisions of the autonomic nervous system?</w:t>
      </w:r>
    </w:p>
    <w:p>
      <w:pPr>
        <w:pStyle w:val="ListBullet"/>
      </w:pPr>
      <w:r>
        <w:t>How does the sympathetic nervous system affect the body during stress?</w:t>
      </w:r>
    </w:p>
    <w:p>
      <w:pPr>
        <w:pStyle w:val="ListBullet"/>
      </w:pPr>
      <w:r>
        <w:t>What role does the parasympathetic nervous system play in stress recovery?</w:t>
      </w:r>
    </w:p>
    <w:p>
      <w:pPr>
        <w:pStyle w:val="ListBullet"/>
      </w:pPr>
      <w:r>
        <w:t>Can chronic stress harm the autonomic nervous system?</w:t>
      </w:r>
    </w:p>
    <w:p>
      <w:pPr>
        <w:pStyle w:val="ListBullet"/>
      </w:pPr>
      <w:r>
        <w:t>How does heart rate variability relate to stress and ANS functioning?</w:t>
      </w:r>
    </w:p>
    <w:p>
      <w:pPr>
        <w:pStyle w:val="ListBullet"/>
      </w:pPr>
      <w:r>
        <w:t>What hormones are involved in the stress response controlled by the ANS?</w:t>
      </w:r>
    </w:p>
    <w:p>
      <w:pPr>
        <w:pStyle w:val="ListBullet"/>
      </w:pPr>
      <w:r>
        <w:t>Are there practical ways to regulate the autonomic nervous system to manage stress?</w:t>
      </w:r>
    </w:p>
    <w:p>
      <w:pPr>
        <w:pStyle w:val="ListBullet"/>
      </w:pPr>
      <w:r>
        <w:t>What evidence links stress-related diseases to autonomic nervous system dysfunction?</w:t>
      </w:r>
    </w:p>
    <w:p>
      <w:pPr>
        <w:pStyle w:val="ListBullet"/>
      </w:pPr>
      <w:r>
        <w:t>How do psychological stressors activate the autonomic nervous system?</w:t>
      </w:r>
    </w:p>
    <w:p>
      <w:pPr>
        <w:pStyle w:val="ListBullet"/>
      </w:pPr>
      <w:r>
        <w:t>Are there misconceptions about the autonomic nervous system’s role in stress?</w:t>
      </w:r>
    </w:p>
    <w:p>
      <w:pPr>
        <w:pStyle w:val="ListBullet"/>
      </w:pPr>
      <w:r>
        <w:t>Is it safe to attempt to modify autonomic nervous system activity through breathing or meditation?</w:t>
      </w:r>
    </w:p>
    <w:p>
      <w:pPr>
        <w:pStyle w:val="Heading1"/>
      </w:pPr>
      <w:r>
        <w:t>Learning Objectives</w:t>
      </w:r>
    </w:p>
    <w:p>
      <w:pPr>
        <w:pStyle w:val="ListBullet"/>
      </w:pPr>
      <w:r>
        <w:t>Explain the structure and function of the autonomic nervous system in the context of stress.</w:t>
      </w:r>
    </w:p>
    <w:p>
      <w:pPr>
        <w:pStyle w:val="ListBullet"/>
      </w:pPr>
      <w:r>
        <w:t>Describe physiological changes mediated by the sympathetic and parasympathetic nervous systems during stress.</w:t>
      </w:r>
    </w:p>
    <w:p>
      <w:pPr>
        <w:pStyle w:val="ListBullet"/>
      </w:pPr>
      <w:r>
        <w:t>Understand the hormones involved in the stress response regulated by the ANS.</w:t>
      </w:r>
    </w:p>
    <w:p>
      <w:pPr>
        <w:pStyle w:val="ListBullet"/>
      </w:pPr>
      <w:r>
        <w:t>Evaluate evidence linking chronic stress to autonomic nervous system dysregulation and disease.</w:t>
      </w:r>
    </w:p>
    <w:p>
      <w:pPr>
        <w:pStyle w:val="ListBullet"/>
      </w:pPr>
      <w:r>
        <w:t>Identify practical methods to modulate ANS activity for stress management.</w:t>
      </w:r>
    </w:p>
    <w:p>
      <w:pPr>
        <w:pStyle w:val="ListBullet"/>
      </w:pPr>
      <w:r>
        <w:t>Recognize common misconceptions about the ANS and stress.</w:t>
      </w:r>
    </w:p>
    <w:p>
      <w:pPr>
        <w:pStyle w:val="ListBullet"/>
      </w:pPr>
      <w:r>
        <w:t>Understand safety considerations when engaging in techniques to influence the ANS.</w:t>
      </w:r>
    </w:p>
    <w:p>
      <w:pPr>
        <w:pStyle w:val="ListBullet"/>
      </w:pPr>
      <w:r>
        <w:t>Integrate knowledge of ANS mechanisms to support stress resilience and health.</w:t>
      </w:r>
    </w:p>
    <w:p>
      <w:pPr>
        <w:pStyle w:val="Heading1"/>
      </w:pPr>
      <w:r>
        <w:t>Definition</w:t>
      </w:r>
    </w:p>
    <w:p>
      <w:r>
        <w:t>Stress is the body's response to perceived challenges or threats, activating physiological and psychological processes. The autonomic nervous system (ANS) is a part of the peripheral nervous system responsible for regulating involuntary body functions such as heart rate, digestion, respiratory rate, pupillary response, and more. The ANS is key in coordinating the body's acute and chronic responses to stress to maintain internal stability (homeostasis).</w:t>
      </w:r>
    </w:p>
    <w:p>
      <w:pPr>
        <w:pStyle w:val="Heading1"/>
      </w:pPr>
      <w:r>
        <w:t>Why This Matters</w:t>
      </w:r>
    </w:p>
    <w:p>
      <w:r>
        <w:t>Understanding how the autonomic nervous system responds to stress is fundamental for recognizing how stress affects health and wellbeing. Dysregulation of the ANS through chronic stress is implicated in common illnesses like hypertension, anxiety disorders, and gastrointestinal issues. Practical approaches that target the ANS, such as controlled breathing and relaxation techniques, are increasingly used to manage stress and promote resilience. Education empowers consumers and clinicians to appreciate these biological mechanisms, identify warning signs, and select appropriate interventions safely and effectively.</w:t>
      </w:r>
    </w:p>
    <w:p>
      <w:pPr>
        <w:pStyle w:val="Heading1"/>
      </w:pPr>
      <w:r>
        <w:t>Overview of the Autonomic Nervous System</w:t>
      </w:r>
    </w:p>
    <w:p>
      <w:r>
        <w:t>The autonomic nervous system (ANS) is a critical neurophysiological system that controls involuntary bodily functions including heart rate, blood pressure, digestion, and respiratory rate. It operates automatically without conscious effort and consists mainly of two opposing divisions: the sympathetic nervous system (SNS) and the parasympathetic nervous system (PNS). The SNS prepares the body for rapid action in stressful situations by increasing heart rate and blood flow to muscles, whereas the PNS promotes relaxation and restoration by slowing the heart rate and enhancing digestion. Together, these divisions maintain homeostasis, enabling the body to adapt to internal and external demands.</w:t>
      </w:r>
    </w:p>
    <w:p>
      <w:pPr>
        <w:pStyle w:val="Heading1"/>
      </w:pPr>
      <w:r>
        <w:t>Physiology of Stress Response and the Autonomic Nervous System</w:t>
      </w:r>
    </w:p>
    <w:p>
      <w:r>
        <w:t>When a stressor is perceived, the brain activates the sympathetic nervous system as part of the 'fight or flight' response. This leads to physiological changes such as increased heart and respiratory rates, dilation of pupils, and release of stress hormones like adrenaline and cortisol from the adrenal glands. These changes supply the muscles and brain with oxygen and energy to respond effectively. The parasympathetic nervous system provides the 'rest and digest' functions after the threat subsides, helping recovery by slowing the heart rate and facilitating digestion and cellular repair. Proper interplay between these systems is crucial for adaptive stress responses.</w:t>
      </w:r>
    </w:p>
    <w:p>
      <w:pPr>
        <w:pStyle w:val="Heading1"/>
      </w:pPr>
      <w:r>
        <w:t>Neurochemical Mediators of the Stress Response</w:t>
      </w:r>
    </w:p>
    <w:p>
      <w:r>
        <w:t>The autonomic nervous system orchestrates the release of neurochemicals that regulate stress responses. The adrenal medulla releases catecholamines, including adrenaline (epinephrine) and noradrenaline (norepinephrine), which increase heart rate, blood pressure, and energy availability. The hypothalamic-pituitary-adrenal (HPA) axis complements this by releasing cortisol, a glucocorticoid hormone that modulates metabolism and immune function during prolonged stress. Dysregulation of these neurochemicals can contribute to health problems such as chronic inflammation, anxiety, and metabolic syndrome.</w:t>
      </w:r>
    </w:p>
    <w:p>
      <w:pPr>
        <w:pStyle w:val="Heading1"/>
      </w:pPr>
      <w:r>
        <w:t>Measurement of Autonomic Nervous System Activity and Stress</w:t>
      </w:r>
    </w:p>
    <w:p>
      <w:r>
        <w:t>Assessing the activity of the autonomic nervous system can be done through physiological markers such as heart rate variability (HRV), blood pressure changes, galvanic skin response, and pupil dilation. HRV, which measures variations in time intervals between heartbeats, is a widely used indicator of the balance between sympathetic and parasympathetic influences. Greater HRV generally reflects better adaptability and stress resilience, whereas lower HRV can indicate autonomic dysfunction and chronic stress. These assessments aid in research and clinical monitoring of stress and ANS health.</w:t>
      </w:r>
    </w:p>
    <w:p>
      <w:pPr>
        <w:pStyle w:val="Heading1"/>
      </w:pPr>
      <w:r>
        <w:t>Impact of Chronic Stress on the Autonomic Nervous System</w:t>
      </w:r>
    </w:p>
    <w:p>
      <w:r>
        <w:t>Chronic exposure to stressors can cause prolonged activation of the sympathetic nervous system and suppression of parasympathetic activity, leading to autonomic imbalance. This dysregulation may contribute to cardiovascular disease, hypertension, anxiety disorders, gastrointestinal problems, and impaired immune responses. The overproduction of stress hormones and ongoing inflammation are principal mechanisms linking chronic stress to disease. Understanding these effects underscores the importance of stress management to protect autonomic and overall health.</w:t>
      </w:r>
    </w:p>
    <w:p>
      <w:pPr>
        <w:pStyle w:val="Heading1"/>
      </w:pPr>
      <w:r>
        <w:t>Practical Techniques to Modulate the Autonomic Nervous System</w:t>
      </w:r>
    </w:p>
    <w:p>
      <w:r>
        <w:t>Several evidence-based techniques can help individuals regulate their autonomic nervous system to reduce stress and promote relaxation. Deep diaphragmatic breathing stimulates the parasympathetic nervous system and increases heart rate variability. Mindfulness meditation, progressive muscle relaxation, yoga, and biofeedback have shown effectiveness in modulating ANS balance. Regular physical exercise also supports healthy autonomic function. These strategies are generally safe when practiced appropriately and can be integrated into daily routines for stress management.</w:t>
      </w:r>
    </w:p>
    <w:p>
      <w:pPr>
        <w:pStyle w:val="Heading1"/>
      </w:pPr>
      <w:r>
        <w:t>Limitations and Challenges in Understanding ANS and Stress</w:t>
      </w:r>
    </w:p>
    <w:p>
      <w:r>
        <w:t>Although the autonomic nervous system's role in stress is well recognized, many complexities remain. Individual differences in genetic, environmental, and psychological factors affect ANS responses and resilience. Research challenges include measuring nuanced neurophysiological changes in free-living conditions and distinguishing cause-effect relationships. Additionally, many interventions targeting ANS modulation require further rigorous trials to establish long-term efficacy and safety. Awareness of these limitations helps set realistic expectations and guides future research priorities.</w:t>
      </w:r>
    </w:p>
    <w:p>
      <w:pPr>
        <w:pStyle w:val="Heading1"/>
      </w:pPr>
      <w:r>
        <w:t>Common Misconceptions about the Autonomic Nervous System and Stress</w:t>
      </w:r>
    </w:p>
    <w:p>
      <w:r>
        <w:t>A frequent misconception is that the autonomic nervous system can be consciously controlled at will in the same way as voluntary muscles. While some indirect regulation through practices like controlled breathing is possible, the ANS remains largely involuntary. Another myth is that stress always activates the SNS and that the PNS is unrelated to stress; in reality, both systems dynamically interact during stress and recovery. Finally, some believe stress responses are uniform across individuals; however, there is substantial variability influenced by genetics, experience, and health status.</w:t>
      </w:r>
    </w:p>
    <w:p>
      <w:pPr>
        <w:pStyle w:val="Heading1"/>
      </w:pPr>
      <w:r>
        <w:t>Safety Considerations When Influencing Autonomic Nervous System Activity</w:t>
      </w:r>
    </w:p>
    <w:p>
      <w:r>
        <w:t>While many techniques to regulate the autonomic nervous system are safe, caution is advised especially in individuals with cardiovascular or psychiatric conditions. Practices such as breath holding or hyperventilation can cause dizziness or fainting if not done correctly. It is important to consult healthcare providers before initiating new interventions, particularly for those with underlying medical issues. Evidence-based guidance should be followed to ensure safe and beneficial outcomes.</w:t>
      </w:r>
    </w:p>
    <w:p>
      <w:pPr>
        <w:pStyle w:val="Heading1"/>
      </w:pPr>
      <w:r>
        <w:t>Synonyms and Related Terminology for the Autonomic Nervous System</w:t>
      </w:r>
    </w:p>
    <w:p>
      <w:r>
        <w:t>The autonomic nervous system is also known as the 'involuntary nervous system,' 'vegetative nervous system,' or 'visceral nervous system.' Understanding these terms helps in searching literature and recognizing the ANS's functions. The nervous system divisions include the sympathetic nervous system (SNS), parasympathetic nervous system (PNS), and sometimes the enteric nervous system (ENS), which specifically governs gastrointestinal functions but interacts closely with the ANS in stress.</w:t>
      </w:r>
    </w:p>
    <w:p>
      <w:pPr>
        <w:pStyle w:val="Heading1"/>
      </w:pPr>
      <w:r>
        <w:t>Future Directions in Research and Clinical Applications</w:t>
      </w:r>
    </w:p>
    <w:p>
      <w:r>
        <w:t>Emerging research seeks to clarify the complex bidirectional relationships between psychological stress, autonomic nervous system functioning, and disease processes. Advances in wearable technology enable continuous monitoring of ANS markers like heart rate variability, opening possibilities for personalized stress management interventions. Novel therapies aiming to restore autonomic balance, such as neuromodulation, pharmacologic agents, and integrative approaches, are under investigation. Continued interdisciplinary research is critical to advance understanding and develop safe, effective clinical applications.</w:t>
      </w:r>
    </w:p>
    <w:p>
      <w:pPr>
        <w:pStyle w:val="Heading1"/>
      </w:pPr>
      <w:r>
        <w:t>Practical Guidance</w:t>
      </w:r>
    </w:p>
    <w:p>
      <w:pPr>
        <w:pStyle w:val="ListBullet"/>
      </w:pPr>
      <w:r>
        <w:t>Practice slow, deep diaphragmatic breathing daily to stimulate the parasympathetic nervous system and reduce stress.</w:t>
      </w:r>
    </w:p>
    <w:p>
      <w:pPr>
        <w:pStyle w:val="ListBullet"/>
      </w:pPr>
      <w:r>
        <w:t>Engage in mindfulness meditation or progressive muscle relaxation to improve autonomic balance and stress resilience.</w:t>
      </w:r>
    </w:p>
    <w:p>
      <w:pPr>
        <w:pStyle w:val="ListBullet"/>
      </w:pPr>
      <w:r>
        <w:t>Avoid excessive caffeine or nicotine intake that can heighten sympathetic nervous system activity and stress levels.</w:t>
      </w:r>
    </w:p>
    <w:p>
      <w:pPr>
        <w:pStyle w:val="ListBullet"/>
      </w:pPr>
      <w:r>
        <w:t>Monitor heart rate variability if possible to assess stress and recovery status with wearable technology.</w:t>
      </w:r>
    </w:p>
    <w:p>
      <w:pPr>
        <w:pStyle w:val="ListBullet"/>
      </w:pPr>
      <w:r>
        <w:t>Consult healthcare professionals before starting new autonomic-regulating techniques if you have cardiovascular or psychiatric conditions.</w:t>
      </w:r>
    </w:p>
    <w:p>
      <w:pPr>
        <w:pStyle w:val="Heading1"/>
      </w:pPr>
      <w:r>
        <w:t>Safety Notes</w:t>
      </w:r>
    </w:p>
    <w:p>
      <w:pPr>
        <w:pStyle w:val="ListBullet"/>
      </w:pPr>
      <w:r>
        <w:t>Breathing exercises should be performed in a safe environment to prevent dizziness or fainting.</w:t>
      </w:r>
    </w:p>
    <w:p>
      <w:pPr>
        <w:pStyle w:val="ListBullet"/>
      </w:pPr>
      <w:r>
        <w:t>Do not engage in extreme breath-holding or hyperventilation practices without guidance.</w:t>
      </w:r>
    </w:p>
    <w:p>
      <w:pPr>
        <w:pStyle w:val="ListBullet"/>
      </w:pPr>
      <w:r>
        <w:t>Individuals with heart, lung, or psychiatric disorders should seek medical advice before practicing techniques to alter ANS activity.</w:t>
      </w:r>
    </w:p>
    <w:p>
      <w:pPr>
        <w:pStyle w:val="ListBullet"/>
      </w:pPr>
      <w:r>
        <w:t>Avoid self-diagnosing autonomic dysfunction without professional evaluation.</w:t>
      </w:r>
    </w:p>
    <w:p>
      <w:pPr>
        <w:pStyle w:val="ListBullet"/>
      </w:pPr>
      <w:r>
        <w:t>Use evidence-based methods and avoid unproven or commercial 'quick fixes' targeting the autonomic nervous system.</w:t>
      </w:r>
    </w:p>
    <w:p>
      <w:pPr>
        <w:pStyle w:val="Heading1"/>
      </w:pPr>
      <w:r>
        <w:t>Common Misconceptions</w:t>
      </w:r>
    </w:p>
    <w:p>
      <w:r>
        <w:rPr>
          <w:b/>
        </w:rPr>
        <w:t xml:space="preserve">Misconception: </w:t>
      </w:r>
      <w:r>
        <w:t>You can fully control the autonomic nervous system like voluntary muscles.</w:t>
      </w:r>
    </w:p>
    <w:p>
      <w:r>
        <w:rPr>
          <w:b/>
        </w:rPr>
        <w:t xml:space="preserve">Reality: </w:t>
      </w:r>
      <w:r>
        <w:t>The autonomic nervous system operates involuntarily; only indirect modulation through certain practices is possible.</w:t>
      </w:r>
    </w:p>
    <w:p>
      <w:r>
        <w:rPr>
          <w:b/>
        </w:rPr>
        <w:t xml:space="preserve">Misconception: </w:t>
      </w:r>
      <w:r>
        <w:t>Stress only activates the sympathetic nervous system and the parasympathetic system is inactive during stress.</w:t>
      </w:r>
    </w:p>
    <w:p>
      <w:r>
        <w:rPr>
          <w:b/>
        </w:rPr>
        <w:t xml:space="preserve">Reality: </w:t>
      </w:r>
      <w:r>
        <w:t>Both sympathetic and parasympathetic systems interact dynamically during stress and recovery phases.</w:t>
      </w:r>
    </w:p>
    <w:p>
      <w:r>
        <w:rPr>
          <w:b/>
        </w:rPr>
        <w:t xml:space="preserve">Misconception: </w:t>
      </w:r>
      <w:r>
        <w:t>All people respond similarly to stress with the same autonomic nervous system patterns.</w:t>
      </w:r>
    </w:p>
    <w:p>
      <w:r>
        <w:rPr>
          <w:b/>
        </w:rPr>
        <w:t xml:space="preserve">Reality: </w:t>
      </w:r>
      <w:r>
        <w:t>Autonomic responses to stress vary widely among individuals due to genetic, health, and environmental factors.</w:t>
      </w:r>
    </w:p>
    <w:p>
      <w:pPr>
        <w:pStyle w:val="Heading1"/>
      </w:pPr>
      <w:r>
        <w:t>Clinical Pearls</w:t>
      </w:r>
    </w:p>
    <w:p>
      <w:pPr>
        <w:pStyle w:val="ListNumber"/>
      </w:pPr>
      <w:r>
        <w:t>Heart rate variability is a practical, noninvasive biomarker of autonomic nervous system balance and stress adaptation.</w:t>
      </w:r>
    </w:p>
    <w:p>
      <w:pPr>
        <w:pStyle w:val="ListNumber"/>
      </w:pPr>
      <w:r>
        <w:t>Breathing techniques are effective, low-cost tools for promoting parasympathetic activity and reducing stress.</w:t>
      </w:r>
    </w:p>
    <w:p>
      <w:pPr>
        <w:pStyle w:val="ListNumber"/>
      </w:pPr>
      <w:r>
        <w:t>Chronic sympathetic dominance is linked to increased risk of cardiovascular and metabolic diseases.</w:t>
      </w:r>
    </w:p>
    <w:p>
      <w:pPr>
        <w:pStyle w:val="ListNumber"/>
      </w:pPr>
      <w:r>
        <w:t>Combining lifestyle interventions can enhance autonomic nervous system health and stress resilience.</w:t>
      </w:r>
    </w:p>
    <w:p>
      <w:pPr>
        <w:pStyle w:val="ListNumber"/>
      </w:pPr>
      <w:r>
        <w:t>Monitoring stress and autonomic markers can inform personalized management plans.</w:t>
      </w:r>
    </w:p>
    <w:p>
      <w:pPr>
        <w:pStyle w:val="Heading1"/>
      </w:pPr>
      <w:r>
        <w:t>Key Takeaways</w:t>
      </w:r>
    </w:p>
    <w:p>
      <w:pPr>
        <w:pStyle w:val="ListBullet"/>
      </w:pPr>
      <w:r>
        <w:t>The autonomic nervous system regulates involuntary body functions and coordinates the stress response.</w:t>
      </w:r>
    </w:p>
    <w:p>
      <w:pPr>
        <w:pStyle w:val="ListBullet"/>
      </w:pPr>
      <w:r>
        <w:t>The sympathetic nervous system activates the 'fight or flight' response, increasing heart rate and energy availability.</w:t>
      </w:r>
    </w:p>
    <w:p>
      <w:pPr>
        <w:pStyle w:val="ListBullet"/>
      </w:pPr>
      <w:r>
        <w:t>The parasympathetic nervous system facilitates recovery by promoting 'rest and digest' functions.</w:t>
      </w:r>
    </w:p>
    <w:p>
      <w:pPr>
        <w:pStyle w:val="ListBullet"/>
      </w:pPr>
      <w:r>
        <w:t>Neurochemicals like adrenaline and cortisol mediate the physiological stress response controlled by the ANS.</w:t>
      </w:r>
    </w:p>
    <w:p>
      <w:pPr>
        <w:pStyle w:val="ListBullet"/>
      </w:pPr>
      <w:r>
        <w:t>Chronic stress can lead to autonomic imbalance, contributing to various health disorders.</w:t>
      </w:r>
    </w:p>
    <w:p>
      <w:pPr>
        <w:pStyle w:val="ListBullet"/>
      </w:pPr>
      <w:r>
        <w:t>Measuring heart rate variability is a useful way to assess autonomic function and stress levels.</w:t>
      </w:r>
    </w:p>
    <w:p>
      <w:pPr>
        <w:pStyle w:val="ListBullet"/>
      </w:pPr>
      <w:r>
        <w:t>Practices such as deep breathing and meditation can safely influence ANS activity and reduce stress.</w:t>
      </w:r>
    </w:p>
    <w:p>
      <w:pPr>
        <w:pStyle w:val="ListBullet"/>
      </w:pPr>
      <w:r>
        <w:t>Individual differences and complex physiology necessitate cautious interpretation and application of stress-ANS knowledge.</w:t>
      </w:r>
    </w:p>
    <w:p>
      <w:pPr>
        <w:pStyle w:val="Heading1"/>
      </w:pPr>
      <w:r>
        <w:t>Glossary</w:t>
      </w:r>
    </w:p>
    <w:p>
      <w:r>
        <w:rPr>
          <w:b/>
        </w:rPr>
        <w:t xml:space="preserve">Autonomic Nervous System (ANS): </w:t>
      </w:r>
      <w:r>
        <w:t>A part of the peripheral nervous system that controls involuntary bodily functions like heart rate, digestion, and respiratory rate.</w:t>
      </w:r>
    </w:p>
    <w:p>
      <w:r>
        <w:rPr>
          <w:b/>
        </w:rPr>
        <w:t xml:space="preserve">Sympathetic Nervous System (SNS): </w:t>
      </w:r>
      <w:r>
        <w:t>Division of the ANS that prepares the body for 'fight or flight' responses during stress.</w:t>
      </w:r>
    </w:p>
    <w:p>
      <w:r>
        <w:rPr>
          <w:b/>
        </w:rPr>
        <w:t xml:space="preserve">Parasympathetic Nervous System (PNS): </w:t>
      </w:r>
      <w:r>
        <w:t>Division of the ANS that promotes 'rest and digest' functions to restore balance after stress.</w:t>
      </w:r>
    </w:p>
    <w:p>
      <w:r>
        <w:rPr>
          <w:b/>
        </w:rPr>
        <w:t xml:space="preserve">Homeostasis: </w:t>
      </w:r>
      <w:r>
        <w:t>The body's process of maintaining internal stability and balance despite external changes.</w:t>
      </w:r>
    </w:p>
    <w:p>
      <w:r>
        <w:rPr>
          <w:b/>
        </w:rPr>
        <w:t xml:space="preserve">Heart Rate Variability (HRV): </w:t>
      </w:r>
      <w:r>
        <w:t>A measure of the variation in time between heartbeats, reflecting autonomic nervous system balance.</w:t>
      </w:r>
    </w:p>
    <w:p>
      <w:r>
        <w:rPr>
          <w:b/>
        </w:rPr>
        <w:t xml:space="preserve">Cortisol: </w:t>
      </w:r>
      <w:r>
        <w:t>A steroid hormone released by the adrenal glands in response to stress, regulating metabolism and immune responses.</w:t>
      </w:r>
    </w:p>
    <w:p>
      <w:r>
        <w:rPr>
          <w:b/>
        </w:rPr>
        <w:t xml:space="preserve">Fight or Flight Response: </w:t>
      </w:r>
      <w:r>
        <w:t>Physiological reaction by the sympathetic nervous system preparing the body to confront or escape perceived danger.</w:t>
      </w:r>
    </w:p>
    <w:p>
      <w:r>
        <w:rPr>
          <w:b/>
        </w:rPr>
        <w:t xml:space="preserve">Neurotransmitters: </w:t>
      </w:r>
      <w:r>
        <w:t>Chemical messengers that transmit signals in the nervous system.</w:t>
      </w:r>
    </w:p>
    <w:p>
      <w:pPr>
        <w:pStyle w:val="Heading1"/>
      </w:pPr>
      <w:r>
        <w:t>Related Modules</w:t>
      </w:r>
    </w:p>
    <w:p>
      <w:pPr>
        <w:pStyle w:val="ListBullet"/>
      </w:pPr>
      <w:r>
        <w:t>STR-004</w:t>
      </w:r>
    </w:p>
    <w:p>
      <w:pPr>
        <w:pStyle w:val="ListBullet"/>
      </w:pPr>
      <w:r>
        <w:t>STR-007</w:t>
      </w:r>
    </w:p>
    <w:p>
      <w:pPr>
        <w:pStyle w:val="ListBullet"/>
      </w:pPr>
      <w:r>
        <w:t>MNT-005</w:t>
      </w:r>
    </w:p>
    <w:p>
      <w:pPr>
        <w:pStyle w:val="Heading1"/>
      </w:pPr>
      <w:r>
        <w:t>Illustration Specifications</w:t>
      </w:r>
    </w:p>
    <w:p>
      <w:pPr>
        <w:pStyle w:val="Heading2"/>
      </w:pPr>
      <w:r>
        <w:t>ILL-001 - Sympathetic and Parasympathetic Nervous System Pathways</w:t>
      </w:r>
    </w:p>
    <w:p>
      <w:r>
        <w:t>Type: Diagram</w:t>
      </w:r>
    </w:p>
    <w:p>
      <w:r>
        <w:t>A schematic diagram showing the opposing functions and key pathways of the sympathetic and parasympathetic nervous systems.</w:t>
      </w:r>
    </w:p>
    <w:p>
      <w:r>
        <w:t>Alt text: Diagram illustrating sympathetic vs parasympathetic nervous system pathways and effects on organs.</w:t>
      </w:r>
    </w:p>
    <w:p>
      <w:pPr>
        <w:pStyle w:val="Heading2"/>
      </w:pPr>
      <w:r>
        <w:t>ILL-002 - Physiological Changes During Stress</w:t>
      </w:r>
    </w:p>
    <w:p>
      <w:r>
        <w:t>Type: Infographic</w:t>
      </w:r>
    </w:p>
    <w:p>
      <w:r>
        <w:t>Visual infographic depicting heart rate increase, pupil dilation, hormone release, and other physiological changes during acute stress.</w:t>
      </w:r>
    </w:p>
    <w:p>
      <w:r>
        <w:t>Alt text: Infographic showing physiological responses like increased heart rate and hormone levels during stress.</w:t>
      </w:r>
    </w:p>
    <w:p>
      <w:pPr>
        <w:pStyle w:val="Heading2"/>
      </w:pPr>
      <w:r>
        <w:t>ILL-003 - Heart Rate Variability Graph</w:t>
      </w:r>
    </w:p>
    <w:p>
      <w:r>
        <w:t>Type: Line Chart</w:t>
      </w:r>
    </w:p>
    <w:p>
      <w:r>
        <w:t>A line chart demonstrating high and low heart rate variability measurements as indicators of autonomic balance and stress resilience.</w:t>
      </w:r>
    </w:p>
    <w:p>
      <w:r>
        <w:t>Alt text: Line graph comparing heart rate variability levels under relaxed and stressed conditions.</w:t>
      </w:r>
    </w:p>
    <w:p>
      <w:pPr>
        <w:pStyle w:val="Heading2"/>
      </w:pPr>
      <w:r>
        <w:t>ILL-004 - Breathing Techniques to Stimulate Parasympathetic Nervous System</w:t>
      </w:r>
    </w:p>
    <w:p>
      <w:r>
        <w:t>Type: Step-by-Step</w:t>
      </w:r>
    </w:p>
    <w:p>
      <w:r>
        <w:t>Stepwise depiction of a diaphragmatic breathing technique to activate relaxation response via parasympathetic stimulation.</w:t>
      </w:r>
    </w:p>
    <w:p>
      <w:r>
        <w:t>Alt text: Stepwise images showing how to perform diaphragmatic deep breathing to reduce stress.</w:t>
      </w:r>
    </w:p>
    <w:p>
      <w:pPr>
        <w:pStyle w:val="Heading1"/>
      </w:pPr>
      <w:r>
        <w:t>References</w:t>
      </w:r>
    </w:p>
    <w:p>
      <w:pPr>
        <w:pStyle w:val="ListBullet"/>
      </w:pPr>
      <w:r>
        <w:t>The Autonomic Nervous System and Stress: A Review | McCorry, L.K. | 2007 |  | Unverified</w:t>
      </w:r>
    </w:p>
    <w:p>
      <w:pPr>
        <w:pStyle w:val="ListBullet"/>
      </w:pPr>
      <w:r>
        <w:t>Heart Rate Variability: Standards of Measurement, Physiological Interpretation, and Clinical Use | Task Force of the European Society of Cardiology and the North American Society of Pacing and Electrophysiology | 1996 |  | Unverified</w:t>
      </w:r>
    </w:p>
    <w:p>
      <w:pPr>
        <w:pStyle w:val="ListBullet"/>
      </w:pPr>
      <w:r>
        <w:t>Stress and the Autonomic Nervous System | Chrousos, G.P. | 2009 |  | Unverified</w:t>
      </w:r>
    </w:p>
    <w:p>
      <w:pPr>
        <w:pStyle w:val="ListBullet"/>
      </w:pPr>
      <w:r>
        <w:t>Mind-Body Interactions and the Autonomic Nervous System | Friedman, B.H. | 2017 |  | Unverified</w:t>
      </w:r>
    </w:p>
    <w:p>
      <w:pPr>
        <w:pStyle w:val="ListBullet"/>
      </w:pPr>
      <w:r>
        <w:t>Effectiveness of Relaxation Techniques on Stress Reduction: A Meta-Analysis | Varvogli, L., Darviri, C. | 2011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