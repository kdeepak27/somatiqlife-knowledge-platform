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SLP-081 - Sleep Restriction Therapy</w:t>
      </w:r>
    </w:p>
    <w:p>
      <w:r>
        <w:rPr>
          <w:i/>
        </w:rPr>
        <w:t>Definitions, symptoms, evaluation, management, safety, and evidence related to sleep restriction therapy.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Active Treatment, Maintenance</w:t>
            </w:r>
          </w:p>
        </w:tc>
      </w:tr>
      <w:tr>
        <w:tc>
          <w:tcPr>
            <w:tcW w:type="dxa" w:w="4968"/>
          </w:tcPr>
          <w:p>
            <w:r>
              <w:rPr>
                <w:b/>
              </w:rPr>
              <w:t>Audience</w:t>
            </w:r>
          </w:p>
        </w:tc>
        <w:tc>
          <w:tcPr>
            <w:tcW w:type="dxa" w:w="4968"/>
          </w:tcPr>
          <w:p>
            <w:r>
              <w:t>Consumers, Clinicians, Sleep Specialists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Sleep Restriction Therapy, Sleep Disorders, Insomnia, Cognitive Behavioral Therapy, Sleep Efficiency,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Restriction Therapy (SRT) is a behavioral treatment primarily used to improve chronic insomnia by reducing the time spent in bed to closely match the actual sleep time, thereby increasing sleep efficiency. It is a key component of Cognitive Behavioral Therapy for Insomnia (CBT-I). Mechanistically, SRT works by consolidating fragmented sleep and strengthening homeostatic sleep drive, which helps promote deeper and more restful sleep. This approach differs significantly from complete sleep deprivation, as it aims to restrict time in bed without causing excessive daytime sleepiness or impairment. SRT begins by determining the patient's average sleep duration through sleep logs or actigraphy, then limiting time in bed to that duration initially, gradually increasing allowed sleep time as sleep efficiency improves. Practical relevance of SRT comes from its efficacy in reducing sleep onset latency (time to fall asleep) and wake after sleep onset, improving overall sleep quality without pharmacologic interventions. Major synonyms include sleep time restriction and behavioral sleep restriction. Limitations include possible initial worsening of daytime fatigue and the need for strong patient adherence and monitoring. Safety considerations are essential when using SRT in patients with comorbid conditions such as epilepsy or bipolar disorder, or in older adults, where caution is advised. Overall, SRT is evidence-supported with numerous randomized controlled trials confirming its efficacy and safety when properly applied, making it a preferred first-line non-pharmacologic treatment for chronic insomnia.</w:t>
      </w:r>
    </w:p>
    <w:p>
      <w:pPr>
        <w:pStyle w:val="Heading1"/>
      </w:pPr>
      <w:r>
        <w:t>Customer Questions Answered</w:t>
      </w:r>
    </w:p>
    <w:p>
      <w:pPr>
        <w:pStyle w:val="ListBullet"/>
      </w:pPr>
      <w:r>
        <w:t>What is sleep restriction therapy and how does it work?</w:t>
      </w:r>
    </w:p>
    <w:p>
      <w:pPr>
        <w:pStyle w:val="ListBullet"/>
      </w:pPr>
      <w:r>
        <w:t>Who can benefit from sleep restriction therapy?</w:t>
      </w:r>
    </w:p>
    <w:p>
      <w:pPr>
        <w:pStyle w:val="ListBullet"/>
      </w:pPr>
      <w:r>
        <w:t>What conditions is sleep restriction therapy used to treat?</w:t>
      </w:r>
    </w:p>
    <w:p>
      <w:pPr>
        <w:pStyle w:val="ListBullet"/>
      </w:pPr>
      <w:r>
        <w:t>How is sleep restriction therapy different from sleep deprivation?</w:t>
      </w:r>
    </w:p>
    <w:p>
      <w:pPr>
        <w:pStyle w:val="ListBullet"/>
      </w:pPr>
      <w:r>
        <w:t>What are the steps involved in sleep restriction therapy?</w:t>
      </w:r>
    </w:p>
    <w:p>
      <w:pPr>
        <w:pStyle w:val="ListBullet"/>
      </w:pPr>
      <w:r>
        <w:t>Are there any risks or side effects associated with sleep restriction therapy?</w:t>
      </w:r>
    </w:p>
    <w:p>
      <w:pPr>
        <w:pStyle w:val="ListBullet"/>
      </w:pPr>
      <w:r>
        <w:t>How long does it take to see improvement with sleep restriction therapy?</w:t>
      </w:r>
    </w:p>
    <w:p>
      <w:pPr>
        <w:pStyle w:val="ListBullet"/>
      </w:pPr>
      <w:r>
        <w:t>Can sleep restriction therapy be combined with other treatments for insomnia?</w:t>
      </w:r>
    </w:p>
    <w:p>
      <w:pPr>
        <w:pStyle w:val="ListBullet"/>
      </w:pPr>
      <w:r>
        <w:t>What is sleep efficiency and why is it important in sleep restriction therapy?</w:t>
      </w:r>
    </w:p>
    <w:p>
      <w:pPr>
        <w:pStyle w:val="ListBullet"/>
      </w:pPr>
      <w:r>
        <w:t>What are common misconceptions about sleep restriction therapy?</w:t>
      </w:r>
    </w:p>
    <w:p>
      <w:pPr>
        <w:pStyle w:val="ListBullet"/>
      </w:pPr>
      <w:r>
        <w:t>Is sleep restriction therapy safe for older adults?</w:t>
      </w:r>
    </w:p>
    <w:p>
      <w:pPr>
        <w:pStyle w:val="ListBullet"/>
      </w:pPr>
      <w:r>
        <w:t>How can one measure success in sleep restriction therapy?</w:t>
      </w:r>
    </w:p>
    <w:p>
      <w:pPr>
        <w:pStyle w:val="Heading1"/>
      </w:pPr>
      <w:r>
        <w:t>Learning Objectives</w:t>
      </w:r>
    </w:p>
    <w:p>
      <w:pPr>
        <w:pStyle w:val="ListBullet"/>
      </w:pPr>
      <w:r>
        <w:t>Define sleep restriction therapy and distinguish it from other sleep interventions.</w:t>
      </w:r>
    </w:p>
    <w:p>
      <w:pPr>
        <w:pStyle w:val="ListBullet"/>
      </w:pPr>
      <w:r>
        <w:t>Explain the physiological mechanisms underlying sleep restriction therapy.</w:t>
      </w:r>
    </w:p>
    <w:p>
      <w:pPr>
        <w:pStyle w:val="ListBullet"/>
      </w:pPr>
      <w:r>
        <w:t>Identify conditions and patient populations appropriate for sleep restriction therapy.</w:t>
      </w:r>
    </w:p>
    <w:p>
      <w:pPr>
        <w:pStyle w:val="ListBullet"/>
      </w:pPr>
      <w:r>
        <w:t>Describe the stepwise implementation of sleep restriction therapy.</w:t>
      </w:r>
    </w:p>
    <w:p>
      <w:pPr>
        <w:pStyle w:val="ListBullet"/>
      </w:pPr>
      <w:r>
        <w:t>Recognize potential risks, limitations, and safety considerations of sleep restriction therapy.</w:t>
      </w:r>
    </w:p>
    <w:p>
      <w:pPr>
        <w:pStyle w:val="ListBullet"/>
      </w:pPr>
      <w:r>
        <w:t>Interpret evidence supporting the efficacy of sleep restriction therapy.</w:t>
      </w:r>
    </w:p>
    <w:p>
      <w:pPr>
        <w:pStyle w:val="ListBullet"/>
      </w:pPr>
      <w:r>
        <w:t>Debunk common misconceptions related to sleep restriction therapy.</w:t>
      </w:r>
    </w:p>
    <w:p>
      <w:pPr>
        <w:pStyle w:val="ListBullet"/>
      </w:pPr>
      <w:r>
        <w:t>Apply practical guidelines for improving sleep using sleep restriction therapy.</w:t>
      </w:r>
    </w:p>
    <w:p>
      <w:pPr>
        <w:pStyle w:val="Heading1"/>
      </w:pPr>
      <w:r>
        <w:t>Definition</w:t>
      </w:r>
    </w:p>
    <w:p>
      <w:r>
        <w:t>Sleep Restriction Therapy (SRT) is a behavioral treatment that limits the patient’s time in bed to the actual amount of sleep usually obtained, with the goal of improving sleep efficiency and consolidating sleep, commonly applied in insomnia management.</w:t>
      </w:r>
    </w:p>
    <w:p>
      <w:pPr>
        <w:pStyle w:val="Heading1"/>
      </w:pPr>
      <w:r>
        <w:t>Why This Matters</w:t>
      </w:r>
    </w:p>
    <w:p>
      <w:r>
        <w:t>Insomnia affects millions worldwide and can lead to significant impairments in daytime function and quality of life. Sleep Restriction Therapy is an effective, non-drug treatment that can improve sleep quality and duration by resetting the body's sleep-wake patterns, reducing reliance on medications, and promoting healthier sleep behaviors.</w:t>
      </w:r>
    </w:p>
    <w:p>
      <w:pPr>
        <w:pStyle w:val="Heading1"/>
      </w:pPr>
      <w:r>
        <w:t>What is Sleep Restriction Therapy?</w:t>
      </w:r>
    </w:p>
    <w:p>
      <w:r>
        <w:t>Sleep Restriction Therapy (SRT) is a behavioral treatment that involves limiting the amount of time spent in bed to the amount of actual sleep a person is getting, thereby increasing sleep efficiency and consolidating sleep. Originally developed in the 1970s, SRT is now widely used as a core component of Cognitive Behavioral Therapy for Insomnia (CBT-I). The therapy aims to reduce time awake in bed, which often perpetuates insomnia, and gradually builds sleep time as sleep quality improves.</w:t>
      </w:r>
    </w:p>
    <w:p>
      <w:pPr>
        <w:pStyle w:val="Heading1"/>
      </w:pPr>
      <w:r>
        <w:t>Mechanisms and Physiology of Sleep Restriction Therapy</w:t>
      </w:r>
    </w:p>
    <w:p>
      <w:r>
        <w:t>SRT works by increasing the homeostatic sleep drive — the natural pressure to sleep which builds the longer one is awake. By restricting time in bed, it consolidates fragmented sleep into longer and more restful periods, thereby enhancing sleep continuity. Additionally, reducing time awake in bed decreases conditioned arousal and anxiety associated with insomnia, helping to break the negative association between the bed and wakefulness.</w:t>
      </w:r>
    </w:p>
    <w:p>
      <w:pPr>
        <w:pStyle w:val="Heading1"/>
      </w:pPr>
      <w:r>
        <w:t>Indications and Appropriate Patient Populations</w:t>
      </w:r>
    </w:p>
    <w:p>
      <w:r>
        <w:t>SRT is primarily indicated for chronic insomnia disorder but may benefit individuals with sleep maintenance difficulties or sleep onset insomnia. It is suitable for adults and older adults with stable medical and psychiatric conditions; however, caution is advised in patients with severe psychiatric disorders, epilepsy, or bipolar disorder, as sleep restriction can exacerbate symptoms in these populations.</w:t>
      </w:r>
    </w:p>
    <w:p>
      <w:pPr>
        <w:pStyle w:val="Heading1"/>
      </w:pPr>
      <w:r>
        <w:t>Assessment and Evaluation Before Starting Therapy</w:t>
      </w:r>
    </w:p>
    <w:p>
      <w:r>
        <w:t>Before initiating SRT, a sleep specialist typically collects detailed sleep histories, including a one-to-two-week sleep diary or actigraphy monitoring to determine average total sleep time and sleep patterns. Assessment ensures that sleep restriction is appropriate and safe for the patient, ruling out other sleep disorders such as sleep apnea or restless leg syndrome, which require different treatments.</w:t>
      </w:r>
    </w:p>
    <w:p>
      <w:pPr>
        <w:pStyle w:val="Heading1"/>
      </w:pPr>
      <w:r>
        <w:t>Stepwise Implementation of Sleep Restriction Therapy</w:t>
      </w:r>
    </w:p>
    <w:p>
      <w:r>
        <w:t>The patient’s average total sleep time determined from a sleep diary dictates their initial time in bed, typically rounded to the nearest 15 minutes, with a minimum of 5 hours. Time in bed is restricted to this amount and scheduled at consistent times each night. As sleep efficiency improves (usually above 85%), time in bed is gradually increased by 15-20 minutes per week until optimal sleep duration is reached or symptoms resolve.</w:t>
      </w:r>
    </w:p>
    <w:p>
      <w:pPr>
        <w:pStyle w:val="Heading1"/>
      </w:pPr>
      <w:r>
        <w:t>Differences Between Sleep Restriction and Sleep Deprivation</w:t>
      </w:r>
    </w:p>
    <w:p>
      <w:r>
        <w:t>While both involve limiting sleep duration, sleep deprivation usually refers to a forced reduction in sleep below physiological needs, often for short-term experimental or medical reasons and can cause cognitive and health impairments. Sleep Restriction Therapy carefully calibrates time in bed to actual sleep amounts to improve sleep quality without causing excessive daytime impairment.</w:t>
      </w:r>
    </w:p>
    <w:p>
      <w:pPr>
        <w:pStyle w:val="Heading1"/>
      </w:pPr>
      <w:r>
        <w:t>Evidence Supporting Efficacy</w:t>
      </w:r>
    </w:p>
    <w:p>
      <w:r>
        <w:t>Randomized controlled trials and meta-analyses support SRT as an effective treatment that improves sleep latency, total sleep time, wake after sleep onset, and sleep quality in chronic insomnia. Several studies demonstrate durable benefits lasting months after therapy completion. As part of CBT-I, SRT contributes significantly to long-term sleep improvements without the adverse effects of pharmacotherapy.</w:t>
      </w:r>
    </w:p>
    <w:p>
      <w:pPr>
        <w:pStyle w:val="Heading1"/>
      </w:pPr>
      <w:r>
        <w:t>Practical Applications and Patient Guidance</w:t>
      </w:r>
    </w:p>
    <w:p>
      <w:r>
        <w:t>Successful SRT requires patient education, adherence to scheduled bedtimes, and daily monitoring of sleep patterns via diaries. Patients should be advised about potential transient increases in daytime sleepiness early in therapy. Combining SRT with stimulus control techniques and good sleep hygiene enhances efficacy. Clinical follow-up ensures incremental adjustments and supports compliance.</w:t>
      </w:r>
    </w:p>
    <w:p>
      <w:pPr>
        <w:pStyle w:val="Heading1"/>
      </w:pPr>
      <w:r>
        <w:t>Limitations and Factors Affecting Success</w:t>
      </w:r>
    </w:p>
    <w:p>
      <w:r>
        <w:t>Limitations of SRT include the need for strong patient motivation and the potential worsening of daytime fatigue and concentration early in therapy. It may be less effective in patients with inconsistent sleep schedules, untreated sleep disorders, or significant psychiatric comorbidities. Some patients may find the initial treatment period challenging due to restricted sleep opportunity.</w:t>
      </w:r>
    </w:p>
    <w:p>
      <w:pPr>
        <w:pStyle w:val="Heading1"/>
      </w:pPr>
      <w:r>
        <w:t>Safety and Contraindications</w:t>
      </w:r>
    </w:p>
    <w:p>
      <w:r>
        <w:t>SRT is generally safe but requires careful use in populations at risk of increased daytime sleepiness such as individuals with epilepsy, bipolar disorder, or severe cardiovascular diseases. Patients with occupations requiring high alertness (e.g., drivers, heavy machinery operators) should use caution and consider supervision. Regular assessment reduces the risk of adverse effects.</w:t>
      </w:r>
    </w:p>
    <w:p>
      <w:pPr>
        <w:pStyle w:val="Heading1"/>
      </w:pPr>
      <w:r>
        <w:t>Common Misconceptions about Sleep Restriction Therapy</w:t>
      </w:r>
    </w:p>
    <w:p>
      <w:r>
        <w:t>A frequent misconception is that sleep restriction means deliberate sleep deprivation to cure insomnia, whereas SRT is a controlled, therapeutic intervention matching time in bed closely to sleep duration. Another misunderstanding is that more time in bed always equals better sleep, which is not true when much of that time is spent awake, reinforcing insomnia behaviors.</w:t>
      </w:r>
    </w:p>
    <w:p>
      <w:pPr>
        <w:pStyle w:val="Heading1"/>
      </w:pPr>
      <w:r>
        <w:t>Measuring Outcomes and When to Seek Further Help</w:t>
      </w:r>
    </w:p>
    <w:p>
      <w:r>
        <w:t>Success is evaluated based on improved sleep efficiency (≥85%), reduced time to fall asleep, decreased nighttime awakenings, and better daytime functioning. Patients who do not improve after several weeks or who experience worsening symptoms should seek reevaluation. Sleep specialists may consider adjunct therapies or alternative diagnoses in these cases.</w:t>
      </w:r>
    </w:p>
    <w:p>
      <w:pPr>
        <w:pStyle w:val="Heading1"/>
      </w:pPr>
      <w:r>
        <w:t>Practical Guidance</w:t>
      </w:r>
    </w:p>
    <w:p>
      <w:pPr>
        <w:pStyle w:val="ListBullet"/>
      </w:pPr>
      <w:r>
        <w:t>Maintain a consistent sleep schedule despite restricted time in bed.</w:t>
      </w:r>
    </w:p>
    <w:p>
      <w:pPr>
        <w:pStyle w:val="ListBullet"/>
      </w:pPr>
      <w:r>
        <w:t>Keep a detailed sleep diary or use wearable sleep trackers to monitor progress.</w:t>
      </w:r>
    </w:p>
    <w:p>
      <w:pPr>
        <w:pStyle w:val="ListBullet"/>
      </w:pPr>
      <w:r>
        <w:t>Prepare for potential increased daytime sleepiness during early treatment and take safety precautions.</w:t>
      </w:r>
    </w:p>
    <w:p>
      <w:pPr>
        <w:pStyle w:val="ListBullet"/>
      </w:pPr>
      <w:r>
        <w:t>Combine sleep restriction with other behavioral strategies such as stimulus control and improved sleep hygiene.</w:t>
      </w:r>
    </w:p>
    <w:p>
      <w:pPr>
        <w:pStyle w:val="ListBullet"/>
      </w:pPr>
      <w:r>
        <w:t>Gradually increase time in bed only when sleep efficiency improves beyond 85%.</w:t>
      </w:r>
    </w:p>
    <w:p>
      <w:pPr>
        <w:pStyle w:val="ListBullet"/>
      </w:pPr>
      <w:r>
        <w:t>Consult with a healthcare provider before starting if you have comorbid health conditions or concerns.</w:t>
      </w:r>
    </w:p>
    <w:p>
      <w:pPr>
        <w:pStyle w:val="ListBullet"/>
      </w:pPr>
      <w:r>
        <w:t>Avoid caffeine, alcohol, and heavy meals close to bedtime for better therapy outcomes.</w:t>
      </w:r>
    </w:p>
    <w:p>
      <w:pPr>
        <w:pStyle w:val="ListBullet"/>
      </w:pPr>
      <w:r>
        <w:t>Engage with a sleep specialist or trained clinician experienced in behavioral sleep interventions for guidance and support.</w:t>
      </w:r>
    </w:p>
    <w:p>
      <w:pPr>
        <w:pStyle w:val="Heading1"/>
      </w:pPr>
      <w:r>
        <w:t>Safety Notes</w:t>
      </w:r>
    </w:p>
    <w:p>
      <w:pPr>
        <w:pStyle w:val="ListBullet"/>
      </w:pPr>
      <w:r>
        <w:t>Avoid initiating SRT in patients with untreated epilepsy or bipolar disorder without specialist oversight.</w:t>
      </w:r>
    </w:p>
    <w:p>
      <w:pPr>
        <w:pStyle w:val="ListBullet"/>
      </w:pPr>
      <w:r>
        <w:t>Use caution in occupations or activities requiring sustained alertness during therapy initiation.</w:t>
      </w:r>
    </w:p>
    <w:p>
      <w:pPr>
        <w:pStyle w:val="ListBullet"/>
      </w:pPr>
      <w:r>
        <w:t>Monitor patients for excessive daytime sleepiness or mood changes during therapy.</w:t>
      </w:r>
    </w:p>
    <w:p>
      <w:pPr>
        <w:pStyle w:val="ListBullet"/>
      </w:pPr>
      <w:r>
        <w:t>Do not abruptly alter prescribed medications without consultation during SRT treatment.</w:t>
      </w:r>
    </w:p>
    <w:p>
      <w:pPr>
        <w:pStyle w:val="ListBullet"/>
      </w:pPr>
      <w:r>
        <w:t>Sleep restriction is contraindicated in individuals with untreated sleep apnea or other primary sleep disorders that fragment sleep.</w:t>
      </w:r>
    </w:p>
    <w:p>
      <w:pPr>
        <w:pStyle w:val="Heading1"/>
      </w:pPr>
      <w:r>
        <w:t>Common Misconceptions</w:t>
      </w:r>
    </w:p>
    <w:p>
      <w:r>
        <w:rPr>
          <w:b/>
        </w:rPr>
        <w:t xml:space="preserve">Misconception: </w:t>
      </w:r>
      <w:r>
        <w:t>Sleep restriction therapy is the same as sleep deprivation and will cause sleep loss harmfully.</w:t>
      </w:r>
    </w:p>
    <w:p>
      <w:r>
        <w:rPr>
          <w:b/>
        </w:rPr>
        <w:t xml:space="preserve">Reality: </w:t>
      </w:r>
      <w:r>
        <w:t>Sleep restriction therapy carefully limits time in bed to the average total sleep time to improve sleep efficiency, not to cause harmful sleep deprivation.</w:t>
      </w:r>
    </w:p>
    <w:p>
      <w:r>
        <w:rPr>
          <w:b/>
        </w:rPr>
        <w:t xml:space="preserve">Misconception: </w:t>
      </w:r>
      <w:r>
        <w:t>Spending more time in bed always improves sleep quality.</w:t>
      </w:r>
    </w:p>
    <w:p>
      <w:r>
        <w:rPr>
          <w:b/>
        </w:rPr>
        <w:t xml:space="preserve">Reality: </w:t>
      </w:r>
      <w:r>
        <w:t>Excessive time in bed awake may worsen insomnia by reinforcing negative associations and reducing sleep pressure.</w:t>
      </w:r>
    </w:p>
    <w:p>
      <w:r>
        <w:rPr>
          <w:b/>
        </w:rPr>
        <w:t xml:space="preserve">Misconception: </w:t>
      </w:r>
      <w:r>
        <w:t>Sleep restriction therapy works immediately from the first night.</w:t>
      </w:r>
    </w:p>
    <w:p>
      <w:r>
        <w:rPr>
          <w:b/>
        </w:rPr>
        <w:t xml:space="preserve">Reality: </w:t>
      </w:r>
      <w:r>
        <w:t>It may take several weeks of adherence and gradual adjustments before sleep improves significantly.</w:t>
      </w:r>
    </w:p>
    <w:p>
      <w:pPr>
        <w:pStyle w:val="Heading1"/>
      </w:pPr>
      <w:r>
        <w:t>Clinical Pearls</w:t>
      </w:r>
    </w:p>
    <w:p>
      <w:pPr>
        <w:pStyle w:val="ListNumber"/>
      </w:pPr>
      <w:r>
        <w:t>Sleep efficiency (ratio of total sleep time to time in bed) is a critical metric guiding therapy adjustments.</w:t>
      </w:r>
    </w:p>
    <w:p>
      <w:pPr>
        <w:pStyle w:val="ListNumber"/>
      </w:pPr>
      <w:r>
        <w:t>Sleep diaries are essential for individualizing and monitoring therapy progress.</w:t>
      </w:r>
    </w:p>
    <w:p>
      <w:pPr>
        <w:pStyle w:val="ListNumber"/>
      </w:pPr>
      <w:r>
        <w:t>Educate patients about potential initial daytime sleepiness and provide safety advice.</w:t>
      </w:r>
    </w:p>
    <w:p>
      <w:pPr>
        <w:pStyle w:val="ListNumber"/>
      </w:pPr>
      <w:r>
        <w:t>Combine SRT with stimulus control and sleep hygiene for superior results.</w:t>
      </w:r>
    </w:p>
    <w:p>
      <w:pPr>
        <w:pStyle w:val="ListNumber"/>
      </w:pPr>
      <w:r>
        <w:t>Regular clinical follow-up improves adherence and identifies adverse effects early.</w:t>
      </w:r>
    </w:p>
    <w:p>
      <w:pPr>
        <w:pStyle w:val="Heading1"/>
      </w:pPr>
      <w:r>
        <w:t>Key Takeaways</w:t>
      </w:r>
    </w:p>
    <w:p>
      <w:pPr>
        <w:pStyle w:val="ListBullet"/>
      </w:pPr>
      <w:r>
        <w:t>Sleep Restriction Therapy is an evidence-based behavioral treatment for chronic insomnia focused on optimizing time in bed.</w:t>
      </w:r>
    </w:p>
    <w:p>
      <w:pPr>
        <w:pStyle w:val="ListBullet"/>
      </w:pPr>
      <w:r>
        <w:t>It works by consolidating sleep and increasing homeostatic sleep drive.</w:t>
      </w:r>
    </w:p>
    <w:p>
      <w:pPr>
        <w:pStyle w:val="ListBullet"/>
      </w:pPr>
      <w:r>
        <w:t>SRT is distinct from sleep deprivation and is carefully prescribed to avoid excessive sleep loss.</w:t>
      </w:r>
    </w:p>
    <w:p>
      <w:pPr>
        <w:pStyle w:val="ListBullet"/>
      </w:pPr>
      <w:r>
        <w:t>Accurate assessment with sleep diaries is foundational for personalized therapy.</w:t>
      </w:r>
    </w:p>
    <w:p>
      <w:pPr>
        <w:pStyle w:val="ListBullet"/>
      </w:pPr>
      <w:r>
        <w:t>Gradual adjustment and monitoring of sleep efficiency guide treatment progression.</w:t>
      </w:r>
    </w:p>
    <w:p>
      <w:pPr>
        <w:pStyle w:val="ListBullet"/>
      </w:pPr>
      <w:r>
        <w:t>SRT is generally safe, but caution is needed with certain medical conditions and patient populations.</w:t>
      </w:r>
    </w:p>
    <w:p>
      <w:pPr>
        <w:pStyle w:val="ListBullet"/>
      </w:pPr>
      <w:r>
        <w:t>Compliance and patient education are critical for therapy success.</w:t>
      </w:r>
    </w:p>
    <w:p>
      <w:pPr>
        <w:pStyle w:val="ListBullet"/>
      </w:pPr>
      <w:r>
        <w:t>SRT can produce durable improvements in sleep without dependency on medications.</w:t>
      </w:r>
    </w:p>
    <w:p>
      <w:pPr>
        <w:pStyle w:val="Heading1"/>
      </w:pPr>
      <w:r>
        <w:t>Glossary</w:t>
      </w:r>
    </w:p>
    <w:p>
      <w:r>
        <w:rPr>
          <w:b/>
        </w:rPr>
        <w:t xml:space="preserve">Sleep Restriction Therapy (SRT): </w:t>
      </w:r>
      <w:r>
        <w:t>A behavioral treatment for insomnia that limits time in bed to actual sleep time to improve sleep quality and efficiency.</w:t>
      </w:r>
    </w:p>
    <w:p>
      <w:r>
        <w:rPr>
          <w:b/>
        </w:rPr>
        <w:t xml:space="preserve">Sleep Efficiency: </w:t>
      </w:r>
      <w:r>
        <w:t>The proportion of time spent asleep while in bed, usually expressed as a percentage.</w:t>
      </w:r>
    </w:p>
    <w:p>
      <w:r>
        <w:rPr>
          <w:b/>
        </w:rPr>
        <w:t xml:space="preserve">Homeostatic Sleep Drive: </w:t>
      </w:r>
      <w:r>
        <w:t>The pressure to sleep that builds the longer an individual remains awake.</w:t>
      </w:r>
    </w:p>
    <w:p>
      <w:r>
        <w:rPr>
          <w:b/>
        </w:rPr>
        <w:t xml:space="preserve">Sleep Onset Latency: </w:t>
      </w:r>
      <w:r>
        <w:t>The time it takes to transition from full wakefulness to sleep.</w:t>
      </w:r>
    </w:p>
    <w:p>
      <w:r>
        <w:rPr>
          <w:b/>
        </w:rPr>
        <w:t xml:space="preserve">Wake After Sleep Onset (WASO): </w:t>
      </w:r>
      <w:r>
        <w:t>Periods of wakefulness occurring after initially falling asleep during the night.</w:t>
      </w:r>
    </w:p>
    <w:p>
      <w:r>
        <w:rPr>
          <w:b/>
        </w:rPr>
        <w:t xml:space="preserve">Cognitive Behavioral Therapy for Insomnia (CBT-I): </w:t>
      </w:r>
      <w:r>
        <w:t>A structured, evidence-based psychological intervention that addresses dysfunctional thoughts and behaviors contributing to insomnia.</w:t>
      </w:r>
    </w:p>
    <w:p>
      <w:r>
        <w:rPr>
          <w:b/>
        </w:rPr>
        <w:t xml:space="preserve">Stimulus Control Therapy: </w:t>
      </w:r>
      <w:r>
        <w:t>A behavioral technique that strengthens the association between the bed and sleep.</w:t>
      </w:r>
    </w:p>
    <w:p>
      <w:r>
        <w:rPr>
          <w:b/>
        </w:rPr>
        <w:t xml:space="preserve">Sleep Diary: </w:t>
      </w:r>
      <w:r>
        <w:t>A self-reported log of sleep and wake times used to assess sleep patterns and guide treatment.</w:t>
      </w:r>
    </w:p>
    <w:p>
      <w:pPr>
        <w:pStyle w:val="Heading1"/>
      </w:pPr>
      <w:r>
        <w:t>Related Modules</w:t>
      </w:r>
    </w:p>
    <w:p>
      <w:pPr>
        <w:pStyle w:val="ListBullet"/>
      </w:pPr>
      <w:r>
        <w:t>SLP-020_Cognitive_Behavioral_Therapy_for_Insomnia</w:t>
      </w:r>
    </w:p>
    <w:p>
      <w:pPr>
        <w:pStyle w:val="ListBullet"/>
      </w:pPr>
      <w:r>
        <w:t>SLP-045_Stimulus_Control_Therapy</w:t>
      </w:r>
    </w:p>
    <w:p>
      <w:pPr>
        <w:pStyle w:val="ListBullet"/>
      </w:pPr>
      <w:r>
        <w:t>SLP-100_Sleep_Hygiene_Practices</w:t>
      </w:r>
    </w:p>
    <w:p>
      <w:pPr>
        <w:pStyle w:val="Heading1"/>
      </w:pPr>
      <w:r>
        <w:t>Illustration Specifications</w:t>
      </w:r>
    </w:p>
    <w:p>
      <w:pPr>
        <w:pStyle w:val="Heading2"/>
      </w:pPr>
      <w:r>
        <w:t>ILL-01 - Sleep Restriction Therapy Timeline</w:t>
      </w:r>
    </w:p>
    <w:p>
      <w:r>
        <w:t>Type: Flowchart</w:t>
      </w:r>
    </w:p>
    <w:p>
      <w:r>
        <w:t>A stepwise depiction of the Sleep Restriction Therapy process, showing initial sleep time assessment, restriction, monitoring, and gradual sleep window extension.</w:t>
      </w:r>
    </w:p>
    <w:p>
      <w:r>
        <w:t>Alt text: Flowchart illustrating the stages of sleep restriction therapy from assessment to gradual increases in sleep duration.</w:t>
      </w:r>
    </w:p>
    <w:p>
      <w:pPr>
        <w:pStyle w:val="Heading2"/>
      </w:pPr>
      <w:r>
        <w:t>ILL-02 - Sleep Efficiency Concept</w:t>
      </w:r>
    </w:p>
    <w:p>
      <w:r>
        <w:t>Type: Diagram</w:t>
      </w:r>
    </w:p>
    <w:p>
      <w:r>
        <w:t>A visual explanation of sleep efficiency, depicting total sleep time versus total time in bed with graphical bar representation.</w:t>
      </w:r>
    </w:p>
    <w:p>
      <w:r>
        <w:t>Alt text: Diagram showing proportion of sleep versus awake time in bed indicating sleep efficiency.</w:t>
      </w:r>
    </w:p>
    <w:p>
      <w:pPr>
        <w:pStyle w:val="Heading2"/>
      </w:pPr>
      <w:r>
        <w:t>ILL-03 - Comparison of Sleep Restriction and Sleep Deprivation</w:t>
      </w:r>
    </w:p>
    <w:p>
      <w:r>
        <w:t>Type: Table</w:t>
      </w:r>
    </w:p>
    <w:p>
      <w:r>
        <w:t>A comparative table highlighting key differences between therapeutic sleep restriction and experimental sleep deprivation.</w:t>
      </w:r>
    </w:p>
    <w:p>
      <w:r>
        <w:t>Alt text: Table contrasting features of sleep restriction therapy and sleep deprivation.</w:t>
      </w:r>
    </w:p>
    <w:p>
      <w:pPr>
        <w:pStyle w:val="Heading2"/>
      </w:pPr>
      <w:r>
        <w:t>ILL-04 - Sleep Diary Template</w:t>
      </w:r>
    </w:p>
    <w:p>
      <w:r>
        <w:t>Type: Example Form</w:t>
      </w:r>
    </w:p>
    <w:p>
      <w:r>
        <w:t>An example of a patient-completed sleep diary used to record bedtime, wake time, and perceived sleep quality.</w:t>
      </w:r>
    </w:p>
    <w:p>
      <w:r>
        <w:t>Alt text: Sample sleep diary form for tracking sleep and wake times.</w:t>
      </w:r>
    </w:p>
    <w:p>
      <w:pPr>
        <w:pStyle w:val="Heading1"/>
      </w:pPr>
      <w:r>
        <w:t>References</w:t>
      </w:r>
    </w:p>
    <w:p>
      <w:pPr>
        <w:pStyle w:val="ListBullet"/>
      </w:pPr>
      <w:r>
        <w:t>Clinical Practice Guideline for the Pharmacologic Treatment of Chronic Insomnia in Adults: An American Academy of Sleep Medicine Clinical Practice Guideline | Sateia MJ et al., American Academy of Sleep Medicine | 2017 | DOI:10.5664/jcsm.6470 | Verified</w:t>
      </w:r>
    </w:p>
    <w:p>
      <w:pPr>
        <w:pStyle w:val="ListBullet"/>
      </w:pPr>
      <w:r>
        <w:t>Cognitive Behavioral Therapy for Insomnia: A Systematic Review and Meta-analysis | Trauer JM et al. | 2015 | DOI:10.1001/jamainternmed.2014.8081 | Verified</w:t>
      </w:r>
    </w:p>
    <w:p>
      <w:pPr>
        <w:pStyle w:val="ListBullet"/>
      </w:pPr>
      <w:r>
        <w:t>Sleep Restriction Therapy for Insomnia: A Systematic Review and Meta-analysis of Randomized Controlled Trials | Riemann D et al. | 2019 | Unverified | Unverified</w:t>
      </w:r>
    </w:p>
    <w:p>
      <w:pPr>
        <w:pStyle w:val="ListBullet"/>
      </w:pPr>
      <w:r>
        <w:t>Behavioral Treatments for Insomnia: A Clinical Guide to Assessment and Treatment | Perlis ML, Jungquist C, Smith MT, Posner D | 2005 | ISBN:978-0195308620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