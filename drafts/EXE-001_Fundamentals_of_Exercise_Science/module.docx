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EXE-001 - Fundamentals of Exercise Science</w:t>
      </w:r>
    </w:p>
    <w:p>
      <w:r>
        <w:rPr>
          <w:i/>
        </w:rPr>
        <w:t>Evidence, mechanisms, practical application, progression, and safety considerations for fundamentals of exercise science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Exercise Foundations</w:t>
            </w:r>
          </w:p>
        </w:tc>
      </w:tr>
      <w:tr>
        <w:tc>
          <w:tcPr>
            <w:tcW w:type="dxa" w:w="4968"/>
          </w:tcPr>
          <w:p>
            <w:r>
              <w:rPr>
                <w:b/>
              </w:rPr>
              <w:t>SOM stages</w:t>
            </w:r>
          </w:p>
        </w:tc>
        <w:tc>
          <w:tcPr>
            <w:tcW w:type="dxa" w:w="4968"/>
          </w:tcPr>
          <w:p>
            <w:r>
              <w:t>Prevention, Health Optimization, Rehabilitation</w:t>
            </w:r>
          </w:p>
        </w:tc>
      </w:tr>
      <w:tr>
        <w:tc>
          <w:tcPr>
            <w:tcW w:type="dxa" w:w="4968"/>
          </w:tcPr>
          <w:p>
            <w:r>
              <w:rPr>
                <w:b/>
              </w:rPr>
              <w:t>Audience</w:t>
            </w:r>
          </w:p>
        </w:tc>
        <w:tc>
          <w:tcPr>
            <w:tcW w:type="dxa" w:w="4968"/>
          </w:tcPr>
          <w:p>
            <w:r>
              <w:t>General Public, Fitness Professionals, Healthcare Providers, Students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Exercise Science, Physical Activity, Training Principles, Physiology, Safety, Progression, Exercise Prescription, Fitness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Exercise science is the multidisciplinary study of physical activity, encompassing its effects on human physiology, biomechanics, and psychology to improve health, performance, and quality of life. It draws from anatomy, physiology, biomechanics, nutrition, and psychology to understand both mechanisms and practical applications of exercise. Exercise can be categorized broadly into aerobic (cardiovascular), anaerobic (strength/power), flexibility, and balance training. These exercise modalities trigger adaptations such as improved cardiovascular efficiency, muscle hypertrophy, enhanced metabolic function, and neuroplasticity. The practical relevance of exercise science lies in designing effective, safe, and individualized exercise programs to prevent disease, rehabilitate injury, enhance sports performance, and promote lifelong wellness. Major synonyms include physical activity science, sport science, and kinesiology. Limitations in the field include variability in individual responses, challenges in long-term adherence to exercise, and uncertainties about optimal prescription parameters for diverse populations. Safety considerations involve understanding contraindications, injury prevention techniques, and appropriate progression methods to minimize risks. Overall, exercise science integrates evidence from controlled trials and observational studies to provide guidelines for physical activity that supports health and function across the lifespan.</w:t>
      </w:r>
    </w:p>
    <w:p>
      <w:pPr>
        <w:pStyle w:val="Heading1"/>
      </w:pPr>
      <w:r>
        <w:t>Customer Questions Answered</w:t>
      </w:r>
    </w:p>
    <w:p>
      <w:pPr>
        <w:pStyle w:val="ListBullet"/>
      </w:pPr>
      <w:r>
        <w:t>What is exercise science and why is it important?</w:t>
      </w:r>
    </w:p>
    <w:p>
      <w:pPr>
        <w:pStyle w:val="ListBullet"/>
      </w:pPr>
      <w:r>
        <w:t>How does exercise affect the human body?</w:t>
      </w:r>
    </w:p>
    <w:p>
      <w:pPr>
        <w:pStyle w:val="ListBullet"/>
      </w:pPr>
      <w:r>
        <w:t>What are the main types of exercise?</w:t>
      </w:r>
    </w:p>
    <w:p>
      <w:pPr>
        <w:pStyle w:val="ListBullet"/>
      </w:pPr>
      <w:r>
        <w:t>How do I start an exercise program safely?</w:t>
      </w:r>
    </w:p>
    <w:p>
      <w:pPr>
        <w:pStyle w:val="ListBullet"/>
      </w:pPr>
      <w:r>
        <w:t>What does progression mean in exercise?</w:t>
      </w:r>
    </w:p>
    <w:p>
      <w:pPr>
        <w:pStyle w:val="ListBullet"/>
      </w:pPr>
      <w:r>
        <w:t>How does the body adapt to regular physical activity?</w:t>
      </w:r>
    </w:p>
    <w:p>
      <w:pPr>
        <w:pStyle w:val="ListBullet"/>
      </w:pPr>
      <w:r>
        <w:t>What are common misconceptions about exercise?</w:t>
      </w:r>
    </w:p>
    <w:p>
      <w:pPr>
        <w:pStyle w:val="ListBullet"/>
      </w:pPr>
      <w:r>
        <w:t>How much exercise is needed for health benefits?</w:t>
      </w:r>
    </w:p>
    <w:p>
      <w:pPr>
        <w:pStyle w:val="ListBullet"/>
      </w:pPr>
      <w:r>
        <w:t>What role does nutrition play in exercise?</w:t>
      </w:r>
    </w:p>
    <w:p>
      <w:pPr>
        <w:pStyle w:val="ListBullet"/>
      </w:pPr>
      <w:r>
        <w:t>How can exercise improve mental health?</w:t>
      </w:r>
    </w:p>
    <w:p>
      <w:pPr>
        <w:pStyle w:val="ListBullet"/>
      </w:pPr>
      <w:r>
        <w:t>What are key safety considerations during exercise?</w:t>
      </w:r>
    </w:p>
    <w:p>
      <w:pPr>
        <w:pStyle w:val="ListBullet"/>
      </w:pPr>
      <w:r>
        <w:t>How does age affect exercise recommendations?</w:t>
      </w:r>
    </w:p>
    <w:p>
      <w:pPr>
        <w:pStyle w:val="Heading1"/>
      </w:pPr>
      <w:r>
        <w:t>Learning Objectives</w:t>
      </w:r>
    </w:p>
    <w:p>
      <w:pPr>
        <w:pStyle w:val="ListBullet"/>
      </w:pPr>
      <w:r>
        <w:t>Define exercise science and its multidisciplinary nature.</w:t>
      </w:r>
    </w:p>
    <w:p>
      <w:pPr>
        <w:pStyle w:val="ListBullet"/>
      </w:pPr>
      <w:r>
        <w:t>Describe physiological mechanisms underlying exercise adaptations.</w:t>
      </w:r>
    </w:p>
    <w:p>
      <w:pPr>
        <w:pStyle w:val="ListBullet"/>
      </w:pPr>
      <w:r>
        <w:t>Identify key types of exercise and their effects.</w:t>
      </w:r>
    </w:p>
    <w:p>
      <w:pPr>
        <w:pStyle w:val="ListBullet"/>
      </w:pPr>
      <w:r>
        <w:t>Understand evidence-based principles of exercise progression.</w:t>
      </w:r>
    </w:p>
    <w:p>
      <w:pPr>
        <w:pStyle w:val="ListBullet"/>
      </w:pPr>
      <w:r>
        <w:t>Recognize safety considerations for exercise initiation and maintenance.</w:t>
      </w:r>
    </w:p>
    <w:p>
      <w:pPr>
        <w:pStyle w:val="ListBullet"/>
      </w:pPr>
      <w:r>
        <w:t>Distinguish common misconceptions from evidence-based facts about exercise.</w:t>
      </w:r>
    </w:p>
    <w:p>
      <w:pPr>
        <w:pStyle w:val="ListBullet"/>
      </w:pPr>
      <w:r>
        <w:t>Explain how exercise improves both physical and mental health.</w:t>
      </w:r>
    </w:p>
    <w:p>
      <w:pPr>
        <w:pStyle w:val="ListBullet"/>
      </w:pPr>
      <w:r>
        <w:t>Apply foundational knowledge to promote healthy exercise behaviors.</w:t>
      </w:r>
    </w:p>
    <w:p>
      <w:pPr>
        <w:pStyle w:val="Heading1"/>
      </w:pPr>
      <w:r>
        <w:t>Definition</w:t>
      </w:r>
    </w:p>
    <w:p>
      <w:r>
        <w:t>Exercise science is the scientific study of how physical activity impacts human health, performance, and physiology. It includes the analysis of metabolic, biomechanical, and neurological responses and adaptations to exercise stimuli.</w:t>
      </w:r>
    </w:p>
    <w:p>
      <w:pPr>
        <w:pStyle w:val="Heading1"/>
      </w:pPr>
      <w:r>
        <w:t>Why This Matters</w:t>
      </w:r>
    </w:p>
    <w:p>
      <w:r>
        <w:t>Understanding exercise science enables individuals and professionals to optimize physical activity for disease prevention, performance improvement, injury prevention, and enhancement of overall well-being. It supports the development of evidence-based exercise programs tailored to individual needs and safety.</w:t>
      </w:r>
    </w:p>
    <w:p>
      <w:pPr>
        <w:pStyle w:val="Heading1"/>
      </w:pPr>
      <w:r>
        <w:t>What is Exercise Science?</w:t>
      </w:r>
    </w:p>
    <w:p>
      <w:r>
        <w:t>Exercise science is a multidisciplinary field that explores how physical activity influences human health and functioning. It incorporates anatomy, physiology, biomechanics, nutrition, and psychology to analyze how exercise improves physical fitness, supports disease prevention, and enhances mental well-being. This field bridges theory and practice by informing exercise prescription, rehabilitation, and sports performance optimization.</w:t>
      </w:r>
    </w:p>
    <w:p>
      <w:pPr>
        <w:pStyle w:val="Heading1"/>
      </w:pPr>
      <w:r>
        <w:t>Types of Exercise and Their Effects</w:t>
      </w:r>
    </w:p>
    <w:p>
      <w:r>
        <w:t>Exercise generally falls into four categories: aerobic (endurance-focused activities like running and cycling), anaerobic (strength and power training such as weightlifting), flexibility (stretching exercises), and balance training (activities enhancing proprioception and neuromuscular control). Each type produces specific physiological and functional adaptations, for example, aerobic exercise improves cardiovascular efficiency while anaerobic training promotes muscle hypertrophy.</w:t>
      </w:r>
    </w:p>
    <w:p>
      <w:pPr>
        <w:pStyle w:val="Heading1"/>
      </w:pPr>
      <w:r>
        <w:t>Physiological Mechanisms of Exercise Adaptation</w:t>
      </w:r>
    </w:p>
    <w:p>
      <w:r>
        <w:t>Physical activity stimulates multiple body systems including the cardiovascular, musculoskeletal, respiratory, nervous, and endocrine systems. Through repeated exercise bouts, the body adapts by enhancing oxygen delivery and utilization, increasing muscle fiber size and strength, improving metabolic function, and facilitating neuromuscular coordination. These adaptations improve endurance, strength, and overall health.</w:t>
      </w:r>
    </w:p>
    <w:p>
      <w:pPr>
        <w:pStyle w:val="Heading1"/>
      </w:pPr>
      <w:r>
        <w:t>Evidence Supporting Exercise Benefits</w:t>
      </w:r>
    </w:p>
    <w:p>
      <w:r>
        <w:t>Extensive research confirms that regular physical activity reduces risk of chronic diseases such as type 2 diabetes, cardiovascular disease, obesity, and some cancers. Exercise also supports mental health by reducing anxiety and depression symptoms. Randomized controlled trials and meta-analyses provide high-quality evidence underpinning current exercise recommendations for health promotion and disease management.</w:t>
      </w:r>
    </w:p>
    <w:p>
      <w:pPr>
        <w:pStyle w:val="Heading1"/>
      </w:pPr>
      <w:r>
        <w:t>Principles of Exercise Progression and Overload</w:t>
      </w:r>
    </w:p>
    <w:p>
      <w:r>
        <w:t>Progression refers to the gradual increase in exercise intensity, duration, or frequency to continue eliciting physiological adaptations. Overload is the concept that muscles and systems must be challenged beyond their usual capacity to adapt. Proper application of these principles ensures ongoing improvements while minimizing injury risk.</w:t>
      </w:r>
    </w:p>
    <w:p>
      <w:pPr>
        <w:pStyle w:val="Heading1"/>
      </w:pPr>
      <w:r>
        <w:t>Practical Application: Designing an Exercise Program</w:t>
      </w:r>
    </w:p>
    <w:p>
      <w:r>
        <w:t>A safe and effective exercise program begins with assessing baseline fitness and health status, setting realistic goals, and selecting appropriate exercise types. Programs incorporate warm-up and cool-down phases, balance exercise intensity and recovery, and follow progression guidelines. Individualization and consistent reassessment are essential to meet changing needs and prevent overtraining.</w:t>
      </w:r>
    </w:p>
    <w:p>
      <w:pPr>
        <w:pStyle w:val="Heading1"/>
      </w:pPr>
      <w:r>
        <w:t>Safety Considerations in Exercise</w:t>
      </w:r>
    </w:p>
    <w:p>
      <w:r>
        <w:t>Safety in exercise involves understanding contraindications (medical conditions limiting exercise), recognizing signs of overexertion, proper technique, and use of suitable equipment. Injury prevention strategies include gradual progression, adequate warm-up, and attention to body signals. Consultation with healthcare or fitness professionals is advised when starting new or intense programs.</w:t>
      </w:r>
    </w:p>
    <w:p>
      <w:pPr>
        <w:pStyle w:val="Heading1"/>
      </w:pPr>
      <w:r>
        <w:t>Common Misconceptions about Exercise</w:t>
      </w:r>
    </w:p>
    <w:p>
      <w:r>
        <w:t>Misconceptions include beliefs such as 'no pain, no gain,' exercise causes excessive joint damage, or that only vigorous exercise yields benefits. Evidence shows that moderate intensity activity is beneficial and that appropriate exercise reduces injury risk. Challenging misinformation helps promote sustainable, realistic exercise habits.</w:t>
      </w:r>
    </w:p>
    <w:p>
      <w:pPr>
        <w:pStyle w:val="Heading1"/>
      </w:pPr>
      <w:r>
        <w:t>Exercise and Mental Health</w:t>
      </w:r>
    </w:p>
    <w:p>
      <w:r>
        <w:t>Exercise promotes mental health by modulating neurotransmitters (e.g., serotonin, dopamine), reducing inflammation, improving sleep, and enhancing self-efficacy. Regular physical activity is associated with lower rates of depression and anxiety and may serve as an adjunct treatment for some psychiatric conditions.</w:t>
      </w:r>
    </w:p>
    <w:p>
      <w:pPr>
        <w:pStyle w:val="Heading1"/>
      </w:pPr>
      <w:r>
        <w:t>Limitations and Challenges in Exercise Science</w:t>
      </w:r>
    </w:p>
    <w:p>
      <w:r>
        <w:t>Individual variability in response to exercise arises from genetics, age, health status, and lifestyle factors. Adherence to exercise programs can be difficult due to motivation, access, and environmental factors. Research continues to clarify optimal exercise prescriptions for diverse populations and to develop interventions to improve long-term compliance.</w:t>
      </w:r>
    </w:p>
    <w:p>
      <w:pPr>
        <w:pStyle w:val="Heading1"/>
      </w:pPr>
      <w:r>
        <w:t>Glossary of Key Terms</w:t>
      </w:r>
    </w:p>
    <w:p>
      <w:r>
        <w:t>A collection of essential terms in exercise science is included to support understanding, featuring both scientific and common-language definitions.</w:t>
      </w:r>
    </w:p>
    <w:p>
      <w:pPr>
        <w:pStyle w:val="Heading1"/>
      </w:pPr>
      <w:r>
        <w:t>Practical Guidance</w:t>
      </w:r>
    </w:p>
    <w:p>
      <w:pPr>
        <w:pStyle w:val="ListBullet"/>
      </w:pPr>
      <w:r>
        <w:t>Consult a healthcare professional before starting a new exercise routine, especially if you have chronic conditions.</w:t>
      </w:r>
    </w:p>
    <w:p>
      <w:pPr>
        <w:pStyle w:val="ListBullet"/>
      </w:pPr>
      <w:r>
        <w:t>Start with low to moderate intensity and gradually increase exercise duration and intensity.</w:t>
      </w:r>
    </w:p>
    <w:p>
      <w:pPr>
        <w:pStyle w:val="ListBullet"/>
      </w:pPr>
      <w:r>
        <w:t>Incorporate a mix of aerobic, strength, flexibility, and balance exercises.</w:t>
      </w:r>
    </w:p>
    <w:p>
      <w:pPr>
        <w:pStyle w:val="ListBullet"/>
      </w:pPr>
      <w:r>
        <w:t>Pay attention to proper form and technique to avoid injury.</w:t>
      </w:r>
    </w:p>
    <w:p>
      <w:pPr>
        <w:pStyle w:val="ListBullet"/>
      </w:pPr>
      <w:r>
        <w:t>Allow adequate recovery between workouts, especially after vigorous sessions.</w:t>
      </w:r>
    </w:p>
    <w:p>
      <w:pPr>
        <w:pStyle w:val="ListBullet"/>
      </w:pPr>
      <w:r>
        <w:t>Stay hydrated and fuel your body appropriately to support exercise demands.</w:t>
      </w:r>
    </w:p>
    <w:p>
      <w:pPr>
        <w:pStyle w:val="ListBullet"/>
      </w:pPr>
      <w:r>
        <w:t>Listen to your body and avoid pushing through pain or injury.</w:t>
      </w:r>
    </w:p>
    <w:p>
      <w:pPr>
        <w:pStyle w:val="ListBullet"/>
      </w:pPr>
      <w:r>
        <w:t>Set realistic, measurable goals and track progress to stay motivated.</w:t>
      </w:r>
    </w:p>
    <w:p>
      <w:pPr>
        <w:pStyle w:val="Heading1"/>
      </w:pPr>
      <w:r>
        <w:t>Safety Notes</w:t>
      </w:r>
    </w:p>
    <w:p>
      <w:pPr>
        <w:pStyle w:val="ListBullet"/>
      </w:pPr>
      <w:r>
        <w:t>Always warm up and cool down to prepare the body and reduce injury risk.</w:t>
      </w:r>
    </w:p>
    <w:p>
      <w:pPr>
        <w:pStyle w:val="ListBullet"/>
      </w:pPr>
      <w:r>
        <w:t>Stop exercising if you experience chest pain, dizziness, severe breathlessness, or joint pain.</w:t>
      </w:r>
    </w:p>
    <w:p>
      <w:pPr>
        <w:pStyle w:val="ListBullet"/>
      </w:pPr>
      <w:r>
        <w:t>Use appropriate footwear and equipment for your chosen exercise.</w:t>
      </w:r>
    </w:p>
    <w:p>
      <w:pPr>
        <w:pStyle w:val="ListBullet"/>
      </w:pPr>
      <w:r>
        <w:t>Avoid sudden increases in intensity or volume to prevent overuse injuries.</w:t>
      </w:r>
    </w:p>
    <w:p>
      <w:pPr>
        <w:pStyle w:val="ListBullet"/>
      </w:pPr>
      <w:r>
        <w:t>Be aware of environmental conditions such as heat, cold, and air quality.</w:t>
      </w:r>
    </w:p>
    <w:p>
      <w:pPr>
        <w:pStyle w:val="ListBullet"/>
      </w:pPr>
      <w:r>
        <w:t>Seek professional guidance for personalized exercise plans if you have health concerns.</w:t>
      </w:r>
    </w:p>
    <w:p>
      <w:pPr>
        <w:pStyle w:val="Heading1"/>
      </w:pPr>
      <w:r>
        <w:t>Common Misconceptions</w:t>
      </w:r>
    </w:p>
    <w:p>
      <w:r>
        <w:rPr>
          <w:b/>
        </w:rPr>
        <w:t xml:space="preserve">Misconception: </w:t>
      </w:r>
      <w:r>
        <w:t>Exercise must be vigorous to be effective.</w:t>
      </w:r>
    </w:p>
    <w:p>
      <w:r>
        <w:rPr>
          <w:b/>
        </w:rPr>
        <w:t xml:space="preserve">Reality: </w:t>
      </w:r>
      <w:r>
        <w:t>Moderate intensity exercise also provides significant health benefits according to scientific evidence.</w:t>
      </w:r>
    </w:p>
    <w:p>
      <w:r>
        <w:rPr>
          <w:b/>
        </w:rPr>
        <w:t xml:space="preserve">Misconception: </w:t>
      </w:r>
      <w:r>
        <w:t>Muscle soreness always indicates a good workout.</w:t>
      </w:r>
    </w:p>
    <w:p>
      <w:r>
        <w:rPr>
          <w:b/>
        </w:rPr>
        <w:t xml:space="preserve">Reality: </w:t>
      </w:r>
      <w:r>
        <w:t>While some soreness can result from effective training, persistent or severe pain may signal injury and should not be ignored.</w:t>
      </w:r>
    </w:p>
    <w:p>
      <w:r>
        <w:rPr>
          <w:b/>
        </w:rPr>
        <w:t xml:space="preserve">Misconception: </w:t>
      </w:r>
      <w:r>
        <w:t>Older adults should avoid strength training due to injury risk.</w:t>
      </w:r>
    </w:p>
    <w:p>
      <w:r>
        <w:rPr>
          <w:b/>
        </w:rPr>
        <w:t xml:space="preserve">Reality: </w:t>
      </w:r>
      <w:r>
        <w:t>Strength training is beneficial and safe for older adults when properly supervised and adapted to individual abilities.</w:t>
      </w:r>
    </w:p>
    <w:p>
      <w:pPr>
        <w:pStyle w:val="Heading1"/>
      </w:pPr>
      <w:r>
        <w:t>Clinical Pearls</w:t>
      </w:r>
    </w:p>
    <w:p>
      <w:pPr>
        <w:pStyle w:val="ListNumber"/>
      </w:pPr>
      <w:r>
        <w:t>Regular assessment and adjustment of exercise programs optimize outcomes and safety.</w:t>
      </w:r>
    </w:p>
    <w:p>
      <w:pPr>
        <w:pStyle w:val="ListNumber"/>
      </w:pPr>
      <w:r>
        <w:t>Incorporating variety in exercise modalities aids adherence and comprehensive fitness.</w:t>
      </w:r>
    </w:p>
    <w:p>
      <w:pPr>
        <w:pStyle w:val="ListNumber"/>
      </w:pPr>
      <w:r>
        <w:t>Psychological benefits of exercise support its inclusion in holistic health approaches.</w:t>
      </w:r>
    </w:p>
    <w:p>
      <w:pPr>
        <w:pStyle w:val="ListNumber"/>
      </w:pPr>
      <w:r>
        <w:t>Understanding individual risk factors is critical before prescribing exercise intensity.</w:t>
      </w:r>
    </w:p>
    <w:p>
      <w:pPr>
        <w:pStyle w:val="Heading1"/>
      </w:pPr>
      <w:r>
        <w:t>Key Takeaways</w:t>
      </w:r>
    </w:p>
    <w:p>
      <w:pPr>
        <w:pStyle w:val="ListBullet"/>
      </w:pPr>
      <w:r>
        <w:t>Exercise science studies the effects of physical activity on human health and performance.</w:t>
      </w:r>
    </w:p>
    <w:p>
      <w:pPr>
        <w:pStyle w:val="ListBullet"/>
      </w:pPr>
      <w:r>
        <w:t>Different types of exercise produce unique physiological adaptations.</w:t>
      </w:r>
    </w:p>
    <w:p>
      <w:pPr>
        <w:pStyle w:val="ListBullet"/>
      </w:pPr>
      <w:r>
        <w:t>Progressive overload is necessary for continued fitness improvements.</w:t>
      </w:r>
    </w:p>
    <w:p>
      <w:pPr>
        <w:pStyle w:val="ListBullet"/>
      </w:pPr>
      <w:r>
        <w:t>Safety and injury prevention are fundamental to exercise programming.</w:t>
      </w:r>
    </w:p>
    <w:p>
      <w:pPr>
        <w:pStyle w:val="ListBullet"/>
      </w:pPr>
      <w:r>
        <w:t>Regular exercise reduces risk of many chronic diseases and improves mental health.</w:t>
      </w:r>
    </w:p>
    <w:p>
      <w:pPr>
        <w:pStyle w:val="ListBullet"/>
      </w:pPr>
      <w:r>
        <w:t>Misconceptions about exercise can hinder effective participation.</w:t>
      </w:r>
    </w:p>
    <w:p>
      <w:pPr>
        <w:pStyle w:val="ListBullet"/>
      </w:pPr>
      <w:r>
        <w:t>Individual responses to exercise vary widely, necessitating personalized programs.</w:t>
      </w:r>
    </w:p>
    <w:p>
      <w:pPr>
        <w:pStyle w:val="ListBullet"/>
      </w:pPr>
      <w:r>
        <w:t>Evidence supports moderate intensity exercise as beneficial for most people.</w:t>
      </w:r>
    </w:p>
    <w:p>
      <w:pPr>
        <w:pStyle w:val="Heading1"/>
      </w:pPr>
      <w:r>
        <w:t>Glossary</w:t>
      </w:r>
    </w:p>
    <w:p>
      <w:r>
        <w:rPr>
          <w:b/>
        </w:rPr>
        <w:t xml:space="preserve">Exercise Science: </w:t>
      </w:r>
      <w:r>
        <w:t>The scientific discipline studying physical activity's effects on the body and mind.</w:t>
      </w:r>
    </w:p>
    <w:p>
      <w:r>
        <w:rPr>
          <w:b/>
        </w:rPr>
        <w:t xml:space="preserve">Aerobic Exercise: </w:t>
      </w:r>
      <w:r>
        <w:t>Exercise that improves cardiovascular endurance, such as running or cycling.</w:t>
      </w:r>
    </w:p>
    <w:p>
      <w:r>
        <w:rPr>
          <w:b/>
        </w:rPr>
        <w:t xml:space="preserve">Anaerobic Exercise: </w:t>
      </w:r>
      <w:r>
        <w:t>High-intensity exercise that builds strength and power, like weightlifting.</w:t>
      </w:r>
    </w:p>
    <w:p>
      <w:r>
        <w:rPr>
          <w:b/>
        </w:rPr>
        <w:t xml:space="preserve">Progression: </w:t>
      </w:r>
      <w:r>
        <w:t>Gradually increasing exercise intensity or volume to stimulate adaptation.</w:t>
      </w:r>
    </w:p>
    <w:p>
      <w:r>
        <w:rPr>
          <w:b/>
        </w:rPr>
        <w:t xml:space="preserve">Overload: </w:t>
      </w:r>
      <w:r>
        <w:t>Applying a workload greater than accustomed to promote fitness improvements.</w:t>
      </w:r>
    </w:p>
    <w:p>
      <w:r>
        <w:rPr>
          <w:b/>
        </w:rPr>
        <w:t xml:space="preserve">Hypertrophy: </w:t>
      </w:r>
      <w:r>
        <w:t>Enlargement of muscle fibers resulting from strength training.</w:t>
      </w:r>
    </w:p>
    <w:p>
      <w:r>
        <w:rPr>
          <w:b/>
        </w:rPr>
        <w:t xml:space="preserve">Cardiovascular Efficiency: </w:t>
      </w:r>
      <w:r>
        <w:t>The heart and lungs' ability to supply oxygen to muscles during activity.</w:t>
      </w:r>
    </w:p>
    <w:p>
      <w:r>
        <w:rPr>
          <w:b/>
        </w:rPr>
        <w:t xml:space="preserve">Neuroplasticity: </w:t>
      </w:r>
      <w:r>
        <w:t>The brain's ability to reorganize and form new neural connections, enhanced by exercise.</w:t>
      </w:r>
    </w:p>
    <w:p>
      <w:r>
        <w:rPr>
          <w:b/>
        </w:rPr>
        <w:t xml:space="preserve">Physical Activity: </w:t>
      </w:r>
      <w:r>
        <w:t>Any movement that expends energy, including exercise and daily tasks.</w:t>
      </w:r>
    </w:p>
    <w:p>
      <w:r>
        <w:rPr>
          <w:b/>
        </w:rPr>
        <w:t xml:space="preserve">Kinesiology: </w:t>
      </w:r>
      <w:r>
        <w:t>The study of human movement, encompassing exercise science.</w:t>
      </w:r>
    </w:p>
    <w:p>
      <w:pPr>
        <w:pStyle w:val="Heading1"/>
      </w:pPr>
      <w:r>
        <w:t>Related Modules</w:t>
      </w:r>
    </w:p>
    <w:p>
      <w:pPr>
        <w:pStyle w:val="ListBullet"/>
      </w:pPr>
      <w:r>
        <w:t>EXE-002</w:t>
      </w:r>
    </w:p>
    <w:p>
      <w:pPr>
        <w:pStyle w:val="ListBullet"/>
      </w:pPr>
      <w:r>
        <w:t>EXE-005</w:t>
      </w:r>
    </w:p>
    <w:p>
      <w:pPr>
        <w:pStyle w:val="ListBullet"/>
      </w:pPr>
      <w:r>
        <w:t>NUT-003</w:t>
      </w:r>
    </w:p>
    <w:p>
      <w:pPr>
        <w:pStyle w:val="Heading1"/>
      </w:pPr>
      <w:r>
        <w:t>Illustration Specifications</w:t>
      </w:r>
    </w:p>
    <w:p>
      <w:pPr>
        <w:pStyle w:val="Heading2"/>
      </w:pPr>
      <w:r>
        <w:t>ILL-EXE-001 - Types of Exercise</w:t>
      </w:r>
    </w:p>
    <w:p>
      <w:r>
        <w:t>Type: Diagram</w:t>
      </w:r>
    </w:p>
    <w:p>
      <w:r>
        <w:t>Visual overview of aerobic, anaerobic, flexibility, and balance exercises with examples.</w:t>
      </w:r>
    </w:p>
    <w:p>
      <w:r>
        <w:t>Alt text: Diagram showing four exercise types with representative activities.</w:t>
      </w:r>
    </w:p>
    <w:p>
      <w:pPr>
        <w:pStyle w:val="Heading2"/>
      </w:pPr>
      <w:r>
        <w:t>ILL-EXE-002 - Physiological Effects of Exercise</w:t>
      </w:r>
    </w:p>
    <w:p>
      <w:r>
        <w:t>Type: Infographic</w:t>
      </w:r>
    </w:p>
    <w:p>
      <w:r>
        <w:t>Illustrates body systems affected by exercise and resulting adaptations.</w:t>
      </w:r>
    </w:p>
    <w:p>
      <w:r>
        <w:t>Alt text: Infographic depicting cardiovascular, muscular, and neurological adaptations.</w:t>
      </w:r>
    </w:p>
    <w:p>
      <w:pPr>
        <w:pStyle w:val="Heading2"/>
      </w:pPr>
      <w:r>
        <w:t>ILL-EXE-003 - Progression in Exercise Training</w:t>
      </w:r>
    </w:p>
    <w:p>
      <w:r>
        <w:t>Type: Flowchart</w:t>
      </w:r>
    </w:p>
    <w:p>
      <w:r>
        <w:t>Stepwise guide to safely increasing exercise load over time.</w:t>
      </w:r>
    </w:p>
    <w:p>
      <w:r>
        <w:t>Alt text: Flowchart showing stages of exercise progression from beginner to advanced.</w:t>
      </w:r>
    </w:p>
    <w:p>
      <w:pPr>
        <w:pStyle w:val="Heading2"/>
      </w:pPr>
      <w:r>
        <w:t>ILL-EXE-004 - Common Exercise Misconceptions</w:t>
      </w:r>
    </w:p>
    <w:p>
      <w:r>
        <w:t>Type: Chart</w:t>
      </w:r>
    </w:p>
    <w:p>
      <w:r>
        <w:t>Comparison of myths and evidence-based facts about exercise.</w:t>
      </w:r>
    </w:p>
    <w:p>
      <w:r>
        <w:t>Alt text: Chart contrasting popular misconceptions with scientific realities.</w:t>
      </w:r>
    </w:p>
    <w:p>
      <w:pPr>
        <w:pStyle w:val="Heading1"/>
      </w:pPr>
      <w:r>
        <w:t>References</w:t>
      </w:r>
    </w:p>
    <w:p>
      <w:pPr>
        <w:pStyle w:val="ListBullet"/>
      </w:pPr>
      <w:r>
        <w:t>Physical Activity Guidelines for Americans, 2nd edition | U.S. Department of Health and Human Services | 2018 | https://health.gov/sites/default/files/2019-09/Physical_Activity_Guidelines_2nd_edition.pdf | Unverified</w:t>
      </w:r>
    </w:p>
    <w:p>
      <w:pPr>
        <w:pStyle w:val="ListBullet"/>
      </w:pPr>
      <w:r>
        <w:t>Effects of Exercise Training on Health Outcomes: A Systematic Review | NIH, National Library of Medicine | 2020 | https://pubmed.ncbi.nlm.nih.gov/32012345/ | Unverified</w:t>
      </w:r>
    </w:p>
    <w:p>
      <w:pPr>
        <w:pStyle w:val="ListBullet"/>
      </w:pPr>
      <w:r>
        <w:t>ACSM's Guidelines for Exercise Testing and Prescription | American College of Sports Medicine (ACSM) | 2021 | Book: ACSM's Guidelines for Exercise Testing and Prescription, 11th Edition | Unverified</w:t>
      </w:r>
    </w:p>
    <w:p>
      <w:pPr>
        <w:pStyle w:val="ListBullet"/>
      </w:pPr>
      <w:r>
        <w:t>Exercise and Mental Health: Benefits and Recommendations | World Health Organization (WHO) | 2021 | https://www.who.int/news-room/fact-sheets/detail/physical-activity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