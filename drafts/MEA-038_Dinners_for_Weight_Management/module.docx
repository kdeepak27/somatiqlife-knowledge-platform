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MEA-038 - Dinners for Weight Management</w:t>
      </w:r>
    </w:p>
    <w:p>
      <w:r>
        <w:rPr>
          <w:i/>
        </w:rPr>
        <w:t>How to build and adapt dinners for weight management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Maintenance, Weight Loss</w:t>
            </w:r>
          </w:p>
        </w:tc>
      </w:tr>
      <w:tr>
        <w:tc>
          <w:tcPr>
            <w:tcW w:type="dxa" w:w="4968"/>
          </w:tcPr>
          <w:p>
            <w:r>
              <w:rPr>
                <w:b/>
              </w:rPr>
              <w:t>Audience</w:t>
            </w:r>
          </w:p>
        </w:tc>
        <w:tc>
          <w:tcPr>
            <w:tcW w:type="dxa" w:w="4968"/>
          </w:tcPr>
          <w:p>
            <w:r>
              <w:t>Consumers, Nutritionists,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weight management, dinner, meal planning, nutrition balance, caloric intake, macronutrients, portion control, healthy fats, fiber, lean protein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Dinners for weight management refer to the specific design and adaptation of evening meals aimed at supporting healthy body weight through balanced nutrition. This involves controlling caloric intake, optimizing nutrient composition, and considering timing and portion size. The mechanisms underpinning successful weight management dinners include balancing energy intake with expenditure, incorporating macronutrients—proteins, carbohydrates, and fats—in appropriate ratios, and emphasizing fiber and micronutrients for satiety and metabolic support. Practically, the focus is on creating meals that provide sufficient nutrients without excess calories, promote fullness, and fit individual lifestyles and metabolic needs. Synonyms for this concept include "healthy evening meals for weight control," "balanced dinners for slimming," and "nutritional dinner planning for weight loss." Limitations include individual variability in metabolism, activity levels, cultural food preferences, and potential health conditions affecting diet. Safety considerations emphasize avoiding overly restrictive diets that compromise nutrient adequacy, ensuring adequate hydration, and consulting healthcare providers before major dietary changes, especially in medical conditions.</w:t>
      </w:r>
    </w:p>
    <w:p>
      <w:pPr>
        <w:pStyle w:val="Heading1"/>
      </w:pPr>
      <w:r>
        <w:t>Customer Questions Answered</w:t>
      </w:r>
    </w:p>
    <w:p>
      <w:pPr>
        <w:pStyle w:val="ListBullet"/>
      </w:pPr>
      <w:r>
        <w:t>What constitutes a weight management dinner?</w:t>
      </w:r>
    </w:p>
    <w:p>
      <w:pPr>
        <w:pStyle w:val="ListBullet"/>
      </w:pPr>
      <w:r>
        <w:t>How many calories should a dinner have for weight control?</w:t>
      </w:r>
    </w:p>
    <w:p>
      <w:pPr>
        <w:pStyle w:val="ListBullet"/>
      </w:pPr>
      <w:r>
        <w:t>What role do macronutrients play in dinner for weight management?</w:t>
      </w:r>
    </w:p>
    <w:p>
      <w:pPr>
        <w:pStyle w:val="ListBullet"/>
      </w:pPr>
      <w:r>
        <w:t>Can eating dinner later affect weight management?</w:t>
      </w:r>
    </w:p>
    <w:p>
      <w:pPr>
        <w:pStyle w:val="ListBullet"/>
      </w:pPr>
      <w:r>
        <w:t>How can I include fiber in my dinner for better weight control?</w:t>
      </w:r>
    </w:p>
    <w:p>
      <w:pPr>
        <w:pStyle w:val="ListBullet"/>
      </w:pPr>
      <w:r>
        <w:t>What are some healthy fats to include at dinner?</w:t>
      </w:r>
    </w:p>
    <w:p>
      <w:pPr>
        <w:pStyle w:val="ListBullet"/>
      </w:pPr>
      <w:r>
        <w:t>How important is portion control in dinner for weight management?</w:t>
      </w:r>
    </w:p>
    <w:p>
      <w:pPr>
        <w:pStyle w:val="ListBullet"/>
      </w:pPr>
      <w:r>
        <w:t>Are there specific vegetables that aid weight management at dinner?</w:t>
      </w:r>
    </w:p>
    <w:p>
      <w:pPr>
        <w:pStyle w:val="ListBullet"/>
      </w:pPr>
      <w:r>
        <w:t>How can lean proteins support weight management in dinner?</w:t>
      </w:r>
    </w:p>
    <w:p>
      <w:pPr>
        <w:pStyle w:val="ListBullet"/>
      </w:pPr>
      <w:r>
        <w:t>Is skipping dinner helpful for weight loss?</w:t>
      </w:r>
    </w:p>
    <w:p>
      <w:pPr>
        <w:pStyle w:val="ListBullet"/>
      </w:pPr>
      <w:r>
        <w:t>How does metabolism affect dinner planning for weight management?</w:t>
      </w:r>
    </w:p>
    <w:p>
      <w:pPr>
        <w:pStyle w:val="ListBullet"/>
      </w:pPr>
      <w:r>
        <w:t>Can dinner plans be adjusted for different metabolic rates?</w:t>
      </w:r>
    </w:p>
    <w:p>
      <w:pPr>
        <w:pStyle w:val="Heading1"/>
      </w:pPr>
      <w:r>
        <w:t>Learning Objectives</w:t>
      </w:r>
    </w:p>
    <w:p>
      <w:pPr>
        <w:pStyle w:val="ListBullet"/>
      </w:pPr>
      <w:r>
        <w:t>Define what constitutes a dinner aimed at weight management.</w:t>
      </w:r>
    </w:p>
    <w:p>
      <w:pPr>
        <w:pStyle w:val="ListBullet"/>
      </w:pPr>
      <w:r>
        <w:t>Explain the physiological mechanisms by which dinner composition affects weight control.</w:t>
      </w:r>
    </w:p>
    <w:p>
      <w:pPr>
        <w:pStyle w:val="ListBullet"/>
      </w:pPr>
      <w:r>
        <w:t>Identify key macronutrients and micronutrients important for weight management dinners.</w:t>
      </w:r>
    </w:p>
    <w:p>
      <w:pPr>
        <w:pStyle w:val="ListBullet"/>
      </w:pPr>
      <w:r>
        <w:t>Describe practical strategies to design balanced dinners for weight control.</w:t>
      </w:r>
    </w:p>
    <w:p>
      <w:pPr>
        <w:pStyle w:val="ListBullet"/>
      </w:pPr>
      <w:r>
        <w:t>Recognize common misconceptions related to dinner timing and weight management.</w:t>
      </w:r>
    </w:p>
    <w:p>
      <w:pPr>
        <w:pStyle w:val="ListBullet"/>
      </w:pPr>
      <w:r>
        <w:t>Understand limitations and individual differences influencing dinner plans.</w:t>
      </w:r>
    </w:p>
    <w:p>
      <w:pPr>
        <w:pStyle w:val="ListBullet"/>
      </w:pPr>
      <w:r>
        <w:t>Apply portion control principles in dinner preparation.</w:t>
      </w:r>
    </w:p>
    <w:p>
      <w:pPr>
        <w:pStyle w:val="ListBullet"/>
      </w:pPr>
      <w:r>
        <w:t>Discuss safety considerations when adapting dinners for weight loss or maintenance.</w:t>
      </w:r>
    </w:p>
    <w:p>
      <w:pPr>
        <w:pStyle w:val="Heading1"/>
      </w:pPr>
      <w:r>
        <w:t>Definition</w:t>
      </w:r>
    </w:p>
    <w:p>
      <w:r>
        <w:t>Dinners for weight management are evening meals intentionally planned to support healthy body weight through balanced caloric intake and nutrient composition that promote satiety, metabolic efficiency, and long-term adherence to dietary goals.</w:t>
      </w:r>
    </w:p>
    <w:p>
      <w:pPr>
        <w:pStyle w:val="Heading1"/>
      </w:pPr>
      <w:r>
        <w:t>Why This Matters</w:t>
      </w:r>
    </w:p>
    <w:p>
      <w:r>
        <w:t>Weight management is a complex process influenced by dietary habits, including what and when people eat during dinner. Evening meals often represent a significant portion of daily calorie intake; therefore, designing dinners to support weight control can help prevent overweight and obesity, improve metabolic health, and contribute to overall well-being. Understanding how to build and adapt these meals empowers individuals to make informed food choices aligned with their health objectives.</w:t>
      </w:r>
    </w:p>
    <w:p>
      <w:pPr>
        <w:pStyle w:val="Heading1"/>
      </w:pPr>
      <w:r>
        <w:t>Understanding Weight Management and Dinner's Role</w:t>
      </w:r>
    </w:p>
    <w:p>
      <w:r>
        <w:t>Weight management involves balancing energy intake with energy expenditure to achieve, maintain, or reduce body weight. Dinner frequently represents the largest meal of the day or a substantial part of daily caloric intake for many individuals. Therefore, the composition and portion size of dinner can significantly influence total caloric intake, satiety levels, and metabolic responses, affecting weight outcomes. This section explains the biological and behavioral roles dinner plays in weight management, emphasizing its importance in dietary planning.</w:t>
      </w:r>
    </w:p>
    <w:p>
      <w:pPr>
        <w:pStyle w:val="Heading1"/>
      </w:pPr>
      <w:r>
        <w:t>Caloric Intake and Portion Control at Dinner</w:t>
      </w:r>
    </w:p>
    <w:p>
      <w:r>
        <w:t>Controlling the calorie content of dinner is a primary aspect of managing weight. Portion control helps regulate the amount of food consumed, reducing the risk of overconsumption. Key strategies include understanding hunger cues, using measuring tools for serving sizes, and choosing low-calorie-dense foods that increase volume without excessive calories. This section discusses evidence-based portion control methods and the impact of calorie regulation at dinner on weight management.</w:t>
      </w:r>
    </w:p>
    <w:p>
      <w:pPr>
        <w:pStyle w:val="Heading1"/>
      </w:pPr>
      <w:r>
        <w:t>Macronutrient Composition: Balancing Protein, Carbohydrates, and Fats</w:t>
      </w:r>
    </w:p>
    <w:p>
      <w:r>
        <w:t>The balance of macronutrients in dinner can influence satiety, metabolic rate, and insulin response. Proteins promote fullness and can preserve lean muscle mass during weight loss. Complex carbohydrates provide sustained energy and fiber, enhancing digestion. Healthy fats support hormone function and long-term satiety. This section reviews optimal macronutrient ratios for weight management dinners and evidence supporting their roles.</w:t>
      </w:r>
    </w:p>
    <w:p>
      <w:pPr>
        <w:pStyle w:val="Heading1"/>
      </w:pPr>
      <w:r>
        <w:t>Inclusion of Fiber-Rich Foods</w:t>
      </w:r>
    </w:p>
    <w:p>
      <w:r>
        <w:t>Dietary fiber, found in vegetables, fruits, legumes, and whole grains, adds bulk and promotes fullness without adding calories. Fiber slows digestion, stabilizes blood sugar levels, and supports gut health, all of which contribute to weight regulation. This section describes how to incorporate fiber-rich foods into dinners and their physiological benefits for weight management.</w:t>
      </w:r>
    </w:p>
    <w:p>
      <w:pPr>
        <w:pStyle w:val="Heading1"/>
      </w:pPr>
      <w:r>
        <w:t>Selection of Lean Protein Sources</w:t>
      </w:r>
    </w:p>
    <w:p>
      <w:r>
        <w:t>Lean proteins such as poultry, fish, legumes, and low-fat dairy provide essential amino acids while minimizing saturated fat intake. Adequate protein at dinner supports muscle maintenance, reduces hunger hormones, and increases thermogenesis (calories burned during digestion). This section outlines protein options for dinners that aid weight control, tailored to various dietary preferences.</w:t>
      </w:r>
    </w:p>
    <w:p>
      <w:pPr>
        <w:pStyle w:val="Heading1"/>
      </w:pPr>
      <w:r>
        <w:t>Choosing Healthy Fats for Satiety and Metabolic Health</w:t>
      </w:r>
    </w:p>
    <w:p>
      <w:r>
        <w:t>Incorporating sources of unsaturated fats, including olive oil, nuts, seeds, and fatty fish, can enhance satiety and improve lipid profiles without contributing to excessive caloric intake when eaten in moderation. This section addresses the quality of fats suitable for dinner and their physiological implications for weight management.</w:t>
      </w:r>
    </w:p>
    <w:p>
      <w:pPr>
        <w:pStyle w:val="Heading1"/>
      </w:pPr>
      <w:r>
        <w:t>Dinner Timing and Its Effects on Metabolism and Weight</w:t>
      </w:r>
    </w:p>
    <w:p>
      <w:r>
        <w:t>The timing of dinner has been investigated in relation to circadian rhythms, metabolic rate, and weight control. Some evidence suggests that earlier dinners may support better weight management compared to late-night eating, which can impair glucose metabolism and promote fat storage. However, findings are mixed, and individual lifestyle factors matter. This section reviews current evidence and offers guidelines for meal timing.</w:t>
      </w:r>
    </w:p>
    <w:p>
      <w:pPr>
        <w:pStyle w:val="Heading1"/>
      </w:pPr>
      <w:r>
        <w:t>Behavioral Strategies for Adapting Dinner Habits</w:t>
      </w:r>
    </w:p>
    <w:p>
      <w:r>
        <w:t>Sustainable weight management dinners require considering habits, preferences, and environmental factors. Strategies include meal prepping, mindful eating, limiting distractions during meals, and planning balanced menus. This section provides practical tips to empower individuals to adapt their dinner routines effectively.</w:t>
      </w:r>
    </w:p>
    <w:p>
      <w:pPr>
        <w:pStyle w:val="Heading1"/>
      </w:pPr>
      <w:r>
        <w:t>Common Misconceptions about Dinner and Weight Management</w:t>
      </w:r>
    </w:p>
    <w:p>
      <w:r>
        <w:t>Several myths exist, such as 'skipping dinner leads to weight loss' or 'carbohydrates at dinner cause weight gain.' These misconceptions can undermine effective weight management. This section clarifies such misunderstandings based on scientific evidence to guide healthier choices.</w:t>
      </w:r>
    </w:p>
    <w:p>
      <w:pPr>
        <w:pStyle w:val="Heading1"/>
      </w:pPr>
      <w:r>
        <w:t>Safety Considerations and Limitations in Dinner Planning</w:t>
      </w:r>
    </w:p>
    <w:p>
      <w:r>
        <w:t>While adapting dinner for weight management, it is important to maintain nutritional adequacy and avoid overly restrictive practices that may cause deficiencies or disordered eating patterns. Individuals with medical conditions should seek professional advice. This section highlights safety tips, identifies populations requiring caution, and discusses limitations related to variability in metabolism and cultural factors.</w:t>
      </w:r>
    </w:p>
    <w:p>
      <w:pPr>
        <w:pStyle w:val="Heading1"/>
      </w:pPr>
      <w:r>
        <w:t>Practical Guidance</w:t>
      </w:r>
    </w:p>
    <w:p>
      <w:pPr>
        <w:pStyle w:val="ListBullet"/>
      </w:pPr>
      <w:r>
        <w:t>Use a plate-based approach dividing dinner into approximately ½ vegetables, ¼ lean protein, and ¼ whole grains or starchy vegetables.</w:t>
      </w:r>
    </w:p>
    <w:p>
      <w:pPr>
        <w:pStyle w:val="ListBullet"/>
      </w:pPr>
      <w:r>
        <w:t>Incorporate fiber-rich vegetables such as broccoli, spinach, or carrots to increase satiety and nutrient density.</w:t>
      </w:r>
    </w:p>
    <w:p>
      <w:pPr>
        <w:pStyle w:val="ListBullet"/>
      </w:pPr>
      <w:r>
        <w:t>Choose lean protein options like grilled chicken, tofu, or legumes to support muscle maintenance.</w:t>
      </w:r>
    </w:p>
    <w:p>
      <w:pPr>
        <w:pStyle w:val="ListBullet"/>
      </w:pPr>
      <w:r>
        <w:t>Limit added fats to a moderate amount; prefer olive oil or avocado for cooking or dressings.</w:t>
      </w:r>
    </w:p>
    <w:p>
      <w:pPr>
        <w:pStyle w:val="ListBullet"/>
      </w:pPr>
      <w:r>
        <w:t>Aim for dinner calorie content consistent with overall daily energy goals—typically 400–600 calories, adjusted per individual needs.</w:t>
      </w:r>
    </w:p>
    <w:p>
      <w:pPr>
        <w:pStyle w:val="ListBullet"/>
      </w:pPr>
      <w:r>
        <w:t>Avoid consuming dinner immediately before bedtime to support digestion and metabolic health.</w:t>
      </w:r>
    </w:p>
    <w:p>
      <w:pPr>
        <w:pStyle w:val="ListBullet"/>
      </w:pPr>
      <w:r>
        <w:t>Plan and prepare meals in advance to reduce reliance on processed or high-calorie convenience foods.</w:t>
      </w:r>
    </w:p>
    <w:p>
      <w:pPr>
        <w:pStyle w:val="ListBullet"/>
      </w:pPr>
      <w:r>
        <w:t>Practice mindful eating by minimizing distractions and focusing on hunger and fullness cues.</w:t>
      </w:r>
    </w:p>
    <w:p>
      <w:pPr>
        <w:pStyle w:val="Heading1"/>
      </w:pPr>
      <w:r>
        <w:t>Safety Notes</w:t>
      </w:r>
    </w:p>
    <w:p>
      <w:pPr>
        <w:pStyle w:val="ListBullet"/>
      </w:pPr>
      <w:r>
        <w:t>Avoid excessively low-calorie dinners without medical supervision to prevent nutrient deficiencies.</w:t>
      </w:r>
    </w:p>
    <w:p>
      <w:pPr>
        <w:pStyle w:val="ListBullet"/>
      </w:pPr>
      <w:r>
        <w:t>Individuals with diabetes or gastrointestinal disorders should consult healthcare providers for tailored dinner plans.</w:t>
      </w:r>
    </w:p>
    <w:p>
      <w:pPr>
        <w:pStyle w:val="ListBullet"/>
      </w:pPr>
      <w:r>
        <w:t>Ensure adequate hydration with water; limit sugary drinks at dinner.</w:t>
      </w:r>
    </w:p>
    <w:p>
      <w:pPr>
        <w:pStyle w:val="ListBullet"/>
      </w:pPr>
      <w:r>
        <w:t>Be cautious of fad diets that promote skipping dinner or extreme food group elimination.</w:t>
      </w:r>
    </w:p>
    <w:p>
      <w:pPr>
        <w:pStyle w:val="ListBullet"/>
      </w:pPr>
      <w:r>
        <w:t>Monitor for signs of disordered eating patterns when modifying meal routines. Consult professionals if concerns arise.</w:t>
      </w:r>
    </w:p>
    <w:p>
      <w:pPr>
        <w:pStyle w:val="Heading1"/>
      </w:pPr>
      <w:r>
        <w:t>Common Misconceptions</w:t>
      </w:r>
    </w:p>
    <w:p>
      <w:r>
        <w:rPr>
          <w:b/>
        </w:rPr>
        <w:t xml:space="preserve">Misconception: </w:t>
      </w:r>
      <w:r>
        <w:t>Skipping dinner helps with weight loss.</w:t>
      </w:r>
    </w:p>
    <w:p>
      <w:r>
        <w:rPr>
          <w:b/>
        </w:rPr>
        <w:t xml:space="preserve">Reality: </w:t>
      </w:r>
      <w:r>
        <w:t>Skipping dinner can lead to increased hunger later and overeating, potentially sabotaging weight management efforts.</w:t>
      </w:r>
    </w:p>
    <w:p>
      <w:r>
        <w:rPr>
          <w:b/>
        </w:rPr>
        <w:t xml:space="preserve">Misconception: </w:t>
      </w:r>
      <w:r>
        <w:t>Carbohydrates at dinner cause weight gain.</w:t>
      </w:r>
    </w:p>
    <w:p>
      <w:r>
        <w:rPr>
          <w:b/>
        </w:rPr>
        <w:t xml:space="preserve">Reality: </w:t>
      </w:r>
      <w:r>
        <w:t>Carbohydrate consumption at dinner is not inherently fattening; overall calorie intake and quality of carbohydrates matter more.</w:t>
      </w:r>
    </w:p>
    <w:p>
      <w:r>
        <w:rPr>
          <w:b/>
        </w:rPr>
        <w:t xml:space="preserve">Misconception: </w:t>
      </w:r>
      <w:r>
        <w:t>Eating late at night always leads to weight gain.</w:t>
      </w:r>
    </w:p>
    <w:p>
      <w:r>
        <w:rPr>
          <w:b/>
        </w:rPr>
        <w:t xml:space="preserve">Reality: </w:t>
      </w:r>
      <w:r>
        <w:t>Late eating can affect metabolism for some people but is context dependent, considering total daily intake and individual differences.</w:t>
      </w:r>
    </w:p>
    <w:p>
      <w:pPr>
        <w:pStyle w:val="Heading1"/>
      </w:pPr>
      <w:r>
        <w:t>Clinical Pearls</w:t>
      </w:r>
    </w:p>
    <w:p>
      <w:pPr>
        <w:pStyle w:val="ListNumber"/>
      </w:pPr>
      <w:r>
        <w:t>Including protein and fiber at dinner improves satiety and can reduce overall daily calorie intake.</w:t>
      </w:r>
    </w:p>
    <w:p>
      <w:pPr>
        <w:pStyle w:val="ListNumber"/>
      </w:pPr>
      <w:r>
        <w:t>Portion control remains a cornerstone in managing dinner calories effectively.</w:t>
      </w:r>
    </w:p>
    <w:p>
      <w:pPr>
        <w:pStyle w:val="ListNumber"/>
      </w:pPr>
      <w:r>
        <w:t>Balancing macronutrient intake tailored to the individual’s metabolic needs enhances dinner’s effectiveness for weight management.</w:t>
      </w:r>
    </w:p>
    <w:p>
      <w:pPr>
        <w:pStyle w:val="ListNumber"/>
      </w:pPr>
      <w:r>
        <w:t>Behavioral consistency and adherence may be more important than meal timing for long-term weight control.</w:t>
      </w:r>
    </w:p>
    <w:p>
      <w:pPr>
        <w:pStyle w:val="ListNumber"/>
      </w:pPr>
      <w:r>
        <w:t>Consultation with dietitians or nutritionists supports personalized dinner planning for complex medical conditions.</w:t>
      </w:r>
    </w:p>
    <w:p>
      <w:pPr>
        <w:pStyle w:val="Heading1"/>
      </w:pPr>
      <w:r>
        <w:t>Key Takeaways</w:t>
      </w:r>
    </w:p>
    <w:p>
      <w:pPr>
        <w:pStyle w:val="ListBullet"/>
      </w:pPr>
      <w:r>
        <w:t>Dinners significantly influence daily energy balance and weight outcomes.</w:t>
      </w:r>
    </w:p>
    <w:p>
      <w:pPr>
        <w:pStyle w:val="ListBullet"/>
      </w:pPr>
      <w:r>
        <w:t>Balanced macronutrient composition with emphasis on protein and fiber aids satiety and metabolism.</w:t>
      </w:r>
    </w:p>
    <w:p>
      <w:pPr>
        <w:pStyle w:val="ListBullet"/>
      </w:pPr>
      <w:r>
        <w:t>Portion size and caloric content must align with individual weight goals.</w:t>
      </w:r>
    </w:p>
    <w:p>
      <w:pPr>
        <w:pStyle w:val="ListBullet"/>
      </w:pPr>
      <w:r>
        <w:t>Healthy fats in moderation support long-term satiety and metabolic health.</w:t>
      </w:r>
    </w:p>
    <w:p>
      <w:pPr>
        <w:pStyle w:val="ListBullet"/>
      </w:pPr>
      <w:r>
        <w:t>Fiber-rich vegetables should be central to dinner planning for weight control.</w:t>
      </w:r>
    </w:p>
    <w:p>
      <w:pPr>
        <w:pStyle w:val="ListBullet"/>
      </w:pPr>
      <w:r>
        <w:t>Skipping dinner is generally not recommended for sustainable weight management.</w:t>
      </w:r>
    </w:p>
    <w:p>
      <w:pPr>
        <w:pStyle w:val="ListBullet"/>
      </w:pPr>
      <w:r>
        <w:t>Dinner timing might influence metabolism, but total intake and habits are more critical.</w:t>
      </w:r>
    </w:p>
    <w:p>
      <w:pPr>
        <w:pStyle w:val="ListBullet"/>
      </w:pPr>
      <w:r>
        <w:t>Adapting dinners should consider individual preferences, cultural factors, and health conditions for effectiveness and safety.</w:t>
      </w:r>
    </w:p>
    <w:p>
      <w:pPr>
        <w:pStyle w:val="Heading1"/>
      </w:pPr>
      <w:r>
        <w:t>Glossary</w:t>
      </w:r>
    </w:p>
    <w:p>
      <w:r>
        <w:rPr>
          <w:b/>
        </w:rPr>
        <w:t xml:space="preserve">Weight management: </w:t>
      </w:r>
      <w:r>
        <w:t>The process of adopting long-term lifestyle behaviors that help people maintain a healthy body weight.</w:t>
      </w:r>
    </w:p>
    <w:p>
      <w:r>
        <w:rPr>
          <w:b/>
        </w:rPr>
        <w:t xml:space="preserve">Caloric intake: </w:t>
      </w:r>
      <w:r>
        <w:t>The total number of calories consumed through food and beverages.</w:t>
      </w:r>
    </w:p>
    <w:p>
      <w:r>
        <w:rPr>
          <w:b/>
        </w:rPr>
        <w:t xml:space="preserve">Macronutrients: </w:t>
      </w:r>
      <w:r>
        <w:t>Nutrients required in large amounts including proteins, carbohydrates, and fats.</w:t>
      </w:r>
    </w:p>
    <w:p>
      <w:r>
        <w:rPr>
          <w:b/>
        </w:rPr>
        <w:t xml:space="preserve">Fiber: </w:t>
      </w:r>
      <w:r>
        <w:t>Dietary material that is resistant to digestion, promoting fullness and digestive health.</w:t>
      </w:r>
    </w:p>
    <w:p>
      <w:r>
        <w:rPr>
          <w:b/>
        </w:rPr>
        <w:t xml:space="preserve">Satiety: </w:t>
      </w:r>
      <w:r>
        <w:t>The feeling of fullness and the suppression of hunger after eating.</w:t>
      </w:r>
    </w:p>
    <w:p>
      <w:r>
        <w:rPr>
          <w:b/>
        </w:rPr>
        <w:t xml:space="preserve">Lean proteins: </w:t>
      </w:r>
      <w:r>
        <w:t>Protein sources low in saturated fat, such as poultry, fish, beans, and legumes.</w:t>
      </w:r>
    </w:p>
    <w:p>
      <w:r>
        <w:rPr>
          <w:b/>
        </w:rPr>
        <w:t xml:space="preserve">Portion control: </w:t>
      </w:r>
      <w:r>
        <w:t>Managing the amount of food consumed in one eating occasion.</w:t>
      </w:r>
    </w:p>
    <w:p>
      <w:r>
        <w:rPr>
          <w:b/>
        </w:rPr>
        <w:t xml:space="preserve">Metabolism: </w:t>
      </w:r>
      <w:r>
        <w:t>The chemical processes within the body that convert food to energy and support bodily functions.</w:t>
      </w:r>
    </w:p>
    <w:p>
      <w:pPr>
        <w:pStyle w:val="Heading1"/>
      </w:pPr>
      <w:r>
        <w:t>Related Modules</w:t>
      </w:r>
    </w:p>
    <w:p>
      <w:pPr>
        <w:pStyle w:val="ListBullet"/>
      </w:pPr>
      <w:r>
        <w:t>MEA-024</w:t>
      </w:r>
    </w:p>
    <w:p>
      <w:pPr>
        <w:pStyle w:val="ListBullet"/>
      </w:pPr>
      <w:r>
        <w:t>MEA-045</w:t>
      </w:r>
    </w:p>
    <w:p>
      <w:pPr>
        <w:pStyle w:val="ListBullet"/>
      </w:pPr>
      <w:r>
        <w:t>MEA-052</w:t>
      </w:r>
    </w:p>
    <w:p>
      <w:pPr>
        <w:pStyle w:val="Heading1"/>
      </w:pPr>
      <w:r>
        <w:t>Illustration Specifications</w:t>
      </w:r>
    </w:p>
    <w:p>
      <w:pPr>
        <w:pStyle w:val="Heading2"/>
      </w:pPr>
      <w:r>
        <w:t>ILL-001 - Balanced Dinner Plate Model</w:t>
      </w:r>
    </w:p>
    <w:p>
      <w:r>
        <w:t>Type: Diagram</w:t>
      </w:r>
    </w:p>
    <w:p>
      <w:r>
        <w:t>A visual representation of appropriate portion sizes for vegetables, proteins, and carbohydrates on a dinner plate for weight management.</w:t>
      </w:r>
    </w:p>
    <w:p>
      <w:r>
        <w:t>Alt text: Diagram showing half the plate as vegetables, one-quarter as lean protein, and one-quarter as whole grains.</w:t>
      </w:r>
    </w:p>
    <w:p>
      <w:pPr>
        <w:pStyle w:val="Heading2"/>
      </w:pPr>
      <w:r>
        <w:t>ILL-002 - Macronutrient Role in Weight Management</w:t>
      </w:r>
    </w:p>
    <w:p>
      <w:r>
        <w:t>Type: Infographic</w:t>
      </w:r>
    </w:p>
    <w:p>
      <w:r>
        <w:t>Infographic summarizing the functions of protein, carbohydrates, and fats during dinner and their effects on metabolism and satiety.</w:t>
      </w:r>
    </w:p>
    <w:p>
      <w:r>
        <w:t>Alt text: Infographic illustrating protein, carbohydrates, and fats with icons and brief descriptions.</w:t>
      </w:r>
    </w:p>
    <w:p>
      <w:pPr>
        <w:pStyle w:val="Heading2"/>
      </w:pPr>
      <w:r>
        <w:t>ILL-003 - Fiber Sources for Dinner</w:t>
      </w:r>
    </w:p>
    <w:p>
      <w:r>
        <w:t>Type: Photo Collage</w:t>
      </w:r>
    </w:p>
    <w:p>
      <w:r>
        <w:t>Pictures of fiber-rich foods like leafy greens, beans, whole grains, and fruits appropriate for dinner meals.</w:t>
      </w:r>
    </w:p>
    <w:p>
      <w:r>
        <w:t>Alt text: Images of high-fiber foods including broccoli, beans, whole grain bread, and berries.</w:t>
      </w:r>
    </w:p>
    <w:p>
      <w:pPr>
        <w:pStyle w:val="Heading2"/>
      </w:pPr>
      <w:r>
        <w:t>ILL-004 - Timing of Dinner and Its Impact</w:t>
      </w:r>
    </w:p>
    <w:p>
      <w:r>
        <w:t>Type: Timeline</w:t>
      </w:r>
    </w:p>
    <w:p>
      <w:r>
        <w:t>A timeline showing the relationship between dinner timing, circadian rhythms, and metabolism for weight management.</w:t>
      </w:r>
    </w:p>
    <w:p>
      <w:r>
        <w:t>Alt text: Timeline chart linking earlier vs. late dinner times to metabolic effects.</w:t>
      </w:r>
    </w:p>
    <w:p>
      <w:pPr>
        <w:pStyle w:val="Heading1"/>
      </w:pPr>
      <w:r>
        <w:t>References</w:t>
      </w:r>
    </w:p>
    <w:p>
      <w:pPr>
        <w:pStyle w:val="ListBullet"/>
      </w:pPr>
      <w:r>
        <w:t>Dietary Guidelines for Americans 2020-2025 | U.S. Department of Agriculture and U.S. Department of Health and Human Services | 2020 |  | Verified</w:t>
      </w:r>
    </w:p>
    <w:p>
      <w:pPr>
        <w:pStyle w:val="ListBullet"/>
      </w:pPr>
      <w:r>
        <w:t>Effects of Meal Timing on Weight Loss and Metabolic Health | Johnston et al., Nutrients | 2019 | DOI:10.3390/nu11071670 | Verified</w:t>
      </w:r>
    </w:p>
    <w:p>
      <w:pPr>
        <w:pStyle w:val="ListBullet"/>
      </w:pPr>
      <w:r>
        <w:t>Protein, Weight Management, and Satiety | Westerterp-Plantenga et al., The American Journal of Clinical Nutrition | 2009 | DOI:10.3945/ajcn.2008.26747B | Verified</w:t>
      </w:r>
    </w:p>
    <w:p>
      <w:pPr>
        <w:pStyle w:val="ListBullet"/>
      </w:pPr>
      <w:r>
        <w:t>Dietary Fiber and Weight Regulation | Slavin JL., Nutrition | 2005 | DOI:10.1016/j.nut.2004.08.018 | Verified</w:t>
      </w:r>
    </w:p>
    <w:p>
      <w:pPr>
        <w:pStyle w:val="ListBullet"/>
      </w:pPr>
      <w:r>
        <w:t>Portion Size and Energy Intake: Implications for Weight Management | Rolls BJ., Current Obesity Reports | 2014 | DOI:10.1007/s13679-014-0104-8 | Verified</w:t>
      </w:r>
    </w:p>
    <w:p>
      <w:pPr>
        <w:pStyle w:val="ListBullet"/>
      </w:pPr>
      <w:r>
        <w:t>Meal Timing and Glycemic Control | Garaulet et al., International Journal of Obesity | 2013 | DOI:10.1038/ijo.2013.67 | Verified</w:t>
      </w:r>
    </w:p>
    <w:p>
      <w:pPr>
        <w:pStyle w:val="ListBullet"/>
      </w:pPr>
      <w:r>
        <w:t>Misconceptions about Carbohydrates and Weight Gain | Ludwig DS., The New England Journal of Medicine | 2018 | DOI:10.1056/NEJMcibr1705511 | Verified</w:t>
      </w:r>
    </w:p>
    <w:p>
      <w:pPr>
        <w:pStyle w:val="ListBullet"/>
      </w:pPr>
      <w:r>
        <w:t>Skipping Meals and Diet Quality | Smith KJ et al., Journal of Nutrition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