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WOM-093 - Breast Self-Awareness</w:t>
      </w:r>
    </w:p>
    <w:p>
      <w:r>
        <w:rPr>
          <w:i/>
        </w:rPr>
        <w:t>Risk reduction, screening, evidence, and practical considerations for breast self-awareness.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Cancer and Screening</w:t>
            </w:r>
          </w:p>
        </w:tc>
      </w:tr>
      <w:tr>
        <w:tc>
          <w:tcPr>
            <w:tcW w:type="dxa" w:w="4968"/>
          </w:tcPr>
          <w:p>
            <w:r>
              <w:rPr>
                <w:b/>
              </w:rPr>
              <w:t>SOM stages</w:t>
            </w:r>
          </w:p>
        </w:tc>
        <w:tc>
          <w:tcPr>
            <w:tcW w:type="dxa" w:w="4968"/>
          </w:tcPr>
          <w:p>
            <w:r>
              <w:t>Prevention, Screening, Early Detection</w:t>
            </w:r>
          </w:p>
        </w:tc>
      </w:tr>
      <w:tr>
        <w:tc>
          <w:tcPr>
            <w:tcW w:type="dxa" w:w="4968"/>
          </w:tcPr>
          <w:p>
            <w:r>
              <w:rPr>
                <w:b/>
              </w:rPr>
              <w:t>Audience</w:t>
            </w:r>
          </w:p>
        </w:tc>
        <w:tc>
          <w:tcPr>
            <w:tcW w:type="dxa" w:w="4968"/>
          </w:tcPr>
          <w:p>
            <w:r>
              <w:t>General Public, Women, Healthcare Providers</w:t>
            </w:r>
          </w:p>
        </w:tc>
      </w:tr>
      <w:tr>
        <w:tc>
          <w:tcPr>
            <w:tcW w:type="dxa" w:w="4968"/>
          </w:tcPr>
          <w:p>
            <w:r>
              <w:rPr>
                <w:b/>
              </w:rPr>
              <w:t>Reading level</w:t>
            </w:r>
          </w:p>
        </w:tc>
        <w:tc>
          <w:tcPr>
            <w:tcW w:type="dxa" w:w="4968"/>
          </w:tcPr>
          <w:p>
            <w:r>
              <w:t>High School to General Adult</w:t>
            </w:r>
          </w:p>
        </w:tc>
      </w:tr>
      <w:tr>
        <w:tc>
          <w:tcPr>
            <w:tcW w:type="dxa" w:w="4968"/>
          </w:tcPr>
          <w:p>
            <w:r>
              <w:rPr>
                <w:b/>
              </w:rPr>
              <w:t>Keywords</w:t>
            </w:r>
          </w:p>
        </w:tc>
        <w:tc>
          <w:tcPr>
            <w:tcW w:type="dxa" w:w="4968"/>
          </w:tcPr>
          <w:p>
            <w:r>
              <w:t>Breast Self-Awareness, Breast Cancer, Breast Health, Screening, Risk Reduction, Breast Changes, Self-Examination, Mammography, Breast Symptoms, Early Detection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Breast self-awareness refers to a woman's understanding and familiarity with the normal look, feel, and variations of her own breasts. Unlike breast self-examination (BSE), which is a formal monthly check aimed at finding lumps, breast self-awareness emphasizes ongoing knowledge and noticing any changes that might signal breast abnormalities. Mechanistically, breast tissue varies naturally with menstrual cycle phases, age, hormonal influences, and other factors. Being breast aware means recognizing these normal fluctuations and being alert to unusual changes such as lumps, skin dimpling, nipple inversion, or discharge. The practical relevance of breast self-awareness lies in its role as a non-invasive, cost-free complement to routine clinical breast exams and mammography screening. Multiple health organizations advocate breast self-awareness rather than routine breast self-examination due to evidence suggesting that thorough BSE does not reduce breast cancer mortality and may increase false positives and anxiety. While breast self-awareness can help in early detection by encouraging prompt medical consultation upon noticing changes, it is not a substitute for organized screening programs. Its limitations include variability in symptom recognition, subjective interpretation of breast changes, and potential for undue worry. Safety considerations focus on avoiding excessive, intrusive self-exams that cause anxiety or misinterpretation. Synonyms and related terms include breast self-exam, breast self-check, breast consciousness, and breast health awareness. Overall, breast self-awareness empowers women by promoting breast health literacy and timely addressing of breast changes within coordinated screening and clinical context.</w:t>
      </w:r>
    </w:p>
    <w:p>
      <w:pPr>
        <w:pStyle w:val="Heading1"/>
      </w:pPr>
      <w:r>
        <w:t>Customer Questions Answered</w:t>
      </w:r>
    </w:p>
    <w:p>
      <w:pPr>
        <w:pStyle w:val="ListBullet"/>
      </w:pPr>
      <w:r>
        <w:t>What is breast self-awareness and how does it differ from breast self-examination?</w:t>
      </w:r>
    </w:p>
    <w:p>
      <w:pPr>
        <w:pStyle w:val="ListBullet"/>
      </w:pPr>
      <w:r>
        <w:t>Why is breast self-awareness important for my health?</w:t>
      </w:r>
    </w:p>
    <w:p>
      <w:pPr>
        <w:pStyle w:val="ListBullet"/>
      </w:pPr>
      <w:r>
        <w:t>How can I practice breast self-awareness effectively?</w:t>
      </w:r>
    </w:p>
    <w:p>
      <w:pPr>
        <w:pStyle w:val="ListBullet"/>
      </w:pPr>
      <w:r>
        <w:t>At what age should I start being breast aware?</w:t>
      </w:r>
    </w:p>
    <w:p>
      <w:pPr>
        <w:pStyle w:val="ListBullet"/>
      </w:pPr>
      <w:r>
        <w:t>Is breast self-awareness enough to detect breast cancer early?</w:t>
      </w:r>
    </w:p>
    <w:p>
      <w:pPr>
        <w:pStyle w:val="ListBullet"/>
      </w:pPr>
      <w:r>
        <w:t>What are the signs and symptoms I should watch for during breast self-assessment?</w:t>
      </w:r>
    </w:p>
    <w:p>
      <w:pPr>
        <w:pStyle w:val="ListBullet"/>
      </w:pPr>
      <w:r>
        <w:t>Can breast self-awareness reduce my risk of breast cancer?</w:t>
      </w:r>
    </w:p>
    <w:p>
      <w:pPr>
        <w:pStyle w:val="ListBullet"/>
      </w:pPr>
      <w:r>
        <w:t>How often should breast self-awareness be practiced?</w:t>
      </w:r>
    </w:p>
    <w:p>
      <w:pPr>
        <w:pStyle w:val="ListBullet"/>
      </w:pPr>
      <w:r>
        <w:t>Are there any risks or harms associated with breast self-awareness?</w:t>
      </w:r>
    </w:p>
    <w:p>
      <w:pPr>
        <w:pStyle w:val="ListBullet"/>
      </w:pPr>
      <w:r>
        <w:t>What should I do if I find a lump or change during breast self-awareness?</w:t>
      </w:r>
    </w:p>
    <w:p>
      <w:pPr>
        <w:pStyle w:val="ListBullet"/>
      </w:pPr>
      <w:r>
        <w:t>How does breast self-awareness relate to other screening methods like mammograms?</w:t>
      </w:r>
    </w:p>
    <w:p>
      <w:pPr>
        <w:pStyle w:val="ListBullet"/>
      </w:pPr>
      <w:r>
        <w:t>Are there common misconceptions about breast self-awareness I should be aware of?</w:t>
      </w:r>
    </w:p>
    <w:p>
      <w:pPr>
        <w:pStyle w:val="Heading1"/>
      </w:pPr>
      <w:r>
        <w:t>Learning Objectives</w:t>
      </w:r>
    </w:p>
    <w:p>
      <w:pPr>
        <w:pStyle w:val="ListBullet"/>
      </w:pPr>
      <w:r>
        <w:t>Define breast self-awareness and distinguish it from breast self-examination.</w:t>
      </w:r>
    </w:p>
    <w:p>
      <w:pPr>
        <w:pStyle w:val="ListBullet"/>
      </w:pPr>
      <w:r>
        <w:t>Understand physiological variations in breast tissue influencing assessment.</w:t>
      </w:r>
    </w:p>
    <w:p>
      <w:pPr>
        <w:pStyle w:val="ListBullet"/>
      </w:pPr>
      <w:r>
        <w:t>Recognize key breast changes and symptoms that warrant medical evaluation.</w:t>
      </w:r>
    </w:p>
    <w:p>
      <w:pPr>
        <w:pStyle w:val="ListBullet"/>
      </w:pPr>
      <w:r>
        <w:t>Review scientific evidence on the effectiveness of breast self-awareness for breast cancer outcomes.</w:t>
      </w:r>
    </w:p>
    <w:p>
      <w:pPr>
        <w:pStyle w:val="ListBullet"/>
      </w:pPr>
      <w:r>
        <w:t>Learn practical strategies for incorporating breast awareness into daily life.</w:t>
      </w:r>
    </w:p>
    <w:p>
      <w:pPr>
        <w:pStyle w:val="ListBullet"/>
      </w:pPr>
      <w:r>
        <w:t>Discuss limitations and common misconceptions about breast self-awareness.</w:t>
      </w:r>
    </w:p>
    <w:p>
      <w:pPr>
        <w:pStyle w:val="ListBullet"/>
      </w:pPr>
      <w:r>
        <w:t>Understand the role of breast self-awareness in the context of other breast cancer screening methods.</w:t>
      </w:r>
    </w:p>
    <w:p>
      <w:pPr>
        <w:pStyle w:val="ListBullet"/>
      </w:pPr>
      <w:r>
        <w:t>Identify safety considerations and how to avoid harm or anxiety related to breast self-monitoring.</w:t>
      </w:r>
    </w:p>
    <w:p>
      <w:pPr>
        <w:pStyle w:val="Heading1"/>
      </w:pPr>
      <w:r>
        <w:t>Definition</w:t>
      </w:r>
    </w:p>
    <w:p>
      <w:r>
        <w:t>Breast self-awareness is the ongoing personal familiarity and understanding a woman has of the typical appearance and feel of her breasts, allowing her to recognize and report any unusual changes promptly, thereby supporting early detection of breast abnormalities or cancer.</w:t>
      </w:r>
    </w:p>
    <w:p>
      <w:pPr>
        <w:pStyle w:val="Heading1"/>
      </w:pPr>
      <w:r>
        <w:t>Why This Matters</w:t>
      </w:r>
    </w:p>
    <w:p>
      <w:r>
        <w:t>Breast cancer is one of the most common cancers among women worldwide. Early detection improves treatment success and survival rates. Breast self-awareness empowers women to recognize abnormal changes early, potentially prompting timely clinical evaluation and diagnosis. It also complements clinical screening methods like mammography. Knowing how to distinguish normal breast changes from concerning symptoms reduces unnecessary worry and unnecessary medical interventions, making awareness a valuable part of holistic breast health management.</w:t>
      </w:r>
    </w:p>
    <w:p>
      <w:pPr>
        <w:pStyle w:val="Heading1"/>
      </w:pPr>
      <w:r>
        <w:t>Definition and Concept of Breast Self-Awareness</w:t>
      </w:r>
    </w:p>
    <w:p>
      <w:r>
        <w:t>Breast self-awareness is a health approach emphasizing a woman's day-to-day knowledge of the natural characteristics and variations of her own breasts. Unlike formal breast self-examination (BSE), which involves systematic monthly checking for lumps or abnormalities, breast self-awareness involves ongoing observation and understanding of breast size, shape, texture, and any symptoms such as pain or discharge. This concept includes recognizing normal cyclic changes related to menstruation and hormonal fluctuations, as well as changes related to pregnancy, lactation, and aging. Breast self-awareness supports early detection of abnormalities without strict routines or schedules for self-exams.</w:t>
      </w:r>
    </w:p>
    <w:p>
      <w:pPr>
        <w:pStyle w:val="Heading1"/>
      </w:pPr>
      <w:r>
        <w:t>Physiology and Natural Variations of Breast Tissue</w:t>
      </w:r>
    </w:p>
    <w:p>
      <w:r>
        <w:t>Breast tissue mainly consists of glandular tissue, ducts, fatty tissue, connective tissue, blood vessels, and lymph nodes. Normal physiological changes occur due to hormone levels during puberty, menstrual cycles, pregnancy, breastfeeding, and menopause. For example, breasts may feel lumpy or tender in the premenstrual phase due to hormonal stimulation of glandular tissue. Understanding these normal variations helps women discern typical fluctuations from potentially abnormal changes such as firm lumps, skin thickening, nipple changes, or persistent pain, which should prompt medical evaluation.</w:t>
      </w:r>
    </w:p>
    <w:p>
      <w:pPr>
        <w:pStyle w:val="Heading1"/>
      </w:pPr>
      <w:r>
        <w:t>Common Signs and Symptoms to Monitor</w:t>
      </w:r>
    </w:p>
    <w:p>
      <w:r>
        <w:t>Key changes to watch for include lumps or masses, skin dimpling or puckering, nipple inversion or discharge (especially bloody or clear fluid), redness or scaliness of skin or nipple, swelling or asymmetry, and persistent breast pain localized to a specific area. Some benign conditions can also cause lumps or discomfort, but any new, persistent, or progressive changes warrant prompt clinical assessment. Awareness of these signs enhances timely diagnosis of breast cancer or other breast diseases.</w:t>
      </w:r>
    </w:p>
    <w:p>
      <w:pPr>
        <w:pStyle w:val="Heading1"/>
      </w:pPr>
      <w:r>
        <w:t>Comparison Between Breast Self-Awareness and Breast Self-Examination</w:t>
      </w:r>
    </w:p>
    <w:p>
      <w:r>
        <w:t>Breast self-examination (BSE) traditionally involves systematically palpating all breast tissue at a set interval, often monthly, with the aim of detecting lumps. However, randomized controlled trials have not demonstrated a significant reduction in breast cancer mortality from routine BSE and have reported increased false positives and anxiety. Breast self-awareness shifts the focus from rigid, scheduled examinations to a more flexible approach of knowing one's own breasts well and promptly noticing any unusual changes. This strategy promotes breast health literacy and may reduce anxiety and unnecessary medical procedures.</w:t>
      </w:r>
    </w:p>
    <w:p>
      <w:pPr>
        <w:pStyle w:val="Heading1"/>
      </w:pPr>
      <w:r>
        <w:t>Scientific Evidence on Effectiveness and Limitations</w:t>
      </w:r>
    </w:p>
    <w:p>
      <w:r>
        <w:t>Multiple studies, including large-scale trials such as the Shanghai Breast Self-Examination Trial, found no mortality benefit from routine BSE. However, breast self-awareness as a concept lacks extensive randomized trial data but is endorsed by various organizations for encouraging timely clinical consultation. Limitations include variability in individual ability to detect changes, potential for over- or under-reporting, and psychological impacts. Breast self-awareness should therefore be integrated with professional screening and not relied on in isolation for breast cancer detection.</w:t>
      </w:r>
    </w:p>
    <w:p>
      <w:pPr>
        <w:pStyle w:val="Heading1"/>
      </w:pPr>
      <w:r>
        <w:t>Practical Steps to Cultivate Breast Self-Awareness</w:t>
      </w:r>
    </w:p>
    <w:p>
      <w:r>
        <w:t>Women can cultivate breast self-awareness by routinely observing their breasts during showering or dressing, noting shape, size, skin texture, and nipple appearance. Gentle palpation with fingertips in different positions (standing, lying down) can help notice any unusual firmness or lumps. Awareness of normal cyclic changes in tenderness or lumpiness related to menstruation aids interpretation. Keeping records of any new breast changes and discussing these with healthcare professionals ensures appropriate follow-up. Educational materials and apps can support learning breast self-awareness.</w:t>
      </w:r>
    </w:p>
    <w:p>
      <w:pPr>
        <w:pStyle w:val="Heading1"/>
      </w:pPr>
      <w:r>
        <w:t>Role of Breast Self-Awareness in Breast Cancer Screening Programs</w:t>
      </w:r>
    </w:p>
    <w:p>
      <w:r>
        <w:t>Breast self-awareness complements clinical breast exams performed by healthcare providers and mammography screening. It does not replace mammograms, which remain the gold standard for population-level breast cancer screening. Awareness enables women to report symptoms early between scheduled screening intervals, potentially expediting diagnosis. Integration of breast self-awareness education within screening programs enhances engagement and may improve health outcomes through earlier detection.</w:t>
      </w:r>
    </w:p>
    <w:p>
      <w:pPr>
        <w:pStyle w:val="Heading1"/>
      </w:pPr>
      <w:r>
        <w:t>Common Misconceptions about Breast Self-Awareness</w:t>
      </w:r>
    </w:p>
    <w:p>
      <w:r>
        <w:t>Many believe breast self-awareness means performing monthly breast self-exams exclusively, but it is more about overall familiarity rather than rigid schedules. Some fear that noticing changes will always mean cancer, which is not true—many breast changes are benign. Conversely, some assume breast awareness eliminates the need for mammography, which is incorrect. Another misconception is that only women at high risk need breast awareness, whereas all women benefit from being familiar with their breasts regardless of risk.</w:t>
      </w:r>
    </w:p>
    <w:p>
      <w:pPr>
        <w:pStyle w:val="Heading1"/>
      </w:pPr>
      <w:r>
        <w:t>Safety Considerations and Psychological Impacts</w:t>
      </w:r>
    </w:p>
    <w:p>
      <w:r>
        <w:t>Breast self-awareness is generally safe and non-invasive. However, excessive or obsessive self-exams can cause anxiety or lead to unnecessary medical consultations. Clear guidance from healthcare providers on normal breast changes and when to seek medical advice can mitigate these effects. Encouraging balanced awareness promotes empowerment without undue worry. Mental health support services may be beneficial for women experiencing high anxiety related to breast health concerns.</w:t>
      </w:r>
    </w:p>
    <w:p>
      <w:pPr>
        <w:pStyle w:val="Heading1"/>
      </w:pPr>
      <w:r>
        <w:t>Guidance on When to Seek Medical Evaluation</w:t>
      </w:r>
    </w:p>
    <w:p>
      <w:r>
        <w:t>Women should promptly consult a healthcare professional if they notice any new lump or mass that persists beyond a menstrual cycle, nipple changes such as inversion or discharge, skin changes like dimpling or redness, or any persistent, unexplained breast pain. Early evaluation facilitates timely diagnosis and treatment. Providers may perform clinical breast exams, imaging studies, or biopsies as needed. Being proactive based on breast self-awareness findings improves prognosis.</w:t>
      </w:r>
    </w:p>
    <w:p>
      <w:pPr>
        <w:pStyle w:val="Heading1"/>
      </w:pPr>
      <w:r>
        <w:t>Practical Guidance</w:t>
      </w:r>
    </w:p>
    <w:p>
      <w:pPr>
        <w:pStyle w:val="ListBullet"/>
      </w:pPr>
      <w:r>
        <w:t>Observe breasts regularly in natural light changes, such as during showering or dressing.</w:t>
      </w:r>
    </w:p>
    <w:p>
      <w:pPr>
        <w:pStyle w:val="ListBullet"/>
      </w:pPr>
      <w:r>
        <w:t>Learn typical breast anatomy and normal cyclic changes to distinguish usual from unusual findings.</w:t>
      </w:r>
    </w:p>
    <w:p>
      <w:pPr>
        <w:pStyle w:val="ListBullet"/>
      </w:pPr>
      <w:r>
        <w:t>Use gentle, systematic palpation to feel breast tissue without excessive pressure.</w:t>
      </w:r>
    </w:p>
    <w:p>
      <w:pPr>
        <w:pStyle w:val="ListBullet"/>
      </w:pPr>
      <w:r>
        <w:t>Document any persistent or new changes and report to a healthcare provider promptly.</w:t>
      </w:r>
    </w:p>
    <w:p>
      <w:pPr>
        <w:pStyle w:val="ListBullet"/>
      </w:pPr>
      <w:r>
        <w:t>Maintain breast awareness alongside recommended mammography and clinical exams.</w:t>
      </w:r>
    </w:p>
    <w:p>
      <w:pPr>
        <w:pStyle w:val="ListBullet"/>
      </w:pPr>
      <w:r>
        <w:t>Avoid excessive or compulsive breast examinations that cause anxiety.</w:t>
      </w:r>
    </w:p>
    <w:p>
      <w:pPr>
        <w:pStyle w:val="ListBullet"/>
      </w:pPr>
      <w:r>
        <w:t>Seek professional advice for clarification rather than self-diagnosis of breast lumps or symptoms.</w:t>
      </w:r>
    </w:p>
    <w:p>
      <w:pPr>
        <w:pStyle w:val="ListBullet"/>
      </w:pPr>
      <w:r>
        <w:t>Utilize educational resources and support groups to enhance breast health literacy.</w:t>
      </w:r>
    </w:p>
    <w:p>
      <w:pPr>
        <w:pStyle w:val="Heading1"/>
      </w:pPr>
      <w:r>
        <w:t>Safety Notes</w:t>
      </w:r>
    </w:p>
    <w:p>
      <w:pPr>
        <w:pStyle w:val="ListBullet"/>
      </w:pPr>
      <w:r>
        <w:t>Breast self-awareness is safe and non-invasive when practiced with moderation.</w:t>
      </w:r>
    </w:p>
    <w:p>
      <w:pPr>
        <w:pStyle w:val="ListBullet"/>
      </w:pPr>
      <w:r>
        <w:t>Avoid performing aggressive or overly frequent self-exams to reduce risk of anxiety or false alarms.</w:t>
      </w:r>
    </w:p>
    <w:p>
      <w:pPr>
        <w:pStyle w:val="ListBullet"/>
      </w:pPr>
      <w:r>
        <w:t>Do not delay seeking professional care if suspicious breast changes are identified.</w:t>
      </w:r>
    </w:p>
    <w:p>
      <w:pPr>
        <w:pStyle w:val="ListBullet"/>
      </w:pPr>
      <w:r>
        <w:t>Do not rely solely on self-awareness for breast cancer screening; combine with professional screening modalities.</w:t>
      </w:r>
    </w:p>
    <w:p>
      <w:pPr>
        <w:pStyle w:val="ListBullet"/>
      </w:pPr>
      <w:r>
        <w:t>Understand that common benign breast conditions can cause breast changes; professional evaluation is important for accurate diagnosis.</w:t>
      </w:r>
    </w:p>
    <w:p>
      <w:pPr>
        <w:pStyle w:val="Heading1"/>
      </w:pPr>
      <w:r>
        <w:t>Common Misconceptions</w:t>
      </w:r>
    </w:p>
    <w:p>
      <w:r>
        <w:rPr>
          <w:b/>
        </w:rPr>
        <w:t xml:space="preserve">Misconception: </w:t>
      </w:r>
      <w:r>
        <w:t>Breast self-awareness means doing a monthly breast self-exam only.</w:t>
      </w:r>
    </w:p>
    <w:p>
      <w:r>
        <w:rPr>
          <w:b/>
        </w:rPr>
        <w:t xml:space="preserve">Reality: </w:t>
      </w:r>
      <w:r>
        <w:t>Breast self-awareness is about ongoing familiarity with the normal look and feel of your breasts and noticing any changes whenever they occur.</w:t>
      </w:r>
    </w:p>
    <w:p>
      <w:r>
        <w:rPr>
          <w:b/>
        </w:rPr>
        <w:t xml:space="preserve">Misconception: </w:t>
      </w:r>
      <w:r>
        <w:t>If I find a lump, it definitely means cancer.</w:t>
      </w:r>
    </w:p>
    <w:p>
      <w:r>
        <w:rPr>
          <w:b/>
        </w:rPr>
        <w:t xml:space="preserve">Reality: </w:t>
      </w:r>
      <w:r>
        <w:t>Many breast lumps are benign; only a medical evaluation can determine the nature of any breast change.</w:t>
      </w:r>
    </w:p>
    <w:p>
      <w:r>
        <w:rPr>
          <w:b/>
        </w:rPr>
        <w:t xml:space="preserve">Misconception: </w:t>
      </w:r>
      <w:r>
        <w:t>Breast self-awareness replaces mammograms and clinical breast exams.</w:t>
      </w:r>
    </w:p>
    <w:p>
      <w:r>
        <w:rPr>
          <w:b/>
        </w:rPr>
        <w:t xml:space="preserve">Reality: </w:t>
      </w:r>
      <w:r>
        <w:t>Breast self-awareness complements but does not replace professional breast cancer screening methods.</w:t>
      </w:r>
    </w:p>
    <w:p>
      <w:r>
        <w:rPr>
          <w:b/>
        </w:rPr>
        <w:t xml:space="preserve">Misconception: </w:t>
      </w:r>
      <w:r>
        <w:t>Only women with a family history of breast cancer need to be breast aware.</w:t>
      </w:r>
    </w:p>
    <w:p>
      <w:r>
        <w:rPr>
          <w:b/>
        </w:rPr>
        <w:t xml:space="preserve">Reality: </w:t>
      </w:r>
      <w:r>
        <w:t>All women benefit from breast self-awareness regardless of personal or family risk level.</w:t>
      </w:r>
    </w:p>
    <w:p>
      <w:pPr>
        <w:pStyle w:val="Heading1"/>
      </w:pPr>
      <w:r>
        <w:t>Clinical Pearls</w:t>
      </w:r>
    </w:p>
    <w:p>
      <w:pPr>
        <w:pStyle w:val="ListNumber"/>
      </w:pPr>
      <w:r>
        <w:t>Educate women that normal breast tissue varies with menstrual cycles, reducing unnecessary concern over cyclic changes.</w:t>
      </w:r>
    </w:p>
    <w:p>
      <w:pPr>
        <w:pStyle w:val="ListNumber"/>
      </w:pPr>
      <w:r>
        <w:t>Encourage routine but flexible breast observation rather than rigid monthly exams.</w:t>
      </w:r>
    </w:p>
    <w:p>
      <w:pPr>
        <w:pStyle w:val="ListNumber"/>
      </w:pPr>
      <w:r>
        <w:t>Integrate breast self-awareness education into primary care visits to improve patient engagement.</w:t>
      </w:r>
    </w:p>
    <w:p>
      <w:pPr>
        <w:pStyle w:val="ListNumber"/>
      </w:pPr>
      <w:r>
        <w:t>Advise women to promptly report any new, persistent breast changes to healthcare providers.</w:t>
      </w:r>
    </w:p>
    <w:p>
      <w:pPr>
        <w:pStyle w:val="ListNumber"/>
      </w:pPr>
      <w:r>
        <w:t>Use clear, simple language to dispel myths and reduce anxiety about breast lumps and cancer risk.</w:t>
      </w:r>
    </w:p>
    <w:p>
      <w:pPr>
        <w:pStyle w:val="Heading1"/>
      </w:pPr>
      <w:r>
        <w:t>Key Takeaways</w:t>
      </w:r>
    </w:p>
    <w:p>
      <w:pPr>
        <w:pStyle w:val="ListBullet"/>
      </w:pPr>
      <w:r>
        <w:t>Breast self-awareness is continuous personal familiarity with breast appearance and feel, not a rigid examination routine.</w:t>
      </w:r>
    </w:p>
    <w:p>
      <w:pPr>
        <w:pStyle w:val="ListBullet"/>
      </w:pPr>
      <w:r>
        <w:t>It helps women notice abnormal breast changes early to facilitate timely clinical evaluation.</w:t>
      </w:r>
    </w:p>
    <w:p>
      <w:pPr>
        <w:pStyle w:val="ListBullet"/>
      </w:pPr>
      <w:r>
        <w:t>Physiological breast tissue changes vary due to hormones, age, and reproductive factors.</w:t>
      </w:r>
    </w:p>
    <w:p>
      <w:pPr>
        <w:pStyle w:val="ListBullet"/>
      </w:pPr>
      <w:r>
        <w:t>Breast self-awareness complements, but does not replace, mammography and clinical breast exams.</w:t>
      </w:r>
    </w:p>
    <w:p>
      <w:pPr>
        <w:pStyle w:val="ListBullet"/>
      </w:pPr>
      <w:r>
        <w:t>Evidence does not support mortality reduction from formal breast self-exams but supports awareness and reporting of abnormalities.</w:t>
      </w:r>
    </w:p>
    <w:p>
      <w:pPr>
        <w:pStyle w:val="ListBullet"/>
      </w:pPr>
      <w:r>
        <w:t>Common breast changes include lumps, nipple changes, skin texture changes, and asymmetry.</w:t>
      </w:r>
    </w:p>
    <w:p>
      <w:pPr>
        <w:pStyle w:val="ListBullet"/>
      </w:pPr>
      <w:r>
        <w:t>Breast self-awareness can reduce anxiety by distinguishing normal from abnormal changes when women are well informed.</w:t>
      </w:r>
    </w:p>
    <w:p>
      <w:pPr>
        <w:pStyle w:val="ListBullet"/>
      </w:pPr>
      <w:r>
        <w:t>Safe breast self-awareness avoids excessive exams and encourages prompt medical consultation when needed.</w:t>
      </w:r>
    </w:p>
    <w:p>
      <w:pPr>
        <w:pStyle w:val="Heading1"/>
      </w:pPr>
      <w:r>
        <w:t>Glossary</w:t>
      </w:r>
    </w:p>
    <w:p>
      <w:r>
        <w:rPr>
          <w:b/>
        </w:rPr>
        <w:t xml:space="preserve">Breast Self-Awareness: </w:t>
      </w:r>
      <w:r>
        <w:t>Understanding and familiarity with the normal appearance and feel of one's breasts, enabling recognition of changes.</w:t>
      </w:r>
    </w:p>
    <w:p>
      <w:r>
        <w:rPr>
          <w:b/>
        </w:rPr>
        <w:t xml:space="preserve">Breast Self-Examination (BSE): </w:t>
      </w:r>
      <w:r>
        <w:t>A systematic method involving regular monthly checks of the breasts to detect lumps or abnormalities.</w:t>
      </w:r>
    </w:p>
    <w:p>
      <w:r>
        <w:rPr>
          <w:b/>
        </w:rPr>
        <w:t xml:space="preserve">Mammography: </w:t>
      </w:r>
      <w:r>
        <w:t>An X-ray imaging method used to screen for breast cancer in asymptomatic women.</w:t>
      </w:r>
    </w:p>
    <w:p>
      <w:r>
        <w:rPr>
          <w:b/>
        </w:rPr>
        <w:t xml:space="preserve">Lump: </w:t>
      </w:r>
      <w:r>
        <w:t>A localized swelling or mass in breast tissue, which may be benign or malignant.</w:t>
      </w:r>
    </w:p>
    <w:p>
      <w:r>
        <w:rPr>
          <w:b/>
        </w:rPr>
        <w:t xml:space="preserve">Nipple Discharge: </w:t>
      </w:r>
      <w:r>
        <w:t>Fluid leaking from the nipple, which can be normal or indicate underlying breast conditions.</w:t>
      </w:r>
    </w:p>
    <w:p>
      <w:r>
        <w:rPr>
          <w:b/>
        </w:rPr>
        <w:t xml:space="preserve">Skin Dimpling: </w:t>
      </w:r>
      <w:r>
        <w:t>Indentations or puckering of breast skin, sometimes a sign of breast cancer.</w:t>
      </w:r>
    </w:p>
    <w:p>
      <w:r>
        <w:rPr>
          <w:b/>
        </w:rPr>
        <w:t xml:space="preserve">Hormonal Fluctuations: </w:t>
      </w:r>
      <w:r>
        <w:t>Changes in hormone levels, such as estrogen and progesterone, influencing breast tissue characteristics.</w:t>
      </w:r>
    </w:p>
    <w:p>
      <w:r>
        <w:rPr>
          <w:b/>
        </w:rPr>
        <w:t xml:space="preserve">Clinical Breast Exam: </w:t>
      </w:r>
      <w:r>
        <w:t>A physical examination of the breasts performed by a healthcare provider to detect abnormalities.</w:t>
      </w:r>
    </w:p>
    <w:p>
      <w:pPr>
        <w:pStyle w:val="Heading1"/>
      </w:pPr>
      <w:r>
        <w:t>Related Modules</w:t>
      </w:r>
    </w:p>
    <w:p>
      <w:pPr>
        <w:pStyle w:val="ListBullet"/>
      </w:pPr>
      <w:r>
        <w:t>WOM-015</w:t>
      </w:r>
    </w:p>
    <w:p>
      <w:pPr>
        <w:pStyle w:val="ListBullet"/>
      </w:pPr>
      <w:r>
        <w:t>WOM-060</w:t>
      </w:r>
    </w:p>
    <w:p>
      <w:pPr>
        <w:pStyle w:val="ListBullet"/>
      </w:pPr>
      <w:r>
        <w:t>CAN-013</w:t>
      </w:r>
    </w:p>
    <w:p>
      <w:pPr>
        <w:pStyle w:val="Heading1"/>
      </w:pPr>
      <w:r>
        <w:t>Illustration Specifications</w:t>
      </w:r>
    </w:p>
    <w:p>
      <w:pPr>
        <w:pStyle w:val="Heading2"/>
      </w:pPr>
      <w:r>
        <w:t>IMG001 - Normal Breast Anatomy</w:t>
      </w:r>
    </w:p>
    <w:p>
      <w:r>
        <w:t>Type: Diagram</w:t>
      </w:r>
    </w:p>
    <w:p>
      <w:r>
        <w:t>Detailed anatomical diagram showing normal breast structures including lobules, ducts, fatty tissue, and lymph nodes.</w:t>
      </w:r>
    </w:p>
    <w:p>
      <w:r>
        <w:t>Alt text: Diagram of normal breast anatomy with labeled structures.</w:t>
      </w:r>
    </w:p>
    <w:p>
      <w:pPr>
        <w:pStyle w:val="Heading2"/>
      </w:pPr>
      <w:r>
        <w:t>IMG002 - Common Breast Changes to Observe</w:t>
      </w:r>
    </w:p>
    <w:p>
      <w:r>
        <w:t>Type: Illustration</w:t>
      </w:r>
    </w:p>
    <w:p>
      <w:r>
        <w:t>Visual guide showing examples of lumps, skin dimpling, nipple changes, and asymmetry to help women identify breast changes.</w:t>
      </w:r>
    </w:p>
    <w:p>
      <w:r>
        <w:t>Alt text: Illustration of breast with highlighted areas showing common changes such as lumps and skin dimpling.</w:t>
      </w:r>
    </w:p>
    <w:p>
      <w:pPr>
        <w:pStyle w:val="Heading2"/>
      </w:pPr>
      <w:r>
        <w:t>IMG003 - Breast Self-Awareness Techniques</w:t>
      </w:r>
    </w:p>
    <w:p>
      <w:r>
        <w:t>Type: Instructional Image Set</w:t>
      </w:r>
    </w:p>
    <w:p>
      <w:r>
        <w:t>Step-by-step images demonstrating gentle palpation methods and observation positions for breast self-awareness.</w:t>
      </w:r>
    </w:p>
    <w:p>
      <w:r>
        <w:t>Alt text: Series of images showing techniques for feeling and observing breasts.</w:t>
      </w:r>
    </w:p>
    <w:p>
      <w:pPr>
        <w:pStyle w:val="Heading2"/>
      </w:pPr>
      <w:r>
        <w:t>IMG004 - Comparison of Breast Self-Awareness and Breast Self-Examination</w:t>
      </w:r>
    </w:p>
    <w:p>
      <w:r>
        <w:t>Type: Infographic</w:t>
      </w:r>
    </w:p>
    <w:p>
      <w:r>
        <w:t>Infographic contrasting key differences and benefits of breast self-awareness versus breast self-examination.</w:t>
      </w:r>
    </w:p>
    <w:p>
      <w:r>
        <w:t>Alt text: Side-by-side infographic showing breast self-awareness versus breast self-examination features.</w:t>
      </w:r>
    </w:p>
    <w:p>
      <w:pPr>
        <w:pStyle w:val="Heading1"/>
      </w:pPr>
      <w:r>
        <w:t>References</w:t>
      </w:r>
    </w:p>
    <w:p>
      <w:pPr>
        <w:pStyle w:val="ListBullet"/>
      </w:pPr>
      <w:r>
        <w:t>Breast cancer statistics, 2021 | American Cancer Society | 2021 | Unverified | Unverified</w:t>
      </w:r>
    </w:p>
    <w:p>
      <w:pPr>
        <w:pStyle w:val="ListBullet"/>
      </w:pPr>
      <w:r>
        <w:t>Breast self-examination and breast cancer mortality: a randomized trial in Shanghai | Thomas DB et al., J Natl Cancer Inst | 2002 | Unverified | Unverified</w:t>
      </w:r>
    </w:p>
    <w:p>
      <w:pPr>
        <w:pStyle w:val="ListBullet"/>
      </w:pPr>
      <w:r>
        <w:t>Breast self-awareness and breast cancer screening: a review of guidelines and recommendations | World Health Organization | 2020 | Unverified | Unverified</w:t>
      </w:r>
    </w:p>
    <w:p>
      <w:pPr>
        <w:pStyle w:val="ListBullet"/>
      </w:pPr>
      <w:r>
        <w:t>Physiological changes in breast tissue across the menstrual cycle | Journal of Women's Health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