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BEH-026 - Goal Difficulty</w:t>
      </w:r>
    </w:p>
    <w:p>
      <w:r>
        <w:rPr>
          <w:i/>
        </w:rPr>
        <w:t>Practical evidence-based approaches to goal difficulty.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Awareness, Motivation, Action, Maintenance</w:t>
            </w:r>
          </w:p>
        </w:tc>
      </w:tr>
      <w:tr>
        <w:tc>
          <w:tcPr>
            <w:tcW w:type="dxa" w:w="4968"/>
          </w:tcPr>
          <w:p>
            <w:r>
              <w:rPr>
                <w:b/>
              </w:rPr>
              <w:t>Audience</w:t>
            </w:r>
          </w:p>
        </w:tc>
        <w:tc>
          <w:tcPr>
            <w:tcW w:type="dxa" w:w="4968"/>
          </w:tcPr>
          <w:p>
            <w:r>
              <w:t>General Public, Health Coaches, Behavioral Scientists,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Goal Difficulty, SMART Goals, Behavior Change, Motivation, Goal Setting Theory, Self-Regulation, Performance, Goal Commitment, Task Complexity, Feedback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Goal difficulty refers to how challenging a specific objective is perceived and structured to be, influencing motivation, effort, and ultimately performance outcomes. Rooted in behavior change and goal-setting theories, goal difficulty interacts closely with individual factors such as self-efficacy and task complexity. The major synonym in psychological literature is 'goal challenge,' while related constructs include task difficulty and goal specificity. Mechanistically, moderate to difficult goals tend to increase effort and persistence more than easy goals by setting a clear performance target that requires sustained work. Physiology underlying motivation involves neural reward circuits and executive function centers that respond to anticipated outcomes tied to goal attainment. Practically, choosing a goal that is reasonably challenging but attainable often yields the best behavioral and performance results. Too easy goals may lead to boredom and low engagement; too difficult goals can cause frustration, anxiety, or disengagement. Empirical studies consistently support the setting of specific difficult goals over vague or easy ones for improved outcomes, though individual differences and context matter. Limitations include variability in personal capability, environmental constraints, and the risk of burnout with unrealistically hard goals. Safety considerations focus on mental health risks including stress and decreased self-esteem. In summary, understanding the principles and nuances of goal difficulty enables more effective and sustainable goal setting in both personal and professional contexts.</w:t>
      </w:r>
    </w:p>
    <w:p>
      <w:pPr>
        <w:pStyle w:val="Heading1"/>
      </w:pPr>
      <w:r>
        <w:t>Customer Questions Answered</w:t>
      </w:r>
    </w:p>
    <w:p>
      <w:pPr>
        <w:pStyle w:val="ListBullet"/>
      </w:pPr>
      <w:r>
        <w:t>What is goal difficulty and why does it matter?</w:t>
      </w:r>
    </w:p>
    <w:p>
      <w:pPr>
        <w:pStyle w:val="ListBullet"/>
      </w:pPr>
      <w:r>
        <w:t>How does goal difficulty affect motivation?</w:t>
      </w:r>
    </w:p>
    <w:p>
      <w:pPr>
        <w:pStyle w:val="ListBullet"/>
      </w:pPr>
      <w:r>
        <w:t>Can making goals too difficult backfire?</w:t>
      </w:r>
    </w:p>
    <w:p>
      <w:pPr>
        <w:pStyle w:val="ListBullet"/>
      </w:pPr>
      <w:r>
        <w:t>What is the difference between easy, moderate, and difficult goals?</w:t>
      </w:r>
    </w:p>
    <w:p>
      <w:pPr>
        <w:pStyle w:val="ListBullet"/>
      </w:pPr>
      <w:r>
        <w:t>How do I determine the right difficulty for my goals?</w:t>
      </w:r>
    </w:p>
    <w:p>
      <w:pPr>
        <w:pStyle w:val="ListBullet"/>
      </w:pPr>
      <w:r>
        <w:t>What does the science say about setting challenging goals?</w:t>
      </w:r>
    </w:p>
    <w:p>
      <w:pPr>
        <w:pStyle w:val="ListBullet"/>
      </w:pPr>
      <w:r>
        <w:t>Are there risks associated with very hard goals?</w:t>
      </w:r>
    </w:p>
    <w:p>
      <w:pPr>
        <w:pStyle w:val="ListBullet"/>
      </w:pPr>
      <w:r>
        <w:t>How does feedback interact with goal difficulty?</w:t>
      </w:r>
    </w:p>
    <w:p>
      <w:pPr>
        <w:pStyle w:val="ListBullet"/>
      </w:pPr>
      <w:r>
        <w:t>Can difficult goals improve performance consistently?</w:t>
      </w:r>
    </w:p>
    <w:p>
      <w:pPr>
        <w:pStyle w:val="ListBullet"/>
      </w:pPr>
      <w:r>
        <w:t>What role does self-efficacy play with goal difficulty?</w:t>
      </w:r>
    </w:p>
    <w:p>
      <w:pPr>
        <w:pStyle w:val="ListBullet"/>
      </w:pPr>
      <w:r>
        <w:t>How do I adjust goals if I find them too hard or too easy?</w:t>
      </w:r>
    </w:p>
    <w:p>
      <w:pPr>
        <w:pStyle w:val="ListBullet"/>
      </w:pPr>
      <w:r>
        <w:t>Are there different considerations for personal vs. professional goals?</w:t>
      </w:r>
    </w:p>
    <w:p>
      <w:pPr>
        <w:pStyle w:val="Heading1"/>
      </w:pPr>
      <w:r>
        <w:t>Learning Objectives</w:t>
      </w:r>
    </w:p>
    <w:p>
      <w:pPr>
        <w:pStyle w:val="ListBullet"/>
      </w:pPr>
      <w:r>
        <w:t>Define goal difficulty and understand its role in behavior change.</w:t>
      </w:r>
    </w:p>
    <w:p>
      <w:pPr>
        <w:pStyle w:val="ListBullet"/>
      </w:pPr>
      <w:r>
        <w:t>Describe the psychological and physiological mechanisms involved in goal difficulty.</w:t>
      </w:r>
    </w:p>
    <w:p>
      <w:pPr>
        <w:pStyle w:val="ListBullet"/>
      </w:pPr>
      <w:r>
        <w:t>Differentiate between easy, moderate, and difficult goals and their effects on motivation and performance.</w:t>
      </w:r>
    </w:p>
    <w:p>
      <w:pPr>
        <w:pStyle w:val="ListBullet"/>
      </w:pPr>
      <w:r>
        <w:t>Identify practical methods to set appropriate goal difficulties.</w:t>
      </w:r>
    </w:p>
    <w:p>
      <w:pPr>
        <w:pStyle w:val="ListBullet"/>
      </w:pPr>
      <w:r>
        <w:t>Discuss major research findings on goal difficulty and performance.</w:t>
      </w:r>
    </w:p>
    <w:p>
      <w:pPr>
        <w:pStyle w:val="ListBullet"/>
      </w:pPr>
      <w:r>
        <w:t>Recognize the limitations and potential risks associated with overly difficult goals.</w:t>
      </w:r>
    </w:p>
    <w:p>
      <w:pPr>
        <w:pStyle w:val="ListBullet"/>
      </w:pPr>
      <w:r>
        <w:t>Address common misconceptions about goal difficulty.</w:t>
      </w:r>
    </w:p>
    <w:p>
      <w:pPr>
        <w:pStyle w:val="ListBullet"/>
      </w:pPr>
      <w:r>
        <w:t>Apply safety considerations when setting challenging goals.</w:t>
      </w:r>
    </w:p>
    <w:p>
      <w:pPr>
        <w:pStyle w:val="Heading1"/>
      </w:pPr>
      <w:r>
        <w:t>Definition</w:t>
      </w:r>
    </w:p>
    <w:p>
      <w:r>
        <w:t>Goal difficulty refers to the level of challenge or complexity associated with a goal, which influences an individual's motivation, effort, persistence, and performance in pursuing that goal. It is a core concept in goal-setting theory and behavioral psychology, where goal difficulty ranges along a spectrum from easy and moderate to very difficult or even unattainable.</w:t>
      </w:r>
    </w:p>
    <w:p>
      <w:pPr>
        <w:pStyle w:val="Heading1"/>
      </w:pPr>
      <w:r>
        <w:t>Why This Matters</w:t>
      </w:r>
    </w:p>
    <w:p>
      <w:r>
        <w:t>Properly calibrated goal difficulty is crucial for optimizing motivation and performance in behavior change and goal-setting efforts. Setting goals that are too easy may fail to engage an individual adequately, leading to poor outcomes, whereas excessively difficult goals can cause discouragement, stress, and abandonment of efforts. Understanding how goal difficulty interacts with personal capabilities and task demands enables more effective, sustainable progress toward desired outcomes in health, education, work, and personal development.</w:t>
      </w:r>
    </w:p>
    <w:p>
      <w:pPr>
        <w:pStyle w:val="Heading1"/>
      </w:pPr>
      <w:r>
        <w:t>Definition and Key Concepts of Goal Difficulty</w:t>
      </w:r>
    </w:p>
    <w:p>
      <w:r>
        <w:t>Goal difficulty denotes how challenging a goal is perceived or structured to be. It is a fundamental dimension of goal-setting theory, which posits that goals can vary in specificity and difficulty, influencing motivation and behavior. Difficulty often relates to task complexity, required effort, and the likelihood of success, generally categorized as easy, moderate, or difficult. Goal challenge is a common synonym. Understanding this concept is key to tailoring goals that motivate effectively without overwhelming the individual.</w:t>
      </w:r>
    </w:p>
    <w:p>
      <w:pPr>
        <w:pStyle w:val="Heading1"/>
      </w:pPr>
      <w:r>
        <w:t>Mechanisms Linking Goal Difficulty to Motivation and Performance</w:t>
      </w:r>
    </w:p>
    <w:p>
      <w:r>
        <w:t>Goal difficulty affects motivation through cognitive and emotional pathways. Challenging goals require increased cognitive resources, planning, and persistence. Physiologically, difficult goals activate brain reward centers and executive functions, including the prefrontal cortex, which supports goal-directed behavior. When a goal is perceived as attainable but challenging, it triggers higher effort and sustained engagement, while too difficult goals can activate stress responses reducing motivation.</w:t>
      </w:r>
    </w:p>
    <w:p>
      <w:pPr>
        <w:pStyle w:val="Heading1"/>
      </w:pPr>
      <w:r>
        <w:t>Physiology of Goal Difficulty and Reward Processing</w:t>
      </w:r>
    </w:p>
    <w:p>
      <w:r>
        <w:t>Neuroscience research shows that dopamine pathways in the brain, especially the mesolimbic system, are involved in motivation and the expectation of reward when pursuing goals. High-difficulty goals that are perceived as achievable can stimulate these pathways, enhancing engagement and effort. Conversely, unachievable goals may activate the amygdala, generating stress and avoidance behaviors. The interplay of neurotransmitters and brain areas supports self-regulation and persistence based on goal challenge.</w:t>
      </w:r>
    </w:p>
    <w:p>
      <w:pPr>
        <w:pStyle w:val="Heading1"/>
      </w:pPr>
      <w:r>
        <w:t>Evidence from Research on Goal Difficulty and Performance</w:t>
      </w:r>
    </w:p>
    <w:p>
      <w:r>
        <w:t>Multiple meta-analyses and experimental studies have demonstrated that specific, difficult goals lead to better performance than easy or no goals. Locke and Latham's goal-setting theory research consistently shows high-difficulty goals improve outcomes across domains such as work productivity, sports, and education. However, these effects depend on goal acceptance, feedback, and self-efficacy. Emerging evidence highlights that overly ambitious or unrealistic goals may reduce long-term adherence and cause dropout.</w:t>
      </w:r>
    </w:p>
    <w:p>
      <w:pPr>
        <w:pStyle w:val="Heading1"/>
      </w:pPr>
      <w:r>
        <w:t>Practical Guidelines for Setting Appropriate Goal Difficulty</w:t>
      </w:r>
    </w:p>
    <w:p>
      <w:r>
        <w:t>Effective goal setting involves selecting goals that are specific, measurable, and appropriately challenging based on an individual's skills and context. SMART goals (Specific, Measurable, Achievable, Relevant, Time-bound) reflect best practices to calibrate difficulty. Individuals should assess their capabilities and gradually increase goal difficulty to optimize motivation and avoid frustration. Regular feedback and self-monitoring can help adjust goal difficulty dynamically for sustained progress.</w:t>
      </w:r>
    </w:p>
    <w:p>
      <w:pPr>
        <w:pStyle w:val="Heading1"/>
      </w:pPr>
      <w:r>
        <w:t>Limitations and Individual Differences in Response to Goal Difficulty</w:t>
      </w:r>
    </w:p>
    <w:p>
      <w:r>
        <w:t>Goal difficulty effects vary by individual traits such as self-efficacy, personality, stress tolerance, and experience. Some individuals thrive with highly challenging goals while others prefer incremental targets. Environmental factors and task characteristics further influence goal appropriateness. Thus, a one-size-fits-all approach is insufficient. Awareness of these nuances is essential to create personalized goal-setting strategies to maximize benefits and reduce failure risk.</w:t>
      </w:r>
    </w:p>
    <w:p>
      <w:pPr>
        <w:pStyle w:val="Heading1"/>
      </w:pPr>
      <w:r>
        <w:t>Common Misconceptions About Goal Difficulty</w:t>
      </w:r>
    </w:p>
    <w:p>
      <w:r>
        <w:t>One misconception is that the hardest goals always yield the best results; in fact, goals too difficult to achieve may backfire. Another mistaken belief is that easy goals are ineffective, yet they can enhance confidence and serve as stepping stones. The idea that setting multiple challenging goals simultaneously always works is also flawed, as cognitive overload can impair performance. Understanding these clarifications supports more informed goal setting.</w:t>
      </w:r>
    </w:p>
    <w:p>
      <w:pPr>
        <w:pStyle w:val="Heading1"/>
      </w:pPr>
      <w:r>
        <w:t>Safety and Mental Health Considerations</w:t>
      </w:r>
    </w:p>
    <w:p>
      <w:r>
        <w:t>Intense focus on very difficult goals can lead to stress, burnout, anxiety, and reduced self-esteem if progress stalls. Safety considerations include monitoring emotional responses, avoiding perfectionism, and ensuring goals do not compromise physical or mental health. Behavioral interventions should be paired with support systems and flexibility to adjust goals when necessary to protect well-being.</w:t>
      </w:r>
    </w:p>
    <w:p>
      <w:pPr>
        <w:pStyle w:val="Heading1"/>
      </w:pPr>
      <w:r>
        <w:t>Role of Feedback and Self-Efficacy in Modulating Goal Difficulty Effects</w:t>
      </w:r>
    </w:p>
    <w:p>
      <w:r>
        <w:t>Feedback provides vital information on progress toward difficult goals, reinforcing motivation or prompting strategy changes. Self-efficacy—or belief in one’s capacity to achieve a goal—buffer effects of high difficulty by bolstering persistence. High self-efficacy combined with challenging goals predicts better outcomes. Practitioners should integrate ongoing feedback and build self-efficacy to enhance goal effectiveness.</w:t>
      </w:r>
    </w:p>
    <w:p>
      <w:pPr>
        <w:pStyle w:val="Heading1"/>
      </w:pPr>
      <w:r>
        <w:t>Applications of Goal Difficulty Principles in Everyday Life and Work</w:t>
      </w:r>
    </w:p>
    <w:p>
      <w:r>
        <w:t>Goal difficulty concepts apply across contexts including health behavior change, academic achievement, athletic training, and workplace productivity. For example, exercise goals require challenge to improve fitness but must consider individual baseline and recovery capacities. In business, sales targets should push effort while remaining attainable. Using goal difficulty intentionally enables structured progress, motivation, and satisfaction.</w:t>
      </w:r>
    </w:p>
    <w:p>
      <w:pPr>
        <w:pStyle w:val="Heading1"/>
      </w:pPr>
      <w:r>
        <w:t>Practical Guidance</w:t>
      </w:r>
    </w:p>
    <w:p>
      <w:pPr>
        <w:pStyle w:val="ListBullet"/>
      </w:pPr>
      <w:r>
        <w:t>Assess your current skill level or capacity related to the goal before setting difficulty.</w:t>
      </w:r>
    </w:p>
    <w:p>
      <w:pPr>
        <w:pStyle w:val="ListBullet"/>
      </w:pPr>
      <w:r>
        <w:t>Start with moderately difficult goals that stretch but do not overwhelm your abilities.</w:t>
      </w:r>
    </w:p>
    <w:p>
      <w:pPr>
        <w:pStyle w:val="ListBullet"/>
      </w:pPr>
      <w:r>
        <w:t>Use SMART criteria to ensure goals are clear and achievable.</w:t>
      </w:r>
    </w:p>
    <w:p>
      <w:pPr>
        <w:pStyle w:val="ListBullet"/>
      </w:pPr>
      <w:r>
        <w:t>Incorporate regular feedback to monitor progress and adjust difficulty as needed.</w:t>
      </w:r>
    </w:p>
    <w:p>
      <w:pPr>
        <w:pStyle w:val="ListBullet"/>
      </w:pPr>
      <w:r>
        <w:t>Build your confidence and skills incrementally before pursuing very difficult goals.</w:t>
      </w:r>
    </w:p>
    <w:p>
      <w:pPr>
        <w:pStyle w:val="ListBullet"/>
      </w:pPr>
      <w:r>
        <w:t>Be mindful of your mental and physical health; adjust goals if they cause undue stress or fatigue.</w:t>
      </w:r>
    </w:p>
    <w:p>
      <w:pPr>
        <w:pStyle w:val="ListBullet"/>
      </w:pPr>
      <w:r>
        <w:t>Avoid setting too many difficult goals simultaneously to prevent burnout.</w:t>
      </w:r>
    </w:p>
    <w:p>
      <w:pPr>
        <w:pStyle w:val="ListBullet"/>
      </w:pPr>
      <w:r>
        <w:t>Recognize when a goal may be unrealistic and modify it to maintain motivation and engagement.</w:t>
      </w:r>
    </w:p>
    <w:p>
      <w:pPr>
        <w:pStyle w:val="Heading1"/>
      </w:pPr>
      <w:r>
        <w:t>Safety Notes</w:t>
      </w:r>
    </w:p>
    <w:p>
      <w:pPr>
        <w:pStyle w:val="ListBullet"/>
      </w:pPr>
      <w:r>
        <w:t>Monitor for signs of excessive stress or anxiety related to goal pursuit.</w:t>
      </w:r>
    </w:p>
    <w:p>
      <w:pPr>
        <w:pStyle w:val="ListBullet"/>
      </w:pPr>
      <w:r>
        <w:t>Avoid perfectionistic attitudes that can impede progress and well-being.</w:t>
      </w:r>
    </w:p>
    <w:p>
      <w:pPr>
        <w:pStyle w:val="ListBullet"/>
      </w:pPr>
      <w:r>
        <w:t>Ensure goals do not interfere with essential self-care and balance in life.</w:t>
      </w:r>
    </w:p>
    <w:p>
      <w:pPr>
        <w:pStyle w:val="ListBullet"/>
      </w:pPr>
      <w:r>
        <w:t>Seek social support or professional guidance if overwhelmed by difficult goals.</w:t>
      </w:r>
    </w:p>
    <w:p>
      <w:pPr>
        <w:pStyle w:val="ListBullet"/>
      </w:pPr>
      <w:r>
        <w:t>Adjust goals flexibly to prevent discouragement and promote sustainable behavior change.</w:t>
      </w:r>
    </w:p>
    <w:p>
      <w:pPr>
        <w:pStyle w:val="Heading1"/>
      </w:pPr>
      <w:r>
        <w:t>Common Misconceptions</w:t>
      </w:r>
    </w:p>
    <w:p>
      <w:r>
        <w:rPr>
          <w:b/>
        </w:rPr>
        <w:t xml:space="preserve">Misconception: </w:t>
      </w:r>
      <w:r>
        <w:t>Hardest goals always lead to the best success.</w:t>
      </w:r>
    </w:p>
    <w:p>
      <w:r>
        <w:rPr>
          <w:b/>
        </w:rPr>
        <w:t xml:space="preserve">Reality: </w:t>
      </w:r>
      <w:r>
        <w:t>While challenging goals can increase performance, goals that are too difficult or unrealistic may reduce motivation and cause failure.</w:t>
      </w:r>
    </w:p>
    <w:p>
      <w:r>
        <w:rPr>
          <w:b/>
        </w:rPr>
        <w:t xml:space="preserve">Misconception: </w:t>
      </w:r>
      <w:r>
        <w:t>Easy goals are pointless and ineffective.</w:t>
      </w:r>
    </w:p>
    <w:p>
      <w:r>
        <w:rPr>
          <w:b/>
        </w:rPr>
        <w:t xml:space="preserve">Reality: </w:t>
      </w:r>
      <w:r>
        <w:t>Easy goals can build confidence and serve as stepping stones to more challenging achievements.</w:t>
      </w:r>
    </w:p>
    <w:p>
      <w:r>
        <w:rPr>
          <w:b/>
        </w:rPr>
        <w:t xml:space="preserve">Misconception: </w:t>
      </w:r>
      <w:r>
        <w:t>Setting many difficult goals at once maximizes productivity.</w:t>
      </w:r>
    </w:p>
    <w:p>
      <w:r>
        <w:rPr>
          <w:b/>
        </w:rPr>
        <w:t xml:space="preserve">Reality: </w:t>
      </w:r>
      <w:r>
        <w:t>Cognitive overload from multiple difficult goals can impair focus and performance.</w:t>
      </w:r>
    </w:p>
    <w:p>
      <w:pPr>
        <w:pStyle w:val="Heading1"/>
      </w:pPr>
      <w:r>
        <w:t>Clinical Pearls</w:t>
      </w:r>
    </w:p>
    <w:p>
      <w:pPr>
        <w:pStyle w:val="ListNumber"/>
      </w:pPr>
      <w:r>
        <w:t>Use the SMART framework to ensure goal difficulty is appropriate and clear.</w:t>
      </w:r>
    </w:p>
    <w:p>
      <w:pPr>
        <w:pStyle w:val="ListNumber"/>
      </w:pPr>
      <w:r>
        <w:t>Build self-efficacy as a foundation before setting very difficult goals.</w:t>
      </w:r>
    </w:p>
    <w:p>
      <w:pPr>
        <w:pStyle w:val="ListNumber"/>
      </w:pPr>
      <w:r>
        <w:t>Incorporate regular, specific feedback to maintain motivation toward challenging goals.</w:t>
      </w:r>
    </w:p>
    <w:p>
      <w:pPr>
        <w:pStyle w:val="ListNumber"/>
      </w:pPr>
      <w:r>
        <w:t>Monitor mental health and adjust goals to prevent stress-related adverse effects.</w:t>
      </w:r>
    </w:p>
    <w:p>
      <w:pPr>
        <w:pStyle w:val="ListNumber"/>
      </w:pPr>
      <w:r>
        <w:t>Recognize individual variability in responses to goal difficulty for personalized goal setting.</w:t>
      </w:r>
    </w:p>
    <w:p>
      <w:pPr>
        <w:pStyle w:val="Heading1"/>
      </w:pPr>
      <w:r>
        <w:t>Key Takeaways</w:t>
      </w:r>
    </w:p>
    <w:p>
      <w:pPr>
        <w:pStyle w:val="ListBullet"/>
      </w:pPr>
      <w:r>
        <w:t>Goal difficulty significantly influences motivation, effort, and performance outcomes.</w:t>
      </w:r>
    </w:p>
    <w:p>
      <w:pPr>
        <w:pStyle w:val="ListBullet"/>
      </w:pPr>
      <w:r>
        <w:t>Moderately to highly challenging goals typically produce better results than easy goals.</w:t>
      </w:r>
    </w:p>
    <w:p>
      <w:pPr>
        <w:pStyle w:val="ListBullet"/>
      </w:pPr>
      <w:r>
        <w:t>Physiological processes, including brain reward systems, mediate motivation related to goal difficulty.</w:t>
      </w:r>
    </w:p>
    <w:p>
      <w:pPr>
        <w:pStyle w:val="ListBullet"/>
      </w:pPr>
      <w:r>
        <w:t>SMART goal criteria help calibrate difficulty appropriately to individual capacity.</w:t>
      </w:r>
    </w:p>
    <w:p>
      <w:pPr>
        <w:pStyle w:val="ListBullet"/>
      </w:pPr>
      <w:r>
        <w:t>Excessively difficult goals may cause stress, decreased motivation, and dropout.</w:t>
      </w:r>
    </w:p>
    <w:p>
      <w:pPr>
        <w:pStyle w:val="ListBullet"/>
      </w:pPr>
      <w:r>
        <w:t>Feedback and self-efficacy play critical roles in managing goal difficulty effects.</w:t>
      </w:r>
    </w:p>
    <w:p>
      <w:pPr>
        <w:pStyle w:val="ListBullet"/>
      </w:pPr>
      <w:r>
        <w:t>Individual differences necessitate personalized approaches to goal setting.</w:t>
      </w:r>
    </w:p>
    <w:p>
      <w:pPr>
        <w:pStyle w:val="ListBullet"/>
      </w:pPr>
      <w:r>
        <w:t>Safety and mental well-being must be considered when pursuing challenging goals.</w:t>
      </w:r>
    </w:p>
    <w:p>
      <w:pPr>
        <w:pStyle w:val="Heading1"/>
      </w:pPr>
      <w:r>
        <w:t>Glossary</w:t>
      </w:r>
    </w:p>
    <w:p>
      <w:r>
        <w:rPr>
          <w:b/>
        </w:rPr>
        <w:t xml:space="preserve">Goal Difficulty: </w:t>
      </w:r>
      <w:r>
        <w:t>The level of challenge or complexity associated with achieving a goal, impacting motivation and performance.</w:t>
      </w:r>
    </w:p>
    <w:p>
      <w:r>
        <w:rPr>
          <w:b/>
        </w:rPr>
        <w:t xml:space="preserve">Goal Challenge: </w:t>
      </w:r>
      <w:r>
        <w:t>A synonym for goal difficulty; refers to how demanding a goal is.</w:t>
      </w:r>
    </w:p>
    <w:p>
      <w:r>
        <w:rPr>
          <w:b/>
        </w:rPr>
        <w:t xml:space="preserve">Self-Efficacy: </w:t>
      </w:r>
      <w:r>
        <w:t>An individual's belief in their capability to execute behaviors necessary to reach specific goals.</w:t>
      </w:r>
    </w:p>
    <w:p>
      <w:r>
        <w:rPr>
          <w:b/>
        </w:rPr>
        <w:t xml:space="preserve">SMART Goals: </w:t>
      </w:r>
      <w:r>
        <w:t>A framework for effective goal setting: Specific, Measurable, Achievable, Relevant, Time-bound.</w:t>
      </w:r>
    </w:p>
    <w:p>
      <w:r>
        <w:rPr>
          <w:b/>
        </w:rPr>
        <w:t xml:space="preserve">Motivation: </w:t>
      </w:r>
      <w:r>
        <w:t>The psychological process that arouses, directs, and sustains goal-directed behavior.</w:t>
      </w:r>
    </w:p>
    <w:p>
      <w:r>
        <w:rPr>
          <w:b/>
        </w:rPr>
        <w:t xml:space="preserve">Task Complexity: </w:t>
      </w:r>
      <w:r>
        <w:t>The degree of difficulty attributed to the tasks required to achieve a goal.</w:t>
      </w:r>
    </w:p>
    <w:p>
      <w:r>
        <w:rPr>
          <w:b/>
        </w:rPr>
        <w:t xml:space="preserve">Executive Function: </w:t>
      </w:r>
      <w:r>
        <w:t>Cognitive processes including planning, decision-making, and self-control important in goal pursuit.</w:t>
      </w:r>
    </w:p>
    <w:p>
      <w:r>
        <w:rPr>
          <w:b/>
        </w:rPr>
        <w:t xml:space="preserve">Dopamine Pathways: </w:t>
      </w:r>
      <w:r>
        <w:t>Neural circuits involving the neurotransmitter dopamine, associated with reward and motivation.</w:t>
      </w:r>
    </w:p>
    <w:p>
      <w:pPr>
        <w:pStyle w:val="Heading1"/>
      </w:pPr>
      <w:r>
        <w:t>Related Modules</w:t>
      </w:r>
    </w:p>
    <w:p>
      <w:pPr>
        <w:pStyle w:val="ListBullet"/>
      </w:pPr>
      <w:r>
        <w:t>BEH-005</w:t>
      </w:r>
    </w:p>
    <w:p>
      <w:pPr>
        <w:pStyle w:val="ListBullet"/>
      </w:pPr>
      <w:r>
        <w:t>BEH-011</w:t>
      </w:r>
    </w:p>
    <w:p>
      <w:pPr>
        <w:pStyle w:val="ListBullet"/>
      </w:pPr>
      <w:r>
        <w:t>BEH-009</w:t>
      </w:r>
    </w:p>
    <w:p>
      <w:pPr>
        <w:pStyle w:val="Heading1"/>
      </w:pPr>
      <w:r>
        <w:t>Illustration Specifications</w:t>
      </w:r>
    </w:p>
    <w:p>
      <w:pPr>
        <w:pStyle w:val="Heading2"/>
      </w:pPr>
      <w:r>
        <w:t>ILL-001 - The Goal Difficulty Continuum</w:t>
      </w:r>
    </w:p>
    <w:p>
      <w:r>
        <w:t>Type: Diagram</w:t>
      </w:r>
    </w:p>
    <w:p>
      <w:r>
        <w:t>A visual scale illustrating the spectrum from easy to very difficult goals, highlighting optimal zones of challenge.</w:t>
      </w:r>
    </w:p>
    <w:p>
      <w:r>
        <w:t>Alt text: Scale from easy to difficult goals with optimal challenge zone marked.</w:t>
      </w:r>
    </w:p>
    <w:p>
      <w:pPr>
        <w:pStyle w:val="Heading2"/>
      </w:pPr>
      <w:r>
        <w:t>ILL-002 - Brain Areas Activated by Goal Difficulty</w:t>
      </w:r>
    </w:p>
    <w:p>
      <w:r>
        <w:t>Type: Infographic</w:t>
      </w:r>
    </w:p>
    <w:p>
      <w:r>
        <w:t>Diagram showing key brain regions such as the prefrontal cortex and mesolimbic dopamine pathways linked to motivation when pursuing challenging goals.</w:t>
      </w:r>
    </w:p>
    <w:p>
      <w:r>
        <w:t>Alt text: Brain diagram highlighting prefrontal cortex and dopamine centers related to motivation.</w:t>
      </w:r>
    </w:p>
    <w:p>
      <w:pPr>
        <w:pStyle w:val="Heading2"/>
      </w:pPr>
      <w:r>
        <w:t>ILL-003 - SMART Goal Setting Framework</w:t>
      </w:r>
    </w:p>
    <w:p>
      <w:r>
        <w:t>Type: Flowchart</w:t>
      </w:r>
    </w:p>
    <w:p>
      <w:r>
        <w:t>Stepwise representation of the SMART criteria to help users create goals with appropriate difficulty.</w:t>
      </w:r>
    </w:p>
    <w:p>
      <w:r>
        <w:t>Alt text: Flowchart illustrating Specific, Measurable, Achievable, Relevant, Time-bound goal steps.</w:t>
      </w:r>
    </w:p>
    <w:p>
      <w:pPr>
        <w:pStyle w:val="Heading2"/>
      </w:pPr>
      <w:r>
        <w:t>ILL-004 - Feedback Loops Enhancing Goal Pursuit</w:t>
      </w:r>
    </w:p>
    <w:p>
      <w:r>
        <w:t>Type: Diagram</w:t>
      </w:r>
    </w:p>
    <w:p>
      <w:r>
        <w:t>A cycle diagram showing how feedback influences motivation and adjustment of goal difficulty.</w:t>
      </w:r>
    </w:p>
    <w:p>
      <w:r>
        <w:t>Alt text: Circular diagram showing feedback influencing motivation and goal revision.</w:t>
      </w:r>
    </w:p>
    <w:p>
      <w:pPr>
        <w:pStyle w:val="Heading1"/>
      </w:pPr>
      <w:r>
        <w:t>References</w:t>
      </w:r>
    </w:p>
    <w:p>
      <w:pPr>
        <w:pStyle w:val="ListBullet"/>
      </w:pPr>
      <w:r>
        <w:t>A Theory of Goal Setting and Task Performance | Locke, E.A. and Latham, G.P. | 1990 |  | Unverified</w:t>
      </w:r>
    </w:p>
    <w:p>
      <w:pPr>
        <w:pStyle w:val="ListBullet"/>
      </w:pPr>
      <w:r>
        <w:t>The Effects of Goal Difficulty on Performance: A Meta-Analysis | Erez, M. and Kanfer, R. | 1983 |  | Unverified</w:t>
      </w:r>
    </w:p>
    <w:p>
      <w:pPr>
        <w:pStyle w:val="ListBullet"/>
      </w:pPr>
      <w:r>
        <w:t>Self-efficacy and Goal Setting: A Review | Bandura, A. | 1997 |  | Unverified</w:t>
      </w:r>
    </w:p>
    <w:p>
      <w:pPr>
        <w:pStyle w:val="ListBullet"/>
      </w:pPr>
      <w:r>
        <w:t>Neural mechanisms of motivation linked to goal difficulty | Schultz, W. et al. | 2002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