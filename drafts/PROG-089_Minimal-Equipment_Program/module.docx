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PROG-089 - Minimal-Equipment Program</w:t>
      </w:r>
    </w:p>
    <w:p>
      <w:r>
        <w:rPr>
          <w:i/>
        </w:rPr>
        <w:t>Time-efficient programming, progression, and practical strategies for minimal-equipment program.</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Busy-Life Programs</w:t>
            </w:r>
          </w:p>
        </w:tc>
      </w:tr>
      <w:tr>
        <w:tc>
          <w:tcPr>
            <w:tcW w:type="dxa" w:w="4968"/>
          </w:tcPr>
          <w:p>
            <w:r>
              <w:rPr>
                <w:b/>
              </w:rPr>
              <w:t>SOM stages</w:t>
            </w:r>
          </w:p>
        </w:tc>
        <w:tc>
          <w:tcPr>
            <w:tcW w:type="dxa" w:w="4968"/>
          </w:tcPr>
          <w:p>
            <w:r>
              <w:t>Engagement, Adaptation, Maintenance</w:t>
            </w:r>
          </w:p>
        </w:tc>
      </w:tr>
      <w:tr>
        <w:tc>
          <w:tcPr>
            <w:tcW w:type="dxa" w:w="4968"/>
          </w:tcPr>
          <w:p>
            <w:r>
              <w:rPr>
                <w:b/>
              </w:rPr>
              <w:t>Audience</w:t>
            </w:r>
          </w:p>
        </w:tc>
        <w:tc>
          <w:tcPr>
            <w:tcW w:type="dxa" w:w="4968"/>
          </w:tcPr>
          <w:p>
            <w:r>
              <w:t>General public, Fitness beginners, Busy adults, Personal trainers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minimal equipment, exercise programming, progression, time-efficient workouts, bodyweight training, resistance bands, functional fitness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minimal-equipment program is a structured exercise regimen designed to provide effective strength, endurance, and functional fitness training using limited or portable equipment such as resistance bands, dumbbells, or bodyweight. This approach addresses practical barriers like gym access, time constraints, and budget by emphasizing time-efficient and adaptable workouts. Mechanistically, minimal-equipment programs rely on principles of progressive overload, neuromuscular activation, and metabolic conditioning similar to traditional gym-based training, achieved through creative exercise variations and equipment substitutions. Major synonyms include "home workout programs," "bodyweight and band training," and "portable fitness routines." Practical relevance includes suitability for busy individuals, travelers, or those with limited space. Limitations include challenges in maximal loading compared to heavy free weights or machines and potential plateaus without program creativity. Safety considerations revolve around proper technique, gradual progression, and equipment condition, especially with elastic bands which can fray or snap. Overall evidence supports that minimal-equipment programs can effectively improve muscular strength, endurance, and cardiorespiratory fitness when appropriately programmed. However, certain advanced hypertrophy or maximal strength goals may benefit from additional equipment or gym access. This module provides comprehensive guidance on definitions, physiological mechanisms, exercise selection, progression strategies, safety, and practical implementation aimed at maximizing health and fitness outcomes with minimal equipment.</w:t>
      </w:r>
    </w:p>
    <w:p>
      <w:pPr>
        <w:pStyle w:val="Heading1"/>
      </w:pPr>
      <w:r>
        <w:t>Customer Questions Answered</w:t>
      </w:r>
    </w:p>
    <w:p>
      <w:pPr>
        <w:pStyle w:val="ListBullet"/>
      </w:pPr>
      <w:r>
        <w:t>What is a minimal-equipment program?</w:t>
      </w:r>
    </w:p>
    <w:p>
      <w:pPr>
        <w:pStyle w:val="ListBullet"/>
      </w:pPr>
      <w:r>
        <w:t>How effective are minimal-equipment workouts compared to gym workouts?</w:t>
      </w:r>
    </w:p>
    <w:p>
      <w:pPr>
        <w:pStyle w:val="ListBullet"/>
      </w:pPr>
      <w:r>
        <w:t>What equipment is typically used in minimal-equipment exercise programs?</w:t>
      </w:r>
    </w:p>
    <w:p>
      <w:pPr>
        <w:pStyle w:val="ListBullet"/>
      </w:pPr>
      <w:r>
        <w:t>How do I progressively increase the intensity of minimal-equipment workouts?</w:t>
      </w:r>
    </w:p>
    <w:p>
      <w:pPr>
        <w:pStyle w:val="ListBullet"/>
      </w:pPr>
      <w:r>
        <w:t>Can minimal-equipment programs build muscle and strength?</w:t>
      </w:r>
    </w:p>
    <w:p>
      <w:pPr>
        <w:pStyle w:val="ListBullet"/>
      </w:pPr>
      <w:r>
        <w:t>How much time do minimal-equipment workouts usually take?</w:t>
      </w:r>
    </w:p>
    <w:p>
      <w:pPr>
        <w:pStyle w:val="ListBullet"/>
      </w:pPr>
      <w:r>
        <w:t>Are minimal-equipment programs suitable for beginners?</w:t>
      </w:r>
    </w:p>
    <w:p>
      <w:pPr>
        <w:pStyle w:val="ListBullet"/>
      </w:pPr>
      <w:r>
        <w:t>What are the safety considerations when training with minimal equipment?</w:t>
      </w:r>
    </w:p>
    <w:p>
      <w:pPr>
        <w:pStyle w:val="ListBullet"/>
      </w:pPr>
      <w:r>
        <w:t>How can I design a balanced workout routine using minimal equipment?</w:t>
      </w:r>
    </w:p>
    <w:p>
      <w:pPr>
        <w:pStyle w:val="ListBullet"/>
      </w:pPr>
      <w:r>
        <w:t>What are common misconceptions about minimal-equipment training?</w:t>
      </w:r>
    </w:p>
    <w:p>
      <w:pPr>
        <w:pStyle w:val="ListBullet"/>
      </w:pPr>
      <w:r>
        <w:t>Can minimal-equipment workouts help with weight loss?</w:t>
      </w:r>
    </w:p>
    <w:p>
      <w:pPr>
        <w:pStyle w:val="ListBullet"/>
      </w:pPr>
      <w:r>
        <w:t>Are minimal-equipment programs suitable for older adults?</w:t>
      </w:r>
    </w:p>
    <w:p>
      <w:pPr>
        <w:pStyle w:val="Heading1"/>
      </w:pPr>
      <w:r>
        <w:t>Learning Objectives</w:t>
      </w:r>
    </w:p>
    <w:p>
      <w:pPr>
        <w:pStyle w:val="ListBullet"/>
      </w:pPr>
      <w:r>
        <w:t>Define minimal-equipment programs and distinguish them from traditional gym training.</w:t>
      </w:r>
    </w:p>
    <w:p>
      <w:pPr>
        <w:pStyle w:val="ListBullet"/>
      </w:pPr>
      <w:r>
        <w:t>Understand the physiological mechanisms underpinning effective training with limited equipment.</w:t>
      </w:r>
    </w:p>
    <w:p>
      <w:pPr>
        <w:pStyle w:val="ListBullet"/>
      </w:pPr>
      <w:r>
        <w:t>Identify common equipment and suitable exercises in minimal-equipment programs.</w:t>
      </w:r>
    </w:p>
    <w:p>
      <w:pPr>
        <w:pStyle w:val="ListBullet"/>
      </w:pPr>
      <w:r>
        <w:t>Learn methods for progression and intensity modulation without typical gym machines.</w:t>
      </w:r>
    </w:p>
    <w:p>
      <w:pPr>
        <w:pStyle w:val="ListBullet"/>
      </w:pPr>
      <w:r>
        <w:t>Recognize practical applications and limitations of minimal-equipment training.</w:t>
      </w:r>
    </w:p>
    <w:p>
      <w:pPr>
        <w:pStyle w:val="ListBullet"/>
      </w:pPr>
      <w:r>
        <w:t>Understand safety considerations specific to minimal-equipment exercises.</w:t>
      </w:r>
    </w:p>
    <w:p>
      <w:pPr>
        <w:pStyle w:val="ListBullet"/>
      </w:pPr>
      <w:r>
        <w:t>Become aware of common misconceptions surrounding minimal-equipment workouts.</w:t>
      </w:r>
    </w:p>
    <w:p>
      <w:pPr>
        <w:pStyle w:val="ListBullet"/>
      </w:pPr>
      <w:r>
        <w:t>Apply guidelines for designing balanced and efficient workout routines within time constraints.</w:t>
      </w:r>
    </w:p>
    <w:p>
      <w:pPr>
        <w:pStyle w:val="Heading1"/>
      </w:pPr>
      <w:r>
        <w:t>Definition</w:t>
      </w:r>
    </w:p>
    <w:p>
      <w:r>
        <w:t>A minimal-equipment program is an exercise regimen designed to achieve fitness goals such as strength, endurance, and functional capacity using limited exercise tools — typically involving bodyweight, resistance bands, dumbbells, or similar portable devices — without access to full gym facilities.</w:t>
      </w:r>
    </w:p>
    <w:p>
      <w:pPr>
        <w:pStyle w:val="Heading1"/>
      </w:pPr>
      <w:r>
        <w:t>Why This Matters</w:t>
      </w:r>
    </w:p>
    <w:p>
      <w:r>
        <w:t>Minimal-equipment programs make it possible for people with busy schedules, restricted access to gyms, or limited budgets to maintain or improve their fitness. Understanding how to effectively design and progress such programs can optimize health benefits, improve adherence, and reduce injury risks, making fitness accessible and practical for a wider population.</w:t>
      </w:r>
    </w:p>
    <w:p>
      <w:pPr>
        <w:pStyle w:val="Heading1"/>
      </w:pPr>
      <w:r>
        <w:t>What Is a Minimal-Equipment Program?</w:t>
      </w:r>
    </w:p>
    <w:p>
      <w:r>
        <w:t>Minimal-equipment programs refer to structured exercise routines that rely on few, portable, or easily accessible tools rather than full gym setups. Typical minimal equipment includes resistance bands, kettlebells, dumbbells, pull-up bars, or just bodyweight. These programs aim to be time-efficient and adaptable for settings such as home, travel, or small spaces. They focus on maintaining strength, endurance, and functional fitness without specialized machines.</w:t>
      </w:r>
    </w:p>
    <w:p>
      <w:pPr>
        <w:pStyle w:val="Heading1"/>
      </w:pPr>
      <w:r>
        <w:t>Key Equipment Used in Minimal-Equipment Programs</w:t>
      </w:r>
    </w:p>
    <w:p>
      <w:r>
        <w:t>Common equipment used includes resistance bands (elastic bands of varying tension), free weights like dumbbells or kettlebells, stability balls, suspension trainers, and simple pull-up bars. Bodyweight exercises often complement equipment use. The choice of tools depends on space, budget, and fitness goals. Resistance bands, for instance, allow variable resistance and joint-friendly strengthening, while dumbbells provide load-based progressive resistance.</w:t>
      </w:r>
    </w:p>
    <w:p>
      <w:pPr>
        <w:pStyle w:val="Heading1"/>
      </w:pPr>
      <w:r>
        <w:t>Physiological Mechanisms and Training Principles</w:t>
      </w:r>
    </w:p>
    <w:p>
      <w:r>
        <w:t>Minimal-equipment exercises promote muscle activation, hypertrophy, neural adaptation, and cardiovascular benefits by applying mechanical tension, metabolic stress, and motor unit recruitment. Progressive overload can be achieved by increasing repetitions, adjusting tempo, altering lever arms, or using higher-resistance bands or heavier weights. The same muscle groups can be targeted through varied exercises to stimulate strength and endurance gains.</w:t>
      </w:r>
    </w:p>
    <w:p>
      <w:pPr>
        <w:pStyle w:val="Heading1"/>
      </w:pPr>
      <w:r>
        <w:t>Programming Progression Strategies</w:t>
      </w:r>
    </w:p>
    <w:p>
      <w:r>
        <w:t>Applying systematic progression is critical for continued fitness improvements. In minimal-equipment settings, progression can involve increasing exercise repetitions or sets, reducing rest periods, advancing exercise difficulty (e.g., from knee push-ups to full push-ups), or using bands with greater resistance. Tracking performance and periodic reassessments help ensure gradual workload increases aligned with individual capacities.</w:t>
      </w:r>
    </w:p>
    <w:p>
      <w:pPr>
        <w:pStyle w:val="Heading1"/>
      </w:pPr>
      <w:r>
        <w:t>Evidence of Effectiveness Compared to Traditional Gym Training</w:t>
      </w:r>
    </w:p>
    <w:p>
      <w:r>
        <w:t>Multiple studies indicate that well-designed minimal-equipment programs can effectively improve muscular strength, endurance, and cardiorespiratory fitness. For example, bodyweight plus resistance band training shows comparable benefits to free weights for novice to intermediate trainees. However, maximal strength and hypertrophy gains may be attenuated without heavier loading options. Overall, minimal-equipment programs are validated as practical and effective alternatives for many populations.</w:t>
      </w:r>
    </w:p>
    <w:p>
      <w:pPr>
        <w:pStyle w:val="Heading1"/>
      </w:pPr>
      <w:r>
        <w:t>Practical Application and Time Efficiency</w:t>
      </w:r>
    </w:p>
    <w:p>
      <w:r>
        <w:t>Minimal-equipment programs suit busy individuals by enabling short, high-intensity sessions that fit into daily life. Circuit styles, supersets, and interval training are common techniques to maximize workout density. Such programs also allow exercise adherence for those with limited access or motivation to attend gyms. Portable equipment facilitates training continuity while traveling or during unpredictable schedules.</w:t>
      </w:r>
    </w:p>
    <w:p>
      <w:pPr>
        <w:pStyle w:val="Heading1"/>
      </w:pPr>
      <w:r>
        <w:t>Limitations and Challenges</w:t>
      </w:r>
    </w:p>
    <w:p>
      <w:r>
        <w:t>Limitations include difficulty achieving maximal loading intensity for advanced strength athletes, potential equipment durability issues (e.g., snapping resistance bands), and limited exercise variety compared to full gym setups. Some movements may require more supervision to ensure proper form and injury prevention. Overcoming these challenges requires creative exercise selection, progressions, and safety precautions.</w:t>
      </w:r>
    </w:p>
    <w:p>
      <w:pPr>
        <w:pStyle w:val="Heading1"/>
      </w:pPr>
      <w:r>
        <w:t>Safety Considerations in Minimal-Equipment Training</w:t>
      </w:r>
    </w:p>
    <w:p>
      <w:r>
        <w:t>Safety involves correct technique application, gradual progression, and equipment inspection. Resistance bands should be checked regularly for tears or wear, and exercises performed with controlled motion to minimize injury risk. Warm-up and cooldown protocols remain important. Beginners may benefit from guidance by professionals or credible instructional materials to reduce potential misuse or overload.</w:t>
      </w:r>
    </w:p>
    <w:p>
      <w:pPr>
        <w:pStyle w:val="Heading1"/>
      </w:pPr>
      <w:r>
        <w:t>Common Misconceptions About Minimal-Equipment Programs</w:t>
      </w:r>
    </w:p>
    <w:p>
      <w:r>
        <w:t>A widespread misconception is that minimal-equipment workouts are ineffective or suitable only for beginners. However, with proper programming, these routines can yield significant fitness gains. Another myth is that equipment quality or availability limits training intensity, whereas innovation in exercise variations often compensates. It is also wrongly assumed minimal-equipment training cannot produce muscle hypertrophy; progressive overload principles apply irrespective of equipment.</w:t>
      </w:r>
    </w:p>
    <w:p>
      <w:pPr>
        <w:pStyle w:val="Heading1"/>
      </w:pPr>
      <w:r>
        <w:t>Designing Balanced Minimal-Equipment Workout Routines</w:t>
      </w:r>
    </w:p>
    <w:p>
      <w:r>
        <w:t>Effective programs incorporate strength, endurance, mobility, and flexibility components. Compound movements engaging multiple joints (e.g., squats, push-ups, rows) are prioritized. Scheduling varied intensity sessions with adequate rest optimizes recovery. Consideration of individual goals, fitness levels, and constraints guides exercise choice and volume. Utilizing online resources or apps can assist planning and motivation.</w:t>
      </w:r>
    </w:p>
    <w:p>
      <w:pPr>
        <w:pStyle w:val="Heading1"/>
      </w:pPr>
      <w:r>
        <w:t>Application Across Populations: Beginners to Older Adults</w:t>
      </w:r>
    </w:p>
    <w:p>
      <w:r>
        <w:t>Minimal-equipment programs can be tailored for diverse populations. Beginners benefit from simple, low-impact movements with gradual progression. Older adults can use such programs to enhance functional balance, muscle mass preservation, and cardiovascular health. Adjustments specific to health status, such as reducing impact or modifying joint loading, support safety. These programs empower individuals to maintain independence and quality of life through accessible fitness.</w:t>
      </w:r>
    </w:p>
    <w:p>
      <w:pPr>
        <w:pStyle w:val="Heading1"/>
      </w:pPr>
      <w:r>
        <w:t>Monitoring Progress and Addressing Plateaus</w:t>
      </w:r>
    </w:p>
    <w:p>
      <w:r>
        <w:t>Tracking performance metrics such as repetitions, sets, perceived exertion, and exercise difficulty aids in recognizing progress or plateaus. When progress stalls, varying exercise selection, increasing resistance or volume, or adjusting rest intervals can reignite adaptation. Regular reassessment ensures training remains aligned with evolving capabilities and helps avoid overtraining or injury risks.</w:t>
      </w:r>
    </w:p>
    <w:p>
      <w:pPr>
        <w:pStyle w:val="Heading1"/>
      </w:pPr>
      <w:r>
        <w:t>Practical Guidance</w:t>
      </w:r>
    </w:p>
    <w:p>
      <w:pPr>
        <w:pStyle w:val="ListBullet"/>
      </w:pPr>
      <w:r>
        <w:t>Start with bodyweight exercises to build foundational strength before adding equipment.</w:t>
      </w:r>
    </w:p>
    <w:p>
      <w:pPr>
        <w:pStyle w:val="ListBullet"/>
      </w:pPr>
      <w:r>
        <w:t>Use resistance bands to add versatile resistance without heavy equipment.</w:t>
      </w:r>
    </w:p>
    <w:p>
      <w:pPr>
        <w:pStyle w:val="ListBullet"/>
      </w:pPr>
      <w:r>
        <w:t>Incorporate circuit training and supersets to maximize time efficiency.</w:t>
      </w:r>
    </w:p>
    <w:p>
      <w:pPr>
        <w:pStyle w:val="ListBullet"/>
      </w:pPr>
      <w:r>
        <w:t>Progressively overload by increasing repetitions, sets, or resistance band tension.</w:t>
      </w:r>
    </w:p>
    <w:p>
      <w:pPr>
        <w:pStyle w:val="ListBullet"/>
      </w:pPr>
      <w:r>
        <w:t>Regularly inspect equipment, especially resistance bands, for wear and damage.</w:t>
      </w:r>
    </w:p>
    <w:p>
      <w:pPr>
        <w:pStyle w:val="ListBullet"/>
      </w:pPr>
      <w:r>
        <w:t>Mix strength, endurance, and mobility exercises for balanced fitness development.</w:t>
      </w:r>
    </w:p>
    <w:p>
      <w:pPr>
        <w:pStyle w:val="ListBullet"/>
      </w:pPr>
      <w:r>
        <w:t>Adapt exercises to your current fitness level and increase difficulty gradually.</w:t>
      </w:r>
    </w:p>
    <w:p>
      <w:pPr>
        <w:pStyle w:val="ListBullet"/>
      </w:pPr>
      <w:r>
        <w:t>Use digital tools or workout logs to track progress and maintain motivation.</w:t>
      </w:r>
    </w:p>
    <w:p>
      <w:pPr>
        <w:pStyle w:val="Heading1"/>
      </w:pPr>
      <w:r>
        <w:t>Safety Notes</w:t>
      </w:r>
    </w:p>
    <w:p>
      <w:pPr>
        <w:pStyle w:val="ListBullet"/>
      </w:pPr>
      <w:r>
        <w:t>Always warm up before beginning your workout to prepare muscles and joints.</w:t>
      </w:r>
    </w:p>
    <w:p>
      <w:pPr>
        <w:pStyle w:val="ListBullet"/>
      </w:pPr>
      <w:r>
        <w:t>Maintain proper form to reduce the risk of injury during exercises.</w:t>
      </w:r>
    </w:p>
    <w:p>
      <w:pPr>
        <w:pStyle w:val="ListBullet"/>
      </w:pPr>
      <w:r>
        <w:t>Replace damaged or worn equipment, particularly resistance bands, promptly.</w:t>
      </w:r>
    </w:p>
    <w:p>
      <w:pPr>
        <w:pStyle w:val="ListBullet"/>
      </w:pPr>
      <w:r>
        <w:t>Progress intensity gradually to avoid strain or overuse injuries.</w:t>
      </w:r>
    </w:p>
    <w:p>
      <w:pPr>
        <w:pStyle w:val="ListBullet"/>
      </w:pPr>
      <w:r>
        <w:t>Consult a healthcare professional before starting a new exercise program if you have health concerns.</w:t>
      </w:r>
    </w:p>
    <w:p>
      <w:pPr>
        <w:pStyle w:val="ListBullet"/>
      </w:pPr>
      <w:r>
        <w:t>Start with supervised instruction or credible tutorials if unfamiliar with exercises.</w:t>
      </w:r>
    </w:p>
    <w:p>
      <w:pPr>
        <w:pStyle w:val="ListBullet"/>
      </w:pPr>
      <w:r>
        <w:t>Avoid sudden high-intensity movements if you are new or returning to exercise after illness or injury.</w:t>
      </w:r>
    </w:p>
    <w:p>
      <w:pPr>
        <w:pStyle w:val="Heading1"/>
      </w:pPr>
      <w:r>
        <w:t>Common Misconceptions</w:t>
      </w:r>
    </w:p>
    <w:p>
      <w:r>
        <w:rPr>
          <w:b/>
        </w:rPr>
        <w:t xml:space="preserve">Misconception: </w:t>
      </w:r>
      <w:r>
        <w:t>Minimal-equipment workouts are ineffective compared to gym training.</w:t>
      </w:r>
    </w:p>
    <w:p>
      <w:r>
        <w:rPr>
          <w:b/>
        </w:rPr>
        <w:t xml:space="preserve">Reality: </w:t>
      </w:r>
      <w:r>
        <w:t>Properly designed minimal-equipment programs can significantly improve strength, endurance, and overall fitness for most people.</w:t>
      </w:r>
    </w:p>
    <w:p>
      <w:r>
        <w:rPr>
          <w:b/>
        </w:rPr>
        <w:t xml:space="preserve">Misconception: </w:t>
      </w:r>
      <w:r>
        <w:t>You need expensive or bulky equipment for effective training.</w:t>
      </w:r>
    </w:p>
    <w:p>
      <w:r>
        <w:rPr>
          <w:b/>
        </w:rPr>
        <w:t xml:space="preserve">Reality: </w:t>
      </w:r>
      <w:r>
        <w:t>Simple tools like resistance bands and bodyweight exercises can provide sufficient resistance and variety to meet many fitness goals.</w:t>
      </w:r>
    </w:p>
    <w:p>
      <w:r>
        <w:rPr>
          <w:b/>
        </w:rPr>
        <w:t xml:space="preserve">Misconception: </w:t>
      </w:r>
      <w:r>
        <w:t>Minimal-equipment programs are only for beginners or low fitness levels.</w:t>
      </w:r>
    </w:p>
    <w:p>
      <w:r>
        <w:rPr>
          <w:b/>
        </w:rPr>
        <w:t xml:space="preserve">Reality: </w:t>
      </w:r>
      <w:r>
        <w:t>With appropriate progression and exercise variations, these programs suit all levels, including advanced trainees.</w:t>
      </w:r>
    </w:p>
    <w:p>
      <w:r>
        <w:rPr>
          <w:b/>
        </w:rPr>
        <w:t xml:space="preserve">Misconception: </w:t>
      </w:r>
      <w:r>
        <w:t>Resistance bands are unsafe and prone to injury.</w:t>
      </w:r>
    </w:p>
    <w:p>
      <w:r>
        <w:rPr>
          <w:b/>
        </w:rPr>
        <w:t xml:space="preserve">Reality: </w:t>
      </w:r>
      <w:r>
        <w:t>When used correctly and regularly inspected, resistance bands are safe and effective exercise tools.</w:t>
      </w:r>
    </w:p>
    <w:p>
      <w:pPr>
        <w:pStyle w:val="Heading1"/>
      </w:pPr>
      <w:r>
        <w:t>Clinical Pearls</w:t>
      </w:r>
    </w:p>
    <w:p>
      <w:pPr>
        <w:pStyle w:val="ListNumber"/>
      </w:pPr>
      <w:r>
        <w:t>Gradual progression in intensity is key to minimizing injury risk in minimal-equipment training.</w:t>
      </w:r>
    </w:p>
    <w:p>
      <w:pPr>
        <w:pStyle w:val="ListNumber"/>
      </w:pPr>
      <w:r>
        <w:t>Emphasizing compound, multi-joint exercises enhances functional fitness outcomes.</w:t>
      </w:r>
    </w:p>
    <w:p>
      <w:pPr>
        <w:pStyle w:val="ListNumber"/>
      </w:pPr>
      <w:r>
        <w:t>Incorporating mobility and flexibility exercises supports long-term joint health.</w:t>
      </w:r>
    </w:p>
    <w:p>
      <w:pPr>
        <w:pStyle w:val="ListNumber"/>
      </w:pPr>
      <w:r>
        <w:t>Patient or client education on proper technique and equipment use improves adherence and safety.</w:t>
      </w:r>
    </w:p>
    <w:p>
      <w:pPr>
        <w:pStyle w:val="ListNumber"/>
      </w:pPr>
      <w:r>
        <w:t>Use of varied tempos and time under tension can compensate for lighter resistance equipment.</w:t>
      </w:r>
    </w:p>
    <w:p>
      <w:pPr>
        <w:pStyle w:val="Heading1"/>
      </w:pPr>
      <w:r>
        <w:t>Key Takeaways</w:t>
      </w:r>
    </w:p>
    <w:p>
      <w:pPr>
        <w:pStyle w:val="ListBullet"/>
      </w:pPr>
      <w:r>
        <w:t>Minimal-equipment programs offer effective workouts using limited, portable tools like resistance bands and dumbbells.</w:t>
      </w:r>
    </w:p>
    <w:p>
      <w:pPr>
        <w:pStyle w:val="ListBullet"/>
      </w:pPr>
      <w:r>
        <w:t>These programs rely on progressive overload and neuromuscular adaptation similar to traditional gym training.</w:t>
      </w:r>
    </w:p>
    <w:p>
      <w:pPr>
        <w:pStyle w:val="ListBullet"/>
      </w:pPr>
      <w:r>
        <w:t>They are well-suited for busy individuals, travelers, and those with limited space or budget.</w:t>
      </w:r>
    </w:p>
    <w:p>
      <w:pPr>
        <w:pStyle w:val="ListBullet"/>
      </w:pPr>
      <w:r>
        <w:t>Safety requires correct technique, equipment inspection, and gradual progression.</w:t>
      </w:r>
    </w:p>
    <w:p>
      <w:pPr>
        <w:pStyle w:val="ListBullet"/>
      </w:pPr>
      <w:r>
        <w:t>Bodyweight and resistance band exercises enable versatile training options and intensity modulation.</w:t>
      </w:r>
    </w:p>
    <w:p>
      <w:pPr>
        <w:pStyle w:val="ListBullet"/>
      </w:pPr>
      <w:r>
        <w:t>Limitations include challenges for maximal strength gains and equipment durability concerns.</w:t>
      </w:r>
    </w:p>
    <w:p>
      <w:pPr>
        <w:pStyle w:val="ListBullet"/>
      </w:pPr>
      <w:r>
        <w:t>Proper programming can provide benefits across age groups and fitness levels.</w:t>
      </w:r>
    </w:p>
    <w:p>
      <w:pPr>
        <w:pStyle w:val="ListBullet"/>
      </w:pPr>
      <w:r>
        <w:t>Tracking progress and adjusting programs help overcome plateaus and maintain motivation.</w:t>
      </w:r>
    </w:p>
    <w:p>
      <w:pPr>
        <w:pStyle w:val="Heading1"/>
      </w:pPr>
      <w:r>
        <w:t>Glossary</w:t>
      </w:r>
    </w:p>
    <w:p>
      <w:r>
        <w:rPr>
          <w:b/>
        </w:rPr>
        <w:t xml:space="preserve">Minimal-Equipment Program: </w:t>
      </w:r>
      <w:r>
        <w:t>An exercise routine using a small number of portable, accessible tools such as resistance bands or dumbbells to achieve fitness goals.</w:t>
      </w:r>
    </w:p>
    <w:p>
      <w:r>
        <w:rPr>
          <w:b/>
        </w:rPr>
        <w:t xml:space="preserve">Progressive Overload: </w:t>
      </w:r>
      <w:r>
        <w:t>Gradually increasing the stress placed on muscles through exercise to stimulate adaptation and improvement.</w:t>
      </w:r>
    </w:p>
    <w:p>
      <w:r>
        <w:rPr>
          <w:b/>
        </w:rPr>
        <w:t xml:space="preserve">Resistance Bands: </w:t>
      </w:r>
      <w:r>
        <w:t>Elastic bands used for strength training providing variable resistance throughout an exercise's range of motion.</w:t>
      </w:r>
    </w:p>
    <w:p>
      <w:r>
        <w:rPr>
          <w:b/>
        </w:rPr>
        <w:t xml:space="preserve">Hypertrophy: </w:t>
      </w:r>
      <w:r>
        <w:t>An increase in muscle size resulting from exercise-induced stress and recovery.</w:t>
      </w:r>
    </w:p>
    <w:p>
      <w:r>
        <w:rPr>
          <w:b/>
        </w:rPr>
        <w:t xml:space="preserve">Bodyweight Training: </w:t>
      </w:r>
      <w:r>
        <w:t>Exercise that uses an individual's own weight as resistance without external equipment.</w:t>
      </w:r>
    </w:p>
    <w:p>
      <w:r>
        <w:rPr>
          <w:b/>
        </w:rPr>
        <w:t xml:space="preserve">Circuit Training: </w:t>
      </w:r>
      <w:r>
        <w:t>A workout format where exercises targeting different muscle groups are performed in sequence with minimal rest.</w:t>
      </w:r>
    </w:p>
    <w:p>
      <w:r>
        <w:rPr>
          <w:b/>
        </w:rPr>
        <w:t xml:space="preserve">Neuromuscular Adaptation: </w:t>
      </w:r>
      <w:r>
        <w:t>The nervous system's improved ability to recruit muscle fibers effectively through training.</w:t>
      </w:r>
    </w:p>
    <w:p>
      <w:r>
        <w:rPr>
          <w:b/>
        </w:rPr>
        <w:t xml:space="preserve">Metabolic Conditioning: </w:t>
      </w:r>
      <w:r>
        <w:t>Exercise designed to improve the efficiency of the body's energy systems for endurance and performance.</w:t>
      </w:r>
    </w:p>
    <w:p>
      <w:pPr>
        <w:pStyle w:val="Heading1"/>
      </w:pPr>
      <w:r>
        <w:t>Related Modules</w:t>
      </w:r>
    </w:p>
    <w:p>
      <w:pPr>
        <w:pStyle w:val="ListBullet"/>
      </w:pPr>
      <w:r>
        <w:t>PROG-001</w:t>
      </w:r>
    </w:p>
    <w:p>
      <w:pPr>
        <w:pStyle w:val="ListBullet"/>
      </w:pPr>
      <w:r>
        <w:t>PROG-054</w:t>
      </w:r>
    </w:p>
    <w:p>
      <w:pPr>
        <w:pStyle w:val="ListBullet"/>
      </w:pPr>
      <w:r>
        <w:t>EXER-033</w:t>
      </w:r>
    </w:p>
    <w:p>
      <w:pPr>
        <w:pStyle w:val="Heading1"/>
      </w:pPr>
      <w:r>
        <w:t>Illustration Specifications</w:t>
      </w:r>
    </w:p>
    <w:p>
      <w:pPr>
        <w:pStyle w:val="Heading2"/>
      </w:pPr>
      <w:r>
        <w:t>ILL-P089-01 - Sample Resistance Band Exercises</w:t>
      </w:r>
    </w:p>
    <w:p>
      <w:r>
        <w:t>Type: Diagram</w:t>
      </w:r>
    </w:p>
    <w:p>
      <w:r>
        <w:t>Illustrated sequence of common resistance band exercises including rows, squats, and presses.</w:t>
      </w:r>
    </w:p>
    <w:p>
      <w:r>
        <w:t>Alt text: Diagram showing five resistance band exercises targeting different muscle groups.</w:t>
      </w:r>
    </w:p>
    <w:p>
      <w:pPr>
        <w:pStyle w:val="Heading2"/>
      </w:pPr>
      <w:r>
        <w:t>ILL-P089-02 - Progression Levels for Push-Up Variations</w:t>
      </w:r>
    </w:p>
    <w:p>
      <w:r>
        <w:t>Type: Infographic</w:t>
      </w:r>
    </w:p>
    <w:p>
      <w:r>
        <w:t>Visual progression from knee push-ups through full and elevated push-ups demonstrating increasing challenge.</w:t>
      </w:r>
    </w:p>
    <w:p>
      <w:r>
        <w:t>Alt text: Infographic depicting four stages of push-up difficulty from easiest to hardest.</w:t>
      </w:r>
    </w:p>
    <w:p>
      <w:pPr>
        <w:pStyle w:val="Heading2"/>
      </w:pPr>
      <w:r>
        <w:t>ILL-P089-03 - Minimal-Equipment Workout Layout</w:t>
      </w:r>
    </w:p>
    <w:p>
      <w:r>
        <w:t>Type: Flowchart</w:t>
      </w:r>
    </w:p>
    <w:p>
      <w:r>
        <w:t>Example of a 20-minute circuit workout using bodyweight, dumbbells, and resistance bands illustrating order and rest periods.</w:t>
      </w:r>
    </w:p>
    <w:p>
      <w:r>
        <w:t>Alt text: Flowchart showing exercise order and rest in a minimal-equipment 20-minute circuit.</w:t>
      </w:r>
    </w:p>
    <w:p>
      <w:pPr>
        <w:pStyle w:val="Heading2"/>
      </w:pPr>
      <w:r>
        <w:t>ILL-P089-04 - Correct Techniques for Resistance Band Use</w:t>
      </w:r>
    </w:p>
    <w:p>
      <w:r>
        <w:t>Type: Photographic Guide</w:t>
      </w:r>
    </w:p>
    <w:p>
      <w:r>
        <w:t>Photographs illustrating safe grip, stance, and movement patterns for resistance band exercises.</w:t>
      </w:r>
    </w:p>
    <w:p>
      <w:r>
        <w:t>Alt text: Photos demonstrating proper form and handling of resistance band exercises.</w:t>
      </w:r>
    </w:p>
    <w:p>
      <w:pPr>
        <w:pStyle w:val="Heading1"/>
      </w:pPr>
      <w:r>
        <w:t>References</w:t>
      </w:r>
    </w:p>
    <w:p>
      <w:pPr>
        <w:pStyle w:val="ListBullet"/>
      </w:pPr>
      <w:r>
        <w:t>Effectiveness of Home-Based Resistance Training Using Elastic Bands | American College of Sports Medicine | 2020 | Unverified Study | Unverified</w:t>
      </w:r>
    </w:p>
    <w:p>
      <w:pPr>
        <w:pStyle w:val="ListBullet"/>
      </w:pPr>
      <w:r>
        <w:t>Resistance Training Recommendations for Healthy Adults | American College of Sports Medicine | 2019 | Position Stand | Verified</w:t>
      </w:r>
    </w:p>
    <w:p>
      <w:pPr>
        <w:pStyle w:val="ListBullet"/>
      </w:pPr>
      <w:r>
        <w:t>Neuromuscular Adaptations to Resistance Training | Journal of Strength and Conditioning Research | 2017 | Review Article | Verified</w:t>
      </w:r>
    </w:p>
    <w:p>
      <w:pPr>
        <w:pStyle w:val="ListBullet"/>
      </w:pPr>
      <w:r>
        <w:t>Comparative Study of Resistance Band Training and Free Weights | European Journal of Applied Physiology | 2018 | Research Article | Verified</w:t>
      </w:r>
    </w:p>
    <w:p>
      <w:pPr>
        <w:pStyle w:val="ListBullet"/>
      </w:pPr>
      <w:r>
        <w:t>Safety Guidelines for Elastic Resistance Training | National Strength and Conditioning Association | 2021 | Guideline Document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