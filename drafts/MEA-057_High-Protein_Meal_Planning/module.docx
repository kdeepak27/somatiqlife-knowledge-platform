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MEA-057 - High-Protein Meal Planning</w:t>
      </w:r>
    </w:p>
    <w:p>
      <w:r>
        <w:rPr>
          <w:i/>
        </w:rPr>
        <w:t>How to plan high-protein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Nutritionists, Dietitians,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high-protein diet, meal planning, protein intake, dietary protein, muscle synthesis, nutrition, special diets, protein sources, protein timing, dietary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High-protein meal planning involves designing dietary patterns that emphasize increased protein intake relative to standard recommendations. Protein is a macronutrient consisting of amino acids, essential for building and repairing tissues, supporting immune function, and serving as enzymes and hormones. Mechanistically, dietary protein supplies amino acids for muscle protein synthesis and other physiological processes. Common synonyms for high-protein diets include ``protein-focused diets'' and ``enhanced protein intake plans.''</w:t>
        <w:br/>
        <w:br/>
        <w:t>Practically, high-protein meal plans are used in contexts such as muscle gain, weight management, and recovery from illness. Recommended protein intakes in these plans typically exceed the Recommended Dietary Allowance (RDA) of 0.8 grams per kilogram of body weight, often ranging from 1.2 to 2.0 g/kg depending on individual needs. Protein sources are varied, including animal-based (meat, dairy, eggs) and plant-based (legumes, soy, nuts) proteins. Protein quality, measured by amino acid profile and digestibility, influences meal planning choices.</w:t>
        <w:br/>
        <w:br/>
        <w:t>Limitations of high-protein meal planning include possible reduced intake of other essential nutrients if the diet is not well balanced, potential kidney strain in susceptible individuals, and higher costs or environmental impact associated with some protein sources. Safety considerations emphasize ensuring adequate hydration, balanced micronutrient intake, and medical consultation for individuals with pre-existing kidney or metabolic diseases.</w:t>
        <w:br/>
        <w:br/>
        <w:t>Overall, high-protein meal planning requires careful consideration of individual health goals, lifestyle, and nutritional needs. Emerging research continues to explore optimal protein quantities, sources, and timing for various populations. This knowledge module provides comprehensive guidance on the science, practical methods, and safety parameters of high-protein meal planning.</w:t>
      </w:r>
    </w:p>
    <w:p>
      <w:pPr>
        <w:pStyle w:val="Heading1"/>
      </w:pPr>
      <w:r>
        <w:t>Customer Questions Answered</w:t>
      </w:r>
    </w:p>
    <w:p>
      <w:pPr>
        <w:pStyle w:val="ListBullet"/>
      </w:pPr>
      <w:r>
        <w:t>What is a high-protein meal plan?</w:t>
      </w:r>
    </w:p>
    <w:p>
      <w:pPr>
        <w:pStyle w:val="ListBullet"/>
      </w:pPr>
      <w:r>
        <w:t>How much protein should I consume daily?</w:t>
      </w:r>
    </w:p>
    <w:p>
      <w:pPr>
        <w:pStyle w:val="ListBullet"/>
      </w:pPr>
      <w:r>
        <w:t>What are the best protein sources for a high-protein diet?</w:t>
      </w:r>
    </w:p>
    <w:p>
      <w:pPr>
        <w:pStyle w:val="ListBullet"/>
      </w:pPr>
      <w:r>
        <w:t>Can a high-protein diet help with weight loss?</w:t>
      </w:r>
    </w:p>
    <w:p>
      <w:pPr>
        <w:pStyle w:val="ListBullet"/>
      </w:pPr>
      <w:r>
        <w:t>Are there risks associated with high-protein meal planning?</w:t>
      </w:r>
    </w:p>
    <w:p>
      <w:pPr>
        <w:pStyle w:val="ListBullet"/>
      </w:pPr>
      <w:r>
        <w:t>How do I balance other nutrients when eating high-protein meals?</w:t>
      </w:r>
    </w:p>
    <w:p>
      <w:pPr>
        <w:pStyle w:val="ListBullet"/>
      </w:pPr>
      <w:r>
        <w:t>What is the effect of high-protein diets on kidney health?</w:t>
      </w:r>
    </w:p>
    <w:p>
      <w:pPr>
        <w:pStyle w:val="ListBullet"/>
      </w:pPr>
      <w:r>
        <w:t>How do plant-based proteins compare to animal-based proteins?</w:t>
      </w:r>
    </w:p>
    <w:p>
      <w:pPr>
        <w:pStyle w:val="ListBullet"/>
      </w:pPr>
      <w:r>
        <w:t>What is protein timing and does it matter?</w:t>
      </w:r>
    </w:p>
    <w:p>
      <w:pPr>
        <w:pStyle w:val="ListBullet"/>
      </w:pPr>
      <w:r>
        <w:t>Can high-protein diets affect bone health?</w:t>
      </w:r>
    </w:p>
    <w:p>
      <w:pPr>
        <w:pStyle w:val="ListBullet"/>
      </w:pPr>
      <w:r>
        <w:t>How to plan high-protein meals for vegetarians or vegans?</w:t>
      </w:r>
    </w:p>
    <w:p>
      <w:pPr>
        <w:pStyle w:val="ListBullet"/>
      </w:pPr>
      <w:r>
        <w:t>What are common misconceptions about high-protein diets?</w:t>
      </w:r>
    </w:p>
    <w:p>
      <w:pPr>
        <w:pStyle w:val="Heading1"/>
      </w:pPr>
      <w:r>
        <w:t>Learning Objectives</w:t>
      </w:r>
    </w:p>
    <w:p>
      <w:pPr>
        <w:pStyle w:val="ListBullet"/>
      </w:pPr>
      <w:r>
        <w:t>Define high-protein meal planning and its nutritional basis.</w:t>
      </w:r>
    </w:p>
    <w:p>
      <w:pPr>
        <w:pStyle w:val="ListBullet"/>
      </w:pPr>
      <w:r>
        <w:t>Understand the physiological roles of dietary protein.</w:t>
      </w:r>
    </w:p>
    <w:p>
      <w:pPr>
        <w:pStyle w:val="ListBullet"/>
      </w:pPr>
      <w:r>
        <w:t>Identify high-quality protein sources and their characteristics.</w:t>
      </w:r>
    </w:p>
    <w:p>
      <w:pPr>
        <w:pStyle w:val="ListBullet"/>
      </w:pPr>
      <w:r>
        <w:t>Recognize evidence for health benefits of high-protein diets.</w:t>
      </w:r>
    </w:p>
    <w:p>
      <w:pPr>
        <w:pStyle w:val="ListBullet"/>
      </w:pPr>
      <w:r>
        <w:t>Learn practical approaches to constructing balanced high-protein meals.</w:t>
      </w:r>
    </w:p>
    <w:p>
      <w:pPr>
        <w:pStyle w:val="ListBullet"/>
      </w:pPr>
      <w:r>
        <w:t>Appreciate limitations and potential risks of excessive protein intake.</w:t>
      </w:r>
    </w:p>
    <w:p>
      <w:pPr>
        <w:pStyle w:val="ListBullet"/>
      </w:pPr>
      <w:r>
        <w:t>Debunk common misconceptions related to high-protein diets.</w:t>
      </w:r>
    </w:p>
    <w:p>
      <w:pPr>
        <w:pStyle w:val="ListBullet"/>
      </w:pPr>
      <w:r>
        <w:t>Apply safety precautions in planning and following high-protein meals.</w:t>
      </w:r>
    </w:p>
    <w:p>
      <w:pPr>
        <w:pStyle w:val="Heading1"/>
      </w:pPr>
      <w:r>
        <w:t>Definition</w:t>
      </w:r>
    </w:p>
    <w:p>
      <w:r>
        <w:t>High-protein meal planning is the strategic design of dietary intake emphasizing increased levels of protein to meet specific health, fitness, or medical goals. This approach entails selecting appropriate protein sources and distributing protein intake across meals to optimize physiological benefits.</w:t>
      </w:r>
    </w:p>
    <w:p>
      <w:pPr>
        <w:pStyle w:val="Heading1"/>
      </w:pPr>
      <w:r>
        <w:t>Why This Matters</w:t>
      </w:r>
    </w:p>
    <w:p>
      <w:r>
        <w:t>Protein is a fundamental macronutrient required for muscle maintenance, immune competence, enzyme function, and overall health. Adequate protein intake through well-planned meals supports recovery from illness, weight management, and physical performance. However, protein needs vary widely, and unbalanced high-protein diets can lead to nutritional gaps or health risks. Understanding high-protein meal planning enables individuals and health professionals to tailor diets safely and effectively to individual needs.</w:t>
      </w:r>
    </w:p>
    <w:p>
      <w:pPr>
        <w:pStyle w:val="Heading1"/>
      </w:pPr>
      <w:r>
        <w:t>Understanding Protein and Its Role in the Body</w:t>
      </w:r>
    </w:p>
    <w:p>
      <w:r>
        <w:t>Protein is made up of amino acids, which are essential building blocks for body tissues including muscles, skin, and organs. Dietary protein supports muscle protein synthesis, enzyme production, hormone regulation, and immune responses. Adequate protein is vital for growth, repair, and maintaining lean body mass. This section explains the molecular structure of proteins, essential versus non-essential amino acids, and physiological functions.</w:t>
      </w:r>
    </w:p>
    <w:p>
      <w:pPr>
        <w:pStyle w:val="Heading1"/>
      </w:pPr>
      <w:r>
        <w:t>Definition and Goals of High-Protein Meal Planning</w:t>
      </w:r>
    </w:p>
    <w:p>
      <w:r>
        <w:t>High-protein meal planning focuses on increasing daily protein intake beyond standard recommendations (0.8 g/kg body weight) to meet goals such as muscle building, weight loss, or recovery. Typical targets range from 1.2 to 2.0 grams per kilogram, depending on factors like age, activity level, and health status. This section clarifies what constitutes a high-protein diet and outlines primary objectives.</w:t>
      </w:r>
    </w:p>
    <w:p>
      <w:pPr>
        <w:pStyle w:val="Heading1"/>
      </w:pPr>
      <w:r>
        <w:t>Common Protein Sources and Their Nutritional Profiles</w:t>
      </w:r>
    </w:p>
    <w:p>
      <w:r>
        <w:t>Protein sources include animal-based (meats, poultry, fish, dairy, eggs) and plant-based (legumes, soy, nuts, seeds, grains) options. Each source varies in amino acid profile, digestibility, and nutrient density. Animal proteins generally provide complete amino acid profiles, while many plant proteins may require complementary combinations. This section details popular protein options and evaluates quality through measures such as Biological Value and PDCAAS (Protein Digestibility-Corrected Amino Acid Score).</w:t>
      </w:r>
    </w:p>
    <w:p>
      <w:pPr>
        <w:pStyle w:val="Heading1"/>
      </w:pPr>
      <w:r>
        <w:t>Physiology of Protein Digestion and Absorption</w:t>
      </w:r>
    </w:p>
    <w:p>
      <w:r>
        <w:t>Protein digestion begins in the stomach with pepsin and continues in the small intestine with pancreatic enzymes. Amino acids are absorbed into the bloodstream for use in tissue synthesis. This section explains the digestive processes, protein turnover, and factors influencing absorption efficiency.</w:t>
      </w:r>
    </w:p>
    <w:p>
      <w:pPr>
        <w:pStyle w:val="Heading1"/>
      </w:pPr>
      <w:r>
        <w:t>Evidence for Health Benefits of High-Protein Diets</w:t>
      </w:r>
    </w:p>
    <w:p>
      <w:r>
        <w:t>Scientific studies demonstrate that increased protein intake can support muscle hypertrophy, improve satiety leading to weight loss, aid in metabolic health, and assist recovery after injury or illness. This section reviews key clinical trials and meta-analyses highlighting benefits and populations that may gain from higher protein intake.</w:t>
      </w:r>
    </w:p>
    <w:p>
      <w:pPr>
        <w:pStyle w:val="Heading1"/>
      </w:pPr>
      <w:r>
        <w:t>Limitations and Potential Risks of High-Protein Diets</w:t>
      </w:r>
    </w:p>
    <w:p>
      <w:r>
        <w:t>Excessive protein intake may strain kidney function in vulnerable individuals, reduce intake of other macronutrients and micronutrients if not balanced, and increase dietary costs. Long-term effects remain under investigation. This section discusses contraindications, nutritional imbalances, and environmental considerations.</w:t>
      </w:r>
    </w:p>
    <w:p>
      <w:pPr>
        <w:pStyle w:val="Heading1"/>
      </w:pPr>
      <w:r>
        <w:t>Practical Strategies for High-Protein Meal Planning</w:t>
      </w:r>
    </w:p>
    <w:p>
      <w:r>
        <w:t>Effective meal planning involves incorporating varied protein sources distributed throughout the day, combining proteins for quality, and balancing meals with adequate carbohydrates, fats, vitamins, and minerals. This section provides sample meal plans, portion guidance, and tips for different dietary preferences including vegetarian or vegan high-protein options.</w:t>
      </w:r>
    </w:p>
    <w:p>
      <w:pPr>
        <w:pStyle w:val="Heading1"/>
      </w:pPr>
      <w:r>
        <w:t>Understanding Protein Timing and Distribution</w:t>
      </w:r>
    </w:p>
    <w:p>
      <w:r>
        <w:t>Research suggests that evenly distributing protein intake across meals may maximize muscle protein synthesis compared to skewed consumption. This section discusses timing strategies related to exercise, recovery, and daily metabolic rhythms.</w:t>
      </w:r>
    </w:p>
    <w:p>
      <w:pPr>
        <w:pStyle w:val="Heading1"/>
      </w:pPr>
      <w:r>
        <w:t>Debunking Common Misconceptions About High-Protein Diets</w:t>
      </w:r>
    </w:p>
    <w:p>
      <w:r>
        <w:t>Common myths include beliefs that high-protein diets damage kidneys in healthy individuals, cause bone loss, or are inherently unhealthy. This section clarifies these misconceptions based on current evidence and explains when concerns are valid.</w:t>
      </w:r>
    </w:p>
    <w:p>
      <w:pPr>
        <w:pStyle w:val="Heading1"/>
      </w:pPr>
      <w:r>
        <w:t>Safety Considerations and Recommendations</w:t>
      </w:r>
    </w:p>
    <w:p>
      <w:r>
        <w:t>Safe high-protein meal planning requires adequate hydration, monitoring of kidney health for at-risk individuals, and ensuring nutrient diversity. Consultation with healthcare professionals is recommended, especially for those with chronic conditions. This section highlights safety tips and when to seek medical advice.</w:t>
      </w:r>
    </w:p>
    <w:p>
      <w:pPr>
        <w:pStyle w:val="Heading1"/>
      </w:pPr>
      <w:r>
        <w:t>Practical Guidance</w:t>
      </w:r>
    </w:p>
    <w:p>
      <w:pPr>
        <w:pStyle w:val="ListBullet"/>
      </w:pPr>
      <w:r>
        <w:t>Aim for 1.2 to 2.0 grams of protein per kilogram of body weight per day depending on activity and health goals.</w:t>
      </w:r>
    </w:p>
    <w:p>
      <w:pPr>
        <w:pStyle w:val="ListBullet"/>
      </w:pPr>
      <w:r>
        <w:t>Include a variety of protein sources to ensure complete amino acid intake.</w:t>
      </w:r>
    </w:p>
    <w:p>
      <w:pPr>
        <w:pStyle w:val="ListBullet"/>
      </w:pPr>
      <w:r>
        <w:t>Distribute protein intake evenly across meals to optimize muscle protein synthesis.</w:t>
      </w:r>
    </w:p>
    <w:p>
      <w:pPr>
        <w:pStyle w:val="ListBullet"/>
      </w:pPr>
      <w:r>
        <w:t>Pair protein with adequate carbohydrates and fats for balanced nutrition.</w:t>
      </w:r>
    </w:p>
    <w:p>
      <w:pPr>
        <w:pStyle w:val="ListBullet"/>
      </w:pPr>
      <w:r>
        <w:t>For vegetarians and vegans, combine plant proteins like legumes and grains to achieve complete profiles.</w:t>
      </w:r>
    </w:p>
    <w:p>
      <w:pPr>
        <w:pStyle w:val="ListBullet"/>
      </w:pPr>
      <w:r>
        <w:t>Stay well hydrated to support kidney function during higher protein intake.</w:t>
      </w:r>
    </w:p>
    <w:p>
      <w:pPr>
        <w:pStyle w:val="ListBullet"/>
      </w:pPr>
      <w:r>
        <w:t>Monitor for any adverse effects or symptoms and consult healthcare providers if needed.</w:t>
      </w:r>
    </w:p>
    <w:p>
      <w:pPr>
        <w:pStyle w:val="ListBullet"/>
      </w:pPr>
      <w:r>
        <w:t>Use meal planning tools or consult dietitians to customize high-protein plans effectively.</w:t>
      </w:r>
    </w:p>
    <w:p>
      <w:pPr>
        <w:pStyle w:val="Heading1"/>
      </w:pPr>
      <w:r>
        <w:t>Safety Notes</w:t>
      </w:r>
    </w:p>
    <w:p>
      <w:pPr>
        <w:pStyle w:val="ListBullet"/>
      </w:pPr>
      <w:r>
        <w:t>Individuals with pre-existing kidney disease should consult a healthcare provider before increasing protein intake.</w:t>
      </w:r>
    </w:p>
    <w:p>
      <w:pPr>
        <w:pStyle w:val="ListBullet"/>
      </w:pPr>
      <w:r>
        <w:t>Ensure hydration to aid kidney filtration when consuming higher protein levels.</w:t>
      </w:r>
    </w:p>
    <w:p>
      <w:pPr>
        <w:pStyle w:val="ListBullet"/>
      </w:pPr>
      <w:r>
        <w:t>Avoid excessive protein supplementation without medical indication.</w:t>
      </w:r>
    </w:p>
    <w:p>
      <w:pPr>
        <w:pStyle w:val="ListBullet"/>
      </w:pPr>
      <w:r>
        <w:t>Monitor for gastrointestinal discomfort or intolerance to specific protein sources.</w:t>
      </w:r>
    </w:p>
    <w:p>
      <w:pPr>
        <w:pStyle w:val="ListBullet"/>
      </w:pPr>
      <w:r>
        <w:t>Balance protein intake with other macronutrients and micronutrients to prevent nutritional deficiencies.</w:t>
      </w:r>
    </w:p>
    <w:p>
      <w:pPr>
        <w:pStyle w:val="Heading1"/>
      </w:pPr>
      <w:r>
        <w:t>Common Misconceptions</w:t>
      </w:r>
    </w:p>
    <w:p>
      <w:r>
        <w:rPr>
          <w:b/>
        </w:rPr>
        <w:t xml:space="preserve">Misconception: </w:t>
      </w:r>
      <w:r>
        <w:t>High-protein diets damage healthy kidneys.</w:t>
      </w:r>
    </w:p>
    <w:p>
      <w:r>
        <w:rPr>
          <w:b/>
        </w:rPr>
        <w:t xml:space="preserve">Reality: </w:t>
      </w:r>
      <w:r>
        <w:t>In healthy individuals, moderate increases in protein intake have not been shown to impair kidney function. Risks mainly concern those with existing kidney disease.</w:t>
      </w:r>
    </w:p>
    <w:p>
      <w:r>
        <w:rPr>
          <w:b/>
        </w:rPr>
        <w:t xml:space="preserve">Misconception: </w:t>
      </w:r>
      <w:r>
        <w:t>High-protein diets cause bone loss.</w:t>
      </w:r>
    </w:p>
    <w:p>
      <w:r>
        <w:rPr>
          <w:b/>
        </w:rPr>
        <w:t xml:space="preserve">Reality: </w:t>
      </w:r>
      <w:r>
        <w:t>Evidence shows that adequate protein supports bone health; concerns about calcium loss are largely unfounded when calcium intake is sufficient.</w:t>
      </w:r>
    </w:p>
    <w:p>
      <w:r>
        <w:rPr>
          <w:b/>
        </w:rPr>
        <w:t xml:space="preserve">Misconception: </w:t>
      </w:r>
      <w:r>
        <w:t>More protein always leads to better muscle gain.</w:t>
      </w:r>
    </w:p>
    <w:p>
      <w:r>
        <w:rPr>
          <w:b/>
        </w:rPr>
        <w:t xml:space="preserve">Reality: </w:t>
      </w:r>
      <w:r>
        <w:t>Muscle gain depends on multiple factors including total calorie intake, training, and protein timing; excessively high protein offers no added benefit beyond a point.</w:t>
      </w:r>
    </w:p>
    <w:p>
      <w:pPr>
        <w:pStyle w:val="Heading1"/>
      </w:pPr>
      <w:r>
        <w:t>Clinical Pearls</w:t>
      </w:r>
    </w:p>
    <w:p>
      <w:pPr>
        <w:pStyle w:val="ListNumber"/>
      </w:pPr>
      <w:r>
        <w:t>Distribute protein intake evenly across meals to enhance muscle protein synthesis.</w:t>
      </w:r>
    </w:p>
    <w:p>
      <w:pPr>
        <w:pStyle w:val="ListNumber"/>
      </w:pPr>
      <w:r>
        <w:t>Combine complementary plant proteins to ensure complete amino acid profiles in vegetarian diets.</w:t>
      </w:r>
    </w:p>
    <w:p>
      <w:pPr>
        <w:pStyle w:val="ListNumber"/>
      </w:pPr>
      <w:r>
        <w:t>High-protein diets support satiety and may aid weight management when combined with calorie control.</w:t>
      </w:r>
    </w:p>
    <w:p>
      <w:pPr>
        <w:pStyle w:val="ListNumber"/>
      </w:pPr>
      <w:r>
        <w:t>Always assess kidney function before recommending high-protein diets to vulnerable populations.</w:t>
      </w:r>
    </w:p>
    <w:p>
      <w:pPr>
        <w:pStyle w:val="ListNumber"/>
      </w:pPr>
      <w:r>
        <w:t>Use diverse protein sources to improve nutrient balance and reduce environmental impact.</w:t>
      </w:r>
    </w:p>
    <w:p>
      <w:pPr>
        <w:pStyle w:val="Heading1"/>
      </w:pPr>
      <w:r>
        <w:t>Key Takeaways</w:t>
      </w:r>
    </w:p>
    <w:p>
      <w:pPr>
        <w:pStyle w:val="ListBullet"/>
      </w:pPr>
      <w:r>
        <w:t>High-protein meal planning emphasizes increased protein to support health goals like muscle building and weight management.</w:t>
      </w:r>
    </w:p>
    <w:p>
      <w:pPr>
        <w:pStyle w:val="ListBullet"/>
      </w:pPr>
      <w:r>
        <w:t>Protein quality and amino acid completeness are key factors in selecting protein sources.</w:t>
      </w:r>
    </w:p>
    <w:p>
      <w:pPr>
        <w:pStyle w:val="ListBullet"/>
      </w:pPr>
      <w:r>
        <w:t>Recommended protein intake varies but often ranges from 1.2 to 2.0 g/kg based on individual needs.</w:t>
      </w:r>
    </w:p>
    <w:p>
      <w:pPr>
        <w:pStyle w:val="ListBullet"/>
      </w:pPr>
      <w:r>
        <w:t>Balanced meal planning includes adequate carbohydrates, fats, vitamins, and minerals alongside protein.</w:t>
      </w:r>
    </w:p>
    <w:p>
      <w:pPr>
        <w:pStyle w:val="ListBullet"/>
      </w:pPr>
      <w:r>
        <w:t>Even distribution of protein intake can maximize physiological benefits.</w:t>
      </w:r>
    </w:p>
    <w:p>
      <w:pPr>
        <w:pStyle w:val="ListBullet"/>
      </w:pPr>
      <w:r>
        <w:t>High-protein diets are generally safe for healthy individuals but require caution for those with kidney issues.</w:t>
      </w:r>
    </w:p>
    <w:p>
      <w:pPr>
        <w:pStyle w:val="ListBullet"/>
      </w:pPr>
      <w:r>
        <w:t>Common misconceptions about health risks often lack strong evidence.</w:t>
      </w:r>
    </w:p>
    <w:p>
      <w:pPr>
        <w:pStyle w:val="ListBullet"/>
      </w:pPr>
      <w:r>
        <w:t>Practical meal plans can include a variety of animal and plant proteins tailored to preferences and restrictions.</w:t>
      </w:r>
    </w:p>
    <w:p>
      <w:pPr>
        <w:pStyle w:val="Heading1"/>
      </w:pPr>
      <w:r>
        <w:t>Glossary</w:t>
      </w:r>
    </w:p>
    <w:p>
      <w:r>
        <w:rPr>
          <w:b/>
        </w:rPr>
        <w:t xml:space="preserve">Protein: </w:t>
      </w:r>
      <w:r>
        <w:t>A macronutrient made of amino acids, essential for tissue repair, enzymes, hormones, and muscle mass.</w:t>
      </w:r>
    </w:p>
    <w:p>
      <w:r>
        <w:rPr>
          <w:b/>
        </w:rPr>
        <w:t xml:space="preserve">Amino acids: </w:t>
      </w:r>
      <w:r>
        <w:t>The building blocks of proteins, some of which are essential and must be obtained from the diet.</w:t>
      </w:r>
    </w:p>
    <w:p>
      <w:r>
        <w:rPr>
          <w:b/>
        </w:rPr>
        <w:t xml:space="preserve">Muscle protein synthesis: </w:t>
      </w:r>
      <w:r>
        <w:t>The process of building new muscle proteins from amino acids, essential for muscle growth and repair.</w:t>
      </w:r>
    </w:p>
    <w:p>
      <w:r>
        <w:rPr>
          <w:b/>
        </w:rPr>
        <w:t xml:space="preserve">RDA (Recommended Dietary Allowance): </w:t>
      </w:r>
      <w:r>
        <w:t>The average daily daily intake level adequate to meet the nutrient requirements of nearly all healthy individuals.</w:t>
      </w:r>
    </w:p>
    <w:p>
      <w:r>
        <w:rPr>
          <w:b/>
        </w:rPr>
        <w:t xml:space="preserve">Biological Value: </w:t>
      </w:r>
      <w:r>
        <w:t>A measure of protein quality based on how well the body utilizes the consumed protein.</w:t>
      </w:r>
    </w:p>
    <w:p>
      <w:r>
        <w:rPr>
          <w:b/>
        </w:rPr>
        <w:t xml:space="preserve">PDCAAS (Protein Digestibility-Corrected Amino Acid Score): </w:t>
      </w:r>
      <w:r>
        <w:t>A scoring method used to evaluate the quality of a protein based on amino acid requirements and digestibility.</w:t>
      </w:r>
    </w:p>
    <w:p>
      <w:r>
        <w:rPr>
          <w:b/>
        </w:rPr>
        <w:t xml:space="preserve">Complete protein: </w:t>
      </w:r>
      <w:r>
        <w:t>A protein source that contains all essential amino acids in sufficient quantities.</w:t>
      </w:r>
    </w:p>
    <w:p>
      <w:r>
        <w:rPr>
          <w:b/>
        </w:rPr>
        <w:t xml:space="preserve">Complementary proteins: </w:t>
      </w:r>
      <w:r>
        <w:t>Combining different plant protein sources to provide all essential amino acids.</w:t>
      </w:r>
    </w:p>
    <w:p>
      <w:r>
        <w:rPr>
          <w:b/>
        </w:rPr>
        <w:t xml:space="preserve">High-Protein Diet: </w:t>
      </w:r>
      <w:r>
        <w:t>A diet that emphasizes higher intake of protein relative to standard recommendations, often for specific health or fitness goals.</w:t>
      </w:r>
    </w:p>
    <w:p>
      <w:r>
        <w:rPr>
          <w:b/>
        </w:rPr>
        <w:t xml:space="preserve">Protein Timing: </w:t>
      </w:r>
      <w:r>
        <w:t>The strategic timing of protein intake to optimize muscle protein synthesis and recovery.</w:t>
      </w:r>
    </w:p>
    <w:p>
      <w:pPr>
        <w:pStyle w:val="Heading1"/>
      </w:pPr>
      <w:r>
        <w:t>Related Modules</w:t>
      </w:r>
    </w:p>
    <w:p>
      <w:pPr>
        <w:pStyle w:val="ListBullet"/>
      </w:pPr>
      <w:r>
        <w:t>MEA-010</w:t>
      </w:r>
    </w:p>
    <w:p>
      <w:pPr>
        <w:pStyle w:val="ListBullet"/>
      </w:pPr>
      <w:r>
        <w:t>MEA-045</w:t>
      </w:r>
    </w:p>
    <w:p>
      <w:pPr>
        <w:pStyle w:val="ListBullet"/>
      </w:pPr>
      <w:r>
        <w:t>MEA-060</w:t>
      </w:r>
    </w:p>
    <w:p>
      <w:pPr>
        <w:pStyle w:val="Heading1"/>
      </w:pPr>
      <w:r>
        <w:t>Illustration Specifications</w:t>
      </w:r>
    </w:p>
    <w:p>
      <w:pPr>
        <w:pStyle w:val="Heading2"/>
      </w:pPr>
      <w:r>
        <w:t>ILL-101 - Protein Digestion and Absorption Pathway</w:t>
      </w:r>
    </w:p>
    <w:p>
      <w:r>
        <w:t>Type: Diagram</w:t>
      </w:r>
    </w:p>
    <w:p>
      <w:r>
        <w:t>Flowchart depicting protein digestion starting from the stomach to amino acid absorption in the small intestine.</w:t>
      </w:r>
    </w:p>
    <w:p>
      <w:r>
        <w:t>Alt text: Diagram of protein digestion and absorption in the human digestive system.</w:t>
      </w:r>
    </w:p>
    <w:p>
      <w:pPr>
        <w:pStyle w:val="Heading2"/>
      </w:pPr>
      <w:r>
        <w:t>ILL-102 - Protein Quality Comparison</w:t>
      </w:r>
    </w:p>
    <w:p>
      <w:r>
        <w:t>Type: Infographic</w:t>
      </w:r>
    </w:p>
    <w:p>
      <w:r>
        <w:t>Comparative chart of common protein sources showing amino acid completeness and PDCAAS scores.</w:t>
      </w:r>
    </w:p>
    <w:p>
      <w:r>
        <w:t>Alt text: Infographic comparing quality scores of animal and plant proteins.</w:t>
      </w:r>
    </w:p>
    <w:p>
      <w:pPr>
        <w:pStyle w:val="Heading2"/>
      </w:pPr>
      <w:r>
        <w:t>ILL-103 - Sample High-Protein Meal Plan</w:t>
      </w:r>
    </w:p>
    <w:p>
      <w:r>
        <w:t>Type: Table</w:t>
      </w:r>
    </w:p>
    <w:p>
      <w:r>
        <w:t>Example daily meal plan illustrating protein portions and distribution across breakfast, lunch, dinner, and snacks.</w:t>
      </w:r>
    </w:p>
    <w:p>
      <w:r>
        <w:t>Alt text: Table showing sample meals with protein amounts for a high-protein diet.</w:t>
      </w:r>
    </w:p>
    <w:p>
      <w:pPr>
        <w:pStyle w:val="Heading2"/>
      </w:pPr>
      <w:r>
        <w:t>ILL-104 - Myths vs Facts on High-Protein Diets</w:t>
      </w:r>
    </w:p>
    <w:p>
      <w:r>
        <w:t>Type: Visual Comparison</w:t>
      </w:r>
    </w:p>
    <w:p>
      <w:r>
        <w:t>Side-by-side comparison clarifying common misconceptions versus evidence-based facts about high-protein diets.</w:t>
      </w:r>
    </w:p>
    <w:p>
      <w:r>
        <w:t>Alt text: Chart contrasting myths and facts regarding high-protein nutrition.</w:t>
      </w:r>
    </w:p>
    <w:p>
      <w:pPr>
        <w:pStyle w:val="Heading1"/>
      </w:pPr>
      <w:r>
        <w:t>References</w:t>
      </w:r>
    </w:p>
    <w:p>
      <w:pPr>
        <w:pStyle w:val="ListBullet"/>
      </w:pPr>
      <w:r>
        <w:t>Dietary protein intake and human health | Institute of Medicine, Health and Medicine Division | 2020 |  | Unverified</w:t>
      </w:r>
    </w:p>
    <w:p>
      <w:pPr>
        <w:pStyle w:val="ListBullet"/>
      </w:pPr>
      <w:r>
        <w:t>Protein requirements and muscle mass/strength changes in older persons | Phillips SM et al. | 2016 | PMID 26718942 | Verified</w:t>
      </w:r>
    </w:p>
    <w:p>
      <w:pPr>
        <w:pStyle w:val="ListBullet"/>
      </w:pPr>
      <w:r>
        <w:t>Position of the Academy of Nutrition and Dietetics on vegetarian diets | Academy of Nutrition and Dietetics | 2016 | J Acad Nutr Diet. 2016 Dec;116(12):1970-1980 | Verified</w:t>
      </w:r>
    </w:p>
    <w:p>
      <w:pPr>
        <w:pStyle w:val="ListBullet"/>
      </w:pPr>
      <w:r>
        <w:t>Dietary protein and kidney function: a systematic review and meta-analysis | Martin WF et al. | 2019 | Adv Nutr. 2019 Mar 1;10(2):197-205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