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COND-168 - Plantar Fasciitis</w:t>
      </w:r>
    </w:p>
    <w:p>
      <w:r>
        <w:rPr>
          <w:i/>
        </w:rPr>
        <w:t>What plantar fasciitis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Prevention, Early Detection, Treatment, Management</w:t>
            </w:r>
          </w:p>
        </w:tc>
      </w:tr>
      <w:tr>
        <w:tc>
          <w:tcPr>
            <w:tcW w:type="dxa" w:w="4968"/>
          </w:tcPr>
          <w:p>
            <w:r>
              <w:rPr>
                <w:b/>
              </w:rPr>
              <w:t>Audience</w:t>
            </w:r>
          </w:p>
        </w:tc>
        <w:tc>
          <w:tcPr>
            <w:tcW w:type="dxa" w:w="4968"/>
          </w:tcPr>
          <w:p>
            <w:r>
              <w:t>General Public, Healthcare Providers, Patients with Foot Pain</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Plantar Fasciitis, Heel Pain, Plantar Fascia, Foot Injury, Foot Pain, Heel Spur, Orthotics, Physical Therapy, Foot Biomechanics, 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Plantar fasciitis is a common musculoskeletal condition characterized by inflammation or microtears of the plantar fascia, a thick band of connective tissue supporting the arch of the foot. It typically causes localized heel pain, especially during the first steps after rest or in the morning. The plantar fascia functions to absorb shock and maintain the structural integrity of the foot during walking and standing. Repetitive strain, overuse, or biomechanical abnormalities lead to microscopic damage and inflammation. Its major synonyms include plantar heel pain and plantar fasciopathy. Accurate diagnosis relies on clinical history and physical examination, sometimes aided by imaging. Management primarily involves conservative measures such as rest, stretching exercises, orthotic support, and anti-inflammatory therapies. Surgery is seldom needed and reserved for refractory cases. While most respond well to treatment, some cases can become chronic with significant functional impairment. Lifestyle factors such as obesity, occupational standing, and inappropriate footwear contribute to risk. Misconceptions include confusing plantar fasciitis with heel spurs or systemic inflammatory diseases. Safety considerations include avoiding harmful repetitive impact during healing and cautious use of corticosteroid injections due to reported risks. Limitations in current evidence include variability in treatment effectiveness and lack of strong data on some interventions such as shockwave therapy. Summarily, plantar fasciitis is an important condition affecting foot health, with well-established clinical features and evidence-based management approaches, warranting appropriate recognition and patient education.</w:t>
      </w:r>
    </w:p>
    <w:p>
      <w:pPr>
        <w:pStyle w:val="Heading1"/>
      </w:pPr>
      <w:r>
        <w:t>Customer Questions Answered</w:t>
      </w:r>
    </w:p>
    <w:p>
      <w:pPr>
        <w:pStyle w:val="ListBullet"/>
      </w:pPr>
      <w:r>
        <w:t>What is plantar fasciitis?</w:t>
      </w:r>
    </w:p>
    <w:p>
      <w:pPr>
        <w:pStyle w:val="ListBullet"/>
      </w:pPr>
      <w:r>
        <w:t>What causes plantar fasciitis?</w:t>
      </w:r>
    </w:p>
    <w:p>
      <w:pPr>
        <w:pStyle w:val="ListBullet"/>
      </w:pPr>
      <w:r>
        <w:t>Who is at risk for plantar fasciitis?</w:t>
      </w:r>
    </w:p>
    <w:p>
      <w:pPr>
        <w:pStyle w:val="ListBullet"/>
      </w:pPr>
      <w:r>
        <w:t>What are the common symptoms of plantar fasciitis?</w:t>
      </w:r>
    </w:p>
    <w:p>
      <w:pPr>
        <w:pStyle w:val="ListBullet"/>
      </w:pPr>
      <w:r>
        <w:t>How is plantar fasciitis diagnosed?</w:t>
      </w:r>
    </w:p>
    <w:p>
      <w:pPr>
        <w:pStyle w:val="ListBullet"/>
      </w:pPr>
      <w:r>
        <w:t>What treatments are available for plantar fasciitis?</w:t>
      </w:r>
    </w:p>
    <w:p>
      <w:pPr>
        <w:pStyle w:val="ListBullet"/>
      </w:pPr>
      <w:r>
        <w:t>Can plantar fasciitis be prevented?</w:t>
      </w:r>
    </w:p>
    <w:p>
      <w:pPr>
        <w:pStyle w:val="ListBullet"/>
      </w:pPr>
      <w:r>
        <w:t>How long does plantar fasciitis last?</w:t>
      </w:r>
    </w:p>
    <w:p>
      <w:pPr>
        <w:pStyle w:val="ListBullet"/>
      </w:pPr>
      <w:r>
        <w:t>Is plantar fasciitis related to heel spurs?</w:t>
      </w:r>
    </w:p>
    <w:p>
      <w:pPr>
        <w:pStyle w:val="ListBullet"/>
      </w:pPr>
      <w:r>
        <w:t>What lifestyle changes help with plantar fasciitis?</w:t>
      </w:r>
    </w:p>
    <w:p>
      <w:pPr>
        <w:pStyle w:val="ListBullet"/>
      </w:pPr>
      <w:r>
        <w:t>When is surgery needed for plantar fasciitis?</w:t>
      </w:r>
    </w:p>
    <w:p>
      <w:pPr>
        <w:pStyle w:val="ListBullet"/>
      </w:pPr>
      <w:r>
        <w:t>Are there any risks with plantar fasciitis treatments?</w:t>
      </w:r>
    </w:p>
    <w:p>
      <w:pPr>
        <w:pStyle w:val="Heading1"/>
      </w:pPr>
      <w:r>
        <w:t>Learning Objectives</w:t>
      </w:r>
    </w:p>
    <w:p>
      <w:pPr>
        <w:pStyle w:val="ListBullet"/>
      </w:pPr>
      <w:r>
        <w:t>Understand the definition and anatomy of plantar fasciitis.</w:t>
      </w:r>
    </w:p>
    <w:p>
      <w:pPr>
        <w:pStyle w:val="ListBullet"/>
      </w:pPr>
      <w:r>
        <w:t>Recognize common causes and risk factors.</w:t>
      </w:r>
    </w:p>
    <w:p>
      <w:pPr>
        <w:pStyle w:val="ListBullet"/>
      </w:pPr>
      <w:r>
        <w:t>Identify symptoms and clinical presentation.</w:t>
      </w:r>
    </w:p>
    <w:p>
      <w:pPr>
        <w:pStyle w:val="ListBullet"/>
      </w:pPr>
      <w:r>
        <w:t>Describe evaluation and diagnosis methods.</w:t>
      </w:r>
    </w:p>
    <w:p>
      <w:pPr>
        <w:pStyle w:val="ListBullet"/>
      </w:pPr>
      <w:r>
        <w:t>Explain treatment options and their evidence basis.</w:t>
      </w:r>
    </w:p>
    <w:p>
      <w:pPr>
        <w:pStyle w:val="ListBullet"/>
      </w:pPr>
      <w:r>
        <w:t>Discuss lifestyle modifications to support recovery.</w:t>
      </w:r>
    </w:p>
    <w:p>
      <w:pPr>
        <w:pStyle w:val="ListBullet"/>
      </w:pPr>
      <w:r>
        <w:t>Understand potential complications and safety concerns.</w:t>
      </w:r>
    </w:p>
    <w:p>
      <w:pPr>
        <w:pStyle w:val="ListBullet"/>
      </w:pPr>
      <w:r>
        <w:t>Clarify common misconceptions regarding the condition.</w:t>
      </w:r>
    </w:p>
    <w:p>
      <w:pPr>
        <w:pStyle w:val="Heading1"/>
      </w:pPr>
      <w:r>
        <w:t>Definition</w:t>
      </w:r>
    </w:p>
    <w:p>
      <w:r>
        <w:t>Plantar fasciitis is a condition involving inflammation or degeneration of the plantar fascia, a thick band of connective tissue at the bottom of the foot, leading to heel pain especially near the heel bone (calcaneus).</w:t>
      </w:r>
    </w:p>
    <w:p>
      <w:pPr>
        <w:pStyle w:val="Heading1"/>
      </w:pPr>
      <w:r>
        <w:t>Why This Matters</w:t>
      </w:r>
    </w:p>
    <w:p>
      <w:r>
        <w:t>Plantar fasciitis is among the most frequent causes of heel pain and can significantly impair mobility, quality of life, and daily function. Understanding its nature helps prompt early treatment, prevention of chronic pain, and informed patient care.</w:t>
      </w:r>
    </w:p>
    <w:p>
      <w:pPr>
        <w:pStyle w:val="Heading1"/>
      </w:pPr>
      <w:r>
        <w:t>Anatomy and Physiology of the Plantar Fascia</w:t>
      </w:r>
    </w:p>
    <w:p>
      <w:r>
        <w:t>The plantar fascia is a thick fibrous aponeurosis that originates from the medial tubercle of the calcaneus (heel bone) and fans out across the sole of the foot to the base of the toes. It supports the arch of the foot, absorbs mechanical shock, and plays a key role in foot biomechanics during gait. The tissue is primarily composed of collagen fibers and is classified as dense regular connective tissue. Dysfunction or microscopic injury to this structure can cause plantar fasciitis.</w:t>
      </w:r>
    </w:p>
    <w:p>
      <w:pPr>
        <w:pStyle w:val="Heading1"/>
      </w:pPr>
      <w:r>
        <w:t>Definition and Clinical Features of Plantar Fasciitis</w:t>
      </w:r>
    </w:p>
    <w:p>
      <w:r>
        <w:t>Plantar fasciitis is defined as inflammation or microtearing of the plantar fascia, leading to localized heel pain that is most notable during initial weight-bearing after rest, especially in the morning or after prolonged sitting. Pain typically decreases with activity but may worsen with prolonged standing or walking later. Clinically, tenderness is palpable at the plantar aspect of the heel near the medial calcaneal tubercle.</w:t>
      </w:r>
    </w:p>
    <w:p>
      <w:pPr>
        <w:pStyle w:val="Heading1"/>
      </w:pPr>
      <w:r>
        <w:t>Causes and Mechanisms of Plantar Fasciitis</w:t>
      </w:r>
    </w:p>
    <w:p>
      <w:r>
        <w:t>The primary mechanism involves repetitive microtrauma and overload of the plantar fascia exceeding its capacity for repair. Risk factors include sudden increases in physical activity, biomechanics abnormalities such as flat feet or high arches, obesity, prolonged standing or walking on hard surfaces, and tight calf muscles. This leads to collagen degeneration, partial tearing, and inflammation within the fascia.</w:t>
      </w:r>
    </w:p>
    <w:p>
      <w:pPr>
        <w:pStyle w:val="Heading1"/>
      </w:pPr>
      <w:r>
        <w:t>Risk Factors and Epidemiology</w:t>
      </w:r>
    </w:p>
    <w:p>
      <w:r>
        <w:t>Plantar fasciitis affects approximately 10% of the population at some point, most commonly adults between 40 and 60 years. Women are slightly more affected than men. Risk factors include obesity, occupations requiring extensive standing or walking, athletic activities like running, biomechanical foot irregularities, and age-related degenerative changes. Limited ankle dorsiflexion and tight Achilles tendons also contribute to risk.</w:t>
      </w:r>
    </w:p>
    <w:p>
      <w:pPr>
        <w:pStyle w:val="Heading1"/>
      </w:pPr>
      <w:r>
        <w:t>Symptoms and Clinical Presentation</w:t>
      </w:r>
    </w:p>
    <w:p>
      <w:r>
        <w:t>Patients present with sharp or stabbing heel pain at the bottom of the foot, especially after periods of inactivity. Morning pain or pain when first standing is characteristic. The pain typically improves as the fascia warms up but may return after prolonged exertion. Other symptoms may include stiffness and mild swelling but rarely redness or systemic signs.</w:t>
      </w:r>
    </w:p>
    <w:p>
      <w:pPr>
        <w:pStyle w:val="Heading1"/>
      </w:pPr>
      <w:r>
        <w:t>Diagnosis and Evaluation</w:t>
      </w:r>
    </w:p>
    <w:p>
      <w:r>
        <w:t>Diagnosis is primarily clinical, based on history and physical examination. Palpation reveals tenderness at the medial calcaneal tubercle. Imaging such as ultrasound or MRI may be used to assess fascia thickness or rule out other pathologies but are typically unnecessary. Heel spurs may be seen on X-ray but are not diagnostic or causative of plantar fasciitis.</w:t>
      </w:r>
    </w:p>
    <w:p>
      <w:pPr>
        <w:pStyle w:val="Heading1"/>
      </w:pPr>
      <w:r>
        <w:t>Conservative Treatment Approaches</w:t>
      </w:r>
    </w:p>
    <w:p>
      <w:r>
        <w:t>Initial management focuses on rest and modification of activities to reduce fascia strain. Stretching exercises targeting the plantar fascia and calf muscles are effective. Use of orthotic devices or heel pads to provide arch support and cushioning can improve symptoms. Nonsteroidal anti-inflammatory drugs (NSAIDs) may provide pain relief. Physical therapy can incorporate modalities such as ultrasound or taping.</w:t>
      </w:r>
    </w:p>
    <w:p>
      <w:pPr>
        <w:pStyle w:val="Heading1"/>
      </w:pPr>
      <w:r>
        <w:t>Advanced and Emerging Treatments</w:t>
      </w:r>
    </w:p>
    <w:p>
      <w:r>
        <w:t>For refractory cases, treatments include corticosteroid injections, platelet-rich plasma (PRP) injections, extracorporeal shock wave therapy (ESWT), and rarely surgery. Corticosteroids can provide short-term pain relief but carry risks such as fascia rupture. PRP and ESWT have emerging but limited evidence of efficacy. Surgical plantar fascia release is reserved for persistent severe pain unresponsive to conservative measures.</w:t>
      </w:r>
    </w:p>
    <w:p>
      <w:pPr>
        <w:pStyle w:val="Heading1"/>
      </w:pPr>
      <w:r>
        <w:t>Prevention and Lifestyle Modifications</w:t>
      </w:r>
    </w:p>
    <w:p>
      <w:r>
        <w:t>Preventative strategies include wearing appropriate footwear with adequate arch support and cushioning, maintaining healthy weight to reduce mechanical load, gradually increasing activity intensity to avoid overuse, performing regular calf and plantar fascia stretching exercises, and avoiding prolonged standing on hard surfaces whenever possible. Proper warm-up before physical activities reduces injury risk.</w:t>
      </w:r>
    </w:p>
    <w:p>
      <w:pPr>
        <w:pStyle w:val="Heading1"/>
      </w:pPr>
      <w:r>
        <w:t>Common Misconceptions and Clarifications</w:t>
      </w:r>
    </w:p>
    <w:p>
      <w:r>
        <w:t>Common misconceptions are that heel spurs cause plantar fasciitis; however, spurs are often incidental and not the source of pain. Another misconception is that plantar fasciitis is simply inflammation; histological studies suggest degenerative changes (fasciosis) predominate. Additionally, many believe surgery is frequently needed, yet over 90% improve with conservative care. Confusing plantar fasciitis with systemic inflammatory diseases like rheumatoid arthritis is incorrect.</w:t>
      </w:r>
    </w:p>
    <w:p>
      <w:pPr>
        <w:pStyle w:val="Heading1"/>
      </w:pPr>
      <w:r>
        <w:t>Safety Considerations and Potential Complications</w:t>
      </w:r>
    </w:p>
    <w:p>
      <w:r>
        <w:t>While plantar fasciitis is generally safe and non-life-threatening, improper treatment or premature return to intense activity may exacerbate symptoms or lead to chronic pain. Repeated corticosteroid injections risk fascia rupture and fat pad atrophy. Surgical interventions carry risks of nerve damage, infection, and prolonged recovery. Early professional evaluation is advised if symptoms persist beyond several months or worsen.</w:t>
      </w:r>
    </w:p>
    <w:p>
      <w:pPr>
        <w:pStyle w:val="Heading1"/>
      </w:pPr>
      <w:r>
        <w:t>Practical Guidance</w:t>
      </w:r>
    </w:p>
    <w:p>
      <w:pPr>
        <w:pStyle w:val="ListBullet"/>
      </w:pPr>
      <w:r>
        <w:t>Start treatment with rest, ice, and NSAIDs to relieve pain.</w:t>
      </w:r>
    </w:p>
    <w:p>
      <w:pPr>
        <w:pStyle w:val="ListBullet"/>
      </w:pPr>
      <w:r>
        <w:t>Incorporate daily calf and plantar fascia stretching exercises.</w:t>
      </w:r>
    </w:p>
    <w:p>
      <w:pPr>
        <w:pStyle w:val="ListBullet"/>
      </w:pPr>
      <w:r>
        <w:t>Use well-fitted shoes with arch support and cushioned soles.</w:t>
      </w:r>
    </w:p>
    <w:p>
      <w:pPr>
        <w:pStyle w:val="ListBullet"/>
      </w:pPr>
      <w:r>
        <w:t>Consider over-the-counter heel pads or orthotics for added comfort.</w:t>
      </w:r>
    </w:p>
    <w:p>
      <w:pPr>
        <w:pStyle w:val="ListBullet"/>
      </w:pPr>
      <w:r>
        <w:t>Avoid sudden increases in weight-bearing exercise or standing.</w:t>
      </w:r>
    </w:p>
    <w:p>
      <w:pPr>
        <w:pStyle w:val="ListBullet"/>
      </w:pPr>
      <w:r>
        <w:t>Consult healthcare providers if pain persists beyond 6-8 weeks.</w:t>
      </w:r>
    </w:p>
    <w:p>
      <w:pPr>
        <w:pStyle w:val="ListBullet"/>
      </w:pPr>
      <w:r>
        <w:t>Discuss risks and benefits before corticosteroid injections.</w:t>
      </w:r>
    </w:p>
    <w:p>
      <w:pPr>
        <w:pStyle w:val="ListBullet"/>
      </w:pPr>
      <w:r>
        <w:t>Reserve surgery only for severe refractory cases after comprehensive non-surgical efforts.</w:t>
      </w:r>
    </w:p>
    <w:p>
      <w:pPr>
        <w:pStyle w:val="Heading1"/>
      </w:pPr>
      <w:r>
        <w:t>Safety Notes</w:t>
      </w:r>
    </w:p>
    <w:p>
      <w:pPr>
        <w:pStyle w:val="ListBullet"/>
      </w:pPr>
      <w:r>
        <w:t>Avoid high-impact activities during acute phases to prevent further injury.</w:t>
      </w:r>
    </w:p>
    <w:p>
      <w:pPr>
        <w:pStyle w:val="ListBullet"/>
      </w:pPr>
      <w:r>
        <w:t>Do not rely solely on heel spurs as a cause of pain without clinical correlation.</w:t>
      </w:r>
    </w:p>
    <w:p>
      <w:pPr>
        <w:pStyle w:val="ListBullet"/>
      </w:pPr>
      <w:r>
        <w:t>Limit corticosteroid injections due to risk of plantar fascia rupture.</w:t>
      </w:r>
    </w:p>
    <w:p>
      <w:pPr>
        <w:pStyle w:val="ListBullet"/>
      </w:pPr>
      <w:r>
        <w:t>Seek medical advice if experiencing severe pain or altered foot function.</w:t>
      </w:r>
    </w:p>
    <w:p>
      <w:pPr>
        <w:pStyle w:val="ListBullet"/>
      </w:pPr>
      <w:r>
        <w:t>Monitor for signs of infection or complications if surgery is performed.</w:t>
      </w:r>
    </w:p>
    <w:p>
      <w:pPr>
        <w:pStyle w:val="Heading1"/>
      </w:pPr>
      <w:r>
        <w:t>Common Misconceptions</w:t>
      </w:r>
    </w:p>
    <w:p>
      <w:r>
        <w:rPr>
          <w:b/>
        </w:rPr>
        <w:t xml:space="preserve">Misconception: </w:t>
      </w:r>
      <w:r>
        <w:t>Heel spurs cause plantar fasciitis pain.</w:t>
      </w:r>
    </w:p>
    <w:p>
      <w:r>
        <w:rPr>
          <w:b/>
        </w:rPr>
        <w:t xml:space="preserve">Reality: </w:t>
      </w:r>
      <w:r>
        <w:t>Heel spurs are often present without symptoms and are not the primary cause of plantar fasciitis pain.</w:t>
      </w:r>
    </w:p>
    <w:p>
      <w:r>
        <w:rPr>
          <w:b/>
        </w:rPr>
        <w:t xml:space="preserve">Misconception: </w:t>
      </w:r>
      <w:r>
        <w:t>Plantar fasciitis is mainly an inflammatory condition.</w:t>
      </w:r>
    </w:p>
    <w:p>
      <w:r>
        <w:rPr>
          <w:b/>
        </w:rPr>
        <w:t xml:space="preserve">Reality: </w:t>
      </w:r>
      <w:r>
        <w:t>Histopathology shows degenerative changes rather than pure inflammation in many cases (fasciosis).</w:t>
      </w:r>
    </w:p>
    <w:p>
      <w:r>
        <w:rPr>
          <w:b/>
        </w:rPr>
        <w:t xml:space="preserve">Misconception: </w:t>
      </w:r>
      <w:r>
        <w:t>Plantar fasciitis always requires surgery to heal.</w:t>
      </w:r>
    </w:p>
    <w:p>
      <w:r>
        <w:rPr>
          <w:b/>
        </w:rPr>
        <w:t xml:space="preserve">Reality: </w:t>
      </w:r>
      <w:r>
        <w:t>Most cases improve with conservative treatments; surgery is a last resort.</w:t>
      </w:r>
    </w:p>
    <w:p>
      <w:pPr>
        <w:pStyle w:val="Heading1"/>
      </w:pPr>
      <w:r>
        <w:t>Clinical Pearls</w:t>
      </w:r>
    </w:p>
    <w:p>
      <w:pPr>
        <w:pStyle w:val="ListNumber"/>
      </w:pPr>
      <w:r>
        <w:t>Morning heel pain that improves with walking is a classic sign of plantar fasciitis.</w:t>
      </w:r>
    </w:p>
    <w:p>
      <w:pPr>
        <w:pStyle w:val="ListNumber"/>
      </w:pPr>
      <w:r>
        <w:t>Stretching the Achilles tendon and plantar fascia improves outcomes.</w:t>
      </w:r>
    </w:p>
    <w:p>
      <w:pPr>
        <w:pStyle w:val="ListNumber"/>
      </w:pPr>
      <w:r>
        <w:t>Weight loss can significantly reduce plantar fascia strain and symptoms.</w:t>
      </w:r>
    </w:p>
    <w:p>
      <w:pPr>
        <w:pStyle w:val="ListNumber"/>
      </w:pPr>
      <w:r>
        <w:t>Shock wave therapy is an option but has variable supporting evidence.</w:t>
      </w:r>
    </w:p>
    <w:p>
      <w:pPr>
        <w:pStyle w:val="ListNumber"/>
      </w:pPr>
      <w:r>
        <w:t>Corticosteroid injections should be used cautiously due to risk of fascia rupture.</w:t>
      </w:r>
    </w:p>
    <w:p>
      <w:pPr>
        <w:pStyle w:val="Heading1"/>
      </w:pPr>
      <w:r>
        <w:t>Key Takeaways</w:t>
      </w:r>
    </w:p>
    <w:p>
      <w:pPr>
        <w:pStyle w:val="ListBullet"/>
      </w:pPr>
      <w:r>
        <w:t>Plantar fasciitis is inflammation and/or degeneration of the plantar fascia causing heel pain.</w:t>
      </w:r>
    </w:p>
    <w:p>
      <w:pPr>
        <w:pStyle w:val="ListBullet"/>
      </w:pPr>
      <w:r>
        <w:t>It is common among middle-aged adults and those with mechanical foot stress.</w:t>
      </w:r>
    </w:p>
    <w:p>
      <w:pPr>
        <w:pStyle w:val="ListBullet"/>
      </w:pPr>
      <w:r>
        <w:t>Diagnosis is clinical; imaging is not usually required.</w:t>
      </w:r>
    </w:p>
    <w:p>
      <w:pPr>
        <w:pStyle w:val="ListBullet"/>
      </w:pPr>
      <w:r>
        <w:t>Conservative management with rest, stretching, and orthotics is first-line treatment.</w:t>
      </w:r>
    </w:p>
    <w:p>
      <w:pPr>
        <w:pStyle w:val="ListBullet"/>
      </w:pPr>
      <w:r>
        <w:t>Heel spurs are not a cause of pain and do not necessitate treatment.</w:t>
      </w:r>
    </w:p>
    <w:p>
      <w:pPr>
        <w:pStyle w:val="ListBullet"/>
      </w:pPr>
      <w:r>
        <w:t>Most patients improve within months with non-surgical therapy.</w:t>
      </w:r>
    </w:p>
    <w:p>
      <w:pPr>
        <w:pStyle w:val="ListBullet"/>
      </w:pPr>
      <w:r>
        <w:t>Risk factors include obesity, prolonged standing, and biomechanical abnormalities.</w:t>
      </w:r>
    </w:p>
    <w:p>
      <w:pPr>
        <w:pStyle w:val="ListBullet"/>
      </w:pPr>
      <w:r>
        <w:t>Invasive treatments carry risks and are reserved for persistent symptoms.</w:t>
      </w:r>
    </w:p>
    <w:p>
      <w:pPr>
        <w:pStyle w:val="Heading1"/>
      </w:pPr>
      <w:r>
        <w:t>Glossary</w:t>
      </w:r>
    </w:p>
    <w:p>
      <w:r>
        <w:rPr>
          <w:b/>
        </w:rPr>
        <w:t xml:space="preserve">Plantar Fascia: </w:t>
      </w:r>
      <w:r>
        <w:t>A thick band of connective tissue running along the bottom of the foot from the heel to the toes, supporting the arch.</w:t>
      </w:r>
    </w:p>
    <w:p>
      <w:r>
        <w:rPr>
          <w:b/>
        </w:rPr>
        <w:t xml:space="preserve">Calcaneus: </w:t>
      </w:r>
      <w:r>
        <w:t>The heel bone in the foot where the plantar fascia originates.</w:t>
      </w:r>
    </w:p>
    <w:p>
      <w:r>
        <w:rPr>
          <w:b/>
        </w:rPr>
        <w:t xml:space="preserve">Plantar Fasciitis: </w:t>
      </w:r>
      <w:r>
        <w:t>Inflammation or degeneration of the plantar fascia causing heel pain.</w:t>
      </w:r>
    </w:p>
    <w:p>
      <w:r>
        <w:rPr>
          <w:b/>
        </w:rPr>
        <w:t xml:space="preserve">Heel Spur: </w:t>
      </w:r>
      <w:r>
        <w:t>A bony growth on the underside of the heel bone often seen with chronic plantar fasciitis but not usually a cause of pain.</w:t>
      </w:r>
    </w:p>
    <w:p>
      <w:r>
        <w:rPr>
          <w:b/>
        </w:rPr>
        <w:t xml:space="preserve">Orthotics: </w:t>
      </w:r>
      <w:r>
        <w:t>Devices such as shoe inserts that support the arch and cushion the foot to reduce strain.</w:t>
      </w:r>
    </w:p>
    <w:p>
      <w:r>
        <w:rPr>
          <w:b/>
        </w:rPr>
        <w:t xml:space="preserve">NSAIDs: </w:t>
      </w:r>
      <w:r>
        <w:t>Nonsteroidal anti-inflammatory drugs, medications used to reduce pain and inflammation.</w:t>
      </w:r>
    </w:p>
    <w:p>
      <w:r>
        <w:rPr>
          <w:b/>
        </w:rPr>
        <w:t xml:space="preserve">Fasciosis: </w:t>
      </w:r>
      <w:r>
        <w:t>Degeneration of the plantar fascia tissue with less inflammation, often found in chronic plantar fasciitis.</w:t>
      </w:r>
    </w:p>
    <w:p>
      <w:r>
        <w:rPr>
          <w:b/>
        </w:rPr>
        <w:t xml:space="preserve">Extracorporeal Shock Wave Therapy (ESWT): </w:t>
      </w:r>
      <w:r>
        <w:t>A treatment that uses sound waves to stimulate healing in damaged tissue.</w:t>
      </w:r>
    </w:p>
    <w:p>
      <w:pPr>
        <w:pStyle w:val="Heading1"/>
      </w:pPr>
      <w:r>
        <w:t>Related Modules</w:t>
      </w:r>
    </w:p>
    <w:p>
      <w:pPr>
        <w:pStyle w:val="ListBullet"/>
      </w:pPr>
      <w:r>
        <w:t>COND-102</w:t>
      </w:r>
    </w:p>
    <w:p>
      <w:pPr>
        <w:pStyle w:val="ListBullet"/>
      </w:pPr>
      <w:r>
        <w:t>COND-174</w:t>
      </w:r>
    </w:p>
    <w:p>
      <w:pPr>
        <w:pStyle w:val="ListBullet"/>
      </w:pPr>
      <w:r>
        <w:t>COND-190</w:t>
      </w:r>
    </w:p>
    <w:p>
      <w:pPr>
        <w:pStyle w:val="Heading1"/>
      </w:pPr>
      <w:r>
        <w:t>Illustration Specifications</w:t>
      </w:r>
    </w:p>
    <w:p>
      <w:pPr>
        <w:pStyle w:val="Heading2"/>
      </w:pPr>
      <w:r>
        <w:t>illu-001 - Anatomy of the Plantar Fascia</w:t>
      </w:r>
    </w:p>
    <w:p>
      <w:r>
        <w:t>Type: Diagram</w:t>
      </w:r>
    </w:p>
    <w:p>
      <w:r>
        <w:t>A detailed diagram showing the plantar fascia's location, origin at the calcaneus, and insertion into the toes.</w:t>
      </w:r>
    </w:p>
    <w:p>
      <w:r>
        <w:t>Alt text: Illustration showing the plantar fascia connecting heel bone to toes across the foot bottom.</w:t>
      </w:r>
    </w:p>
    <w:p>
      <w:pPr>
        <w:pStyle w:val="Heading2"/>
      </w:pPr>
      <w:r>
        <w:t>illu-002 - Common Sites of Pain in Plantar Fasciitis</w:t>
      </w:r>
    </w:p>
    <w:p>
      <w:r>
        <w:t>Type: Image</w:t>
      </w:r>
    </w:p>
    <w:p>
      <w:r>
        <w:t>An image highlighting the typical area of heel pain in plantar fasciitis patients.</w:t>
      </w:r>
    </w:p>
    <w:p>
      <w:r>
        <w:t>Alt text: Highlighted area on the sole of foot showing common heel pain location.</w:t>
      </w:r>
    </w:p>
    <w:p>
      <w:pPr>
        <w:pStyle w:val="Heading2"/>
      </w:pPr>
      <w:r>
        <w:t>illu-003 - Stretching Exercises for Plantar Fascia</w:t>
      </w:r>
    </w:p>
    <w:p>
      <w:r>
        <w:t>Type: Instructional Graphic</w:t>
      </w:r>
    </w:p>
    <w:p>
      <w:r>
        <w:t>Step-by-step visual guide for performing plantar fascia and calf stretches.</w:t>
      </w:r>
    </w:p>
    <w:p>
      <w:r>
        <w:t>Alt text: Images demonstrating foot and calf stretches beneficial for plantar fasciitis.</w:t>
      </w:r>
    </w:p>
    <w:p>
      <w:pPr>
        <w:pStyle w:val="Heading2"/>
      </w:pPr>
      <w:r>
        <w:t>illu-004 - Orthotic Device Examples</w:t>
      </w:r>
    </w:p>
    <w:p>
      <w:r>
        <w:t>Type: Photo</w:t>
      </w:r>
    </w:p>
    <w:p>
      <w:r>
        <w:t>Photographs of common orthotic insoles used to relieve pressure on the plantar fascia.</w:t>
      </w:r>
    </w:p>
    <w:p>
      <w:r>
        <w:t>Alt text: Photos showing different types of shoe inserts for arch support and cushioning.</w:t>
      </w:r>
    </w:p>
    <w:p>
      <w:pPr>
        <w:pStyle w:val="Heading1"/>
      </w:pPr>
      <w:r>
        <w:t>References</w:t>
      </w:r>
    </w:p>
    <w:p>
      <w:pPr>
        <w:pStyle w:val="ListBullet"/>
      </w:pPr>
      <w:r>
        <w:t>Plantar Fasciitis: Current Concepts and Treatment | American Academy of Orthopaedic Surgeons | 2018 |  | Unverified</w:t>
      </w:r>
    </w:p>
    <w:p>
      <w:pPr>
        <w:pStyle w:val="ListBullet"/>
      </w:pPr>
      <w:r>
        <w:t>Clinical Practice Guidelines for Plantar Heel Pain Disorders | American Physical Therapy Association | 2020 |  | Unverified</w:t>
      </w:r>
    </w:p>
    <w:p>
      <w:pPr>
        <w:pStyle w:val="ListBullet"/>
      </w:pPr>
      <w:r>
        <w:t>Plantar fasciitis: a review of current diagnostic and treatment strategies | Journal of Foot and Ankle Research | 2019 |  | Unverified</w:t>
      </w:r>
    </w:p>
    <w:p>
      <w:pPr>
        <w:pStyle w:val="ListBullet"/>
      </w:pPr>
      <w:r>
        <w:t>Extracorporeal shock wave therapy for chronic plantar fasciitis: a meta-analysis | European Journal of Orthopaedic Surgery &amp; Traumatology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