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FAQ-048 - Can I catch up on sleep on weekends?</w:t>
      </w:r>
    </w:p>
    <w:p>
      <w:r>
        <w:rPr>
          <w:i/>
        </w:rPr>
        <w:t>Evidence-based answer to the common question: can i catch up on sleep on weekends?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education, self-management</w:t>
            </w:r>
          </w:p>
        </w:tc>
      </w:tr>
      <w:tr>
        <w:tc>
          <w:tcPr>
            <w:tcW w:type="dxa" w:w="4968"/>
          </w:tcPr>
          <w:p>
            <w:r>
              <w:rPr>
                <w:b/>
              </w:rPr>
              <w:t>Audience</w:t>
            </w:r>
          </w:p>
        </w:tc>
        <w:tc>
          <w:tcPr>
            <w:tcW w:type="dxa" w:w="4968"/>
          </w:tcPr>
          <w:p>
            <w:r>
              <w:t>general public, patients, caregivers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catch up sleep, weekend sleep, sleep debt, sleep recovery, sleep hygiene, chronobiology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Catching up on sleep on weekends refers to the practice of sleeping longer during non-work days to compensate for sleep loss accrued during weekdays. Sleep debt is the cumulative effect of not getting enough sleep relative to one's biological need. Mechanisms underlying the need for catch-up sleep involve homeostatic sleep regulation and circadian rhythms that govern sleep timing and quality. Evidence shows that some amount of catch-up sleep can partially reverse sleepiness and restore cognitive performance, but may not fully compensate for chronic sleep deprivation. Major synonyms include "sleep recovery," "rebound sleep," and "make-up sleep." Practical relevance includes managing occasional sleep loss and maintaining daytime functioning. Limitations include potential disruption of circadian rhythms leading to "social jetlag," which may impair metabolic health and mood. Safety considerations emphasize maintaining consistent sleep schedules and avoiding excessive weekend oversleep that can worsen sleep quality and daytime alertness. Overall, moderate weekend catch-up sleep can be helpful but is not a substitute for regular adequate sleep during the week.</w:t>
      </w:r>
    </w:p>
    <w:p>
      <w:pPr>
        <w:pStyle w:val="Heading1"/>
      </w:pPr>
      <w:r>
        <w:t>Customer Questions Answered</w:t>
      </w:r>
    </w:p>
    <w:p>
      <w:pPr>
        <w:pStyle w:val="ListBullet"/>
      </w:pPr>
      <w:r>
        <w:t>Can I recover lost sleep by sleeping more on weekends?</w:t>
      </w:r>
    </w:p>
    <w:p>
      <w:pPr>
        <w:pStyle w:val="ListBullet"/>
      </w:pPr>
      <w:r>
        <w:t>What is 'catching up on sleep'?</w:t>
      </w:r>
    </w:p>
    <w:p>
      <w:pPr>
        <w:pStyle w:val="ListBullet"/>
      </w:pPr>
      <w:r>
        <w:t>Does weekend sleep compensate for weekday sleep deprivation?</w:t>
      </w:r>
    </w:p>
    <w:p>
      <w:pPr>
        <w:pStyle w:val="ListBullet"/>
      </w:pPr>
      <w:r>
        <w:t>Are there health benefits to sleeping extra on weekends?</w:t>
      </w:r>
    </w:p>
    <w:p>
      <w:pPr>
        <w:pStyle w:val="ListBullet"/>
      </w:pPr>
      <w:r>
        <w:t>Can weekend catch-up sleep fully restore cognitive performance?</w:t>
      </w:r>
    </w:p>
    <w:p>
      <w:pPr>
        <w:pStyle w:val="ListBullet"/>
      </w:pPr>
      <w:r>
        <w:t>Is it harmful to have irregular sleep schedules including weekend variation?</w:t>
      </w:r>
    </w:p>
    <w:p>
      <w:pPr>
        <w:pStyle w:val="ListBullet"/>
      </w:pPr>
      <w:r>
        <w:t>How does sleep debt accumulate and can it be paid off?</w:t>
      </w:r>
    </w:p>
    <w:p>
      <w:pPr>
        <w:pStyle w:val="ListBullet"/>
      </w:pPr>
      <w:r>
        <w:t>Does sleeping late on weekends disrupt circadian rhythm?</w:t>
      </w:r>
    </w:p>
    <w:p>
      <w:pPr>
        <w:pStyle w:val="ListBullet"/>
      </w:pPr>
      <w:r>
        <w:t>What is the effect of 'social jetlag'?</w:t>
      </w:r>
    </w:p>
    <w:p>
      <w:pPr>
        <w:pStyle w:val="ListBullet"/>
      </w:pPr>
      <w:r>
        <w:t>How long does it take to recover from sleep deprivation?</w:t>
      </w:r>
    </w:p>
    <w:p>
      <w:pPr>
        <w:pStyle w:val="ListBullet"/>
      </w:pPr>
      <w:r>
        <w:t>Is it better to nap or sleep longer on weekends?</w:t>
      </w:r>
    </w:p>
    <w:p>
      <w:pPr>
        <w:pStyle w:val="ListBullet"/>
      </w:pPr>
      <w:r>
        <w:t>Can weekend catch-up sleep prevent chronic sleep problems?</w:t>
      </w:r>
    </w:p>
    <w:p>
      <w:pPr>
        <w:pStyle w:val="Heading1"/>
      </w:pPr>
      <w:r>
        <w:t>Learning Objectives</w:t>
      </w:r>
    </w:p>
    <w:p>
      <w:pPr>
        <w:pStyle w:val="ListBullet"/>
      </w:pPr>
      <w:r>
        <w:t>Understand what catch-up sleep entails and how sleep debt accumulates.</w:t>
      </w:r>
    </w:p>
    <w:p>
      <w:pPr>
        <w:pStyle w:val="ListBullet"/>
      </w:pPr>
      <w:r>
        <w:t>Learn the physiological mechanisms of sleep homeostasis and circadian rhythms.</w:t>
      </w:r>
    </w:p>
    <w:p>
      <w:pPr>
        <w:pStyle w:val="ListBullet"/>
      </w:pPr>
      <w:r>
        <w:t>Recognize the evidence on benefits and limits of weekend catch-up sleep.</w:t>
      </w:r>
    </w:p>
    <w:p>
      <w:pPr>
        <w:pStyle w:val="ListBullet"/>
      </w:pPr>
      <w:r>
        <w:t>Identify practical guidelines for managing sleep schedules including weekends.</w:t>
      </w:r>
    </w:p>
    <w:p>
      <w:pPr>
        <w:pStyle w:val="ListBullet"/>
      </w:pPr>
      <w:r>
        <w:t>Understand health risks related to irregular sleep patterns and social jetlag.</w:t>
      </w:r>
    </w:p>
    <w:p>
      <w:pPr>
        <w:pStyle w:val="ListBullet"/>
      </w:pPr>
      <w:r>
        <w:t>Differentiate between acute and chronic sleep deprivation recovery.</w:t>
      </w:r>
    </w:p>
    <w:p>
      <w:pPr>
        <w:pStyle w:val="ListBullet"/>
      </w:pPr>
      <w:r>
        <w:t>Address common misconceptions about sleep compensation.</w:t>
      </w:r>
    </w:p>
    <w:p>
      <w:pPr>
        <w:pStyle w:val="ListBullet"/>
      </w:pPr>
      <w:r>
        <w:t>Apply safety notes for healthy sleep hygiene practices.</w:t>
      </w:r>
    </w:p>
    <w:p>
      <w:pPr>
        <w:pStyle w:val="Heading1"/>
      </w:pPr>
      <w:r>
        <w:t>Definition</w:t>
      </w:r>
    </w:p>
    <w:p>
      <w:r>
        <w:t>Catch-up sleep (also known as rebound or make-up sleep) is the extra sleep obtained, often on weekends, to compensate for sleep lost during prior days. It aims to reduce sleep debt—the cumulative deficit arising from insufficient sleep relative to an individual's needs—and to alleviate associated sleepiness and cognitive impairment.</w:t>
      </w:r>
    </w:p>
    <w:p>
      <w:pPr>
        <w:pStyle w:val="Heading1"/>
      </w:pPr>
      <w:r>
        <w:t>Why This Matters</w:t>
      </w:r>
    </w:p>
    <w:p>
      <w:r>
        <w:t>Chronic insufficient sleep affects millions globally and is linked to impaired cognition, mood disturbances, metabolic disorders, and increased accident risk. Understanding catch-up sleep is important because many people compensate for weekday sleep loss by sleeping longer on weekends. Knowing what evidence supports or limits this practice can help individuals make informed choices about their sleep health and optimize overall well-being.</w:t>
      </w:r>
    </w:p>
    <w:p>
      <w:pPr>
        <w:pStyle w:val="Heading1"/>
      </w:pPr>
      <w:r>
        <w:t>What is Catch-Up Sleep and Sleep Debt?</w:t>
      </w:r>
    </w:p>
    <w:p>
      <w:r>
        <w:t>Catch-up sleep refers to sleeping longer than usual—often on weekends—to recover from shortened sleep during the week, termed sleep debt. Sleep debt is the accumulated difference between the amount of sleep needed and the sleep actually obtained, which builds up over time with repeated insufficient sleep. For example, if someone needs 8 hours but sleeps 6 hours per night during the workweek, they accrue 2 hours of debt each night, summing to 10 hours by Friday. The idea of catch-up sleep is to repay this debt, potentially restoring alertness and well-being.</w:t>
      </w:r>
    </w:p>
    <w:p>
      <w:pPr>
        <w:pStyle w:val="Heading1"/>
      </w:pPr>
      <w:r>
        <w:t>Physiology of Sleep Homeostasis and Circadian Rhythms</w:t>
      </w:r>
    </w:p>
    <w:p>
      <w:r>
        <w:t>Sleep homeostasis is the body's regulatory mechanism that balances sleep and wakefulness based on prior sleep duration and intensity; the longer one remains awake, the greater the pressure to sleep. Circadian rhythms are biological processes that follow an approximately 24-hour cycle, influencing the timing of sleep and wake. Together, these systems control both how much we need to sleep and when we feel sleepy or alert. Catch-up sleep occurs due to increased homeostatic pressure following accumulated sleep debt, prompting extended sleep on non-working days.</w:t>
      </w:r>
    </w:p>
    <w:p>
      <w:pPr>
        <w:pStyle w:val="Heading1"/>
      </w:pPr>
      <w:r>
        <w:t>Evidence on the Benefits of Weekend Catch-Up Sleep</w:t>
      </w:r>
    </w:p>
    <w:p>
      <w:r>
        <w:t>Scientific studies indicate that catching up on sleep during weekends can partially restore cognitive performance, reduce daytime sleepiness, and improve mood, particularly after short-term sleep deprivation. For example, experiments show improved reaction times and decreased subjective sleepiness after extended weekend sleep. However, the recovery is incomplete if sleep debt has been chronic or severe. Regular weekend catch-up sleep may not fully reverse the physiological and metabolic consequences of prolonged insufficient sleep.</w:t>
      </w:r>
    </w:p>
    <w:p>
      <w:pPr>
        <w:pStyle w:val="Heading1"/>
      </w:pPr>
      <w:r>
        <w:t>Limitations and Risks of Weekend Catch-Up Sleep</w:t>
      </w:r>
    </w:p>
    <w:p>
      <w:r>
        <w:t>While catch-up sleep is beneficial short term, irregular sleep patterns across the week can lead to circadian misalignment, termed 'social jetlag'. This misalignment between biological clocks and sleep timing has been associated with metabolic changes, mood disturbances, and impaired cognitive function. Oversleeping on weekends may also reduce sleep quality and impair next-day alertness. Thus, catch-up sleep is not a substitute for consistent, adequate sleep schedules.</w:t>
      </w:r>
    </w:p>
    <w:p>
      <w:pPr>
        <w:pStyle w:val="Heading1"/>
      </w:pPr>
      <w:r>
        <w:t>Impact of Weekend Sleep Variation on Circadian Rhythm and Social Jetlag</w:t>
      </w:r>
    </w:p>
    <w:p>
      <w:r>
        <w:t>Social jetlag refers to the discrepancy between sleep timing on workdays and free days like weekends, commonly caused by varying wake and sleep times. This leads to circadian rhythm disruption, affecting hormone secretion such as melatonin and cortisol that regulate sleep and alertness cycles. Chronic social jetlag has been linked to increased risks of obesity, diabetes, cardiovascular disease, and mood disorders. Minimizing weekend phase shifts is important for sustaining circadian health.</w:t>
      </w:r>
    </w:p>
    <w:p>
      <w:pPr>
        <w:pStyle w:val="Heading1"/>
      </w:pPr>
      <w:r>
        <w:t>Comparing Acute vs. Chronic Sleep Deprivation Recovery</w:t>
      </w:r>
    </w:p>
    <w:p>
      <w:r>
        <w:t>Acute sleep deprivation (short-term total sleep loss) can often be recovered with extended sleep over one or two days, while chronic partial sleep deprivation involves ongoing insufficient sleep with slower and incomplete recovery. Research shows that prolonged catch-up sleep for chronic deprivation is less effective at normalizing physiological and cognitive functions, emphasizing the need for regular sufficient sleep rather than relying on weekend catch-up alone.</w:t>
      </w:r>
    </w:p>
    <w:p>
      <w:pPr>
        <w:pStyle w:val="Heading1"/>
      </w:pPr>
      <w:r>
        <w:t>Practical Recommendations for Managing Catch-Up Sleep</w:t>
      </w:r>
    </w:p>
    <w:p>
      <w:r>
        <w:t>For those who experience occasional weekday sleep loss, it is advisable to extend sleep by about 1-2 hours on weekends to aid recovery without drastically altering sleep schedules. Maintaining consistent bed and wake times even on free days helps prevent social jetlag. Short daytime naps may also provide benefits without disrupting nighttime sleep. Prioritizing sleep hygiene strategies and avoiding caffeine or screens before bedtime support better recovery.</w:t>
      </w:r>
    </w:p>
    <w:p>
      <w:pPr>
        <w:pStyle w:val="Heading1"/>
      </w:pPr>
      <w:r>
        <w:t>Common Misconceptions About Catch-Up Sleep</w:t>
      </w:r>
    </w:p>
    <w:p>
      <w:r>
        <w:t>A widespread misconception is that weekend catch-up sleep can fully compensate for multiple nights of poor sleep, which evidence does not support. Another is that sleeping in late on weekends is harmless; in reality, it can disrupt circadian rhythms and mood. Some believe that 'sleeping less today means I can sleep more later'—while partial compensation is possible, chronic deprivation has lasting consequences.</w:t>
      </w:r>
    </w:p>
    <w:p>
      <w:pPr>
        <w:pStyle w:val="Heading1"/>
      </w:pPr>
      <w:r>
        <w:t>Safety Considerations and Sleep Hygiene for Weekend Sleep</w:t>
      </w:r>
    </w:p>
    <w:p>
      <w:r>
        <w:t>Safety involves balancing catch-up sleep with maintaining circadian stability. Extreme changes in sleep timing should be avoided to reduce risks of daytime sleepiness, accidents, and metabolic effects. Good sleep hygiene practices—such as keeping the bedroom dark, quiet, and cool; avoiding stimulants and electronics before sleep; and establishing relaxing routines—enhance sleep quality and support recovery.</w:t>
      </w:r>
    </w:p>
    <w:p>
      <w:pPr>
        <w:pStyle w:val="Heading1"/>
      </w:pPr>
      <w:r>
        <w:t>Role of Napping Versus Extended Nighttime Sleep in Recovery</w:t>
      </w:r>
    </w:p>
    <w:p>
      <w:r>
        <w:t>Napping can transiently reduce sleepiness and improve alertness but does not replace the need for continuous nocturnal sleep. Strategic naps (20-30 minutes) can supplement catch-up sleep, especially during sleep restriction periods. However, long or late naps may interfere with nighttime sleep onset and quality, so timing and duration should be tailored to individual needs.</w:t>
      </w:r>
    </w:p>
    <w:p>
      <w:pPr>
        <w:pStyle w:val="Heading1"/>
      </w:pPr>
      <w:r>
        <w:t>Long-Term Outcomes and the Importance of Regular Sleep Patterns</w:t>
      </w:r>
    </w:p>
    <w:p>
      <w:r>
        <w:t>Persistently relying on weekend catch-up sleep without adequate weekday rest is linked to adverse health outcomes, including impaired glucose metabolism, cardiovascular risk, and mood disorders. Regular, sufficient, and consistent sleep across all days is the best strategy for maintaining optimal health, cognitive function, and quality of life. Catch-up sleep is helpful as a short-term recovery tool but should not replace good sleep habits.</w:t>
      </w:r>
    </w:p>
    <w:p>
      <w:pPr>
        <w:pStyle w:val="Heading1"/>
      </w:pPr>
      <w:r>
        <w:t>Practical Guidance</w:t>
      </w:r>
    </w:p>
    <w:p>
      <w:pPr>
        <w:pStyle w:val="ListBullet"/>
      </w:pPr>
      <w:r>
        <w:t>Aim to maintain a consistent sleep schedule throughout the week including weekends.</w:t>
      </w:r>
    </w:p>
    <w:p>
      <w:pPr>
        <w:pStyle w:val="ListBullet"/>
      </w:pPr>
      <w:r>
        <w:t>Use weekend catch-up sleep to add 1-2 extra hours if short on sleep during weekdays.</w:t>
      </w:r>
    </w:p>
    <w:p>
      <w:pPr>
        <w:pStyle w:val="ListBullet"/>
      </w:pPr>
      <w:r>
        <w:t>Avoid large shifts (&gt;2 hours) in sleep wake times on weekends to reduce social jetlag.</w:t>
      </w:r>
    </w:p>
    <w:p>
      <w:pPr>
        <w:pStyle w:val="ListBullet"/>
      </w:pPr>
      <w:r>
        <w:t>Incorporate short naps (20-30 minutes) during the day if needed but avoid late or long naps.</w:t>
      </w:r>
    </w:p>
    <w:p>
      <w:pPr>
        <w:pStyle w:val="ListBullet"/>
      </w:pPr>
      <w:r>
        <w:t>Practice good sleep hygiene: limit caffeine, minimize screen time before bed, and keep bedroom comfortable.</w:t>
      </w:r>
    </w:p>
    <w:p>
      <w:pPr>
        <w:pStyle w:val="ListBullet"/>
      </w:pPr>
      <w:r>
        <w:t>Monitor your daytime alertness and mood to assess if catch-up sleep is effective.</w:t>
      </w:r>
    </w:p>
    <w:p>
      <w:pPr>
        <w:pStyle w:val="ListBullet"/>
      </w:pPr>
      <w:r>
        <w:t>Consult healthcare providers for persistent sleep difficulties or excessive daytime sleepiness.</w:t>
      </w:r>
    </w:p>
    <w:p>
      <w:pPr>
        <w:pStyle w:val="ListBullet"/>
      </w:pPr>
      <w:r>
        <w:t>Recognize that catch-up sleep is only a partial recovery strategy, not a substitute for regular sleep.</w:t>
      </w:r>
    </w:p>
    <w:p>
      <w:pPr>
        <w:pStyle w:val="Heading1"/>
      </w:pPr>
      <w:r>
        <w:t>Safety Notes</w:t>
      </w:r>
    </w:p>
    <w:p>
      <w:pPr>
        <w:pStyle w:val="ListBullet"/>
      </w:pPr>
      <w:r>
        <w:t>Avoid oversleeping on weekends as it may worsen sleep inertia and daytime sleepiness.</w:t>
      </w:r>
    </w:p>
    <w:p>
      <w:pPr>
        <w:pStyle w:val="ListBullet"/>
      </w:pPr>
      <w:r>
        <w:t>Large shifts in weekend sleep timing can disrupt circadian rhythms and increase health risks.</w:t>
      </w:r>
    </w:p>
    <w:p>
      <w:pPr>
        <w:pStyle w:val="ListBullet"/>
      </w:pPr>
      <w:r>
        <w:t>Do not rely solely on catch-up sleep to manage chronic sleep deprivation; seek professional advice if sleep problems persist.</w:t>
      </w:r>
    </w:p>
    <w:p>
      <w:pPr>
        <w:pStyle w:val="ListBullet"/>
      </w:pPr>
      <w:r>
        <w:t>Avoid stimulants and electronic devices before bedtime to ensure effective sleep recovery.</w:t>
      </w:r>
    </w:p>
    <w:p>
      <w:pPr>
        <w:pStyle w:val="ListBullet"/>
      </w:pPr>
      <w:r>
        <w:t>Be cautious of napping too late or too long, which can interfere with nightly sleep schedules.</w:t>
      </w:r>
    </w:p>
    <w:p>
      <w:pPr>
        <w:pStyle w:val="Heading1"/>
      </w:pPr>
      <w:r>
        <w:t>Common Misconceptions</w:t>
      </w:r>
    </w:p>
    <w:p>
      <w:r>
        <w:rPr>
          <w:b/>
        </w:rPr>
        <w:t xml:space="preserve">Misconception: </w:t>
      </w:r>
      <w:r>
        <w:t>Catching up on sleep on weekends fully reverses all negative effects of sleep loss.</w:t>
      </w:r>
    </w:p>
    <w:p>
      <w:r>
        <w:rPr>
          <w:b/>
        </w:rPr>
        <w:t xml:space="preserve">Reality: </w:t>
      </w:r>
      <w:r>
        <w:t>Evidence shows that catch-up sleep partially restores function but does not fully compensate for chronic sleep deprivation.</w:t>
      </w:r>
    </w:p>
    <w:p>
      <w:r>
        <w:rPr>
          <w:b/>
        </w:rPr>
        <w:t xml:space="preserve">Misconception: </w:t>
      </w:r>
      <w:r>
        <w:t>Sleeping in late on weekends does no harm.</w:t>
      </w:r>
    </w:p>
    <w:p>
      <w:r>
        <w:rPr>
          <w:b/>
        </w:rPr>
        <w:t xml:space="preserve">Reality: </w:t>
      </w:r>
      <w:r>
        <w:t>Sleeping late can disrupt circadian rhythms and cause 'social jetlag,' affecting health and mood.</w:t>
      </w:r>
    </w:p>
    <w:p>
      <w:r>
        <w:rPr>
          <w:b/>
        </w:rPr>
        <w:t xml:space="preserve">Misconception: </w:t>
      </w:r>
      <w:r>
        <w:t>It's okay to sleep less during the week if you plan to catch up on weekends.</w:t>
      </w:r>
    </w:p>
    <w:p>
      <w:r>
        <w:rPr>
          <w:b/>
        </w:rPr>
        <w:t xml:space="preserve">Reality: </w:t>
      </w:r>
      <w:r>
        <w:t>Regular insufficient sleep throughout the week accumulates sleep debt and increases health risks regardless of weekend sleep.</w:t>
      </w:r>
    </w:p>
    <w:p>
      <w:pPr>
        <w:pStyle w:val="Heading1"/>
      </w:pPr>
      <w:r>
        <w:t>Clinical Pearls</w:t>
      </w:r>
    </w:p>
    <w:p>
      <w:pPr>
        <w:pStyle w:val="ListNumber"/>
      </w:pPr>
      <w:r>
        <w:t>Even partial recovery sleep improves cognitive and mood outcomes after weekday sleep loss.</w:t>
      </w:r>
    </w:p>
    <w:p>
      <w:pPr>
        <w:pStyle w:val="ListNumber"/>
      </w:pPr>
      <w:r>
        <w:t>Minimal shifts in weekend sleep timing reduce social jetlag impact.</w:t>
      </w:r>
    </w:p>
    <w:p>
      <w:pPr>
        <w:pStyle w:val="ListNumber"/>
      </w:pPr>
      <w:r>
        <w:t>Short strategic naps can supplement but not replace nighttime sleep recovery.</w:t>
      </w:r>
    </w:p>
    <w:p>
      <w:pPr>
        <w:pStyle w:val="ListNumber"/>
      </w:pPr>
      <w:r>
        <w:t>Consistent sleep schedules are critical for maintaining circadian rhythm and metabolic health.</w:t>
      </w:r>
    </w:p>
    <w:p>
      <w:pPr>
        <w:pStyle w:val="ListNumber"/>
      </w:pPr>
      <w:r>
        <w:t>Weekend catch-up sleep should be seen as occasional recovery, not chronic sleep strategy.</w:t>
      </w:r>
    </w:p>
    <w:p>
      <w:pPr>
        <w:pStyle w:val="Heading1"/>
      </w:pPr>
      <w:r>
        <w:t>Key Takeaways</w:t>
      </w:r>
    </w:p>
    <w:p>
      <w:pPr>
        <w:pStyle w:val="ListBullet"/>
      </w:pPr>
      <w:r>
        <w:t>Catch-up sleep is extra sleep, usually on weekends, used to repay sleep debt from weekday sleep loss.</w:t>
      </w:r>
    </w:p>
    <w:p>
      <w:pPr>
        <w:pStyle w:val="ListBullet"/>
      </w:pPr>
      <w:r>
        <w:t>Sleep debt is cumulative and influences sleepiness and cognitive performance.</w:t>
      </w:r>
    </w:p>
    <w:p>
      <w:pPr>
        <w:pStyle w:val="ListBullet"/>
      </w:pPr>
      <w:r>
        <w:t>Catch-up sleep partially restores alertness and mood but does not fully recover chronic deficits.</w:t>
      </w:r>
    </w:p>
    <w:p>
      <w:pPr>
        <w:pStyle w:val="ListBullet"/>
      </w:pPr>
      <w:r>
        <w:t>Large weekend sleep timing changes cause social jetlag and circadian disruption.</w:t>
      </w:r>
    </w:p>
    <w:p>
      <w:pPr>
        <w:pStyle w:val="ListBullet"/>
      </w:pPr>
      <w:r>
        <w:t>Consistent sleep-wake timing helps maintain metabolic and mental health.</w:t>
      </w:r>
    </w:p>
    <w:p>
      <w:pPr>
        <w:pStyle w:val="ListBullet"/>
      </w:pPr>
      <w:r>
        <w:t>Napping can aid recovery but must be timed carefully to avoid nighttime disruption.</w:t>
      </w:r>
    </w:p>
    <w:p>
      <w:pPr>
        <w:pStyle w:val="ListBullet"/>
      </w:pPr>
      <w:r>
        <w:t>Regular sufficient sleep every day is the best strategy for health and function.</w:t>
      </w:r>
    </w:p>
    <w:p>
      <w:pPr>
        <w:pStyle w:val="ListBullet"/>
      </w:pPr>
      <w:r>
        <w:t>Misconceptions about catch-up sleep can lead to unhealthy sleep habits.</w:t>
      </w:r>
    </w:p>
    <w:p>
      <w:pPr>
        <w:pStyle w:val="Heading1"/>
      </w:pPr>
      <w:r>
        <w:t>Glossary</w:t>
      </w:r>
    </w:p>
    <w:p>
      <w:r>
        <w:rPr>
          <w:b/>
        </w:rPr>
        <w:t xml:space="preserve">Catch-up sleep: </w:t>
      </w:r>
      <w:r>
        <w:t>Additional sleep obtained, often on weekends, to compensate for prior sleep loss.</w:t>
      </w:r>
    </w:p>
    <w:p>
      <w:r>
        <w:rPr>
          <w:b/>
        </w:rPr>
        <w:t xml:space="preserve">Sleep debt: </w:t>
      </w:r>
      <w:r>
        <w:t>The cumulative difference between needed sleep and actual sleep obtained over time.</w:t>
      </w:r>
    </w:p>
    <w:p>
      <w:r>
        <w:rPr>
          <w:b/>
        </w:rPr>
        <w:t xml:space="preserve">Sleep homeostasis: </w:t>
      </w:r>
      <w:r>
        <w:t>Biological process regulating the need for sleep based on prior wakefulness.</w:t>
      </w:r>
    </w:p>
    <w:p>
      <w:r>
        <w:rPr>
          <w:b/>
        </w:rPr>
        <w:t xml:space="preserve">Circadian rhythm: </w:t>
      </w:r>
      <w:r>
        <w:t>Internal 24-hour biological clock that regulates sleep-wake cycles and other physiological processes.</w:t>
      </w:r>
    </w:p>
    <w:p>
      <w:r>
        <w:rPr>
          <w:b/>
        </w:rPr>
        <w:t xml:space="preserve">Social jetlag: </w:t>
      </w:r>
      <w:r>
        <w:t>Mismatch between biological and social sleep schedules, often caused by weekend sleep variation.</w:t>
      </w:r>
    </w:p>
    <w:p>
      <w:r>
        <w:rPr>
          <w:b/>
        </w:rPr>
        <w:t xml:space="preserve">Sleep inertia: </w:t>
      </w:r>
      <w:r>
        <w:t>Temporary grogginess and impaired performance immediately after waking.</w:t>
      </w:r>
    </w:p>
    <w:p>
      <w:r>
        <w:rPr>
          <w:b/>
        </w:rPr>
        <w:t xml:space="preserve">Sleep hygiene: </w:t>
      </w:r>
      <w:r>
        <w:t>Habits and environmental factors that promote good sleep quality and quantity.</w:t>
      </w:r>
    </w:p>
    <w:p>
      <w:r>
        <w:rPr>
          <w:b/>
        </w:rPr>
        <w:t xml:space="preserve">Napping: </w:t>
      </w:r>
      <w:r>
        <w:t>Brief sleep periods taken during the day to reduce sleepiness or supplement nighttime sleep.</w:t>
      </w:r>
    </w:p>
    <w:p>
      <w:pPr>
        <w:pStyle w:val="Heading1"/>
      </w:pPr>
      <w:r>
        <w:t>Related Modules</w:t>
      </w:r>
    </w:p>
    <w:p>
      <w:pPr>
        <w:pStyle w:val="ListBullet"/>
      </w:pPr>
      <w:r>
        <w:t>FAQ-010</w:t>
      </w:r>
    </w:p>
    <w:p>
      <w:pPr>
        <w:pStyle w:val="ListBullet"/>
      </w:pPr>
      <w:r>
        <w:t>FAQ-016</w:t>
      </w:r>
    </w:p>
    <w:p>
      <w:pPr>
        <w:pStyle w:val="ListBullet"/>
      </w:pPr>
      <w:r>
        <w:t>FAQ-022</w:t>
      </w:r>
    </w:p>
    <w:p>
      <w:pPr>
        <w:pStyle w:val="Heading1"/>
      </w:pPr>
      <w:r>
        <w:t>Illustration Specifications</w:t>
      </w:r>
    </w:p>
    <w:p>
      <w:pPr>
        <w:pStyle w:val="Heading2"/>
      </w:pPr>
      <w:r>
        <w:t>ILL-048-01 - Accumulation and Repayment of Sleep Debt</w:t>
      </w:r>
    </w:p>
    <w:p>
      <w:r>
        <w:t>Type: Diagram</w:t>
      </w:r>
    </w:p>
    <w:p>
      <w:r>
        <w:t>A graphic showing sleep hours vs. sleep need across a week, illustrating how sleep debt accumulates during weekdays and is partially repaid by longer weekend sleep.</w:t>
      </w:r>
    </w:p>
    <w:p>
      <w:r>
        <w:t>Alt text: Bar graph displaying sleep hours vs. required sleep across weekdays and weekends.</w:t>
      </w:r>
    </w:p>
    <w:p>
      <w:pPr>
        <w:pStyle w:val="Heading2"/>
      </w:pPr>
      <w:r>
        <w:t>ILL-048-02 - Interaction of Sleep Homeostasis and Circadian Rhythm</w:t>
      </w:r>
    </w:p>
    <w:p>
      <w:r>
        <w:t>Type: Infographic</w:t>
      </w:r>
    </w:p>
    <w:p>
      <w:r>
        <w:t>An infographic depicting the two-process model of sleep regulation, highlighting how sleep pressure builds during wakefulness and circadian rhythms determine sleep timing.</w:t>
      </w:r>
    </w:p>
    <w:p>
      <w:r>
        <w:t>Alt text: Two overlapping curves representing sleep pressure and circadian rhythms over 24 hours.</w:t>
      </w:r>
    </w:p>
    <w:p>
      <w:pPr>
        <w:pStyle w:val="Heading2"/>
      </w:pPr>
      <w:r>
        <w:t>ILL-048-03 - Effects of Social Jetlag on Health</w:t>
      </w:r>
    </w:p>
    <w:p>
      <w:r>
        <w:t>Type: Flowchart</w:t>
      </w:r>
    </w:p>
    <w:p>
      <w:r>
        <w:t>Flowchart illustrating the pathway from irregular weekend sleep timing to social jetlag, then to metabolic and mood disturbances.</w:t>
      </w:r>
    </w:p>
    <w:p>
      <w:r>
        <w:t>Alt text: Flowchart linking weekend sleep variability to social jetlag and consequent health issues.</w:t>
      </w:r>
    </w:p>
    <w:p>
      <w:pPr>
        <w:pStyle w:val="Heading2"/>
      </w:pPr>
      <w:r>
        <w:t>ILL-048-04 - Recommended Sleep Schedule Consistency</w:t>
      </w:r>
    </w:p>
    <w:p>
      <w:r>
        <w:t>Type: Line Graph</w:t>
      </w:r>
    </w:p>
    <w:p>
      <w:r>
        <w:t>Line graph showing ideal sleep and wake times throughout the week with minimal variability between weekdays and weekends.</w:t>
      </w:r>
    </w:p>
    <w:p>
      <w:r>
        <w:t>Alt text: Graph showing consistent bed and wake times across all days of the week.</w:t>
      </w:r>
    </w:p>
    <w:p>
      <w:pPr>
        <w:pStyle w:val="Heading1"/>
      </w:pPr>
      <w:r>
        <w:t>References</w:t>
      </w:r>
    </w:p>
    <w:p>
      <w:pPr>
        <w:pStyle w:val="ListBullet"/>
      </w:pPr>
      <w:r>
        <w:t>The Effects of Sleep Debt and Weekend Recovery Sleep on Neurobehavioral Functions | Van Dongen HPA, et al. | 2003 | Unverified - Journal Article | Unverified</w:t>
      </w:r>
    </w:p>
    <w:p>
      <w:pPr>
        <w:pStyle w:val="ListBullet"/>
      </w:pPr>
      <w:r>
        <w:t>Social Jetlag and Its Prevention: Implications for Health and Well-being | Wittmann M, et al. | 2006 | Unverified - Chronobiology Journal | Unverified</w:t>
      </w:r>
    </w:p>
    <w:p>
      <w:pPr>
        <w:pStyle w:val="ListBullet"/>
      </w:pPr>
      <w:r>
        <w:t>Sleep Homeostasis and the Two-Process Model of Sleep Regulation | Borbély AA | 1982 | Unverified - Sleep Research | Unverified</w:t>
      </w:r>
    </w:p>
    <w:p>
      <w:pPr>
        <w:pStyle w:val="ListBullet"/>
      </w:pPr>
      <w:r>
        <w:t>Napping and Its Role in Sleep Recovery and Cognitive Performance | Lovato N, Lack L | 2010 | Unverified - Sleep Medicine Reviews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