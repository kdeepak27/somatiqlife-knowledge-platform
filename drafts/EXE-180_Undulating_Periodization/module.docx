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EXE-180 - Undulating Periodization</w:t>
      </w:r>
    </w:p>
    <w:p>
      <w:r>
        <w:rPr>
          <w:i/>
        </w:rPr>
        <w:t>Evidence, mechanisms, practical application, progression, and safety considerations for undulating periodization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Fitness Enthusiasts, Strength Coaches, Exercise Physiologists, Personal Trainers,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undulating periodization, training variation, strength training, muscle hypertrophy, athletic performance, training progression, periodization models, deloading, programming strategies,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Undulating periodization (UP), also known as nonlinear periodization, is a training model involving frequent, systematic variations in exercise intensity, volume, or other variables across sessions or microcycles. Unlike linear periodization, where training load progressively increases over longer blocks, UP alternates different intensities or focuses day-to-day or week-to-week to optimize strength gains, hypertrophy, and performance adaptations. Mechanistically, UP leverages differing physiological stressors—such as neural adaptations from high-intensity low-volume training and muscular endurance from moderate loads—to promote comprehensive muscular development and reduce training monotony. Evidence indicates that UP can yield superior or comparable improvements in strength and muscle size compared to linear periodization, especially in intermediate and advanced trainees. Practical application involves manipulating variables like load (%1RM), repetitions, sets, and rest intervals within short cycles, often varying these daily or weekly. Progression typically follows planned increases in difficulty balanced with recovery phases or deloads. Key synonyms include nonlinear periodization, daily undulating periodization (DUP), and flexible periodization. Limitations involve the need for careful programming and monitoring to avoid overtraining due to frequent intensity changes. Safety considerations emphasize gradual introduction for novices, adequate recovery, and individualized adjustments. Overall, undulating periodization offers flexible, evidence-supported programming to enhance strength and hypertrophy while minimizing plateaus and injury risk when implemented appropriately.</w:t>
      </w:r>
    </w:p>
    <w:p>
      <w:pPr>
        <w:pStyle w:val="Heading1"/>
      </w:pPr>
      <w:r>
        <w:t>Customer Questions Answered</w:t>
      </w:r>
    </w:p>
    <w:p>
      <w:pPr>
        <w:pStyle w:val="ListBullet"/>
      </w:pPr>
      <w:r>
        <w:t>What is undulating periodization in exercise training?</w:t>
      </w:r>
    </w:p>
    <w:p>
      <w:pPr>
        <w:pStyle w:val="ListBullet"/>
      </w:pPr>
      <w:r>
        <w:t>How does undulating periodization compare to linear periodization?</w:t>
      </w:r>
    </w:p>
    <w:p>
      <w:pPr>
        <w:pStyle w:val="ListBullet"/>
      </w:pPr>
      <w:r>
        <w:t>What are the main benefits of using undulating periodization?</w:t>
      </w:r>
    </w:p>
    <w:p>
      <w:pPr>
        <w:pStyle w:val="ListBullet"/>
      </w:pPr>
      <w:r>
        <w:t>What physiological mechanisms support undulating periodization?</w:t>
      </w:r>
    </w:p>
    <w:p>
      <w:pPr>
        <w:pStyle w:val="ListBullet"/>
      </w:pPr>
      <w:r>
        <w:t>Can undulating periodization improve muscle strength and hypertrophy?</w:t>
      </w:r>
    </w:p>
    <w:p>
      <w:pPr>
        <w:pStyle w:val="ListBullet"/>
      </w:pPr>
      <w:r>
        <w:t>How should one structure undulating periodization programs?</w:t>
      </w:r>
    </w:p>
    <w:p>
      <w:pPr>
        <w:pStyle w:val="ListBullet"/>
      </w:pPr>
      <w:r>
        <w:t>Are there common misconceptions about undulating periodization?</w:t>
      </w:r>
    </w:p>
    <w:p>
      <w:pPr>
        <w:pStyle w:val="ListBullet"/>
      </w:pPr>
      <w:r>
        <w:t>What are the limitations of undulating periodization?</w:t>
      </w:r>
    </w:p>
    <w:p>
      <w:pPr>
        <w:pStyle w:val="ListBullet"/>
      </w:pPr>
      <w:r>
        <w:t>How safe is undulating periodization for beginners?</w:t>
      </w:r>
    </w:p>
    <w:p>
      <w:pPr>
        <w:pStyle w:val="ListBullet"/>
      </w:pPr>
      <w:r>
        <w:t>What progression strategies optimize results in undulating periodization?</w:t>
      </w:r>
    </w:p>
    <w:p>
      <w:pPr>
        <w:pStyle w:val="ListBullet"/>
      </w:pPr>
      <w:r>
        <w:t>How often should training variables change in undulating periodization?</w:t>
      </w:r>
    </w:p>
    <w:p>
      <w:pPr>
        <w:pStyle w:val="ListBullet"/>
      </w:pPr>
      <w:r>
        <w:t>What synonyms or related terms are used for undulating periodization?</w:t>
      </w:r>
    </w:p>
    <w:p>
      <w:pPr>
        <w:pStyle w:val="Heading1"/>
      </w:pPr>
      <w:r>
        <w:t>Learning Objectives</w:t>
      </w:r>
    </w:p>
    <w:p>
      <w:pPr>
        <w:pStyle w:val="ListBullet"/>
      </w:pPr>
      <w:r>
        <w:t>Define undulating periodization and distinguish it from linear periodization.</w:t>
      </w:r>
    </w:p>
    <w:p>
      <w:pPr>
        <w:pStyle w:val="ListBullet"/>
      </w:pPr>
      <w:r>
        <w:t>Describe the physiological mechanisms underlying undulating periodization adaptations.</w:t>
      </w:r>
    </w:p>
    <w:p>
      <w:pPr>
        <w:pStyle w:val="ListBullet"/>
      </w:pPr>
      <w:r>
        <w:t>Summarize the scientific evidence on efficacy for strength and hypertrophy.</w:t>
      </w:r>
    </w:p>
    <w:p>
      <w:pPr>
        <w:pStyle w:val="ListBullet"/>
      </w:pPr>
      <w:r>
        <w:t>Explain practical program design strategies for undulating periodization.</w:t>
      </w:r>
    </w:p>
    <w:p>
      <w:pPr>
        <w:pStyle w:val="ListBullet"/>
      </w:pPr>
      <w:r>
        <w:t>Identify common misconceptions and clarify them with scientific context.</w:t>
      </w:r>
    </w:p>
    <w:p>
      <w:pPr>
        <w:pStyle w:val="ListBullet"/>
      </w:pPr>
      <w:r>
        <w:t>Discuss progression and variation scheduling in undulating periodization.</w:t>
      </w:r>
    </w:p>
    <w:p>
      <w:pPr>
        <w:pStyle w:val="ListBullet"/>
      </w:pPr>
      <w:r>
        <w:t>Recognize limitations and contraindications of undulating periodization.</w:t>
      </w:r>
    </w:p>
    <w:p>
      <w:pPr>
        <w:pStyle w:val="ListBullet"/>
      </w:pPr>
      <w:r>
        <w:t>Understand safety considerations and how to modify programs for different populations.</w:t>
      </w:r>
    </w:p>
    <w:p>
      <w:pPr>
        <w:pStyle w:val="Heading1"/>
      </w:pPr>
      <w:r>
        <w:t>Definition</w:t>
      </w:r>
    </w:p>
    <w:p>
      <w:r>
        <w:t>Undulating periodization is a training strategy involving frequent, systematic changes in training variables—such as intensity and volume—within short periods (daily or weekly) to optimize adaptation and prevent training plateaus. This model contrasts with linear periodization, which gradually increases load or intensity over longer periods.</w:t>
      </w:r>
    </w:p>
    <w:p>
      <w:pPr>
        <w:pStyle w:val="Heading1"/>
      </w:pPr>
      <w:r>
        <w:t>Why This Matters</w:t>
      </w:r>
    </w:p>
    <w:p>
      <w:r>
        <w:t>Effective training periodization is critical for maximizing performance gains, preventing overtraining, and maintaining motivation. Undulating periodization provides a flexible model suited for diverse goals and populations, supported by growing scientific evidence demonstrating benefits for strength, hypertrophy, and functional performance. Understanding its mechanisms and safe implementation equips trainers and exercisers to optimize results and reduce injury risk.</w:t>
      </w:r>
    </w:p>
    <w:p>
      <w:pPr>
        <w:pStyle w:val="Heading1"/>
      </w:pPr>
      <w:r>
        <w:t>Definition and Overview of Undulating Periodization</w:t>
      </w:r>
    </w:p>
    <w:p>
      <w:r>
        <w:t>Undulating periodization (UP), also known as nonlinear periodization, is a structured exercise programming model characterized by systematic and frequent variations in training intensity, volume, or type. Unlike traditional linear periodization that progresses intensity gradually over extended phases (e.g., mesocycles of several weeks), UP modifies training variables within shorter periods such as daily or weekly microcycles. This rolling variation aims to enhance neuromuscular adaptations by providing diverse stimuli, reducing training monotony, and potentially decreasing injury risk. The concept has been used widely in strength and conditioning contexts to improve muscular strength, endurance, and hypertrophy through varied training loads and repetitions.</w:t>
      </w:r>
    </w:p>
    <w:p>
      <w:pPr>
        <w:pStyle w:val="Heading1"/>
      </w:pPr>
      <w:r>
        <w:t>Physiological Mechanisms Supporting Undulating Periodization</w:t>
      </w:r>
    </w:p>
    <w:p>
      <w:r>
        <w:t>Undulating periodization leverages multiple physiological mechanisms by introducing different training stimuli within short timeframes. High-intensity, low-volume sessions predominantly enhance neural adaptations including motor unit recruitment and firing rate. Conversely, moderate or low-intensity, higher-volume sessions target metabolic stress pathways and muscle hypertrophy through increased time under tension and metabolic byproduct accumulation. The frequent shifts prevent chronic fatigue accumulation by distributing stress types, potentially improving training consistency and adaptation. Additionally, varied loading may optimize anabolic hormone responses, muscle protein synthesis, and satellite cell activation crucial for strength and muscle growth.</w:t>
      </w:r>
    </w:p>
    <w:p>
      <w:pPr>
        <w:pStyle w:val="Heading1"/>
      </w:pPr>
      <w:r>
        <w:t>Comparison to Linear Periodization: Benefits and Differences</w:t>
      </w:r>
    </w:p>
    <w:p>
      <w:r>
        <w:t>Linear periodization (LP) is characterized by a gradual, planned increase in training intensity or load over extended phases, often progressing from high volume/low intensity to low volume/high intensity. UP contrasts by varying intensity and volume within shorter cycles, such as daily undulating periodization (DUP), which modifies load and repetitions session-to-session. Evidence shows UP may lead to equal or superior strength and hypertrophy gains compared to LP, especially in well-trained populations, due to more frequent neuromuscular stimulation and reduced plateaus. However, LP may be easier to implement for novices or during specific in-season periods. Fitness goals, training experience, and scheduling constraints influence choice between models.</w:t>
      </w:r>
    </w:p>
    <w:p>
      <w:pPr>
        <w:pStyle w:val="Heading1"/>
      </w:pPr>
      <w:r>
        <w:t>Scientific Evidence on Efficacy for Strength and Hypertrophy</w:t>
      </w:r>
    </w:p>
    <w:p>
      <w:r>
        <w:t>Research examining undulating periodization demonstrates consistent improvements in muscular strength and hypertrophy across multiple populations compared to traditional linear models. Systematic reviews indicate similar or better outcomes in upper and lower body strength, muscle cross-sectional area, and power when undulating periodization is appropriately programmed. These findings are particularly pronounced in intermediate and advanced trainees who benefit from varied stimuli. Nonetheless, heterogeneity exists due to variations in study design, duration, and participant characteristics. Emerging evidence supports application in athletic populations for performance gains. More long-term studies are recommended to confirm sustained advantages and optimal protocols.</w:t>
      </w:r>
    </w:p>
    <w:p>
      <w:pPr>
        <w:pStyle w:val="Heading1"/>
      </w:pPr>
      <w:r>
        <w:t>Practical Program Design: Variables and Scheduling</w:t>
      </w:r>
    </w:p>
    <w:p>
      <w:r>
        <w:t>Implementing undulating periodization involves systematic manipulation of training variables such as load intensity (percentage of one-repetition maximum, %1RM), number of sets and repetitions, exercise selection, and rest intervals within microcycles. Common practices include daily undulating periodization (DUP), where each training session targets different intensities (e.g., heavy, moderate, light) and repetition ranges (e.g., 3-5, 8-12, 15-20 reps). Weekly undulating periodization (WUP) modifies these variables on a weekly basis instead. Proper progression includes planned increases in training difficulty balanced by deload or recovery phases to prevent overtraining. Monitoring individual responses ensures adjustments to volume and intensity maintain effectiveness and safety.</w:t>
      </w:r>
    </w:p>
    <w:p>
      <w:pPr>
        <w:pStyle w:val="Heading1"/>
      </w:pPr>
      <w:r>
        <w:t>Advanced Progression and Periodization Strategies</w:t>
      </w:r>
    </w:p>
    <w:p>
      <w:r>
        <w:t>Beyond simple variation, advanced undulating periodization may incorporate concurrent training modalities, exercise sequencing, or autoregulation to fine-tune adaptations. Progression can follow models such as linear progression of peak intensity across weeks while maintaining within-week fluctuations, or rotating focus areas (strength, hypertrophy, power). Autoregulatory approaches allow flexible adjustment of load based on daily readiness or fatigue levels. Integration of deloading—planned reductions in intensity or volume—is vital to prevent stagnation and injury. Coaches may also combine UP with other periodization systems (block, conjugate) to customize programs for sport-specific demands.</w:t>
      </w:r>
    </w:p>
    <w:p>
      <w:pPr>
        <w:pStyle w:val="Heading1"/>
      </w:pPr>
      <w:r>
        <w:t>Common Misconceptions About Undulating Periodization</w:t>
      </w:r>
    </w:p>
    <w:p>
      <w:r>
        <w:t>Misconceptions often include beliefs that undulating periodization is too complex for novices, ineffective compared to linear models, or inherently risky due to frequent changes. In reality, UP can be adapted for beginners with simplified variations, and scientific evidence supports its efficacy. Another myth is that UP is only beneficial for strength, whereas it also supports hypertrophy and endurance adaptations. Additionally, the notion that constant variation guarantees superior results overlooks the need for systematic progression and recovery. Understanding these clarifies UP’s role as a flexible, evidence-based programming approach rather than a one-size-fits-all method.</w:t>
      </w:r>
    </w:p>
    <w:p>
      <w:pPr>
        <w:pStyle w:val="Heading1"/>
      </w:pPr>
      <w:r>
        <w:t>Limitations and Contraindications</w:t>
      </w:r>
    </w:p>
    <w:p>
      <w:r>
        <w:t>While undulating periodization offers flexibility and adaptation advantages, it requires thoughtful programming to avoid pitfalls such as overtraining from insufficient recovery between high-intensity sessions. Its complexity can challenge inexperienced trainers or exercisers without proper guidance. Certain populations with low training experience, chronic health conditions, or injury history may need modified or simpler periodization models initially. Some studies also highlight that excessive variation without structured progression may impair long-term gains. Thus, careful monitoring, individualized adjustments, and integration with broader training goals are essential. UP is not universally superior and should be selected based on context.</w:t>
      </w:r>
    </w:p>
    <w:p>
      <w:pPr>
        <w:pStyle w:val="Heading1"/>
      </w:pPr>
      <w:r>
        <w:t>Safety Considerations and Injury Prevention</w:t>
      </w:r>
    </w:p>
    <w:p>
      <w:r>
        <w:t>Safety in undulating periodization involves gradually introducing variable loads, emphasizing proper technique, and allowing adequate recovery between sessions. Novices should start with conservative intensity fluctuations to reduce injury risk. Coaches should monitor for signs of overtraining or excessive fatigue, adjusting volume or intensity accordingly. A balanced approach combining heavy, moderate, and light training days supports tissue adaptation and reduces strain. Warm-up, mobility work, and periodical deload phases further enhance safety. Education on self-monitoring and clear communication between coach and trainee optimize program adherence and injury prevention.</w:t>
      </w:r>
    </w:p>
    <w:p>
      <w:pPr>
        <w:pStyle w:val="Heading1"/>
      </w:pPr>
      <w:r>
        <w:t>Glossary of Key Terms</w:t>
      </w:r>
    </w:p>
    <w:p>
      <w:r>
        <w:t>Undulating Periodization: Alternating training intensities or volumes frequently within short timeframes to optimize adaptation.</w:t>
        <w:br/>
        <w:t>Linear Periodization: Training model with gradual, progressive increase in intensity over longer periods.</w:t>
        <w:br/>
        <w:t>Daily Undulating Periodization (DUP): A form of UP where training variables change every session.</w:t>
        <w:br/>
        <w:t>Volume: The total amount of work performed, often measured in sets × reps.</w:t>
        <w:br/>
        <w:t>Intensity: The load or difficulty level, commonly expressed as a percentage of one-repetition maximum (%1RM).</w:t>
        <w:br/>
        <w:t>Deload: Planned reduction in training intensity or volume to promote recovery.</w:t>
        <w:br/>
        <w:t>Neural Adaptations: Changes in nervous system efficiency contributing to strength gains.</w:t>
        <w:br/>
        <w:t>Hypertrophy: Increase in muscle size due to growth of muscle fibers.</w:t>
        <w:br/>
        <w:t>Metabolic Stress: Accumulation of metabolites during exercise promoting adaptation.</w:t>
        <w:br/>
        <w:t>Autoregulation: Adjusting training variables based on individual daily readiness or fatigue.</w:t>
      </w:r>
    </w:p>
    <w:p>
      <w:pPr>
        <w:pStyle w:val="Heading1"/>
      </w:pPr>
      <w:r>
        <w:t>Practical Guidance</w:t>
      </w:r>
    </w:p>
    <w:p>
      <w:pPr>
        <w:pStyle w:val="ListBullet"/>
      </w:pPr>
      <w:r>
        <w:t>Start undulating periodization programs with moderate intensity variation to allow adaptation.</w:t>
      </w:r>
    </w:p>
    <w:p>
      <w:pPr>
        <w:pStyle w:val="ListBullet"/>
      </w:pPr>
      <w:r>
        <w:t>Plan training cycles including deload weeks to prevent overreaching and injury.</w:t>
      </w:r>
    </w:p>
    <w:p>
      <w:pPr>
        <w:pStyle w:val="ListBullet"/>
      </w:pPr>
      <w:r>
        <w:t>Use daily undulating periodization for more frequent stimulus variation in intermediate trainees.</w:t>
      </w:r>
    </w:p>
    <w:p>
      <w:pPr>
        <w:pStyle w:val="ListBullet"/>
      </w:pPr>
      <w:r>
        <w:t>Adjust volume and intensity based on individual recovery and progress monitoring.</w:t>
      </w:r>
    </w:p>
    <w:p>
      <w:pPr>
        <w:pStyle w:val="ListBullet"/>
      </w:pPr>
      <w:r>
        <w:t>Incorporate a mix of heavy, moderate, and light days each week for balanced adaptation.</w:t>
      </w:r>
    </w:p>
    <w:p>
      <w:pPr>
        <w:pStyle w:val="ListBullet"/>
      </w:pPr>
      <w:r>
        <w:t>Educate trainees on recognizing signs of fatigue and importance of rest.</w:t>
      </w:r>
    </w:p>
    <w:p>
      <w:pPr>
        <w:pStyle w:val="ListBullet"/>
      </w:pPr>
      <w:r>
        <w:t>Combine UP with complementary periodization methods as needed for sport-specific goals.</w:t>
      </w:r>
    </w:p>
    <w:p>
      <w:pPr>
        <w:pStyle w:val="ListBullet"/>
      </w:pPr>
      <w:r>
        <w:t>Emphasize technique and warm-up routines to reduce injury risk during high-intensity sessions.</w:t>
      </w:r>
    </w:p>
    <w:p>
      <w:pPr>
        <w:pStyle w:val="Heading1"/>
      </w:pPr>
      <w:r>
        <w:t>Safety Notes</w:t>
      </w:r>
    </w:p>
    <w:p>
      <w:pPr>
        <w:pStyle w:val="ListBullet"/>
      </w:pPr>
      <w:r>
        <w:t>Introduce intensity variations gradually, especially for beginners.</w:t>
      </w:r>
    </w:p>
    <w:p>
      <w:pPr>
        <w:pStyle w:val="ListBullet"/>
      </w:pPr>
      <w:r>
        <w:t>Monitor for signs of overtraining and modify programs accordingly.</w:t>
      </w:r>
    </w:p>
    <w:p>
      <w:pPr>
        <w:pStyle w:val="ListBullet"/>
      </w:pPr>
      <w:r>
        <w:t>Allow sufficient recovery periods between high-load sessions.</w:t>
      </w:r>
    </w:p>
    <w:p>
      <w:pPr>
        <w:pStyle w:val="ListBullet"/>
      </w:pPr>
      <w:r>
        <w:t>Use proper lifting techniques to minimize injury risks.</w:t>
      </w:r>
    </w:p>
    <w:p>
      <w:pPr>
        <w:pStyle w:val="ListBullet"/>
      </w:pPr>
      <w:r>
        <w:t>Include deload periods regularly to support tissue repair and adaptation.</w:t>
      </w:r>
    </w:p>
    <w:p>
      <w:pPr>
        <w:pStyle w:val="Heading1"/>
      </w:pPr>
      <w:r>
        <w:t>Common Misconceptions</w:t>
      </w:r>
    </w:p>
    <w:p>
      <w:r>
        <w:rPr>
          <w:b/>
        </w:rPr>
        <w:t xml:space="preserve">Misconception: </w:t>
      </w:r>
      <w:r>
        <w:t>Undulating periodization is too complicated for beginners.</w:t>
      </w:r>
    </w:p>
    <w:p>
      <w:r>
        <w:rPr>
          <w:b/>
        </w:rPr>
        <w:t xml:space="preserve">Reality: </w:t>
      </w:r>
      <w:r>
        <w:t>UP can be adapted with simpler variations suitable for novice exercisers.</w:t>
      </w:r>
    </w:p>
    <w:p>
      <w:r>
        <w:rPr>
          <w:b/>
        </w:rPr>
        <w:t xml:space="preserve">Misconception: </w:t>
      </w:r>
      <w:r>
        <w:t>Linear periodization yields better results than undulating periodization.</w:t>
      </w:r>
    </w:p>
    <w:p>
      <w:r>
        <w:rPr>
          <w:b/>
        </w:rPr>
        <w:t xml:space="preserve">Reality: </w:t>
      </w:r>
      <w:r>
        <w:t>Evidence indicates UP is at least as effective, sometimes superior, especially for intermediate to advanced trainees.</w:t>
      </w:r>
    </w:p>
    <w:p>
      <w:r>
        <w:rPr>
          <w:b/>
        </w:rPr>
        <w:t xml:space="preserve">Misconception: </w:t>
      </w:r>
      <w:r>
        <w:t>Frequent changes in intensity increase injury risk inherently.</w:t>
      </w:r>
    </w:p>
    <w:p>
      <w:r>
        <w:rPr>
          <w:b/>
        </w:rPr>
        <w:t xml:space="preserve">Reality: </w:t>
      </w:r>
      <w:r>
        <w:t>When properly programmed with adequate recovery, UP can reduce injury risk by preventing overload.</w:t>
      </w:r>
    </w:p>
    <w:p>
      <w:pPr>
        <w:pStyle w:val="Heading1"/>
      </w:pPr>
      <w:r>
        <w:t>Clinical Pearls</w:t>
      </w:r>
    </w:p>
    <w:p>
      <w:pPr>
        <w:pStyle w:val="ListNumber"/>
      </w:pPr>
      <w:r>
        <w:t>Frequent variation in training load stimulates diverse physiological adaptations enhancing strength and hypertrophy.</w:t>
      </w:r>
    </w:p>
    <w:p>
      <w:pPr>
        <w:pStyle w:val="ListNumber"/>
      </w:pPr>
      <w:r>
        <w:t>Daily undulating periodization offers more frequent neuromuscular stimulus compared to weekly models.</w:t>
      </w:r>
    </w:p>
    <w:p>
      <w:pPr>
        <w:pStyle w:val="ListNumber"/>
      </w:pPr>
      <w:r>
        <w:t>Deloading is crucial to balance progression and recovery in undulating periodization.</w:t>
      </w:r>
    </w:p>
    <w:p>
      <w:pPr>
        <w:pStyle w:val="ListNumber"/>
      </w:pPr>
      <w:r>
        <w:t>Individualization and monitoring improve safety and effectiveness of UP strategies.</w:t>
      </w:r>
    </w:p>
    <w:p>
      <w:pPr>
        <w:pStyle w:val="Heading1"/>
      </w:pPr>
      <w:r>
        <w:t>Key Takeaways</w:t>
      </w:r>
    </w:p>
    <w:p>
      <w:pPr>
        <w:pStyle w:val="ListBullet"/>
      </w:pPr>
      <w:r>
        <w:t>Undulating periodization involves frequent training variable changes within short cycles to optimize adaptation.</w:t>
      </w:r>
    </w:p>
    <w:p>
      <w:pPr>
        <w:pStyle w:val="ListBullet"/>
      </w:pPr>
      <w:r>
        <w:t>It contrasts with linear periodization, offering more flexible and diverse training stimuli.</w:t>
      </w:r>
    </w:p>
    <w:p>
      <w:pPr>
        <w:pStyle w:val="ListBullet"/>
      </w:pPr>
      <w:r>
        <w:t>Physiological mechanisms include neural and metabolic adaptations supporting strength and hypertrophy.</w:t>
      </w:r>
    </w:p>
    <w:p>
      <w:pPr>
        <w:pStyle w:val="ListBullet"/>
      </w:pPr>
      <w:r>
        <w:t>Scientific evidence supports UP's efficacy, especially in intermediate and advanced lifters.</w:t>
      </w:r>
    </w:p>
    <w:p>
      <w:pPr>
        <w:pStyle w:val="ListBullet"/>
      </w:pPr>
      <w:r>
        <w:t>Practical design varies intensity, volume, and rest day-to-day or week-to-week.</w:t>
      </w:r>
    </w:p>
    <w:p>
      <w:pPr>
        <w:pStyle w:val="ListBullet"/>
      </w:pPr>
      <w:r>
        <w:t>Proper progression and recovery phases reduce risk of overtraining and injury.</w:t>
      </w:r>
    </w:p>
    <w:p>
      <w:pPr>
        <w:pStyle w:val="ListBullet"/>
      </w:pPr>
      <w:r>
        <w:t>Common misconceptions can be dispelled by evidence and appropriate programming.</w:t>
      </w:r>
    </w:p>
    <w:p>
      <w:pPr>
        <w:pStyle w:val="ListBullet"/>
      </w:pPr>
      <w:r>
        <w:t>Safety requires gradual introduction, technique focus, and monitoring for fatigue.</w:t>
      </w:r>
    </w:p>
    <w:p>
      <w:pPr>
        <w:pStyle w:val="Heading1"/>
      </w:pPr>
      <w:r>
        <w:t>Glossary</w:t>
      </w:r>
    </w:p>
    <w:p>
      <w:r>
        <w:rPr>
          <w:b/>
        </w:rPr>
        <w:t xml:space="preserve">Undulating Periodization: </w:t>
      </w:r>
      <w:r>
        <w:t>A training approach that systematically varies intensity and volume frequently (daily or weekly) to enhance performance and recovery.</w:t>
      </w:r>
    </w:p>
    <w:p>
      <w:r>
        <w:rPr>
          <w:b/>
        </w:rPr>
        <w:t xml:space="preserve">Linear Periodization: </w:t>
      </w:r>
      <w:r>
        <w:t>A traditional training model where intensity progressively increases while volume decreases over extended training phases.</w:t>
      </w:r>
    </w:p>
    <w:p>
      <w:r>
        <w:rPr>
          <w:b/>
        </w:rPr>
        <w:t xml:space="preserve">Daily Undulating Periodization (DUP): </w:t>
      </w:r>
      <w:r>
        <w:t>A form of undulating periodization where training variables are varied in each workout session.</w:t>
      </w:r>
    </w:p>
    <w:p>
      <w:r>
        <w:rPr>
          <w:b/>
        </w:rPr>
        <w:t xml:space="preserve">Volume: </w:t>
      </w:r>
      <w:r>
        <w:t>The total amount of work performed in training, typically measured by sets multiplied by repetitions.</w:t>
      </w:r>
    </w:p>
    <w:p>
      <w:r>
        <w:rPr>
          <w:b/>
        </w:rPr>
        <w:t xml:space="preserve">Intensity: </w:t>
      </w:r>
      <w:r>
        <w:t>The load or difficulty of exercise, often expressed as a percentage of one-repetition maximum (%1RM).</w:t>
      </w:r>
    </w:p>
    <w:p>
      <w:r>
        <w:rPr>
          <w:b/>
        </w:rPr>
        <w:t xml:space="preserve">Deload: </w:t>
      </w:r>
      <w:r>
        <w:t>A planned reduction in training intensity or volume to facilitate recovery and prevent overtraining.</w:t>
      </w:r>
    </w:p>
    <w:p>
      <w:r>
        <w:rPr>
          <w:b/>
        </w:rPr>
        <w:t xml:space="preserve">Neural Adaptations: </w:t>
      </w:r>
      <w:r>
        <w:t>Changes in the nervous system that improve motor unit recruitment and coordination, enhancing strength.</w:t>
      </w:r>
    </w:p>
    <w:p>
      <w:r>
        <w:rPr>
          <w:b/>
        </w:rPr>
        <w:t xml:space="preserve">Hypertrophy: </w:t>
      </w:r>
      <w:r>
        <w:t>The enlargement of muscle fibers leading to increased muscle size.</w:t>
      </w:r>
    </w:p>
    <w:p>
      <w:pPr>
        <w:pStyle w:val="Heading1"/>
      </w:pPr>
      <w:r>
        <w:t>Related Modules</w:t>
      </w:r>
    </w:p>
    <w:p>
      <w:pPr>
        <w:pStyle w:val="ListBullet"/>
      </w:pPr>
      <w:r>
        <w:t>EXE-150</w:t>
      </w:r>
    </w:p>
    <w:p>
      <w:pPr>
        <w:pStyle w:val="ListBullet"/>
      </w:pPr>
      <w:r>
        <w:t>EXE-165</w:t>
      </w:r>
    </w:p>
    <w:p>
      <w:pPr>
        <w:pStyle w:val="ListBullet"/>
      </w:pPr>
      <w:r>
        <w:t>EXE-190</w:t>
      </w:r>
    </w:p>
    <w:p>
      <w:pPr>
        <w:pStyle w:val="Heading1"/>
      </w:pPr>
      <w:r>
        <w:t>Illustration Specifications</w:t>
      </w:r>
    </w:p>
    <w:p>
      <w:pPr>
        <w:pStyle w:val="Heading2"/>
      </w:pPr>
      <w:r>
        <w:t>ILL-EXE-180-01 - Undulating vs. Linear Periodization Graph</w:t>
      </w:r>
    </w:p>
    <w:p>
      <w:r>
        <w:t>Type: Line Graph</w:t>
      </w:r>
    </w:p>
    <w:p>
      <w:r>
        <w:t>Comparative illustration showing training intensity variation over time for linear periodization (gradual increase) versus undulating periodization (frequent fluctuation).</w:t>
      </w:r>
    </w:p>
    <w:p>
      <w:r>
        <w:t>Alt text: Line graph with two lines over time showing gradual increase for linear and frequent ups and downs for undulating periodization.</w:t>
      </w:r>
    </w:p>
    <w:p>
      <w:pPr>
        <w:pStyle w:val="Heading2"/>
      </w:pPr>
      <w:r>
        <w:t>ILL-EXE-180-02 - Sample Weekly Undulating Periodization Plan</w:t>
      </w:r>
    </w:p>
    <w:p>
      <w:r>
        <w:t>Type: Table</w:t>
      </w:r>
    </w:p>
    <w:p>
      <w:r>
        <w:t>A weekly training plan example showing varied loads, repetition ranges, and volumes for different training days following undulating periodization principles.</w:t>
      </w:r>
    </w:p>
    <w:p>
      <w:r>
        <w:t>Alt text: Table displaying daily training variables including load percentage, sets, and reps over a week.</w:t>
      </w:r>
    </w:p>
    <w:p>
      <w:pPr>
        <w:pStyle w:val="Heading2"/>
      </w:pPr>
      <w:r>
        <w:t>ILL-EXE-180-03 - Physiological Mechanisms of Undulating Periodization</w:t>
      </w:r>
    </w:p>
    <w:p>
      <w:r>
        <w:t>Type: Diagram</w:t>
      </w:r>
    </w:p>
    <w:p>
      <w:r>
        <w:t>Diagram depicting how alternating training intensities affect neural adaptation, hypertrophy, and metabolic stress pathways.</w:t>
      </w:r>
    </w:p>
    <w:p>
      <w:r>
        <w:t>Alt text: Diagram with arrows showing relationship between training intensity variations and muscle/nerve adaptations.</w:t>
      </w:r>
    </w:p>
    <w:p>
      <w:pPr>
        <w:pStyle w:val="Heading2"/>
      </w:pPr>
      <w:r>
        <w:t>ILL-EXE-180-04 - Progression and Deloading Cycle</w:t>
      </w:r>
    </w:p>
    <w:p>
      <w:r>
        <w:t>Type: Flow Chart</w:t>
      </w:r>
    </w:p>
    <w:p>
      <w:r>
        <w:t>Flow chart illustrating progression phases followed by deload weeks in an undulating periodization model for safe adaptation.</w:t>
      </w:r>
    </w:p>
    <w:p>
      <w:r>
        <w:t>Alt text: Flow chart showing cycles of increasing intensity followed by planned reduced load recovery phases.</w:t>
      </w:r>
    </w:p>
    <w:p>
      <w:pPr>
        <w:pStyle w:val="Heading1"/>
      </w:pPr>
      <w:r>
        <w:t>References</w:t>
      </w:r>
    </w:p>
    <w:p>
      <w:pPr>
        <w:pStyle w:val="ListBullet"/>
      </w:pPr>
      <w:r>
        <w:t>Effects of linear and daily undulating periodized resistance training programs on muscular strength and hypertrophy. | Rhea MR, Ball S, Phillips WT, Burkett L. | 2002 | PMID: 12067204 | Unverified</w:t>
      </w:r>
    </w:p>
    <w:p>
      <w:pPr>
        <w:pStyle w:val="ListBullet"/>
      </w:pPr>
      <w:r>
        <w:t>Nonlinear periodization: The effect on strength and performance in collegiate athletes. | Buford TW, Rossi SJ, Smith DB, Warren AJ, Spano MS, et al. | 2007 | PMID: 17277688 | Unverified</w:t>
      </w:r>
    </w:p>
    <w:p>
      <w:pPr>
        <w:pStyle w:val="ListBullet"/>
      </w:pPr>
      <w:r>
        <w:t>Comparison of linear and daily undulating periodized programs with equated volume and intensity for strength. | Schoenfeld BJ, Peterson MD, Ogborn D, Contreras B, Sonmez GT. | 2015 | DOI:10.1519/JSC.0000000000000722 | Unverified</w:t>
      </w:r>
    </w:p>
    <w:p>
      <w:pPr>
        <w:pStyle w:val="ListBullet"/>
      </w:pPr>
      <w:r>
        <w:t>Periodization training for sports. | Bompa TO, Haff GG. | 2009 | ISBN: 9780736074838 | Unverified</w:t>
      </w:r>
    </w:p>
    <w:p>
      <w:pPr>
        <w:pStyle w:val="ListBullet"/>
      </w:pPr>
      <w:r>
        <w:t>Effect of periodization models on strength gain: a systematic review and meta-analysis. | Grgic J, Mikulic P. | 2017 | PMCID: PMC5504206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