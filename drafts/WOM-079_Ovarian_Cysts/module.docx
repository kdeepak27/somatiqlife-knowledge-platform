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WOM-079 - Ovarian Cysts</w:t>
      </w:r>
    </w:p>
    <w:p>
      <w:r>
        <w:rPr>
          <w:i/>
        </w:rPr>
        <w:t>Definitions, risk factors, symptoms, management, and safety considerations for ovarian cysts.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Flesch-Kincaid Grade 8</w:t>
            </w:r>
          </w:p>
        </w:tc>
      </w:tr>
      <w:tr>
        <w:tc>
          <w:tcPr>
            <w:tcW w:type="dxa" w:w="4968"/>
          </w:tcPr>
          <w:p>
            <w:r>
              <w:rPr>
                <w:b/>
              </w:rPr>
              <w:t>Keywords</w:t>
            </w:r>
          </w:p>
        </w:tc>
        <w:tc>
          <w:tcPr>
            <w:tcW w:type="dxa" w:w="4968"/>
          </w:tcPr>
          <w:p>
            <w:r>
              <w:t>ovarian cyst, functional cyst, polycystic ovary syndrome, PCOS, endometrioma, ovarian cyst symptoms, ovarian cyst treatment, ovarian cyst risk factors,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Ovarian cysts are fluid-filled sacs that develop on or within a woman's ovaries. They are common and mostly benign (non-cancerous), often forming as part of the normal menstrual cycle. Types of cysts include functional cysts such as follicular cysts and corpus luteum cysts, which are related to ovulation, as well as pathological cysts like dermoid cysts and endometriomas. The underlying mechanism usually involves hormonal fluctuations affecting follicle development and ovulation. Many ovarian cysts are asymptomatic and resolve spontaneously, but some can cause symptoms such as pelvic pain, bloating, or irregular menstrual cycles. Risk factors include hormonal imbalances, endometriosis, pregnancy, and certain medical conditions like polycystic ovary syndrome (PCOS). Diagnosis typically involves pelvic ultrasound imaging. Management varies depending on size, type, symptoms, and patient age; options range from watchful waiting to surgical removal. Most cysts are harmless; however, large or persistent cysts may present risks such as ovarian torsion or rupture, requiring prompt medical attention. Safety considerations include avoiding unnecessary surgery and carefully monitoring cysts in premenopausal versus postmenopausal women. Major synonyms and related terms include ovarian follicle cyst, functional cyst, benign ovarian neoplasm, and adnexal mass. Despite extensive research, some aspects like predicting cyst recurrence remain uncertain. Practical relevance lies in informed patient counseling and appropriate management to balance risks and benefits.</w:t>
      </w:r>
    </w:p>
    <w:p>
      <w:pPr>
        <w:pStyle w:val="Heading1"/>
      </w:pPr>
      <w:r>
        <w:t>Customer Questions Answered</w:t>
      </w:r>
    </w:p>
    <w:p>
      <w:pPr>
        <w:pStyle w:val="ListBullet"/>
      </w:pPr>
      <w:r>
        <w:t>What exactly is an ovarian cyst?</w:t>
      </w:r>
    </w:p>
    <w:p>
      <w:pPr>
        <w:pStyle w:val="ListBullet"/>
      </w:pPr>
      <w:r>
        <w:t>Are ovarian cysts dangerous?</w:t>
      </w:r>
    </w:p>
    <w:p>
      <w:pPr>
        <w:pStyle w:val="ListBullet"/>
      </w:pPr>
      <w:r>
        <w:t>What causes ovarian cysts to form?</w:t>
      </w:r>
    </w:p>
    <w:p>
      <w:pPr>
        <w:pStyle w:val="ListBullet"/>
      </w:pPr>
      <w:r>
        <w:t>How can I tell if I have an ovarian cyst?</w:t>
      </w:r>
    </w:p>
    <w:p>
      <w:pPr>
        <w:pStyle w:val="ListBullet"/>
      </w:pPr>
      <w:r>
        <w:t>What are the common symptoms of ovarian cysts?</w:t>
      </w:r>
    </w:p>
    <w:p>
      <w:pPr>
        <w:pStyle w:val="ListBullet"/>
      </w:pPr>
      <w:r>
        <w:t>When should I see a doctor for an ovarian cyst?</w:t>
      </w:r>
    </w:p>
    <w:p>
      <w:pPr>
        <w:pStyle w:val="ListBullet"/>
      </w:pPr>
      <w:r>
        <w:t>Do ovarian cysts affect fertility?</w:t>
      </w:r>
    </w:p>
    <w:p>
      <w:pPr>
        <w:pStyle w:val="ListBullet"/>
      </w:pPr>
      <w:r>
        <w:t>What treatments are available for ovarian cysts?</w:t>
      </w:r>
    </w:p>
    <w:p>
      <w:pPr>
        <w:pStyle w:val="ListBullet"/>
      </w:pPr>
      <w:r>
        <w:t>Can ovarian cysts go away on their own?</w:t>
      </w:r>
    </w:p>
    <w:p>
      <w:pPr>
        <w:pStyle w:val="ListBullet"/>
      </w:pPr>
      <w:r>
        <w:t>Are there ways to prevent ovarian cysts?</w:t>
      </w:r>
    </w:p>
    <w:p>
      <w:pPr>
        <w:pStyle w:val="ListBullet"/>
      </w:pPr>
      <w:r>
        <w:t>What are the risks of surgery for ovarian cyst removal?</w:t>
      </w:r>
    </w:p>
    <w:p>
      <w:pPr>
        <w:pStyle w:val="ListBullet"/>
      </w:pPr>
      <w:r>
        <w:t>Can lifestyle changes help manage ovarian cysts?</w:t>
      </w:r>
    </w:p>
    <w:p>
      <w:pPr>
        <w:pStyle w:val="Heading1"/>
      </w:pPr>
      <w:r>
        <w:t>Learning Objectives</w:t>
      </w:r>
    </w:p>
    <w:p>
      <w:pPr>
        <w:pStyle w:val="ListBullet"/>
      </w:pPr>
      <w:r>
        <w:t>Define ovarian cysts and describe their common types.</w:t>
      </w:r>
    </w:p>
    <w:p>
      <w:pPr>
        <w:pStyle w:val="ListBullet"/>
      </w:pPr>
      <w:r>
        <w:t>Explain physiological mechanisms leading to ovarian cyst formation.</w:t>
      </w:r>
    </w:p>
    <w:p>
      <w:pPr>
        <w:pStyle w:val="ListBullet"/>
      </w:pPr>
      <w:r>
        <w:t>Identify major risk factors associated with ovarian cyst development.</w:t>
      </w:r>
    </w:p>
    <w:p>
      <w:pPr>
        <w:pStyle w:val="ListBullet"/>
      </w:pPr>
      <w:r>
        <w:t>Recognize typical symptoms and signs of ovarian cysts.</w:t>
      </w:r>
    </w:p>
    <w:p>
      <w:pPr>
        <w:pStyle w:val="ListBullet"/>
      </w:pPr>
      <w:r>
        <w:t>Understand diagnostic methods used for ovarian cyst evaluation.</w:t>
      </w:r>
    </w:p>
    <w:p>
      <w:pPr>
        <w:pStyle w:val="ListBullet"/>
      </w:pPr>
      <w:r>
        <w:t>Outline treatment options including conservative and surgical management.</w:t>
      </w:r>
    </w:p>
    <w:p>
      <w:pPr>
        <w:pStyle w:val="ListBullet"/>
      </w:pPr>
      <w:r>
        <w:t>Discuss safety considerations and potential complications of ovarian cysts.</w:t>
      </w:r>
    </w:p>
    <w:p>
      <w:pPr>
        <w:pStyle w:val="ListBullet"/>
      </w:pPr>
      <w:r>
        <w:t>Dispel common misconceptions about ovarian cysts.</w:t>
      </w:r>
    </w:p>
    <w:p>
      <w:pPr>
        <w:pStyle w:val="Heading1"/>
      </w:pPr>
      <w:r>
        <w:t>Definition</w:t>
      </w:r>
    </w:p>
    <w:p>
      <w:r>
        <w:t>An ovarian cyst is a closed sac filled with fluid or semi-solid material that develops on or inside an ovary. These cysts vary greatly in size and type, ranging from small functional cysts related to the menstrual cycle to larger pathological cysts that may require treatment.</w:t>
      </w:r>
    </w:p>
    <w:p>
      <w:pPr>
        <w:pStyle w:val="Heading1"/>
      </w:pPr>
      <w:r>
        <w:t>Why This Matters</w:t>
      </w:r>
    </w:p>
    <w:p>
      <w:r>
        <w:t>Understanding ovarian cysts empowers women to recognize symptoms early, seek appropriate care, and make informed decisions about treatment. Proper knowledge helps prevent unnecessary anxiety and reduces complications from delayed diagnosis or treatment.</w:t>
      </w:r>
    </w:p>
    <w:p>
      <w:pPr>
        <w:pStyle w:val="Heading1"/>
      </w:pPr>
      <w:r>
        <w:t>What Are Ovarian Cysts?</w:t>
      </w:r>
    </w:p>
    <w:p>
      <w:r>
        <w:t>Ovarian cysts are fluid-filled sacs or pockets that can form in or on the surface of the ovaries. They are common in women of reproductive age and can vary in size from very small (millimeters) to large (several centimeters). The majority of ovarian cysts are benign and often resolve without treatment. They are classified mainly into functional cysts, which arise during the normal menstrual cycle, and pathological cysts, which may result from abnormal tissue growth or conditions like endometriosis.</w:t>
      </w:r>
    </w:p>
    <w:p>
      <w:pPr>
        <w:pStyle w:val="Heading1"/>
      </w:pPr>
      <w:r>
        <w:t>Physiological Mechanisms of Ovarian Cyst Formation</w:t>
      </w:r>
    </w:p>
    <w:p>
      <w:r>
        <w:t>Functional ovarian cysts develop when normal ovulatory processes are disrupted. Follicular cysts occur when the follicle fails to rupture and release the egg, causing fluid accumulation. Corpus luteum cysts happen if the follicle releases the egg but then seals and fills with fluid. Hormonal imbalances, such as excessive estrogen or insufficient progesterone, can promote cyst development. Other cyst types involve complex mechanisms, including the presence of endometrial tissue in endometriomas or germ cells in dermoid cysts.</w:t>
      </w:r>
    </w:p>
    <w:p>
      <w:pPr>
        <w:pStyle w:val="Heading1"/>
      </w:pPr>
      <w:r>
        <w:t>Types of Ovarian Cysts and Their Characteristics</w:t>
      </w:r>
    </w:p>
    <w:p>
      <w:r>
        <w:t>Common types include functional cysts (follicular cysts, corpus luteum cysts), dermoid cysts (benign tumors containing different tissue types), endometriomas (linked to endometriosis), and cystadenomas (fluid-filled tumors). Each has distinct pathology and clinical implications. Functional cysts typically resolve spontaneously, whereas dermoid cysts and endometriomas may require surgical intervention.</w:t>
      </w:r>
    </w:p>
    <w:p>
      <w:pPr>
        <w:pStyle w:val="Heading1"/>
      </w:pPr>
      <w:r>
        <w:t>Risk Factors for Developing Ovarian Cysts</w:t>
      </w:r>
    </w:p>
    <w:p>
      <w:r>
        <w:t>Risk factors include reproductive age (mostly premenopausal women), irregular menstrual cycles, hormonal therapies such as fertility drugs, history of endometriosis, pregnancy, polycystic ovary syndrome (PCOS), and obesity. Some rare genetic predispositions increase cyst risk. Understanding these factors helps in prevention and early detection.</w:t>
      </w:r>
    </w:p>
    <w:p>
      <w:pPr>
        <w:pStyle w:val="Heading1"/>
      </w:pPr>
      <w:r>
        <w:t>Symptoms and Signs of Ovarian Cysts</w:t>
      </w:r>
    </w:p>
    <w:p>
      <w:r>
        <w:t>Many ovarian cysts cause no symptoms and are found incidentally. When symptomatic, common signs include pelvic or lower abdominal pain, bloating, fullness, urinary frequency, irregular menstruation, and pain during intercourse. Sudden severe pain may indicate cyst rupture or ovarian torsion, which are emergencies.</w:t>
      </w:r>
    </w:p>
    <w:p>
      <w:pPr>
        <w:pStyle w:val="Heading1"/>
      </w:pPr>
      <w:r>
        <w:t>Diagnostic Methods for Ovarian Cysts</w:t>
      </w:r>
    </w:p>
    <w:p>
      <w:r>
        <w:t>Pelvic ultrasound is the primary diagnostic tool for ovarian cysts, allowing visualization of cyst size, structure, and complexity. Transvaginal ultrasound provides detailed images. Additional tests may include MRI or CT scans in complex cases, and blood tests (e.g. CA-125) when malignancy is suspected. Diagnosis informs treatment decisions.</w:t>
      </w:r>
    </w:p>
    <w:p>
      <w:pPr>
        <w:pStyle w:val="Heading1"/>
      </w:pPr>
      <w:r>
        <w:t>Management and Treatment Options</w:t>
      </w:r>
    </w:p>
    <w:p>
      <w:r>
        <w:t>Most functional cysts require no treatment and resolve naturally. Management includes watchful waiting with periodic ultrasound monitoring. Hormonal contraceptives may be prescribed to regulate the menstrual cycle and reduce cyst formation. Surgical options include cystectomy (removal of cyst) or oophorectomy (removal of ovary) when cysts are large, persistent, or symptomatic. Minimally invasive laparoscopic surgery is preferred when possible.</w:t>
      </w:r>
    </w:p>
    <w:p>
      <w:pPr>
        <w:pStyle w:val="Heading1"/>
      </w:pPr>
      <w:r>
        <w:t>Potential Complications and Safety Considerations</w:t>
      </w:r>
    </w:p>
    <w:p>
      <w:r>
        <w:t>Complications include ovarian torsion, cyst rupture causing internal bleeding, and rare malignancy. Prompt recognition of emergency symptoms is vital. Overuse of surgery can pose risks such as infection or damage to the ovary and fertility issues. Safety considerations balance the risks of intervention against watchful waiting. Postmenopausal cysts carry a higher risk of malignancy requiring careful evaluation.</w:t>
      </w:r>
    </w:p>
    <w:p>
      <w:pPr>
        <w:pStyle w:val="Heading1"/>
      </w:pPr>
      <w:r>
        <w:t>Impact of Ovarian Cysts on Fertility</w:t>
      </w:r>
    </w:p>
    <w:p>
      <w:r>
        <w:t>Most ovarian cysts, especially functional types, do not impair fertility and resolve without consequences. However, cysts related to endometriosis or large cystadenomas can affect ovarian function or cause adhesions that reduce fertility. Treatment plans should consider fertility preservation, especially in women of reproductive age.</w:t>
      </w:r>
    </w:p>
    <w:p>
      <w:pPr>
        <w:pStyle w:val="Heading1"/>
      </w:pPr>
      <w:r>
        <w:t>Common Misconceptions About Ovarian Cysts</w:t>
      </w:r>
    </w:p>
    <w:p>
      <w:r>
        <w:t>A key misconception is that all ovarian cysts cause pain or are dangerous. Many cysts are harmless and asymptomatic. Another is that cysts always require surgery, whereas many resolve independently. Some believe cysts cause ovarian cancer frequently, but most cysts are benign. Clear communication is essential to reduce anxiety and promote proper management.</w:t>
      </w:r>
    </w:p>
    <w:p>
      <w:pPr>
        <w:pStyle w:val="Heading1"/>
      </w:pPr>
      <w:r>
        <w:t>Preventive Measures and Lifestyle Considerations</w:t>
      </w:r>
    </w:p>
    <w:p>
      <w:r>
        <w:t>While not all cysts can be prevented, maintaining hormonal balance through healthy lifestyle habits such as regular exercise, balanced diet, stress management, and avoiding unnecessary hormone therapies may reduce risk. Regular gynecological check-ups aid early detection. Managing underlying conditions like PCOS also helps lower cyst formation risk.</w:t>
      </w:r>
    </w:p>
    <w:p>
      <w:pPr>
        <w:pStyle w:val="Heading1"/>
      </w:pPr>
      <w:r>
        <w:t>When to Seek Medical Advice</w:t>
      </w:r>
    </w:p>
    <w:p>
      <w:r>
        <w:t>Women should consult a healthcare provider if they experience persistent pelvic pain, sudden severe abdominal pain, irregular menstrual bleeding, or abdominal swelling. Emergency care is warranted for sharp, unilateral lower abdominal pain with nausea or vomiting, indicative of torsion or rupture. Early diagnosis improves outcomes and reduces complications.</w:t>
      </w:r>
    </w:p>
    <w:p>
      <w:pPr>
        <w:pStyle w:val="Heading1"/>
      </w:pPr>
      <w:r>
        <w:t>Practical Guidance</w:t>
      </w:r>
    </w:p>
    <w:p>
      <w:pPr>
        <w:pStyle w:val="ListBullet"/>
      </w:pPr>
      <w:r>
        <w:t>Do not panic if diagnosed with an ovarian cyst; many are harmless and resolve on their own.</w:t>
      </w:r>
    </w:p>
    <w:p>
      <w:pPr>
        <w:pStyle w:val="ListBullet"/>
      </w:pPr>
      <w:r>
        <w:t>Attend regular gynecological exams for monitoring ovarian health, especially if you have risk factors.</w:t>
      </w:r>
    </w:p>
    <w:p>
      <w:pPr>
        <w:pStyle w:val="ListBullet"/>
      </w:pPr>
      <w:r>
        <w:t>Report any new or severe pelvic pain promptly to your healthcare provider.</w:t>
      </w:r>
    </w:p>
    <w:p>
      <w:pPr>
        <w:pStyle w:val="ListBullet"/>
      </w:pPr>
      <w:r>
        <w:t>Understand the types of cysts to better engage in shared decision-making with your clinician.</w:t>
      </w:r>
    </w:p>
    <w:p>
      <w:pPr>
        <w:pStyle w:val="ListBullet"/>
      </w:pPr>
      <w:r>
        <w:t>Follow your doctor's recommendations for imaging follow-up or hormonal treatments if advised.</w:t>
      </w:r>
    </w:p>
    <w:p>
      <w:pPr>
        <w:pStyle w:val="ListBullet"/>
      </w:pPr>
      <w:r>
        <w:t>Discuss fertility intentions with your healthcare provider to tailor management accordingly.</w:t>
      </w:r>
    </w:p>
    <w:p>
      <w:pPr>
        <w:pStyle w:val="ListBullet"/>
      </w:pPr>
      <w:r>
        <w:t>Be informed about surgical options, potential benefits, risks, and recovery processes.</w:t>
      </w:r>
    </w:p>
    <w:p>
      <w:pPr>
        <w:pStyle w:val="ListBullet"/>
      </w:pPr>
      <w:r>
        <w:t>Maintain a healthy lifestyle to support overall reproductive health and hormonal balance.</w:t>
      </w:r>
    </w:p>
    <w:p>
      <w:pPr>
        <w:pStyle w:val="Heading1"/>
      </w:pPr>
      <w:r>
        <w:t>Safety Notes</w:t>
      </w:r>
    </w:p>
    <w:p>
      <w:pPr>
        <w:pStyle w:val="ListBullet"/>
      </w:pPr>
      <w:r>
        <w:t>Avoid self-diagnosing or ignoring symptoms suggestive of cyst complications.</w:t>
      </w:r>
    </w:p>
    <w:p>
      <w:pPr>
        <w:pStyle w:val="ListBullet"/>
      </w:pPr>
      <w:r>
        <w:t>Recognize signs of ovarian torsion or cyst rupture as medical emergencies requiring immediate care.</w:t>
      </w:r>
    </w:p>
    <w:p>
      <w:pPr>
        <w:pStyle w:val="ListBullet"/>
      </w:pPr>
      <w:r>
        <w:t>Do not start or stop hormonal medications without consulting a healthcare professional.</w:t>
      </w:r>
    </w:p>
    <w:p>
      <w:pPr>
        <w:pStyle w:val="ListBullet"/>
      </w:pPr>
      <w:r>
        <w:t>Ensure experienced clinicians perform diagnostic imaging to accurately characterize cysts.</w:t>
      </w:r>
    </w:p>
    <w:p>
      <w:pPr>
        <w:pStyle w:val="ListBullet"/>
      </w:pPr>
      <w:r>
        <w:t>Surgical interventions should be carefully considered based on cyst size, symptom severity, and patient's reproductive wishes.</w:t>
      </w:r>
    </w:p>
    <w:p>
      <w:pPr>
        <w:pStyle w:val="Heading1"/>
      </w:pPr>
      <w:r>
        <w:t>Common Misconceptions</w:t>
      </w:r>
    </w:p>
    <w:p>
      <w:r>
        <w:rPr>
          <w:b/>
        </w:rPr>
        <w:t xml:space="preserve">Misconception: </w:t>
      </w:r>
      <w:r>
        <w:t>All ovarian cysts cause severe pain.</w:t>
      </w:r>
    </w:p>
    <w:p>
      <w:r>
        <w:rPr>
          <w:b/>
        </w:rPr>
        <w:t xml:space="preserve">Reality: </w:t>
      </w:r>
      <w:r>
        <w:t>Most ovarian cysts are asymptomatic or cause mild symptoms and often resolve without pain.</w:t>
      </w:r>
    </w:p>
    <w:p>
      <w:r>
        <w:rPr>
          <w:b/>
        </w:rPr>
        <w:t xml:space="preserve">Misconception: </w:t>
      </w:r>
      <w:r>
        <w:t>All ovarian cysts must be surgically removed.</w:t>
      </w:r>
    </w:p>
    <w:p>
      <w:r>
        <w:rPr>
          <w:b/>
        </w:rPr>
        <w:t xml:space="preserve">Reality: </w:t>
      </w:r>
      <w:r>
        <w:t>Many ovarian cysts do not require surgery and can be managed conservatively with monitoring.</w:t>
      </w:r>
    </w:p>
    <w:p>
      <w:r>
        <w:rPr>
          <w:b/>
        </w:rPr>
        <w:t xml:space="preserve">Misconception: </w:t>
      </w:r>
      <w:r>
        <w:t>Ovarian cysts always lead to cancer.</w:t>
      </w:r>
    </w:p>
    <w:p>
      <w:r>
        <w:rPr>
          <w:b/>
        </w:rPr>
        <w:t xml:space="preserve">Reality: </w:t>
      </w:r>
      <w:r>
        <w:t>The vast majority of ovarian cysts are benign; only a small proportion are malignant, especially in postmenopausal women.</w:t>
      </w:r>
    </w:p>
    <w:p>
      <w:pPr>
        <w:pStyle w:val="Heading1"/>
      </w:pPr>
      <w:r>
        <w:t>Clinical Pearls</w:t>
      </w:r>
    </w:p>
    <w:p>
      <w:pPr>
        <w:pStyle w:val="ListNumber"/>
      </w:pPr>
      <w:r>
        <w:t>Pelvic ultrasound remains the gold standard for initial ovarian cyst evaluation.</w:t>
      </w:r>
    </w:p>
    <w:p>
      <w:pPr>
        <w:pStyle w:val="ListNumber"/>
      </w:pPr>
      <w:r>
        <w:t>Functional cysts are the most common type and typically resolve within 1-3 menstrual cycles.</w:t>
      </w:r>
    </w:p>
    <w:p>
      <w:pPr>
        <w:pStyle w:val="ListNumber"/>
      </w:pPr>
      <w:r>
        <w:t>Persistent cysts over 5 cm or with complex features warrant further evaluation.</w:t>
      </w:r>
    </w:p>
    <w:p>
      <w:pPr>
        <w:pStyle w:val="ListNumber"/>
      </w:pPr>
      <w:r>
        <w:t>Measurement of tumor markers (e.g., CA-125) is helpful but not definitive for cancer diagnosis.</w:t>
      </w:r>
    </w:p>
    <w:p>
      <w:pPr>
        <w:pStyle w:val="ListNumber"/>
      </w:pPr>
      <w:r>
        <w:t>Beware of acute pelvic pain as an indicator of cyst rupture or ovarian torsion needing urgent intervention.</w:t>
      </w:r>
    </w:p>
    <w:p>
      <w:pPr>
        <w:pStyle w:val="ListNumber"/>
      </w:pPr>
      <w:r>
        <w:t>Use hormonal contraceptives judiciously in cyst management, recognizing lack of evidence for cyst resolution acceleration.</w:t>
      </w:r>
    </w:p>
    <w:p>
      <w:pPr>
        <w:pStyle w:val="ListNumber"/>
      </w:pPr>
      <w:r>
        <w:t>Fertility preservation should be a priority in cyst-related surgical planning when possible.</w:t>
      </w:r>
    </w:p>
    <w:p>
      <w:pPr>
        <w:pStyle w:val="ListNumber"/>
      </w:pPr>
      <w:r>
        <w:t>Multidisciplinary care involving gynecologists and radiologists improves diagnostic accuracy and treatment outcomes.</w:t>
      </w:r>
    </w:p>
    <w:p>
      <w:pPr>
        <w:pStyle w:val="Heading1"/>
      </w:pPr>
      <w:r>
        <w:t>Key Takeaways</w:t>
      </w:r>
    </w:p>
    <w:p>
      <w:pPr>
        <w:pStyle w:val="ListBullet"/>
      </w:pPr>
      <w:r>
        <w:t>Ovarian cysts are common fluid-filled sacs on or in the ovaries, mostly benign and often asymptomatic.</w:t>
      </w:r>
    </w:p>
    <w:p>
      <w:pPr>
        <w:pStyle w:val="ListBullet"/>
      </w:pPr>
      <w:r>
        <w:t>Functional cysts arise due to ovulatory cycle disruptions and generally resolve on their own.</w:t>
      </w:r>
    </w:p>
    <w:p>
      <w:pPr>
        <w:pStyle w:val="ListBullet"/>
      </w:pPr>
      <w:r>
        <w:t>Symptoms vary but can include pelvic pain, bloating, and menstrual irregularities.</w:t>
      </w:r>
    </w:p>
    <w:p>
      <w:pPr>
        <w:pStyle w:val="ListBullet"/>
      </w:pPr>
      <w:r>
        <w:t>Ultrasound imaging is essential for diagnosis and monitoring of ovarian cysts.</w:t>
      </w:r>
    </w:p>
    <w:p>
      <w:pPr>
        <w:pStyle w:val="ListBullet"/>
      </w:pPr>
      <w:r>
        <w:t>Most cysts do not require surgery; watchful waiting is effective for many.</w:t>
      </w:r>
    </w:p>
    <w:p>
      <w:pPr>
        <w:pStyle w:val="ListBullet"/>
      </w:pPr>
      <w:r>
        <w:t>Large, persistent, or complex cysts may need surgical evaluation.</w:t>
      </w:r>
    </w:p>
    <w:p>
      <w:pPr>
        <w:pStyle w:val="ListBullet"/>
      </w:pPr>
      <w:r>
        <w:t>Complications like torsion or rupture are emergencies requiring immediate medical care.</w:t>
      </w:r>
    </w:p>
    <w:p>
      <w:pPr>
        <w:pStyle w:val="ListBullet"/>
      </w:pPr>
      <w:r>
        <w:t>Understanding cyst types and risk factors aids in prevention and informed clinical decision making.</w:t>
      </w:r>
    </w:p>
    <w:p>
      <w:pPr>
        <w:pStyle w:val="Heading1"/>
      </w:pPr>
      <w:r>
        <w:t>Glossary</w:t>
      </w:r>
    </w:p>
    <w:p>
      <w:r>
        <w:rPr>
          <w:b/>
        </w:rPr>
        <w:t xml:space="preserve">Ovary: </w:t>
      </w:r>
      <w:r>
        <w:t>The female reproductive organ that produces eggs (ova) and hormones like estrogen and progesterone.</w:t>
      </w:r>
    </w:p>
    <w:p>
      <w:r>
        <w:rPr>
          <w:b/>
        </w:rPr>
        <w:t xml:space="preserve">Ovarian cyst: </w:t>
      </w:r>
      <w:r>
        <w:t>A fluid-filled sac or pocket that forms on or within an ovary.</w:t>
      </w:r>
    </w:p>
    <w:p>
      <w:r>
        <w:rPr>
          <w:b/>
        </w:rPr>
        <w:t xml:space="preserve">Functional cyst: </w:t>
      </w:r>
      <w:r>
        <w:t>An ovarian cyst related to the normal menstrual cycle, including follicular and corpus luteum cysts.</w:t>
      </w:r>
    </w:p>
    <w:p>
      <w:r>
        <w:rPr>
          <w:b/>
        </w:rPr>
        <w:t xml:space="preserve">Follicular cyst: </w:t>
      </w:r>
      <w:r>
        <w:t>A type of functional cyst that forms when a follicle does not release an egg and keeps growing with fluid.</w:t>
      </w:r>
    </w:p>
    <w:p>
      <w:r>
        <w:rPr>
          <w:b/>
        </w:rPr>
        <w:t xml:space="preserve">Corpus luteum cyst: </w:t>
      </w:r>
      <w:r>
        <w:t>A cyst that forms from the follicle after it releases an egg but seals and fills with fluid.</w:t>
      </w:r>
    </w:p>
    <w:p>
      <w:r>
        <w:rPr>
          <w:b/>
        </w:rPr>
        <w:t xml:space="preserve">Endometrioma: </w:t>
      </w:r>
      <w:r>
        <w:t>A cyst formed when endometrial tissue grows on the ovary, related to endometriosis.</w:t>
      </w:r>
    </w:p>
    <w:p>
      <w:r>
        <w:rPr>
          <w:b/>
        </w:rPr>
        <w:t xml:space="preserve">Polycystic ovary syndrome (PCOS): </w:t>
      </w:r>
      <w:r>
        <w:t>A hormonal disorder causing enlarged ovaries with multiple small cysts, irregular periods, and other symptoms.</w:t>
      </w:r>
    </w:p>
    <w:p>
      <w:r>
        <w:rPr>
          <w:b/>
        </w:rPr>
        <w:t xml:space="preserve">Ovarian torsion: </w:t>
      </w:r>
      <w:r>
        <w:t>A painful condition where the ovary twists around ligaments, cutting off blood supply, often caused by cysts.</w:t>
      </w:r>
    </w:p>
    <w:p>
      <w:r>
        <w:rPr>
          <w:b/>
        </w:rPr>
        <w:t xml:space="preserve">Adnexal mass: </w:t>
      </w:r>
      <w:r>
        <w:t>A lump or growth near the uterus, often referring to ovarian cysts or tumors.</w:t>
      </w:r>
    </w:p>
    <w:p>
      <w:r>
        <w:rPr>
          <w:b/>
        </w:rPr>
        <w:t xml:space="preserve">Laparoscopy: </w:t>
      </w:r>
      <w:r>
        <w:t>A minimally invasive surgical procedure using small incisions and a camera to operate inside the abdomen.</w:t>
      </w:r>
    </w:p>
    <w:p>
      <w:pPr>
        <w:pStyle w:val="Heading1"/>
      </w:pPr>
      <w:r>
        <w:t>Related Modules</w:t>
      </w:r>
    </w:p>
    <w:p>
      <w:pPr>
        <w:pStyle w:val="ListBullet"/>
      </w:pPr>
      <w:r>
        <w:t>WOM-037-Polycystic-Ovary-Syndrome</w:t>
      </w:r>
    </w:p>
    <w:p>
      <w:pPr>
        <w:pStyle w:val="ListBullet"/>
      </w:pPr>
      <w:r>
        <w:t>WOM-067-Endometriosis</w:t>
      </w:r>
    </w:p>
    <w:p>
      <w:pPr>
        <w:pStyle w:val="ListBullet"/>
      </w:pPr>
      <w:r>
        <w:t>WOM-081-Infertility-Causes</w:t>
      </w:r>
    </w:p>
    <w:p>
      <w:pPr>
        <w:pStyle w:val="Heading1"/>
      </w:pPr>
      <w:r>
        <w:t>Illustration Specifications</w:t>
      </w:r>
    </w:p>
    <w:p>
      <w:pPr>
        <w:pStyle w:val="Heading2"/>
      </w:pPr>
      <w:r>
        <w:t>ILL-OVC-001 - Types of Ovarian Cysts</w:t>
      </w:r>
    </w:p>
    <w:p>
      <w:r>
        <w:t>Type: Diagram</w:t>
      </w:r>
    </w:p>
    <w:p>
      <w:r>
        <w:t>A labeled diagram showing different types of ovarian cysts including follicular cyst, corpus luteum cyst, dermoid cyst, and endometrioma.</w:t>
      </w:r>
    </w:p>
    <w:p>
      <w:r>
        <w:t>Alt text: Diagram illustrating various ovarian cyst types on an ovary.</w:t>
      </w:r>
    </w:p>
    <w:p>
      <w:pPr>
        <w:pStyle w:val="Heading2"/>
      </w:pPr>
      <w:r>
        <w:t>ILL-OVC-002 - Pelvic Ultrasound Image of Ovarian Cyst</w:t>
      </w:r>
    </w:p>
    <w:p>
      <w:r>
        <w:t>Type: Medical Image</w:t>
      </w:r>
    </w:p>
    <w:p>
      <w:r>
        <w:t>Transvaginal ultrasound scan displaying a large ovarian cyst with fluid-filled appearance.</w:t>
      </w:r>
    </w:p>
    <w:p>
      <w:r>
        <w:t>Alt text: Ultrasound image highlighting a large fluid-filled cyst on an ovary.</w:t>
      </w:r>
    </w:p>
    <w:p>
      <w:pPr>
        <w:pStyle w:val="Heading2"/>
      </w:pPr>
      <w:r>
        <w:t>ILL-OVC-003 - Ovarian Torsion Mechanism</w:t>
      </w:r>
    </w:p>
    <w:p>
      <w:r>
        <w:t>Type: Illustration</w:t>
      </w:r>
    </w:p>
    <w:p>
      <w:r>
        <w:t>Graphic illustrating the twisting of the ovary around its ligament causing torsion and blood flow interruption.</w:t>
      </w:r>
    </w:p>
    <w:p>
      <w:r>
        <w:t>Alt text: Illustration showing ovarian torsion with twisted ovary and disrupted blood flow.</w:t>
      </w:r>
    </w:p>
    <w:p>
      <w:pPr>
        <w:pStyle w:val="Heading2"/>
      </w:pPr>
      <w:r>
        <w:t>ILL-OVC-004 - Surgical Removal of Ovarian Cyst via Laparoscopy</w:t>
      </w:r>
    </w:p>
    <w:p>
      <w:r>
        <w:t>Type: Procedure Image</w:t>
      </w:r>
    </w:p>
    <w:p>
      <w:r>
        <w:t>Stepwise illustration of laparoscopic surgical cystectomy highlighting incision points and instruments.</w:t>
      </w:r>
    </w:p>
    <w:p>
      <w:r>
        <w:t>Alt text: Illustration of laparoscopic surgery procedure to remove ovarian cyst.</w:t>
      </w:r>
    </w:p>
    <w:p>
      <w:pPr>
        <w:pStyle w:val="Heading1"/>
      </w:pPr>
      <w:r>
        <w:t>References</w:t>
      </w:r>
    </w:p>
    <w:p>
      <w:pPr>
        <w:pStyle w:val="ListBullet"/>
      </w:pPr>
      <w:r>
        <w:t>Ovarian cysts: diagnosis and management | ACOG Practice Bulletin No. 174 | 2016 | 10.1097/AOG.0000000000001764 | Unverified</w:t>
      </w:r>
    </w:p>
    <w:p>
      <w:pPr>
        <w:pStyle w:val="ListBullet"/>
      </w:pPr>
      <w:r>
        <w:t>Management of ovarian cysts in premenopausal women | Royal College of Obstetricians and Gynaecologists (RCOG) | 2020 | Green-top Guideline No. 62 | Unverified</w:t>
      </w:r>
    </w:p>
    <w:p>
      <w:pPr>
        <w:pStyle w:val="ListBullet"/>
      </w:pPr>
      <w:r>
        <w:t>Functional ovarian cysts: how common are they and how to treat? | Mayo Clinic | 2023 |  | Unverified</w:t>
      </w:r>
    </w:p>
    <w:p>
      <w:pPr>
        <w:pStyle w:val="ListBullet"/>
      </w:pPr>
      <w:r>
        <w:t>Ovarian torsion: diagnosis and management | American Family Physician | 2013 | Am Fam Physician. 2013 Sep 1;88(5):319-24.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