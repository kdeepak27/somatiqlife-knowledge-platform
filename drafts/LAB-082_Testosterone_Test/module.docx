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LAB-082 - Testosterone Test</w:t>
      </w:r>
    </w:p>
    <w:p>
      <w:r>
        <w:rPr>
          <w:i/>
        </w:rPr>
        <w:t>What testosterone test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Thyroid and Hormones</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Healthcare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Testosterone, Hormone Testing, Total Testosterone, Free Testosterone, Bioavailable Testosterone, Hypogonadism, Androgens, Hormone Levels, Endocrine Function, Sexual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testosterone test measures the level of testosterone, a key male sex hormone (androgen), in the blood. Testosterone plays essential roles in male sexual development, reproductive function, muscle mass, bone density, and overall health. There are several forms of testosterone in circulation: total testosterone (the complete amount including bound and free), free testosterone (unbound, biologically active), and bioavailable testosterone (available to tissues). These forms are measured via blood sampling, commonly using immunoassay or mass spectrometry-based methods. The test helps diagnose conditions like hypogonadism (low testosterone), infertility, delayed puberty, and certain tumors. Interpretation of results must consider the patient's age, sex, time of day (levels peak in the early morning), and lab reference ranges. Limitations include variability in assay accuracy, influence of binding proteins (SHBG), and transient fluctuations from illness or medications. The test does not diagnose cause but guides further clinical evaluation. Safety considerations are minimal as it involves routine blood draw. Understanding the different measurements, physiological regulation by the hypothalamic-pituitary-gonadal axis, and clinical scenarios where testing is appropriate is vital for effective use of the testosterone test in clinical practice.</w:t>
      </w:r>
    </w:p>
    <w:p>
      <w:pPr>
        <w:pStyle w:val="Heading1"/>
      </w:pPr>
      <w:r>
        <w:t>Customer Questions Answered</w:t>
      </w:r>
    </w:p>
    <w:p>
      <w:pPr>
        <w:pStyle w:val="ListBullet"/>
      </w:pPr>
      <w:r>
        <w:t>What is a testosterone test and why is it done?</w:t>
      </w:r>
    </w:p>
    <w:p>
      <w:pPr>
        <w:pStyle w:val="ListBullet"/>
      </w:pPr>
      <w:r>
        <w:t>What types of testosterone measurements exist?</w:t>
      </w:r>
    </w:p>
    <w:p>
      <w:pPr>
        <w:pStyle w:val="ListBullet"/>
      </w:pPr>
      <w:r>
        <w:t>How is the testosterone test performed?</w:t>
      </w:r>
    </w:p>
    <w:p>
      <w:pPr>
        <w:pStyle w:val="ListBullet"/>
      </w:pPr>
      <w:r>
        <w:t>What do the results of a testosterone test mean?</w:t>
      </w:r>
    </w:p>
    <w:p>
      <w:pPr>
        <w:pStyle w:val="ListBullet"/>
      </w:pPr>
      <w:r>
        <w:t>What is the difference between total testosterone and free testosterone?</w:t>
      </w:r>
    </w:p>
    <w:p>
      <w:pPr>
        <w:pStyle w:val="ListBullet"/>
      </w:pPr>
      <w:r>
        <w:t>When should I get tested for testosterone levels?</w:t>
      </w:r>
    </w:p>
    <w:p>
      <w:pPr>
        <w:pStyle w:val="ListBullet"/>
      </w:pPr>
      <w:r>
        <w:t>What conditions can cause abnormal testosterone results?</w:t>
      </w:r>
    </w:p>
    <w:p>
      <w:pPr>
        <w:pStyle w:val="ListBullet"/>
      </w:pPr>
      <w:r>
        <w:t>How accurate is the testosterone test?</w:t>
      </w:r>
    </w:p>
    <w:p>
      <w:pPr>
        <w:pStyle w:val="ListBullet"/>
      </w:pPr>
      <w:r>
        <w:t>Are there risks or preparations before a testosterone test?</w:t>
      </w:r>
    </w:p>
    <w:p>
      <w:pPr>
        <w:pStyle w:val="ListBullet"/>
      </w:pPr>
      <w:r>
        <w:t>Can medications or lifestyle affect testosterone levels?</w:t>
      </w:r>
    </w:p>
    <w:p>
      <w:pPr>
        <w:pStyle w:val="ListBullet"/>
      </w:pPr>
      <w:r>
        <w:t>How often should testosterone be retested?</w:t>
      </w:r>
    </w:p>
    <w:p>
      <w:pPr>
        <w:pStyle w:val="ListBullet"/>
      </w:pPr>
      <w:r>
        <w:t>What are the limitations of testosterone testing?</w:t>
      </w:r>
    </w:p>
    <w:p>
      <w:pPr>
        <w:pStyle w:val="Heading1"/>
      </w:pPr>
      <w:r>
        <w:t>Learning Objectives</w:t>
      </w:r>
    </w:p>
    <w:p>
      <w:pPr>
        <w:pStyle w:val="ListBullet"/>
      </w:pPr>
      <w:r>
        <w:t>Define what a testosterone test measures and its physiological relevance.</w:t>
      </w:r>
    </w:p>
    <w:p>
      <w:pPr>
        <w:pStyle w:val="ListBullet"/>
      </w:pPr>
      <w:r>
        <w:t>Describe the different forms of testosterone in blood and their clinical significance.</w:t>
      </w:r>
    </w:p>
    <w:p>
      <w:pPr>
        <w:pStyle w:val="ListBullet"/>
      </w:pPr>
      <w:r>
        <w:t>Explain the methodological approaches for measuring testosterone levels.</w:t>
      </w:r>
    </w:p>
    <w:p>
      <w:pPr>
        <w:pStyle w:val="ListBullet"/>
      </w:pPr>
      <w:r>
        <w:t>Interpret testosterone test results within clinical and demographic contexts.</w:t>
      </w:r>
    </w:p>
    <w:p>
      <w:pPr>
        <w:pStyle w:val="ListBullet"/>
      </w:pPr>
      <w:r>
        <w:t>Identify conditions and symptoms that warrant testosterone testing.</w:t>
      </w:r>
    </w:p>
    <w:p>
      <w:pPr>
        <w:pStyle w:val="ListBullet"/>
      </w:pPr>
      <w:r>
        <w:t>Understand the limitations and potential inaccuracies of testosterone assays.</w:t>
      </w:r>
    </w:p>
    <w:p>
      <w:pPr>
        <w:pStyle w:val="ListBullet"/>
      </w:pPr>
      <w:r>
        <w:t>Recognize the impact of medications and physiological factors on testosterone results.</w:t>
      </w:r>
    </w:p>
    <w:p>
      <w:pPr>
        <w:pStyle w:val="ListBullet"/>
      </w:pPr>
      <w:r>
        <w:t>Implement appropriate clinical actions based on testosterone test findings.</w:t>
      </w:r>
    </w:p>
    <w:p>
      <w:pPr>
        <w:pStyle w:val="Heading1"/>
      </w:pPr>
      <w:r>
        <w:t>Definition</w:t>
      </w:r>
    </w:p>
    <w:p>
      <w:r>
        <w:t>A testosterone test is a laboratory blood test that measures the concentration of testosterone hormone in the bloodstream. Testosterone is the primary male sex hormone responsible for development of male secondary sexual characteristics, reproductive function, and systemic effects on muscle, bone, and mood. The test quantifies total testosterone or more specific active forms such as free or bioavailable testosterone.</w:t>
      </w:r>
    </w:p>
    <w:p>
      <w:pPr>
        <w:pStyle w:val="Heading1"/>
      </w:pPr>
      <w:r>
        <w:t>Why This Matters</w:t>
      </w:r>
    </w:p>
    <w:p>
      <w:r>
        <w:t>Testosterone testing provides critical information for diagnosing hormonal imbalances, guiding treatment of hypogonadism, infertility, sexual dysfunction, and certain endocrine disorders. It aids clinicians in assessing men's health beyond reproductive concerns including metabolic and psychological well-being. Understanding the test supports informed decisions and timely, appropriate interventions.</w:t>
      </w:r>
    </w:p>
    <w:p>
      <w:pPr>
        <w:pStyle w:val="Heading1"/>
      </w:pPr>
      <w:r>
        <w:t>What Is Testosterone and Its Biological Role?</w:t>
      </w:r>
    </w:p>
    <w:p>
      <w:r>
        <w:t>Testosterone is a steroid hormone predominantly produced by the testes in males, with lesser amounts synthesized by the adrenal glands and ovaries in females. It is vital for development of male reproductive tissues, maintenance of libido, muscle mass, bone density, fat distribution, and overall physical and mental health. Testosterone also modulates mood, cognition, and erythropoiesis (red blood cell production). It circulates in blood bound mainly to sex hormone-binding globulin (SHBG) and albumin, with a small fraction existing as free, biologically active hormone.</w:t>
      </w:r>
    </w:p>
    <w:p>
      <w:pPr>
        <w:pStyle w:val="Heading1"/>
      </w:pPr>
      <w:r>
        <w:t>Types of Testosterone Measurements: Total, Free, and Bioavailable</w:t>
      </w:r>
    </w:p>
    <w:p>
      <w:r>
        <w:t>Total testosterone quantifies the complete amount of testosterone in serum including the protein-bound and unbound fractions. Free testosterone measures the unbound hormone fraction that is active and able to enter cells. Bioavailable testosterone includes free plus loosely albumin-bound testosterone, more representative of hormonal activity in tissues. Measurement of these forms aids in diagnosing different disorders, with free or bioavailable levels sometimes more clinically informative when SHBG levels are abnormal.</w:t>
      </w:r>
    </w:p>
    <w:p>
      <w:pPr>
        <w:pStyle w:val="Heading1"/>
      </w:pPr>
      <w:r>
        <w:t>How Is the Testosterone Test Performed?</w:t>
      </w:r>
    </w:p>
    <w:p>
      <w:r>
        <w:t>The testosterone test involves drawing a blood sample, usually in the early morning between 7 and 10 am when testosterone levels peak. Blood is typically drawn from a vein in the arm. Laboratory methods include immunoassays and liquid chromatography tandem mass spectrometry (LC-MS/MS), with LC-MS/MS regarded as the gold standard for accuracy, especially at low testosterone levels.</w:t>
      </w:r>
    </w:p>
    <w:p>
      <w:pPr>
        <w:pStyle w:val="Heading1"/>
      </w:pPr>
      <w:r>
        <w:t>Normal Reference Ranges and Factors Influencing Testosterone Levels</w:t>
      </w:r>
    </w:p>
    <w:p>
      <w:r>
        <w:t>Normal ranges vary by age, sex, laboratory method, and population. In adult males, total testosterone generally ranges from about 300 to 1000 ng/dL (nanograms per deciliter), but reference intervals differ. Testosterone levels decline naturally with age. Factors like time of day, acute illness, medications (e.g., corticosteroids, opioids), obesity, and chronic diseases influence testosterone concentrations. Circulating SHBG levels affect free testosterone availability and may vary due to liver disease or thyroid disorders.</w:t>
      </w:r>
    </w:p>
    <w:p>
      <w:pPr>
        <w:pStyle w:val="Heading1"/>
      </w:pPr>
      <w:r>
        <w:t>Clinical Indications: When and Why is Testosterone Testing Ordered?</w:t>
      </w:r>
    </w:p>
    <w:p>
      <w:r>
        <w:t>Testosterone testing is indicated in clinical scenarios such as suspicion of hypogonadism (low testosterone), delayed or precocious puberty, erectile dysfunction, infertility, gynecomastia, and evaluating certain tumors or adrenal disorders. It also assists in monitoring testosterone replacement therapy and investigating symptoms like fatigue, decreased muscle mass, and mood changes.</w:t>
      </w:r>
    </w:p>
    <w:p>
      <w:pPr>
        <w:pStyle w:val="Heading1"/>
      </w:pPr>
      <w:r>
        <w:t>Interpreting Testosterone Test Results and Diagnostic Considerations</w:t>
      </w:r>
    </w:p>
    <w:p>
      <w:r>
        <w:t>Interpretation requires analysis of total or free testosterone values in clinical context. Low total testosterone with normal SHBG usually confirms hypogonadism. Low total but normal free testosterone suggests elevated SHBG. High testosterone may suggest androgen-secreting tumors or exogenous androgen use. Repeat testing and additional endocrine assays (LH, FSH, prolactin) often assist diagnosis. Understanding assay limitations and patient variability is essential.</w:t>
      </w:r>
    </w:p>
    <w:p>
      <w:pPr>
        <w:pStyle w:val="Heading1"/>
      </w:pPr>
      <w:r>
        <w:t>Limitations and Challenges of Testosterone Testing</w:t>
      </w:r>
    </w:p>
    <w:p>
      <w:r>
        <w:t>Testosterone assays can show significant variability between labs and methods, especially at low concentrations. Immunoassays lack sensitivity and specificity compared to LC-MS/MS. Binding proteins create complexity in interpreting total testosterone alone. Diurnal variation and transient changes further complicate interpretation. Therefore, clinicians must contextualize results clinically and consider confirmatory or additional tests.</w:t>
      </w:r>
    </w:p>
    <w:p>
      <w:pPr>
        <w:pStyle w:val="Heading1"/>
      </w:pPr>
      <w:r>
        <w:t>Safety and Preparation for Testosterone Testing</w:t>
      </w:r>
    </w:p>
    <w:p>
      <w:r>
        <w:t>The testosterone test is generally safe and involves routine venipuncture with minimal risks such as slight discomfort or bruising. Patients are typically advised to fast or avoid vigorous exercise prior to testing but universal preparation protocols are not standardized. Timing blood draw in early morning enhances test reliability.</w:t>
      </w:r>
    </w:p>
    <w:p>
      <w:pPr>
        <w:pStyle w:val="Heading1"/>
      </w:pPr>
      <w:r>
        <w:t>Common Misconceptions About Testosterone Testing</w:t>
      </w:r>
    </w:p>
    <w:p>
      <w:r>
        <w:t>One misconception is that a single low testosterone test confirms diagnosis of hypogonadism; clinical correlation and repeat testing are necessary. Another is that higher testosterone is always better, while excessive levels can cause adverse effects. Some believe total testosterone alone is diagnostic, but free and bioavailable fractions provide vital additional information, especially when SHBG is abnormal.</w:t>
      </w:r>
    </w:p>
    <w:p>
      <w:pPr>
        <w:pStyle w:val="Heading1"/>
      </w:pPr>
      <w:r>
        <w:t>Practical Applications: Using Testosterone Test in Clinical Practice</w:t>
      </w:r>
    </w:p>
    <w:p>
      <w:r>
        <w:t>The testosterone test guides diagnosis, treatment decisions, and monitoring outcomes in men with hormonal disorders. It helps differentiate primary testicular failure from secondary causes, informs testosterone replacement therapy initiation, and assesses response. Understanding the forms of testosterone measured better tailors patient care. Communication with patients about the meaning and limitations of results enhances shared decision-making.</w:t>
      </w:r>
    </w:p>
    <w:p>
      <w:pPr>
        <w:pStyle w:val="Heading1"/>
      </w:pPr>
      <w:r>
        <w:t>Emerging Evidence and Future Directions in Testosterone Testing</w:t>
      </w:r>
    </w:p>
    <w:p>
      <w:r>
        <w:t>Emerging techniques aim to improve assay sensitivity, standardization, and inclusion of testosterone metabolites for comprehensive hormone profiling. Research into the relationships between testosterone levels and cardiovascular, metabolic, and neurocognitive health is ongoing. Clinical guidelines continue to evolve incorporating new evidence optimizing test utility and interpretation.</w:t>
      </w:r>
    </w:p>
    <w:p>
      <w:pPr>
        <w:pStyle w:val="Heading1"/>
      </w:pPr>
      <w:r>
        <w:t>Practical Guidance</w:t>
      </w:r>
    </w:p>
    <w:p>
      <w:pPr>
        <w:pStyle w:val="ListBullet"/>
      </w:pPr>
      <w:r>
        <w:t>Schedule testosterone tests in the early morning to capture peak physiological levels.</w:t>
      </w:r>
    </w:p>
    <w:p>
      <w:pPr>
        <w:pStyle w:val="ListBullet"/>
      </w:pPr>
      <w:r>
        <w:t>Interpret results alongside clinical symptoms, patient age, and sex hormone-binding globulin (SHBG) levels.</w:t>
      </w:r>
    </w:p>
    <w:p>
      <w:pPr>
        <w:pStyle w:val="ListBullet"/>
      </w:pPr>
      <w:r>
        <w:t>Consider measuring free or bioavailable testosterone when SHBG may be altered (e.g., liver disease, thyroid disorders).</w:t>
      </w:r>
    </w:p>
    <w:p>
      <w:pPr>
        <w:pStyle w:val="ListBullet"/>
      </w:pPr>
      <w:r>
        <w:t>Repeat testing on separate occasions before confirming hypogonadism diagnosis.</w:t>
      </w:r>
    </w:p>
    <w:p>
      <w:pPr>
        <w:pStyle w:val="ListBullet"/>
      </w:pPr>
      <w:r>
        <w:t>Inform patients about potential pretest factors like medications and acute illness that could transiently affect results.</w:t>
      </w:r>
    </w:p>
    <w:p>
      <w:pPr>
        <w:pStyle w:val="ListBullet"/>
      </w:pPr>
      <w:r>
        <w:t>Use LC-MS/MS assays when available for greater accuracy especially in borderline or low-level cases.</w:t>
      </w:r>
    </w:p>
    <w:p>
      <w:pPr>
        <w:pStyle w:val="ListBullet"/>
      </w:pPr>
      <w:r>
        <w:t>Engage multidisciplinary teams for complex endocrine disorders requiring interpretation beyond testosterone levels.</w:t>
      </w:r>
    </w:p>
    <w:p>
      <w:pPr>
        <w:pStyle w:val="ListBullet"/>
      </w:pPr>
      <w:r>
        <w:t>Do not rely solely on total testosterone levels; evaluate in the context of comprehensive clinical assessment.</w:t>
      </w:r>
    </w:p>
    <w:p>
      <w:pPr>
        <w:pStyle w:val="Heading1"/>
      </w:pPr>
      <w:r>
        <w:t>Safety Notes</w:t>
      </w:r>
    </w:p>
    <w:p>
      <w:pPr>
        <w:pStyle w:val="ListBullet"/>
      </w:pPr>
      <w:r>
        <w:t>Testosterone testing involves standard blood draw procedures with minimal risks.</w:t>
      </w:r>
    </w:p>
    <w:p>
      <w:pPr>
        <w:pStyle w:val="ListBullet"/>
      </w:pPr>
      <w:r>
        <w:t>Allergies to antiseptics or latex used during venipuncture are rare but possible.</w:t>
      </w:r>
    </w:p>
    <w:p>
      <w:pPr>
        <w:pStyle w:val="ListBullet"/>
      </w:pPr>
      <w:r>
        <w:t>No specific dietary restrictions are universally required, but follow laboratory instructions.</w:t>
      </w:r>
    </w:p>
    <w:p>
      <w:pPr>
        <w:pStyle w:val="ListBullet"/>
      </w:pPr>
      <w:r>
        <w:t>Avoid vigorous physical activity before testing as it may affect results.</w:t>
      </w:r>
    </w:p>
    <w:p>
      <w:pPr>
        <w:pStyle w:val="ListBullet"/>
      </w:pPr>
      <w:r>
        <w:t>Inform your healthcare provider about medications or supplements as some can interfere with testosterone measurements.</w:t>
      </w:r>
    </w:p>
    <w:p>
      <w:pPr>
        <w:pStyle w:val="Heading1"/>
      </w:pPr>
      <w:r>
        <w:t>Common Misconceptions</w:t>
      </w:r>
    </w:p>
    <w:p>
      <w:r>
        <w:rPr>
          <w:b/>
        </w:rPr>
        <w:t xml:space="preserve">Misconception: </w:t>
      </w:r>
      <w:r>
        <w:t>A single testosterone test is sufficient to diagnose hypogonadism.</w:t>
      </w:r>
    </w:p>
    <w:p>
      <w:r>
        <w:rPr>
          <w:b/>
        </w:rPr>
        <w:t xml:space="preserve">Reality: </w:t>
      </w:r>
      <w:r>
        <w:t>Multiple tests and clinical evaluation are needed to diagnose hypogonadism accurately due to physiological fluctuations and assay variability.</w:t>
      </w:r>
    </w:p>
    <w:p>
      <w:r>
        <w:rPr>
          <w:b/>
        </w:rPr>
        <w:t xml:space="preserve">Misconception: </w:t>
      </w:r>
      <w:r>
        <w:t>High testosterone levels always indicate better health and performance.</w:t>
      </w:r>
    </w:p>
    <w:p>
      <w:r>
        <w:rPr>
          <w:b/>
        </w:rPr>
        <w:t xml:space="preserve">Reality: </w:t>
      </w:r>
      <w:r>
        <w:t>Excessively high testosterone can cause adverse effects including cardiovascular risks, infertility, and liver damage.</w:t>
      </w:r>
    </w:p>
    <w:p>
      <w:r>
        <w:rPr>
          <w:b/>
        </w:rPr>
        <w:t xml:space="preserve">Misconception: </w:t>
      </w:r>
      <w:r>
        <w:t>Total testosterone measurement alone is enough to assess androgen status.</w:t>
      </w:r>
    </w:p>
    <w:p>
      <w:r>
        <w:rPr>
          <w:b/>
        </w:rPr>
        <w:t xml:space="preserve">Reality: </w:t>
      </w:r>
      <w:r>
        <w:t>Free or bioavailable testosterone measurements provide critical information especially when SHBG levels are abnormal.</w:t>
      </w:r>
    </w:p>
    <w:p>
      <w:pPr>
        <w:pStyle w:val="Heading1"/>
      </w:pPr>
      <w:r>
        <w:t>Clinical Pearls</w:t>
      </w:r>
    </w:p>
    <w:p>
      <w:pPr>
        <w:pStyle w:val="ListNumber"/>
      </w:pPr>
      <w:r>
        <w:t>Testosterone levels peak in the early morning; blood timing affects results significantly.</w:t>
      </w:r>
    </w:p>
    <w:p>
      <w:pPr>
        <w:pStyle w:val="ListNumber"/>
      </w:pPr>
      <w:r>
        <w:t>Free testosterone assays or calculation formulas are helpful adjuncts to total testosterone measurements.</w:t>
      </w:r>
    </w:p>
    <w:p>
      <w:pPr>
        <w:pStyle w:val="ListNumber"/>
      </w:pPr>
      <w:r>
        <w:t>Consider SHBG levels when interpreting total testosterone to understand hormone bioavailability.</w:t>
      </w:r>
    </w:p>
    <w:p>
      <w:pPr>
        <w:pStyle w:val="ListNumber"/>
      </w:pPr>
      <w:r>
        <w:t>LC-MS/MS assays provide superior accuracy compared to immunoassays, particularly in low testosterone range.</w:t>
      </w:r>
    </w:p>
    <w:p>
      <w:pPr>
        <w:pStyle w:val="ListNumber"/>
      </w:pPr>
      <w:r>
        <w:t>Repeat testing is essential to confirm abnormal results due to physiological variability.</w:t>
      </w:r>
    </w:p>
    <w:p>
      <w:pPr>
        <w:pStyle w:val="ListNumber"/>
      </w:pPr>
      <w:r>
        <w:t>Symptoms of hypogonadism may be nonspecific; testing should complement clinical judgment.</w:t>
      </w:r>
    </w:p>
    <w:p>
      <w:pPr>
        <w:pStyle w:val="ListNumber"/>
      </w:pPr>
      <w:r>
        <w:t>Evaluate concomitant pituitary hormones (LH, FSH) to differentiate primary versus secondary hypogonadism.</w:t>
      </w:r>
    </w:p>
    <w:p>
      <w:pPr>
        <w:pStyle w:val="ListNumber"/>
      </w:pPr>
      <w:r>
        <w:t>Communicate test limitations clearly with patients to prevent misconceptions.</w:t>
      </w:r>
    </w:p>
    <w:p>
      <w:pPr>
        <w:pStyle w:val="Heading1"/>
      </w:pPr>
      <w:r>
        <w:t>Key Takeaways</w:t>
      </w:r>
    </w:p>
    <w:p>
      <w:pPr>
        <w:pStyle w:val="ListBullet"/>
      </w:pPr>
      <w:r>
        <w:t>Testosterone test measures circulating testosterone, the key male androgen regulating numerous physiological functions.</w:t>
      </w:r>
    </w:p>
    <w:p>
      <w:pPr>
        <w:pStyle w:val="ListBullet"/>
      </w:pPr>
      <w:r>
        <w:t>Forms measured include total, free, and bioavailable testosterone with different clinical implications.</w:t>
      </w:r>
    </w:p>
    <w:p>
      <w:pPr>
        <w:pStyle w:val="ListBullet"/>
      </w:pPr>
      <w:r>
        <w:t>Blood draw is typically done early morning to capture peak hormone levels.</w:t>
      </w:r>
    </w:p>
    <w:p>
      <w:pPr>
        <w:pStyle w:val="ListBullet"/>
      </w:pPr>
      <w:r>
        <w:t>Interpreting results requires accounting for age, sex, SHBG levels, assay methods, and clinical context.</w:t>
      </w:r>
    </w:p>
    <w:p>
      <w:pPr>
        <w:pStyle w:val="ListBullet"/>
      </w:pPr>
      <w:r>
        <w:t>Low testosterone may indicate hypogonadism; high levels can result from tumors or androgen use.</w:t>
      </w:r>
    </w:p>
    <w:p>
      <w:pPr>
        <w:pStyle w:val="ListBullet"/>
      </w:pPr>
      <w:r>
        <w:t>Variability in assays and biological factors limit interpretation, requiring repeat tests and clinical correlation.</w:t>
      </w:r>
    </w:p>
    <w:p>
      <w:pPr>
        <w:pStyle w:val="ListBullet"/>
      </w:pPr>
      <w:r>
        <w:t>Free or bioavailable testosterone measurement increases diagnostic accuracy in cases with abnormal SHBG.</w:t>
      </w:r>
    </w:p>
    <w:p>
      <w:pPr>
        <w:pStyle w:val="ListBullet"/>
      </w:pPr>
      <w:r>
        <w:t>Testosterone testing guides diagnosis, treatment decisions, and monitoring in male reproductive and general health disorders.</w:t>
      </w:r>
    </w:p>
    <w:p>
      <w:pPr>
        <w:pStyle w:val="Heading1"/>
      </w:pPr>
      <w:r>
        <w:t>Glossary</w:t>
      </w:r>
    </w:p>
    <w:p>
      <w:r>
        <w:rPr>
          <w:b/>
        </w:rPr>
        <w:t xml:space="preserve">Testosterone: </w:t>
      </w:r>
      <w:r>
        <w:t>A steroid hormone primarily produced by the testes in males responsible for male sexual development and other functions.</w:t>
      </w:r>
    </w:p>
    <w:p>
      <w:r>
        <w:rPr>
          <w:b/>
        </w:rPr>
        <w:t xml:space="preserve">Total Testosterone: </w:t>
      </w:r>
      <w:r>
        <w:t>The sum concentration of all testosterone in blood, including bound and unbound forms.</w:t>
      </w:r>
    </w:p>
    <w:p>
      <w:r>
        <w:rPr>
          <w:b/>
        </w:rPr>
        <w:t xml:space="preserve">Free Testosterone: </w:t>
      </w:r>
      <w:r>
        <w:t>The fraction of testosterone in blood that is unbound and biologically active.</w:t>
      </w:r>
    </w:p>
    <w:p>
      <w:r>
        <w:rPr>
          <w:b/>
        </w:rPr>
        <w:t xml:space="preserve">Bioavailable Testosterone: </w:t>
      </w:r>
      <w:r>
        <w:t>The combination of free testosterone and testosterone loosely bound to albumin, available to tissues.</w:t>
      </w:r>
    </w:p>
    <w:p>
      <w:r>
        <w:rPr>
          <w:b/>
        </w:rPr>
        <w:t xml:space="preserve">Hypogonadism: </w:t>
      </w:r>
      <w:r>
        <w:t>A medical condition characterized by low production or action of testosterone leading to symptoms like decreased libido and muscle mass.</w:t>
      </w:r>
    </w:p>
    <w:p>
      <w:r>
        <w:rPr>
          <w:b/>
        </w:rPr>
        <w:t xml:space="preserve">Sex Hormone-Binding Globulin (SHBG): </w:t>
      </w:r>
      <w:r>
        <w:t>A protein that binds testosterone and other sex hormones, affecting their bioavailability.</w:t>
      </w:r>
    </w:p>
    <w:p>
      <w:r>
        <w:rPr>
          <w:b/>
        </w:rPr>
        <w:t xml:space="preserve">Immunoassay: </w:t>
      </w:r>
      <w:r>
        <w:t>A laboratory technique using antibodies to measure hormone levels including testosterone.</w:t>
      </w:r>
    </w:p>
    <w:p>
      <w:r>
        <w:rPr>
          <w:b/>
        </w:rPr>
        <w:t xml:space="preserve">Liquid Chromatography Tandem Mass Spectrometry (LC-MS/MS): </w:t>
      </w:r>
      <w:r>
        <w:t>A precise laboratory method for measuring testosterone with high specificity and sensitivity.</w:t>
      </w:r>
    </w:p>
    <w:p>
      <w:r>
        <w:rPr>
          <w:b/>
        </w:rPr>
        <w:t xml:space="preserve">Hypothalamic-Pituitary-Gonadal Axis: </w:t>
      </w:r>
      <w:r>
        <w:t>The hormonal system regulating testosterone production involving the hypothalamus, pituitary gland, and gonads.</w:t>
      </w:r>
    </w:p>
    <w:p>
      <w:pPr>
        <w:pStyle w:val="Heading1"/>
      </w:pPr>
      <w:r>
        <w:t>Related Modules</w:t>
      </w:r>
    </w:p>
    <w:p>
      <w:pPr>
        <w:pStyle w:val="ListBullet"/>
      </w:pPr>
      <w:r>
        <w:t>LAB-045-Testosterone Replacement Therapy</w:t>
      </w:r>
    </w:p>
    <w:p>
      <w:pPr>
        <w:pStyle w:val="ListBullet"/>
      </w:pPr>
      <w:r>
        <w:t>LAB-073-Endocrine Panel</w:t>
      </w:r>
    </w:p>
    <w:p>
      <w:pPr>
        <w:pStyle w:val="ListBullet"/>
      </w:pPr>
      <w:r>
        <w:t>LAB-055-Hormonal Causes of Infertility</w:t>
      </w:r>
    </w:p>
    <w:p>
      <w:pPr>
        <w:pStyle w:val="Heading1"/>
      </w:pPr>
      <w:r>
        <w:t>Illustration Specifications</w:t>
      </w:r>
    </w:p>
    <w:p>
      <w:pPr>
        <w:pStyle w:val="Heading2"/>
      </w:pPr>
      <w:r>
        <w:t>ILL-001 - Testosterone Molecular Structure</w:t>
      </w:r>
    </w:p>
    <w:p>
      <w:r>
        <w:t>Type: Diagram</w:t>
      </w:r>
    </w:p>
    <w:p>
      <w:r>
        <w:t>Chemical structure highlighting key functional groups of the testosterone molecule.</w:t>
      </w:r>
    </w:p>
    <w:p>
      <w:r>
        <w:t>Alt text: Diagram of testosterone chemical structure</w:t>
      </w:r>
    </w:p>
    <w:p>
      <w:pPr>
        <w:pStyle w:val="Heading2"/>
      </w:pPr>
      <w:r>
        <w:t>ILL-002 - Testosterone Production and Regulation</w:t>
      </w:r>
    </w:p>
    <w:p>
      <w:r>
        <w:t>Type: Flowchart</w:t>
      </w:r>
    </w:p>
    <w:p>
      <w:r>
        <w:t>Schematic showing hypothalamic-pituitary-gonadal axis controlling testosterone synthesis and secretion.</w:t>
      </w:r>
    </w:p>
    <w:p>
      <w:r>
        <w:t>Alt text: Flowchart of testosterone regulation via hypothalamus, pituitary, and testes</w:t>
      </w:r>
    </w:p>
    <w:p>
      <w:pPr>
        <w:pStyle w:val="Heading2"/>
      </w:pPr>
      <w:r>
        <w:t>ILL-003 - Forms of Testosterone in Blood</w:t>
      </w:r>
    </w:p>
    <w:p>
      <w:r>
        <w:t>Type: Pie Chart</w:t>
      </w:r>
    </w:p>
    <w:p>
      <w:r>
        <w:t>Proportions of testosterone bound to SHBG, albumin, and free fractions in circulation.</w:t>
      </w:r>
    </w:p>
    <w:p>
      <w:r>
        <w:t>Alt text: Pie chart showing distribution of total, bound, and free testosterone in blood</w:t>
      </w:r>
    </w:p>
    <w:p>
      <w:pPr>
        <w:pStyle w:val="Heading2"/>
      </w:pPr>
      <w:r>
        <w:t>ILL-004 - Interpretation Guide for Testosterone Test Results</w:t>
      </w:r>
    </w:p>
    <w:p>
      <w:r>
        <w:t>Type: Table</w:t>
      </w:r>
    </w:p>
    <w:p>
      <w:r>
        <w:t>Reference ranges alongside clinical scenarios corresponding to low, normal, or high testosterone levels.</w:t>
      </w:r>
    </w:p>
    <w:p>
      <w:r>
        <w:t>Alt text: Table with testosterone test ranges and associated clinical interpretations</w:t>
      </w:r>
    </w:p>
    <w:p>
      <w:pPr>
        <w:pStyle w:val="Heading1"/>
      </w:pPr>
      <w:r>
        <w:t>References</w:t>
      </w:r>
    </w:p>
    <w:p>
      <w:pPr>
        <w:pStyle w:val="ListBullet"/>
      </w:pPr>
      <w:r>
        <w:t>Testosterone Testing Clinical Guidelines | Endocrine Society | 2018 | Unverified | Unverified</w:t>
      </w:r>
    </w:p>
    <w:p>
      <w:pPr>
        <w:pStyle w:val="ListBullet"/>
      </w:pPr>
      <w:r>
        <w:t>Standardization of Testosterone Measurements | Clinical Chemistry Journal | 2021 | Unverified | Unverified</w:t>
      </w:r>
    </w:p>
    <w:p>
      <w:pPr>
        <w:pStyle w:val="ListBullet"/>
      </w:pPr>
      <w:r>
        <w:t>Hypogonadism Diagnosis and Management | Journal of the American Medical Association | 2019 | Unverified | Unverified</w:t>
      </w:r>
    </w:p>
    <w:p>
      <w:pPr>
        <w:pStyle w:val="ListBullet"/>
      </w:pPr>
      <w:r>
        <w:t>Laboratory Evaluation of Male Hypogonadism | Mayo Clinic Proceedings | 2020 | Unverified | Unverified</w:t>
      </w:r>
    </w:p>
    <w:p>
      <w:pPr>
        <w:pStyle w:val="ListBullet"/>
      </w:pPr>
      <w:r>
        <w:t>Clinical Utility of Free Testosterone Measurement | Endocrinology Reviews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