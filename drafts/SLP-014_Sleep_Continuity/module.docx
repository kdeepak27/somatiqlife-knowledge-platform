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SLP-014 - Sleep Continuity</w:t>
      </w:r>
    </w:p>
    <w:p>
      <w:r>
        <w:rPr>
          <w:i/>
        </w:rPr>
        <w:t>Core concepts, physiology, evidence, and practical implications of sleep continuity.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Healthy, At Risk, Early Disease</w:t>
            </w:r>
          </w:p>
        </w:tc>
      </w:tr>
      <w:tr>
        <w:tc>
          <w:tcPr>
            <w:tcW w:type="dxa" w:w="4968"/>
          </w:tcPr>
          <w:p>
            <w:r>
              <w:rPr>
                <w:b/>
              </w:rPr>
              <w:t>Audience</w:t>
            </w:r>
          </w:p>
        </w:tc>
        <w:tc>
          <w:tcPr>
            <w:tcW w:type="dxa" w:w="4968"/>
          </w:tcPr>
          <w:p>
            <w:r>
              <w:t>Patients, Caregivers,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continuity, sleep maintenance, sleep fragmentation, sleep physiology, sleep quality, insomnia, sleep disorders, sleep architecture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continuity refers to the unbroken progression of sleep through the night without frequent awakenings or prolonged arousal episodes. It reflects the ability to maintain stable sleep and is a crucial component of overall sleep quality. Unlike total sleep time, which measures quantity, sleep continuity emphasizes the stability and consolidation of sleep stages throughout the sleep period. Mechanistically, sleep continuity depends on the complex interplay between brain structures regulating sleep–wake transitions, including the hypothalamus, brainstem, and cortical networks, as well as neurotransmitter systems such as GABAergic, cholinergic, and monoaminergic pathways. Physiological markers of disrupted sleep continuity include increased sleep fragmentation quantified by metrics such as wake after sleep onset (WASO) and arousal index. Practical relevance of sleep continuity spans its influence on cognitive function, emotional regulation, metabolic health, and cardiovascular risk. Frequent interruptions in sleep undermine restorative processes, impair memory consolidation, and elevate risk for chronic diseases. Common synonyms include "sleep maintenance," "sleep fragmentation" (often indicating disruption), and "sleep stability." Limitations in assessing sleep continuity arise from variability in measurement methods (e.g., polysomnography vs. actigraphy) and individual differences in sleep patterns. Safety considerations include that enhanced sleep continuity is generally beneficial, but interventions to modify sleep should be undertaken thoughtfully, especially pharmacotherapy, to avoid adverse effects. This knowledge synthesis provides foundational understanding to support clinical evaluation and improve interventions targeting sleep continuity to optimize health outcomes.</w:t>
      </w:r>
    </w:p>
    <w:p>
      <w:pPr>
        <w:pStyle w:val="Heading1"/>
      </w:pPr>
      <w:r>
        <w:t>Customer Questions Answered</w:t>
      </w:r>
    </w:p>
    <w:p>
      <w:pPr>
        <w:pStyle w:val="ListBullet"/>
      </w:pPr>
      <w:r>
        <w:t>What is sleep continuity and why is it important?</w:t>
      </w:r>
    </w:p>
    <w:p>
      <w:pPr>
        <w:pStyle w:val="ListBullet"/>
      </w:pPr>
      <w:r>
        <w:t>How does sleep continuity differ from total sleep time?</w:t>
      </w:r>
    </w:p>
    <w:p>
      <w:pPr>
        <w:pStyle w:val="ListBullet"/>
      </w:pPr>
      <w:r>
        <w:t>What physiological mechanisms underlie sleep continuity?</w:t>
      </w:r>
    </w:p>
    <w:p>
      <w:pPr>
        <w:pStyle w:val="ListBullet"/>
      </w:pPr>
      <w:r>
        <w:t>How does sleep fragmentation affect overall health?</w:t>
      </w:r>
    </w:p>
    <w:p>
      <w:pPr>
        <w:pStyle w:val="ListBullet"/>
      </w:pPr>
      <w:r>
        <w:t>Can sleep continuity be measured clinically?</w:t>
      </w:r>
    </w:p>
    <w:p>
      <w:pPr>
        <w:pStyle w:val="ListBullet"/>
      </w:pPr>
      <w:r>
        <w:t>What factors disrupt sleep continuity?</w:t>
      </w:r>
    </w:p>
    <w:p>
      <w:pPr>
        <w:pStyle w:val="ListBullet"/>
      </w:pPr>
      <w:r>
        <w:t>How do sleep disorders impact sleep continuity?</w:t>
      </w:r>
    </w:p>
    <w:p>
      <w:pPr>
        <w:pStyle w:val="ListBullet"/>
      </w:pPr>
      <w:r>
        <w:t>What are common methods to improve sleep continuity?</w:t>
      </w:r>
    </w:p>
    <w:p>
      <w:pPr>
        <w:pStyle w:val="ListBullet"/>
      </w:pPr>
      <w:r>
        <w:t>Is sleep continuity linked to memory and cognitive function?</w:t>
      </w:r>
    </w:p>
    <w:p>
      <w:pPr>
        <w:pStyle w:val="ListBullet"/>
      </w:pPr>
      <w:r>
        <w:t>How does aging affect sleep continuity?</w:t>
      </w:r>
    </w:p>
    <w:p>
      <w:pPr>
        <w:pStyle w:val="ListBullet"/>
      </w:pPr>
      <w:r>
        <w:t>Can medications influence sleep continuity?</w:t>
      </w:r>
    </w:p>
    <w:p>
      <w:pPr>
        <w:pStyle w:val="ListBullet"/>
      </w:pPr>
      <w:r>
        <w:t>What are the risks of poor sleep continuity for cardiovascular health?</w:t>
      </w:r>
    </w:p>
    <w:p>
      <w:pPr>
        <w:pStyle w:val="Heading1"/>
      </w:pPr>
      <w:r>
        <w:t>Learning Objectives</w:t>
      </w:r>
    </w:p>
    <w:p>
      <w:pPr>
        <w:pStyle w:val="ListBullet"/>
      </w:pPr>
      <w:r>
        <w:t>Define sleep continuity and distinguish it from related sleep parameters.</w:t>
      </w:r>
    </w:p>
    <w:p>
      <w:pPr>
        <w:pStyle w:val="ListBullet"/>
      </w:pPr>
      <w:r>
        <w:t>Describe physiological mechanisms that support sleep continuity.</w:t>
      </w:r>
    </w:p>
    <w:p>
      <w:pPr>
        <w:pStyle w:val="ListBullet"/>
      </w:pPr>
      <w:r>
        <w:t>Identify factors that disrupt sleep continuity and their effects.</w:t>
      </w:r>
    </w:p>
    <w:p>
      <w:pPr>
        <w:pStyle w:val="ListBullet"/>
      </w:pPr>
      <w:r>
        <w:t>Understand measurement techniques for assessing sleep continuity.</w:t>
      </w:r>
    </w:p>
    <w:p>
      <w:pPr>
        <w:pStyle w:val="ListBullet"/>
      </w:pPr>
      <w:r>
        <w:t>Explain the health implications associated with poor sleep continuity.</w:t>
      </w:r>
    </w:p>
    <w:p>
      <w:pPr>
        <w:pStyle w:val="ListBullet"/>
      </w:pPr>
      <w:r>
        <w:t>Discuss evidence-based strategies to improve sleep continuity.</w:t>
      </w:r>
    </w:p>
    <w:p>
      <w:pPr>
        <w:pStyle w:val="ListBullet"/>
      </w:pPr>
      <w:r>
        <w:t>Recognize common misconceptions regarding sleep continuity.</w:t>
      </w:r>
    </w:p>
    <w:p>
      <w:pPr>
        <w:pStyle w:val="ListBullet"/>
      </w:pPr>
      <w:r>
        <w:t>Outline safety considerations in modifying sleep continuity.</w:t>
      </w:r>
    </w:p>
    <w:p>
      <w:pPr>
        <w:pStyle w:val="Heading1"/>
      </w:pPr>
      <w:r>
        <w:t>Definition</w:t>
      </w:r>
    </w:p>
    <w:p>
      <w:r>
        <w:t>Sleep continuity refers to the uninterrupted progression and maintenance of sleep across a sleep episode without frequent awakenings or extended periods of wakefulness. It represents the stability and consolidation of sleep, which is essential for restorative sleep functions.</w:t>
      </w:r>
    </w:p>
    <w:p>
      <w:pPr>
        <w:pStyle w:val="Heading1"/>
      </w:pPr>
      <w:r>
        <w:t>Why This Matters</w:t>
      </w:r>
    </w:p>
    <w:p>
      <w:r>
        <w:t>Understanding sleep continuity is vital because it directly impacts sleep quality and many aspects of physical and mental health. Poor sleep continuity is linked with impaired cognitive performance, mood disturbances, metabolic dysfunction, and increased cardiovascular risk. Knowledge about sleep continuity informs clinical assessments and guides interventions to improve sleep quality, thereby enhancing overall wellbeing.</w:t>
      </w:r>
    </w:p>
    <w:p>
      <w:pPr>
        <w:pStyle w:val="Heading1"/>
      </w:pPr>
      <w:r>
        <w:t>Definition and Key Concepts of Sleep Continuity</w:t>
      </w:r>
    </w:p>
    <w:p>
      <w:r>
        <w:t>Sleep continuity is defined as the ability to maintain unbroken sleep through the night without frequent or prolonged awakenings. Key metrics include sleep latency (time to fall asleep), sleep efficiency (percentage of time spent asleep while in bed), wake after sleep onset (WASO), and number and duration of awakenings. Unlike total sleep time, which quantifies duration, sleep continuity captures the quality and stability of sleep patterns. Good sleep continuity allows the natural progression through sleep stages necessary for restorative sleep.</w:t>
      </w:r>
    </w:p>
    <w:p>
      <w:pPr>
        <w:pStyle w:val="Heading1"/>
      </w:pPr>
      <w:r>
        <w:t>Physiological Mechanisms Supporting Sleep Continuity</w:t>
      </w:r>
    </w:p>
    <w:p>
      <w:r>
        <w:t>Sleep continuity is maintained through regulatory systems in the central nervous system involving sleep–wake centers such as the hypothalamus and brainstem. Neurotransmitter systems including GABA (gamma-aminobutyric acid) promote sleep maintenance by inhibiting wake-promoting neurons. The balance between REM and non-REM sleep stages is stabilized through interactions among brain regions like the thalamus and cortex, preserving sleep continuity. Disruptions in these pathways can lead to fragmented sleep.</w:t>
      </w:r>
    </w:p>
    <w:p>
      <w:pPr>
        <w:pStyle w:val="Heading1"/>
      </w:pPr>
      <w:r>
        <w:t>Measurement and Assessment of Sleep Continuity</w:t>
      </w:r>
    </w:p>
    <w:p>
      <w:r>
        <w:t>Sleep continuity can be objectively assessed through polysomnography (PSG), which records brain activity, muscle tone, and eye movements, or via actigraphy, which infers sleep patterns from movement. Key parameters include wake after sleep onset (WASO), number of awakenings, and sleep efficiency. Sleep diaries and validated questionnaires such as the Pittsburgh Sleep Quality Index (PSQI) also provide subjective measures of sleep continuity. Accurate assessment helps diagnose sleep disorders and evaluate treatment efficacy.</w:t>
      </w:r>
    </w:p>
    <w:p>
      <w:pPr>
        <w:pStyle w:val="Heading1"/>
      </w:pPr>
      <w:r>
        <w:t>Common Factors That Disrupt Sleep Continuity</w:t>
      </w:r>
    </w:p>
    <w:p>
      <w:r>
        <w:t>Several factors can impair sleep continuity, including environmental disturbances (noise, light), lifestyle factors (caffeine, irregular sleep schedule), medical conditions (pain, respiratory issues), and psychiatric disorders such as anxiety and depression. Aging is associated with natural declines in sleep continuity due to changes in circadian rhythm and neurophysiological processes. Medications and substances like alcohol can also fragment sleep by altering neurotransmitter activity.</w:t>
      </w:r>
    </w:p>
    <w:p>
      <w:pPr>
        <w:pStyle w:val="Heading1"/>
      </w:pPr>
      <w:r>
        <w:t>Sleep Disorders and Their Impact on Sleep Continuity</w:t>
      </w:r>
    </w:p>
    <w:p>
      <w:r>
        <w:t>Sleep disorders such as insomnia, obstructive sleep apnea (OSA), restless legs syndrome (RLS), and periodic limb movement disorder (PLMD) frequently cause disrupted sleep continuity. For example, OSA leads to repeated breathing interruptions that fragment sleep architecture and increase arousals. Insomnia involves difficulty maintaining sleep, resulting in frequent awakenings. Treatment of these disorders aims to restore sleep continuity to improve overall sleep quality and health outcomes.</w:t>
      </w:r>
    </w:p>
    <w:p>
      <w:pPr>
        <w:pStyle w:val="Heading1"/>
      </w:pPr>
      <w:r>
        <w:t>Health Implications of Poor Sleep Continuity</w:t>
      </w:r>
    </w:p>
    <w:p>
      <w:r>
        <w:t>Fragmented sleep impairs the brain's ability to consolidate memory and perform restorative functions, increasing risks for cognitive decline and mood disorders. Poor sleep continuity is linked to heightened sympathetic nervous system activity, inflammation, and metabolic dysregulation, contributing to hypertension, diabetes, and cardiovascular disease. Additionally, disrupted sleep continuity can exacerbate pain perception and decrease daytime functioning and quality of life.</w:t>
      </w:r>
    </w:p>
    <w:p>
      <w:pPr>
        <w:pStyle w:val="Heading1"/>
      </w:pPr>
      <w:r>
        <w:t>Evidence-Based Approaches to Improve Sleep Continuity</w:t>
      </w:r>
    </w:p>
    <w:p>
      <w:r>
        <w:t>Behavioral interventions such as cognitive-behavioral therapy for insomnia (CBT-I), sleep hygiene education, stimulus control, and relaxation techniques have demonstrated efficacy in improving sleep continuity by reducing nighttime awakenings. Pharmacological treatments like sedative-hypnotics can enhance sleep maintenance but carry risks of tolerance, dependence, and adverse effects. Emerging modalities include neuromodulation and chronotherapy, though evidence is evolving. Lifestyle modifications such as regular exercise and minimizing caffeine intake also support better sleep continuity.</w:t>
      </w:r>
    </w:p>
    <w:p>
      <w:pPr>
        <w:pStyle w:val="Heading1"/>
      </w:pPr>
      <w:r>
        <w:t>Limitations and Challenges in Sleep Continuity Research</w:t>
      </w:r>
    </w:p>
    <w:p>
      <w:r>
        <w:t>Assessing sleep continuity is challenged by methodological variability among studies and individual differences in sleep needs and patterns. Reliance on subjective reports may be biased, while PSG is resource-intensive and may not reflect typical sleep environment. Sleep continuity metrics can be influenced by coexisting conditions, medications, and lifestyle, complicating data interpretation. More research is needed to establish standardized definitions and thresholds linking sleep continuity measures with health outcomes.</w:t>
      </w:r>
    </w:p>
    <w:p>
      <w:pPr>
        <w:pStyle w:val="Heading1"/>
      </w:pPr>
      <w:r>
        <w:t>Common Misconceptions about Sleep Continuity</w:t>
      </w:r>
    </w:p>
    <w:p>
      <w:r>
        <w:t>A prevalent misconception is that total sleep time alone determines sleep quality, neglecting the importance of continuous, uninterrupted sleep. Another misunderstanding is that brief nocturnal awakenings are always harmful, whereas short arousals during normal sleep cycles can be physiological. Some believe that enhancing sleep continuity requires sleeping longer hours, although improving stability can be more beneficial than total duration. Education is needed to clarify these nuances for the public and clinicians.</w:t>
      </w:r>
    </w:p>
    <w:p>
      <w:pPr>
        <w:pStyle w:val="Heading1"/>
      </w:pPr>
      <w:r>
        <w:t>Safety Considerations When Targeting Sleep Continuity</w:t>
      </w:r>
    </w:p>
    <w:p>
      <w:r>
        <w:t>Interventions aimed at improving sleep continuity should be implemented cautiously, particularly pharmacotherapy, given risks of dependency, cognitive impairment, and interactions with other medications. Behavioral therapies generally have favorable safety profiles. It is important to identify and address underlying conditions disrupting continuity rather than relying solely on symptom management. Safety monitoring during sleep studies and treatments ensures that interventions do not inadvertently worsen sleep architecture or cause daytime impairment.</w:t>
      </w:r>
    </w:p>
    <w:p>
      <w:pPr>
        <w:pStyle w:val="Heading1"/>
      </w:pPr>
      <w:r>
        <w:t>Practical Applications of Sleep Continuity Knowledge in Clinical Care</w:t>
      </w:r>
    </w:p>
    <w:p>
      <w:r>
        <w:t>Clinicians can incorporate sleep continuity assessment to better diagnose sleep disturbances and tailor treatment plans targeting sleep maintenance rather than total duration alone. Educating patients on sleep hygiene and managing comorbidities enhance sleep continuity. Use of objective measurement tools facilitates monitoring treatment response. Understanding sleep continuity informs risk stratification for chronic diseases and supports holistic patient care integrating behavioral and medical approaches.</w:t>
      </w:r>
    </w:p>
    <w:p>
      <w:pPr>
        <w:pStyle w:val="Heading1"/>
      </w:pPr>
      <w:r>
        <w:t>Future Directions in Sleep Continuity Research and Technology</w:t>
      </w:r>
    </w:p>
    <w:p>
      <w:r>
        <w:t>Advances in wearable devices and home-based sleep monitoring promise more accessible, long-term assessments of sleep continuity. Research exploring neurobiological underpinnings may reveal novel therapeutic targets. Personalized medicine approaches could optimize interventions based on individual continuity profiles. Integrating sleep continuity metrics into broader health management systems offers potential to improve outcomes across multiple conditions concurrently influenced by sleep quality.</w:t>
      </w:r>
    </w:p>
    <w:p>
      <w:pPr>
        <w:pStyle w:val="Heading1"/>
      </w:pPr>
      <w:r>
        <w:t>Practical Guidance</w:t>
      </w:r>
    </w:p>
    <w:p>
      <w:pPr>
        <w:pStyle w:val="ListBullet"/>
      </w:pPr>
      <w:r>
        <w:t>Maintain a consistent sleep schedule to support sleep continuity.</w:t>
      </w:r>
    </w:p>
    <w:p>
      <w:pPr>
        <w:pStyle w:val="ListBullet"/>
      </w:pPr>
      <w:r>
        <w:t>Create a sleep-conducive environment that minimizes noise and light disruptions.</w:t>
      </w:r>
    </w:p>
    <w:p>
      <w:pPr>
        <w:pStyle w:val="ListBullet"/>
      </w:pPr>
      <w:r>
        <w:t>Limit caffeine and alcohol, especially in the late afternoon and evening.</w:t>
      </w:r>
    </w:p>
    <w:p>
      <w:pPr>
        <w:pStyle w:val="ListBullet"/>
      </w:pPr>
      <w:r>
        <w:t>Engage in regular physical activity but avoid vigorous exercise close to bedtime.</w:t>
      </w:r>
    </w:p>
    <w:p>
      <w:pPr>
        <w:pStyle w:val="ListBullet"/>
      </w:pPr>
      <w:r>
        <w:t>Practice relaxation techniques like deep breathing or meditation before sleep.</w:t>
      </w:r>
    </w:p>
    <w:p>
      <w:pPr>
        <w:pStyle w:val="ListBullet"/>
      </w:pPr>
      <w:r>
        <w:t>Address underlying medical or psychiatric conditions that may fragment sleep.</w:t>
      </w:r>
    </w:p>
    <w:p>
      <w:pPr>
        <w:pStyle w:val="ListBullet"/>
      </w:pPr>
      <w:r>
        <w:t>Consult healthcare professionals for evaluation if frequent awakenings occur.</w:t>
      </w:r>
    </w:p>
    <w:p>
      <w:pPr>
        <w:pStyle w:val="ListBullet"/>
      </w:pPr>
      <w:r>
        <w:t>Use behavioral therapies like CBT-I as first-line treatments to improve sleep continuity.</w:t>
      </w:r>
    </w:p>
    <w:p>
      <w:pPr>
        <w:pStyle w:val="Heading1"/>
      </w:pPr>
      <w:r>
        <w:t>Safety Notes</w:t>
      </w:r>
    </w:p>
    <w:p>
      <w:pPr>
        <w:pStyle w:val="ListBullet"/>
      </w:pPr>
      <w:r>
        <w:t>Pharmacologic treatments for sleep continuity carry risks of dependence, tolerance, and daytime sedation.</w:t>
      </w:r>
    </w:p>
    <w:p>
      <w:pPr>
        <w:pStyle w:val="ListBullet"/>
      </w:pPr>
      <w:r>
        <w:t>Avoid self-medicating with alcohol or over-the-counter sleep aids without professional advice.</w:t>
      </w:r>
    </w:p>
    <w:p>
      <w:pPr>
        <w:pStyle w:val="ListBullet"/>
      </w:pPr>
      <w:r>
        <w:t>Report any worsening of sleep symptoms or daytime impairment to a healthcare provider.</w:t>
      </w:r>
    </w:p>
    <w:p>
      <w:pPr>
        <w:pStyle w:val="ListBullet"/>
      </w:pPr>
      <w:r>
        <w:t>Behavioral interventions are generally safe and effective but require patient commitment and consistency.</w:t>
      </w:r>
    </w:p>
    <w:p>
      <w:pPr>
        <w:pStyle w:val="ListBullet"/>
      </w:pPr>
      <w:r>
        <w:t>Sleep studies should be conducted in accredited facilities ensuring patient safety and data accuracy.</w:t>
      </w:r>
    </w:p>
    <w:p>
      <w:pPr>
        <w:pStyle w:val="Heading1"/>
      </w:pPr>
      <w:r>
        <w:t>Common Misconceptions</w:t>
      </w:r>
    </w:p>
    <w:p>
      <w:r>
        <w:rPr>
          <w:b/>
        </w:rPr>
        <w:t xml:space="preserve">Misconception: </w:t>
      </w:r>
      <w:r>
        <w:t>Sleep quality depends only on total sleep duration.</w:t>
      </w:r>
    </w:p>
    <w:p>
      <w:r>
        <w:rPr>
          <w:b/>
        </w:rPr>
        <w:t xml:space="preserve">Reality: </w:t>
      </w:r>
      <w:r>
        <w:t>Sleep continuity, including the absence of frequent awakenings, is equally important for restorative sleep quality.</w:t>
      </w:r>
    </w:p>
    <w:p>
      <w:r>
        <w:rPr>
          <w:b/>
        </w:rPr>
        <w:t xml:space="preserve">Misconception: </w:t>
      </w:r>
      <w:r>
        <w:t>Brief awakenings during sleep are always harmful.</w:t>
      </w:r>
    </w:p>
    <w:p>
      <w:r>
        <w:rPr>
          <w:b/>
        </w:rPr>
        <w:t xml:space="preserve">Reality: </w:t>
      </w:r>
      <w:r>
        <w:t>Short, spontaneous arousals can be normal and part of sleep architecture without negatively impacting continuity.</w:t>
      </w:r>
    </w:p>
    <w:p>
      <w:r>
        <w:rPr>
          <w:b/>
        </w:rPr>
        <w:t xml:space="preserve">Misconception: </w:t>
      </w:r>
      <w:r>
        <w:t>Longer sleep always means better sleep continuity.</w:t>
      </w:r>
    </w:p>
    <w:p>
      <w:r>
        <w:rPr>
          <w:b/>
        </w:rPr>
        <w:t xml:space="preserve">Reality: </w:t>
      </w:r>
      <w:r>
        <w:t>Improved stability and reduction of fragmentation can be more beneficial than simply increasing total sleep time.</w:t>
      </w:r>
    </w:p>
    <w:p>
      <w:pPr>
        <w:pStyle w:val="Heading1"/>
      </w:pPr>
      <w:r>
        <w:t>Clinical Pearls</w:t>
      </w:r>
    </w:p>
    <w:p>
      <w:pPr>
        <w:pStyle w:val="ListNumber"/>
      </w:pPr>
      <w:r>
        <w:t>Assess sleep continuity using both subjective and objective tools for comprehensive evaluation.</w:t>
      </w:r>
    </w:p>
    <w:p>
      <w:pPr>
        <w:pStyle w:val="ListNumber"/>
      </w:pPr>
      <w:r>
        <w:t>Consider coexisting medical and psychiatric factors that may impact sleep maintenance.</w:t>
      </w:r>
    </w:p>
    <w:p>
      <w:pPr>
        <w:pStyle w:val="ListNumber"/>
      </w:pPr>
      <w:r>
        <w:t>Educate patients that improving sleep continuity may improve daytime function independent of total sleep time.</w:t>
      </w:r>
    </w:p>
    <w:p>
      <w:pPr>
        <w:pStyle w:val="ListNumber"/>
      </w:pPr>
      <w:r>
        <w:t>Behavioral therapies have strong evidence and a good safety profile for enhancing sleep continuity.</w:t>
      </w:r>
    </w:p>
    <w:p>
      <w:pPr>
        <w:pStyle w:val="ListNumber"/>
      </w:pPr>
      <w:r>
        <w:t>Monitor patients for adverse effects when prescribing pharmacological sleep aids targeting continuity.</w:t>
      </w:r>
    </w:p>
    <w:p>
      <w:pPr>
        <w:pStyle w:val="Heading1"/>
      </w:pPr>
      <w:r>
        <w:t>Key Takeaways</w:t>
      </w:r>
    </w:p>
    <w:p>
      <w:pPr>
        <w:pStyle w:val="ListBullet"/>
      </w:pPr>
      <w:r>
        <w:t>Sleep continuity is the uninterrupted maintenance of sleep and a critical marker of sleep quality.</w:t>
      </w:r>
    </w:p>
    <w:p>
      <w:pPr>
        <w:pStyle w:val="ListBullet"/>
      </w:pPr>
      <w:r>
        <w:t>Disruptions in sleep continuity manifest as frequent awakenings or extended wakefulness during sleep.</w:t>
      </w:r>
    </w:p>
    <w:p>
      <w:pPr>
        <w:pStyle w:val="ListBullet"/>
      </w:pPr>
      <w:r>
        <w:t>Physiological regulation involves brainstem and hypothalamic systems modulating sleep–wake balance.</w:t>
      </w:r>
    </w:p>
    <w:p>
      <w:pPr>
        <w:pStyle w:val="ListBullet"/>
      </w:pPr>
      <w:r>
        <w:t>Objective measures like polysomnography assess sleep continuity through metrics like WASO.</w:t>
      </w:r>
    </w:p>
    <w:p>
      <w:pPr>
        <w:pStyle w:val="ListBullet"/>
      </w:pPr>
      <w:r>
        <w:t>Poor sleep continuity is linked to cognitive decline, mood disorders, and cardiovascular risk.</w:t>
      </w:r>
    </w:p>
    <w:p>
      <w:pPr>
        <w:pStyle w:val="ListBullet"/>
      </w:pPr>
      <w:r>
        <w:t>Improving sleep continuity can be achieved effectively via behavioral therapies and lifestyle changes.</w:t>
      </w:r>
    </w:p>
    <w:p>
      <w:pPr>
        <w:pStyle w:val="ListBullet"/>
      </w:pPr>
      <w:r>
        <w:t>Pharmacologic interventions require caution due to potential side effects and risks.</w:t>
      </w:r>
    </w:p>
    <w:p>
      <w:pPr>
        <w:pStyle w:val="ListBullet"/>
      </w:pPr>
      <w:r>
        <w:t>Understanding and assessing sleep continuity improves clinical management of sleep disorders.</w:t>
      </w:r>
    </w:p>
    <w:p>
      <w:pPr>
        <w:pStyle w:val="Heading1"/>
      </w:pPr>
      <w:r>
        <w:t>Glossary</w:t>
      </w:r>
    </w:p>
    <w:p>
      <w:r>
        <w:rPr>
          <w:b/>
        </w:rPr>
        <w:t xml:space="preserve">Sleep continuity: </w:t>
      </w:r>
      <w:r>
        <w:t>The stability and uninterrupted progression of sleep without frequent awakenings or prolonged wakefulness.</w:t>
      </w:r>
    </w:p>
    <w:p>
      <w:r>
        <w:rPr>
          <w:b/>
        </w:rPr>
        <w:t xml:space="preserve">Sleep fragmentation: </w:t>
      </w:r>
      <w:r>
        <w:t>Frequent interruptions of sleep characterized by brief arousals or awakenings, disrupting its continuity.</w:t>
      </w:r>
    </w:p>
    <w:p>
      <w:r>
        <w:rPr>
          <w:b/>
        </w:rPr>
        <w:t xml:space="preserve">Wake after sleep onset (WASO): </w:t>
      </w:r>
      <w:r>
        <w:t>The total amount of time spent awake after initially falling asleep until final awakening.</w:t>
      </w:r>
    </w:p>
    <w:p>
      <w:r>
        <w:rPr>
          <w:b/>
        </w:rPr>
        <w:t xml:space="preserve">Sleep efficiency: </w:t>
      </w:r>
      <w:r>
        <w:t>The percentage of time spent asleep while in bed, calculated as total sleep time divided by time in bed.</w:t>
      </w:r>
    </w:p>
    <w:p>
      <w:r>
        <w:rPr>
          <w:b/>
        </w:rPr>
        <w:t xml:space="preserve">Polysomnography (PSG): </w:t>
      </w:r>
      <w:r>
        <w:t>A comprehensive sleep study recording brain waves, oxygen levels, heart rate, and other variables to assess sleep.</w:t>
      </w:r>
    </w:p>
    <w:p>
      <w:r>
        <w:rPr>
          <w:b/>
        </w:rPr>
        <w:t xml:space="preserve">Actigraphy: </w:t>
      </w:r>
      <w:r>
        <w:t>A method using a wearable device to monitor activity and infer sleep–wake cycles over extended periods.</w:t>
      </w:r>
    </w:p>
    <w:p>
      <w:r>
        <w:rPr>
          <w:b/>
        </w:rPr>
        <w:t xml:space="preserve">Cognitive-behavioral therapy for insomnia (CBT-I): </w:t>
      </w:r>
      <w:r>
        <w:t>A structured behavioral intervention designed to improve insomnia symptoms including poor sleep continuity.</w:t>
      </w:r>
    </w:p>
    <w:p>
      <w:r>
        <w:rPr>
          <w:b/>
        </w:rPr>
        <w:t xml:space="preserve">Non-REM (NREM) sleep: </w:t>
      </w:r>
      <w:r>
        <w:t>Stages of sleep excluding rapid eye movement (REM) sleep, important for physical restoration and memory consolidation.</w:t>
      </w:r>
    </w:p>
    <w:p>
      <w:pPr>
        <w:pStyle w:val="Heading1"/>
      </w:pPr>
      <w:r>
        <w:t>Related Modules</w:t>
      </w:r>
    </w:p>
    <w:p>
      <w:pPr>
        <w:pStyle w:val="ListBullet"/>
      </w:pPr>
      <w:r>
        <w:t>SLP-005</w:t>
      </w:r>
    </w:p>
    <w:p>
      <w:pPr>
        <w:pStyle w:val="ListBullet"/>
      </w:pPr>
      <w:r>
        <w:t>SLP-008</w:t>
      </w:r>
    </w:p>
    <w:p>
      <w:pPr>
        <w:pStyle w:val="ListBullet"/>
      </w:pPr>
      <w:r>
        <w:t>SLP-022</w:t>
      </w:r>
    </w:p>
    <w:p>
      <w:pPr>
        <w:pStyle w:val="Heading1"/>
      </w:pPr>
      <w:r>
        <w:t>Illustration Specifications</w:t>
      </w:r>
    </w:p>
    <w:p>
      <w:pPr>
        <w:pStyle w:val="Heading2"/>
      </w:pPr>
      <w:r>
        <w:t>ILL-001 - Sleep Continuity Metrics</w:t>
      </w:r>
    </w:p>
    <w:p>
      <w:r>
        <w:t>Type: Diagram</w:t>
      </w:r>
    </w:p>
    <w:p>
      <w:r>
        <w:t>Diagram illustrating key measures of sleep continuity including wake after sleep onset, number of awakenings, and sleep efficiency.</w:t>
      </w:r>
    </w:p>
    <w:p>
      <w:r>
        <w:t>Alt text: Diagram of sleep continuity metrics showing wake periods, sleep stages, and efficiency percentages.</w:t>
      </w:r>
    </w:p>
    <w:p>
      <w:pPr>
        <w:pStyle w:val="Heading2"/>
      </w:pPr>
      <w:r>
        <w:t>ILL-002 - Neuroanatomy of Sleep–Wake Regulation</w:t>
      </w:r>
    </w:p>
    <w:p>
      <w:r>
        <w:t>Type: Anatomical Diagram</w:t>
      </w:r>
    </w:p>
    <w:p>
      <w:r>
        <w:t>Illustration depicting brain regions involved in sleep–wake regulation crucial for maintaining sleep continuity, including hypothalamus, brainstem, and cortical areas.</w:t>
      </w:r>
    </w:p>
    <w:p>
      <w:r>
        <w:t>Alt text: Brain diagram highlighting hypothalamus, brainstem, and cortex involved in sleep regulation.</w:t>
      </w:r>
    </w:p>
    <w:p>
      <w:pPr>
        <w:pStyle w:val="Heading2"/>
      </w:pPr>
      <w:r>
        <w:t>ILL-003 - Impact of Sleep Fragmentation on Health</w:t>
      </w:r>
    </w:p>
    <w:p>
      <w:r>
        <w:t>Type: Infographic</w:t>
      </w:r>
    </w:p>
    <w:p>
      <w:r>
        <w:t>Infographic summarizing the health consequences of poor sleep continuity such as cognitive impairment, mood changes, and cardiovascular risk.</w:t>
      </w:r>
    </w:p>
    <w:p>
      <w:r>
        <w:t>Alt text: Infographic showing health risks linked to fragmented sleep like memory loss and heart disease.</w:t>
      </w:r>
    </w:p>
    <w:p>
      <w:pPr>
        <w:pStyle w:val="Heading2"/>
      </w:pPr>
      <w:r>
        <w:t>ILL-004 - Behavioral Strategies to Improve Sleep Continuity</w:t>
      </w:r>
    </w:p>
    <w:p>
      <w:r>
        <w:t>Type: Flowchart</w:t>
      </w:r>
    </w:p>
    <w:p>
      <w:r>
        <w:t>Flowchart outlining practical behavioral interventions including sleep scheduling, stimulus control, and relaxation techniques aimed at enhancing sleep continuity.</w:t>
      </w:r>
    </w:p>
    <w:p>
      <w:r>
        <w:t>Alt text: Flowchart showing steps to improve sleep continuity through behavioral methods.</w:t>
      </w:r>
    </w:p>
    <w:p>
      <w:pPr>
        <w:pStyle w:val="Heading1"/>
      </w:pPr>
      <w:r>
        <w:t>References</w:t>
      </w:r>
    </w:p>
    <w:p>
      <w:pPr>
        <w:pStyle w:val="ListBullet"/>
      </w:pPr>
      <w:r>
        <w:t>Sleep Continuity and Fragmentation: A Review of Measurement Methods | National Sleep Foundation | 2019 |  | Unverified</w:t>
      </w:r>
    </w:p>
    <w:p>
      <w:pPr>
        <w:pStyle w:val="ListBullet"/>
      </w:pPr>
      <w:r>
        <w:t>The Neurobiology of Sleep and Wakefulness | Hobson JA, Pace-Schott EF | 2002 |  | Unverified</w:t>
      </w:r>
    </w:p>
    <w:p>
      <w:pPr>
        <w:pStyle w:val="ListBullet"/>
      </w:pPr>
      <w:r>
        <w:t>Effects of Sleep Fragmentation on Cognitive Function | Motamedi GK et al. | 2018 |  | Unverified</w:t>
      </w:r>
    </w:p>
    <w:p>
      <w:pPr>
        <w:pStyle w:val="ListBullet"/>
      </w:pPr>
      <w:r>
        <w:t>Behavioral Treatments for Insomnia and Sleep Maintenance | Morin CM et al. | 2006 |  | Unverified</w:t>
      </w:r>
    </w:p>
    <w:p>
      <w:pPr>
        <w:pStyle w:val="ListBullet"/>
      </w:pPr>
      <w:r>
        <w:t>Sleep Continuity and Cardiovascular Risks: A Systematic Review | Wang C et 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