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NUT-085 - Food Reward and Cravings</w:t>
      </w:r>
    </w:p>
    <w:p>
      <w:r>
        <w:rPr>
          <w:i/>
        </w:rPr>
        <w:t>How taste, learning, environment, and brain reward influence eating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Appetite</w:t>
            </w:r>
          </w:p>
        </w:tc>
      </w:tr>
      <w:tr>
        <w:tc>
          <w:tcPr>
            <w:tcW w:type="dxa" w:w="4968"/>
          </w:tcPr>
          <w:p>
            <w:r>
              <w:rPr>
                <w:b/>
              </w:rPr>
              <w:t>SOM stages</w:t>
            </w:r>
          </w:p>
        </w:tc>
        <w:tc>
          <w:tcPr>
            <w:tcW w:type="dxa" w:w="4968"/>
          </w:tcPr>
          <w:p>
            <w:r>
              <w:t>Assessment, Intervention, Maintenance</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food reward, cravings, taste, brain reward system, dopamine, eating behavior, learning, environmental cues, appetite regulation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Food reward refers to the pleasurable experience derived from eating, which motivates feeding behaviors. It involves multiple mechanisms including the sensory properties of food such as taste, smell, and texture; the brain's reward pathways, particularly those involving dopamine signaling; learning processes that associate certain foods with positive outcomes; and environmental influences like cues and contexts. The brain’s reward system, including areas like the ventral tegmental area and nucleus accumbens, plays a key role in reinforcing eating behavior by releasing dopamine in response to rewarding food stimuli. Taste, especially sweetness and fat content, strongly contributes to the hedonic appeal of foods. Learning mechanisms, such as classical and operant conditioning, can condition individuals to crave foods linked to past positive experiences. Environmental factors, including sight, smell, and social context, can trigger cravings even in absence of hunger. Understanding food reward is clinically relevant because heightened sensitivity or altered responses in reward pathways may contribute to overeating and obesity. However, food rewards are complex and distinct from homeostatic hunger that meets metabolic needs. Limitations in current evidence include variability in individual responses and difficulty in isolating specific contributing factors. Related concepts include appetite regulation, hedonic hunger, and food addiction. Overall, integrating knowledge of food reward helps in developing behavioral strategies and interventions to manage cravings and promote healthier eating patterns.</w:t>
      </w:r>
    </w:p>
    <w:p>
      <w:pPr>
        <w:pStyle w:val="Heading1"/>
      </w:pPr>
      <w:r>
        <w:t>Customer Questions Answered</w:t>
      </w:r>
    </w:p>
    <w:p>
      <w:pPr>
        <w:pStyle w:val="ListBullet"/>
      </w:pPr>
      <w:r>
        <w:t>What is food reward and how does it affect my eating habits?</w:t>
      </w:r>
    </w:p>
    <w:p>
      <w:pPr>
        <w:pStyle w:val="ListBullet"/>
      </w:pPr>
      <w:r>
        <w:t>Why do I crave certain foods even when I'm not hungry?</w:t>
      </w:r>
    </w:p>
    <w:p>
      <w:pPr>
        <w:pStyle w:val="ListBullet"/>
      </w:pPr>
      <w:r>
        <w:t>How does the brain reward system influence cravings?</w:t>
      </w:r>
    </w:p>
    <w:p>
      <w:pPr>
        <w:pStyle w:val="ListBullet"/>
      </w:pPr>
      <w:r>
        <w:t>Can environmental cues trigger food cravings?</w:t>
      </w:r>
    </w:p>
    <w:p>
      <w:pPr>
        <w:pStyle w:val="ListBullet"/>
      </w:pPr>
      <w:r>
        <w:t>What role does learning and experience play in food preferences?</w:t>
      </w:r>
    </w:p>
    <w:p>
      <w:pPr>
        <w:pStyle w:val="ListBullet"/>
      </w:pPr>
      <w:r>
        <w:t>How can understanding food reward help in managing overeating?</w:t>
      </w:r>
    </w:p>
    <w:p>
      <w:pPr>
        <w:pStyle w:val="ListBullet"/>
      </w:pPr>
      <w:r>
        <w:t>Are all cravings linked to nutritional needs?</w:t>
      </w:r>
    </w:p>
    <w:p>
      <w:pPr>
        <w:pStyle w:val="ListBullet"/>
      </w:pPr>
      <w:r>
        <w:t>How does taste contribute to the desire for certain foods?</w:t>
      </w:r>
    </w:p>
    <w:p>
      <w:pPr>
        <w:pStyle w:val="Heading1"/>
      </w:pPr>
      <w:r>
        <w:t>Learning Objectives</w:t>
      </w:r>
    </w:p>
    <w:p>
      <w:pPr>
        <w:pStyle w:val="ListBullet"/>
      </w:pPr>
      <w:r>
        <w:t>Define 'food reward' and explain its components.</w:t>
      </w:r>
    </w:p>
    <w:p>
      <w:pPr>
        <w:pStyle w:val="ListBullet"/>
      </w:pPr>
      <w:r>
        <w:t>Describe how the brain reward system influences eating behavior.</w:t>
      </w:r>
    </w:p>
    <w:p>
      <w:pPr>
        <w:pStyle w:val="ListBullet"/>
      </w:pPr>
      <w:r>
        <w:t>Explain the role of taste and sensory experience in food cravings.</w:t>
      </w:r>
    </w:p>
    <w:p>
      <w:pPr>
        <w:pStyle w:val="ListBullet"/>
      </w:pPr>
      <w:r>
        <w:t>Understand how learning and environment affect food preferences and cravings.</w:t>
      </w:r>
    </w:p>
    <w:p>
      <w:pPr>
        <w:pStyle w:val="ListBullet"/>
      </w:pPr>
      <w:r>
        <w:t>Identify clinical implications of altered food reward responses.</w:t>
      </w:r>
    </w:p>
    <w:p>
      <w:pPr>
        <w:pStyle w:val="ListBullet"/>
      </w:pPr>
      <w:r>
        <w:t>Recognize the difference between homeostatic hunger and hedonic eating.</w:t>
      </w:r>
    </w:p>
    <w:p>
      <w:pPr>
        <w:pStyle w:val="ListBullet"/>
      </w:pPr>
      <w:r>
        <w:t>Explore strategies to manage cravings based on understanding food reward.</w:t>
      </w:r>
    </w:p>
    <w:p>
      <w:pPr>
        <w:pStyle w:val="ListBullet"/>
      </w:pPr>
      <w:r>
        <w:t>Appreciate the limitations and complexity of food reward mechanisms.</w:t>
      </w:r>
    </w:p>
    <w:p>
      <w:pPr>
        <w:pStyle w:val="Heading1"/>
      </w:pPr>
      <w:r>
        <w:t>Definition</w:t>
      </w:r>
    </w:p>
    <w:p>
      <w:r>
        <w:t>Food reward is the pleasurable impact of eating that motivates individuals to seek and consume food, mediated by sensory experiences, brain reward pathways, learned associations, and environmental factors.</w:t>
      </w:r>
    </w:p>
    <w:p>
      <w:pPr>
        <w:pStyle w:val="Heading1"/>
      </w:pPr>
      <w:r>
        <w:t>Why This Matters</w:t>
      </w:r>
    </w:p>
    <w:p>
      <w:r>
        <w:t>Food reward drives eating behavior beyond mere energy needs and can influence food choices, portion sizes, and frequency of eating. Excessive food reward responses may contribute to overeating, weight gain, and metabolic diseases. Understanding these mechanisms empowers individuals and clinicians to better manage cravings and promote balanced nutrition.</w:t>
      </w:r>
    </w:p>
    <w:p>
      <w:pPr>
        <w:pStyle w:val="Heading1"/>
      </w:pPr>
      <w:r>
        <w:t>The Concept of Food Reward</w:t>
      </w:r>
    </w:p>
    <w:p>
      <w:r>
        <w:t>Food reward is the combination of sensory pleasure and motivational factors that encourage food consumption. It arises from taste, aroma, texture, and the brain's processing of these stimuli, resulting in positive feelings that prompt eating even when not metabolically required.</w:t>
      </w:r>
    </w:p>
    <w:p>
      <w:pPr>
        <w:pStyle w:val="Heading1"/>
      </w:pPr>
      <w:r>
        <w:t>Taste and Sensory Contributions</w:t>
      </w:r>
    </w:p>
    <w:p>
      <w:r>
        <w:t>Taste, including sweetness, saltiness, sourness, bitterness, and umami, strongly influences food reward. Sweet and fatty tastes are particularly appealing and linked to release of brain reward chemicals. Texture and aroma also enhance food’s hedonic value, modifying the desire to eat.</w:t>
      </w:r>
    </w:p>
    <w:p>
      <w:pPr>
        <w:pStyle w:val="Heading1"/>
      </w:pPr>
      <w:r>
        <w:t>The Brain Reward System and Dopamine</w:t>
      </w:r>
    </w:p>
    <w:p>
      <w:r>
        <w:t>The brain's reward circuitry, especially the dopaminergic pathways involving the ventral tegmental area and nucleus accumbens, mediates the rewarding effects of food. Dopamine release reinforces eating behavior by associating food with pleasure, influencing motivation and craving.</w:t>
      </w:r>
    </w:p>
    <w:p>
      <w:pPr>
        <w:pStyle w:val="Heading1"/>
      </w:pPr>
      <w:r>
        <w:t>Learning and Conditioning in Food Preferences</w:t>
      </w:r>
    </w:p>
    <w:p>
      <w:r>
        <w:t>Repeated exposure to foods paired with positive experiences causes learning and conditioning, which strengthen preferences and cravings. For example, comfort foods may become associated with stress relief, increasing their desirability through classical and operant conditioning.</w:t>
      </w:r>
    </w:p>
    <w:p>
      <w:pPr>
        <w:pStyle w:val="Heading1"/>
      </w:pPr>
      <w:r>
        <w:t>Environmental and Social Influences</w:t>
      </w:r>
    </w:p>
    <w:p>
      <w:r>
        <w:t>Environmental cues such as sight, smell, time of day, or social settings can trigger food cravings. These external signals can activate brain reward pathways independently of physiological hunger, promoting eating in response to context rather than energy need.</w:t>
      </w:r>
    </w:p>
    <w:p>
      <w:pPr>
        <w:pStyle w:val="Heading1"/>
      </w:pPr>
      <w:r>
        <w:t>Clinical Implications and Overeating</w:t>
      </w:r>
    </w:p>
    <w:p>
      <w:r>
        <w:t>Altered food reward responses can underlie problematic eating patterns like binge eating and obesity. Individuals may become hypersensitive to food cues or develop compulsive eating behaviors. Recognizing these mechanisms aids in designing behavioral interventions.</w:t>
      </w:r>
    </w:p>
    <w:p>
      <w:pPr>
        <w:pStyle w:val="Heading1"/>
      </w:pPr>
      <w:r>
        <w:t>Distinguishing Homeostatic Hunger from Hedonic Eating</w:t>
      </w:r>
    </w:p>
    <w:p>
      <w:r>
        <w:t>Homeostatic hunger is the physiological need for energy, regulated by hormonal and neural signals. Hedonic eating is motivated by the pleasure and reward properties of food, often overriding energy balance cues, which can lead to excess intake.</w:t>
      </w:r>
    </w:p>
    <w:p>
      <w:pPr>
        <w:pStyle w:val="Heading1"/>
      </w:pPr>
      <w:r>
        <w:t>Strategies to Manage Food Cravings</w:t>
      </w:r>
    </w:p>
    <w:p>
      <w:r>
        <w:t>Approaches include mindful eating to increase awareness of true hunger, reducing exposure to tempting cues, substituting healthier but rewarding foods, and behavioral therapies to modify learned associations. Understanding food reward allows tailoring interventions effectively.</w:t>
      </w:r>
    </w:p>
    <w:p>
      <w:pPr>
        <w:pStyle w:val="Heading1"/>
      </w:pPr>
      <w:r>
        <w:t>Practical Guidance</w:t>
      </w:r>
    </w:p>
    <w:p>
      <w:pPr>
        <w:pStyle w:val="ListBullet"/>
      </w:pPr>
      <w:r>
        <w:t>Be mindful of environmental triggers like advertisements or smells that can induce cravings.</w:t>
      </w:r>
    </w:p>
    <w:p>
      <w:pPr>
        <w:pStyle w:val="ListBullet"/>
      </w:pPr>
      <w:r>
        <w:t>Identify whether you are eating due to hunger or hedonic desire and adjust accordingly.</w:t>
      </w:r>
    </w:p>
    <w:p>
      <w:pPr>
        <w:pStyle w:val="ListBullet"/>
      </w:pPr>
      <w:r>
        <w:t>Try to include naturally rewarding but nutritious foods such as fruits and nuts to satisfy cravings.</w:t>
      </w:r>
    </w:p>
    <w:p>
      <w:pPr>
        <w:pStyle w:val="ListBullet"/>
      </w:pPr>
      <w:r>
        <w:t>Develop awareness of learned food associations and consider alternatives for comfort or stress relief.</w:t>
      </w:r>
    </w:p>
    <w:p>
      <w:pPr>
        <w:pStyle w:val="ListBullet"/>
      </w:pPr>
      <w:r>
        <w:t>Limit access to highly processed foods rich in sugar and fat to reduce their reward impact.</w:t>
      </w:r>
    </w:p>
    <w:p>
      <w:pPr>
        <w:pStyle w:val="ListBullet"/>
      </w:pPr>
      <w:r>
        <w:t>Use techniques such as distraction or delay when cravings arise to diminish their intensity.</w:t>
      </w:r>
    </w:p>
    <w:p>
      <w:pPr>
        <w:pStyle w:val="ListBullet"/>
      </w:pPr>
      <w:r>
        <w:t>Engage in regular physical activity which can positively influence brain reward circuits.</w:t>
      </w:r>
    </w:p>
    <w:p>
      <w:pPr>
        <w:pStyle w:val="ListBullet"/>
      </w:pPr>
      <w:r>
        <w:t>Seek professional guidance if cravings lead to compulsive eating or interfere with health.</w:t>
      </w:r>
    </w:p>
    <w:p>
      <w:pPr>
        <w:pStyle w:val="Heading1"/>
      </w:pPr>
      <w:r>
        <w:t>Safety Notes</w:t>
      </w:r>
    </w:p>
    <w:p>
      <w:pPr>
        <w:pStyle w:val="ListBullet"/>
      </w:pPr>
      <w:r>
        <w:t>Avoid extreme restriction of foods to prevent nutritional deficiencies.</w:t>
      </w:r>
    </w:p>
    <w:p>
      <w:pPr>
        <w:pStyle w:val="ListBullet"/>
      </w:pPr>
      <w:r>
        <w:t>Beware of substituting one unhealthy food craving with another potentially harmful item.</w:t>
      </w:r>
    </w:p>
    <w:p>
      <w:pPr>
        <w:pStyle w:val="ListBullet"/>
      </w:pPr>
      <w:r>
        <w:t>If using behavioral interventions, ensure they are evidence-based and supervised when needed.</w:t>
      </w:r>
    </w:p>
    <w:p>
      <w:pPr>
        <w:pStyle w:val="ListBullet"/>
      </w:pPr>
      <w:r>
        <w:t>Recognize mental health conditions that may underlie abnormal eating behaviors and seek specialist care.</w:t>
      </w:r>
    </w:p>
    <w:p>
      <w:pPr>
        <w:pStyle w:val="ListBullet"/>
      </w:pPr>
      <w:r>
        <w:t>Do not self-diagnose food addiction without professional assessment.</w:t>
      </w:r>
    </w:p>
    <w:p>
      <w:pPr>
        <w:pStyle w:val="Heading1"/>
      </w:pPr>
      <w:r>
        <w:t>Common Misconceptions</w:t>
      </w:r>
    </w:p>
    <w:p>
      <w:r>
        <w:rPr>
          <w:b/>
        </w:rPr>
        <w:t xml:space="preserve">Misconception: </w:t>
      </w:r>
      <w:r>
        <w:t>Cravings always mean the body needs nutrients.</w:t>
      </w:r>
    </w:p>
    <w:p>
      <w:r>
        <w:rPr>
          <w:b/>
        </w:rPr>
        <w:t xml:space="preserve">Reality: </w:t>
      </w:r>
      <w:r>
        <w:t>Cravings are often triggered by brain reward mechanisms and environmental cues, not necessarily indicating nutritional deficiency.</w:t>
      </w:r>
    </w:p>
    <w:p>
      <w:r>
        <w:rPr>
          <w:b/>
        </w:rPr>
        <w:t xml:space="preserve">Misconception: </w:t>
      </w:r>
      <w:r>
        <w:t>Only sugary or fatty foods trigger brain reward.</w:t>
      </w:r>
    </w:p>
    <w:p>
      <w:r>
        <w:rPr>
          <w:b/>
        </w:rPr>
        <w:t xml:space="preserve">Reality: </w:t>
      </w:r>
      <w:r>
        <w:t>Various tastes and food properties can activate reward pathways, though sweet and fatty foods are potent triggers.</w:t>
      </w:r>
    </w:p>
    <w:p>
      <w:r>
        <w:rPr>
          <w:b/>
        </w:rPr>
        <w:t xml:space="preserve">Misconception: </w:t>
      </w:r>
      <w:r>
        <w:t>Eating more of a craved food will reduce the craving.</w:t>
      </w:r>
    </w:p>
    <w:p>
      <w:r>
        <w:rPr>
          <w:b/>
        </w:rPr>
        <w:t xml:space="preserve">Reality: </w:t>
      </w:r>
      <w:r>
        <w:t>Consuming craved foods can sometimes increase cravings due to reinforcement of reward pathways.</w:t>
      </w:r>
    </w:p>
    <w:p>
      <w:r>
        <w:rPr>
          <w:b/>
        </w:rPr>
        <w:t xml:space="preserve">Misconception: </w:t>
      </w:r>
      <w:r>
        <w:t>Food cravings are purely psychological and not biological.</w:t>
      </w:r>
    </w:p>
    <w:p>
      <w:r>
        <w:rPr>
          <w:b/>
        </w:rPr>
        <w:t xml:space="preserve">Reality: </w:t>
      </w:r>
      <w:r>
        <w:t>Cravings involve complex interactions of brain chemistry, learning, and environment, not solely psychology.</w:t>
      </w:r>
    </w:p>
    <w:p>
      <w:pPr>
        <w:pStyle w:val="Heading1"/>
      </w:pPr>
      <w:r>
        <w:t>Clinical Pearls</w:t>
      </w:r>
    </w:p>
    <w:p>
      <w:pPr>
        <w:pStyle w:val="ListNumber"/>
      </w:pPr>
      <w:r>
        <w:t>Dopamine release in reward areas reinforces learned food preferences and behaviors.</w:t>
      </w:r>
    </w:p>
    <w:p>
      <w:pPr>
        <w:pStyle w:val="ListNumber"/>
      </w:pPr>
      <w:r>
        <w:t>Environmental modifications can effectively reduce exposure to food reward triggers.</w:t>
      </w:r>
    </w:p>
    <w:p>
      <w:pPr>
        <w:pStyle w:val="ListNumber"/>
      </w:pPr>
      <w:r>
        <w:t>Hedonic eating can override homeostatic signals leading to positive energy balance and weight gain.</w:t>
      </w:r>
    </w:p>
    <w:p>
      <w:pPr>
        <w:pStyle w:val="ListNumber"/>
      </w:pPr>
      <w:r>
        <w:t>Behavioral therapies targeting learned associations can reduce pathological cravings.</w:t>
      </w:r>
    </w:p>
    <w:p>
      <w:pPr>
        <w:pStyle w:val="ListNumber"/>
      </w:pPr>
      <w:r>
        <w:t>Mindfulness practices help distinguish true hunger from reward-driven eating.</w:t>
      </w:r>
    </w:p>
    <w:p>
      <w:pPr>
        <w:pStyle w:val="Heading1"/>
      </w:pPr>
      <w:r>
        <w:t>Key Takeaways</w:t>
      </w:r>
    </w:p>
    <w:p>
      <w:pPr>
        <w:pStyle w:val="ListBullet"/>
      </w:pPr>
      <w:r>
        <w:t>Food reward shapes eating beyond metabolic need through pleasure and motivation.</w:t>
      </w:r>
    </w:p>
    <w:p>
      <w:pPr>
        <w:pStyle w:val="ListBullet"/>
      </w:pPr>
      <w:r>
        <w:t>Taste, brain reward systems, learning, and environment all contribute to cravings.</w:t>
      </w:r>
    </w:p>
    <w:p>
      <w:pPr>
        <w:pStyle w:val="ListBullet"/>
      </w:pPr>
      <w:r>
        <w:t>Dopamine plays a central role in reinforcing rewarding food experiences.</w:t>
      </w:r>
    </w:p>
    <w:p>
      <w:pPr>
        <w:pStyle w:val="ListBullet"/>
      </w:pPr>
      <w:r>
        <w:t>Cravings can be conditioned and triggered by environmental cues.</w:t>
      </w:r>
    </w:p>
    <w:p>
      <w:pPr>
        <w:pStyle w:val="ListBullet"/>
      </w:pPr>
      <w:r>
        <w:t>Understanding these mechanisms assists in managing overeating and improving diet quality.</w:t>
      </w:r>
    </w:p>
    <w:p>
      <w:pPr>
        <w:pStyle w:val="ListBullet"/>
      </w:pPr>
      <w:r>
        <w:t>Hedonic eating differs from homeostatic hunger and can lead to excess intake.</w:t>
      </w:r>
    </w:p>
    <w:p>
      <w:pPr>
        <w:pStyle w:val="ListBullet"/>
      </w:pPr>
      <w:r>
        <w:t>Behavioral strategies can effectively modify reward-driven eating patterns.</w:t>
      </w:r>
    </w:p>
    <w:p>
      <w:pPr>
        <w:pStyle w:val="ListBullet"/>
      </w:pPr>
      <w:r>
        <w:t>Accurate identification of craving triggers supports healthier eating choices.</w:t>
      </w:r>
    </w:p>
    <w:p>
      <w:pPr>
        <w:pStyle w:val="Heading1"/>
      </w:pPr>
      <w:r>
        <w:t>Glossary</w:t>
      </w:r>
    </w:p>
    <w:p>
      <w:r>
        <w:rPr>
          <w:b/>
        </w:rPr>
        <w:t xml:space="preserve">Food reward: </w:t>
      </w:r>
      <w:r>
        <w:t>The pleasurable response to food intake that motivates continued consumption, involving sensory and brain reward mechanisms.</w:t>
      </w:r>
    </w:p>
    <w:p>
      <w:r>
        <w:rPr>
          <w:b/>
        </w:rPr>
        <w:t xml:space="preserve">Cravings: </w:t>
      </w:r>
      <w:r>
        <w:t>Strong desires to eat specific foods often driven by reward pathways rather than hunger.</w:t>
      </w:r>
    </w:p>
    <w:p>
      <w:r>
        <w:rPr>
          <w:b/>
        </w:rPr>
        <w:t xml:space="preserve">Dopamine: </w:t>
      </w:r>
      <w:r>
        <w:t>A neurotransmitter involved in the brain’s reward and pleasure systems.</w:t>
      </w:r>
    </w:p>
    <w:p>
      <w:r>
        <w:rPr>
          <w:b/>
        </w:rPr>
        <w:t xml:space="preserve">Hedonic eating: </w:t>
      </w:r>
      <w:r>
        <w:t>Eating motivated by pleasure and reward rather than energy needs.</w:t>
      </w:r>
    </w:p>
    <w:p>
      <w:r>
        <w:rPr>
          <w:b/>
        </w:rPr>
        <w:t xml:space="preserve">Homeostatic hunger: </w:t>
      </w:r>
      <w:r>
        <w:t>The physiological need for food to maintain energy balance.</w:t>
      </w:r>
    </w:p>
    <w:p>
      <w:pPr>
        <w:pStyle w:val="Heading1"/>
      </w:pPr>
      <w:r>
        <w:t>Related Modules</w:t>
      </w:r>
    </w:p>
    <w:p>
      <w:pPr>
        <w:pStyle w:val="ListBullet"/>
      </w:pPr>
      <w:r>
        <w:t>NUT-042 Appetite Regulation and Hormones</w:t>
      </w:r>
    </w:p>
    <w:p>
      <w:pPr>
        <w:pStyle w:val="ListBullet"/>
      </w:pPr>
      <w:r>
        <w:t>NUT-077 Sensory Influences on Eating</w:t>
      </w:r>
    </w:p>
    <w:p>
      <w:pPr>
        <w:pStyle w:val="ListBullet"/>
      </w:pPr>
      <w:r>
        <w:t>NUT-103 Behavioral Nutrition Interventions</w:t>
      </w:r>
    </w:p>
    <w:p>
      <w:pPr>
        <w:pStyle w:val="Heading1"/>
      </w:pPr>
      <w:r>
        <w:t>Illustration Specifications</w:t>
      </w:r>
    </w:p>
    <w:p>
      <w:pPr>
        <w:pStyle w:val="Heading2"/>
      </w:pPr>
      <w:r>
        <w:t>ill-001 - Brain Reward Pathways</w:t>
      </w:r>
    </w:p>
    <w:p>
      <w:r>
        <w:t>Type: Diagram</w:t>
      </w:r>
    </w:p>
    <w:p>
      <w:r>
        <w:t>Visual representation of the brain areas involved in food reward, including the ventral tegmental area and nucleus accumbens.</w:t>
      </w:r>
    </w:p>
    <w:p>
      <w:r>
        <w:t>Alt text: Diagram showing brain reward circuit activated during eating.</w:t>
      </w:r>
    </w:p>
    <w:p>
      <w:pPr>
        <w:pStyle w:val="Heading2"/>
      </w:pPr>
      <w:r>
        <w:t>ill-002 - Taste and Cravings</w:t>
      </w:r>
    </w:p>
    <w:p>
      <w:r>
        <w:t>Type: Infographic</w:t>
      </w:r>
    </w:p>
    <w:p>
      <w:r>
        <w:t>Graphic illustrating how different taste components (sweet, salty, fat) contribute to food cravings.</w:t>
      </w:r>
    </w:p>
    <w:p>
      <w:r>
        <w:t>Alt text: Infographic displaying taste types and their role in food reward.</w:t>
      </w:r>
    </w:p>
    <w:p>
      <w:pPr>
        <w:pStyle w:val="Heading2"/>
      </w:pPr>
      <w:r>
        <w:t>ill-003 - Environmental Triggers of Craving</w:t>
      </w:r>
    </w:p>
    <w:p>
      <w:r>
        <w:t>Type: Illustration</w:t>
      </w:r>
    </w:p>
    <w:p>
      <w:r>
        <w:t>Depiction of typical environmental cues that can provoke food cravings, such as advertisements, sights, and smells.</w:t>
      </w:r>
    </w:p>
    <w:p>
      <w:r>
        <w:t>Alt text: Image showing examples of environmental food cues.</w:t>
      </w:r>
    </w:p>
    <w:p>
      <w:pPr>
        <w:pStyle w:val="Heading2"/>
      </w:pPr>
      <w:r>
        <w:t>ill-004 - Learning and Conditioning in Eating</w:t>
      </w:r>
    </w:p>
    <w:p>
      <w:r>
        <w:t>Type: Flowchart</w:t>
      </w:r>
    </w:p>
    <w:p>
      <w:r>
        <w:t>Flowchart explaining how repeated exposure and experience condition food preferences and cravings.</w:t>
      </w:r>
    </w:p>
    <w:p>
      <w:r>
        <w:t>Alt text: Flowchart illustrating classical and operant conditioning of food rewards.</w:t>
      </w:r>
    </w:p>
    <w:p>
      <w:pPr>
        <w:pStyle w:val="Heading1"/>
      </w:pPr>
      <w:r>
        <w:t>References</w:t>
      </w:r>
    </w:p>
    <w:p>
      <w:pPr>
        <w:pStyle w:val="ListBullet"/>
      </w:pPr>
      <w:r>
        <w:t>Neuroscience of Food Reward and Eating Behavior | Nutrition Science Review | 2022 |  | unverified</w:t>
      </w:r>
    </w:p>
    <w:p>
      <w:pPr>
        <w:pStyle w:val="ListBullet"/>
      </w:pPr>
      <w:r>
        <w:t>The Role of Dopamine in Food Reward and Addiction | Journal of Brain Research | 2021 |  | unverified</w:t>
      </w:r>
    </w:p>
    <w:p>
      <w:pPr>
        <w:pStyle w:val="ListBullet"/>
      </w:pPr>
      <w:r>
        <w:t>Environmental Influences on Eating Behavior and Food Cravings | Appetite Journal | 2023 |  | unverified</w:t>
      </w:r>
    </w:p>
    <w:p>
      <w:pPr>
        <w:pStyle w:val="ListBullet"/>
      </w:pPr>
      <w:r>
        <w:t>Learning and Conditioning in Food Intake | Behavioral Nutrition Studies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