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SUP-162 - 5-HTP</w:t>
      </w:r>
    </w:p>
    <w:p>
      <w:r>
        <w:rPr>
          <w:i/>
        </w:rPr>
        <w:t>Evidence, dosing, safety, interactions, and practical considerations for 5-htp.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Sleep Stress and Cognition</w:t>
            </w:r>
          </w:p>
        </w:tc>
      </w:tr>
      <w:tr>
        <w:tc>
          <w:tcPr>
            <w:tcW w:type="dxa" w:w="4968"/>
          </w:tcPr>
          <w:p>
            <w:r>
              <w:rPr>
                <w:b/>
              </w:rPr>
              <w:t>SOM stages</w:t>
            </w:r>
          </w:p>
        </w:tc>
        <w:tc>
          <w:tcPr>
            <w:tcW w:type="dxa" w:w="4968"/>
          </w:tcPr>
          <w:p>
            <w:r>
              <w:t>Prevention, Symptom Management, Wellness</w:t>
            </w:r>
          </w:p>
        </w:tc>
      </w:tr>
      <w:tr>
        <w:tc>
          <w:tcPr>
            <w:tcW w:type="dxa" w:w="4968"/>
          </w:tcPr>
          <w:p>
            <w:r>
              <w:rPr>
                <w:b/>
              </w:rPr>
              <w:t>Audience</w:t>
            </w:r>
          </w:p>
        </w:tc>
        <w:tc>
          <w:tcPr>
            <w:tcW w:type="dxa" w:w="4968"/>
          </w:tcPr>
          <w:p>
            <w:r>
              <w:t>General Public, Consumers, Healthcare Providers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5-HTP, 5-Hydroxytryptophan, serotonin precursor, sleep aid, mood regulation, dietary supplement, serotonergic pathway, dosing, safety,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5-HTP (5-Hydroxytryptophan) is a naturally occurring amino acid and chemical precursor to serotonin, an important neurotransmitter involved in regulating mood, sleep, appetite, and cognition. It is produced in the body from the essential amino acid tryptophan and is also commercially available as a dietary supplement, often derived from the seeds of the Griffonia simplicifolia plant. Mechanistically, 5-HTP crosses the blood-brain barrier and is converted enzymatically into serotonin, thereby potentially increasing central serotonergic activity. This mechanism underpins its use as a supplement intended to support mood elevation, reduce anxiety, improve sleep, and aid in appetite regulation. 5-HTP supplements are commonly used by individuals seeking natural alternatives for depression, insomnia, or stress-related conditions, although evidence varies in strength across applications. Recognized synonyms include oxitriptan and L-5-hydroxytryptophan. Despite growing popularity, 5-HTP supplementation has limitations related to variability in product standardization, incomplete understanding of optimal dosing regimens, and potential risks when combined with serotonergic medications. Safety concerns include the risk of serotonin syndrome, gastrointestinal disturbances, and unknown effects during pregnancy or in pediatric populations. Overall, while preliminary trials and some meta-analyses suggest benefit in mood and sleep support, further high-quality research is necessary to clarify long-term safety and efficacy. Consumers should discuss 5-HTP use with healthcare providers especially if on antidepressants or other central nervous system agents.</w:t>
      </w:r>
    </w:p>
    <w:p>
      <w:pPr>
        <w:pStyle w:val="Heading1"/>
      </w:pPr>
      <w:r>
        <w:t>Customer Questions Answered</w:t>
      </w:r>
    </w:p>
    <w:p>
      <w:pPr>
        <w:pStyle w:val="ListBullet"/>
      </w:pPr>
      <w:r>
        <w:t>What is 5-HTP and how does it work in the body?</w:t>
      </w:r>
    </w:p>
    <w:p>
      <w:pPr>
        <w:pStyle w:val="ListBullet"/>
      </w:pPr>
      <w:r>
        <w:t>What conditions is 5-HTP commonly used to treat?</w:t>
      </w:r>
    </w:p>
    <w:p>
      <w:pPr>
        <w:pStyle w:val="ListBullet"/>
      </w:pPr>
      <w:r>
        <w:t>Is 5-HTP effective for improving sleep quality?</w:t>
      </w:r>
    </w:p>
    <w:p>
      <w:pPr>
        <w:pStyle w:val="ListBullet"/>
      </w:pPr>
      <w:r>
        <w:t>How does 5-HTP influence mood and anxiety?</w:t>
      </w:r>
    </w:p>
    <w:p>
      <w:pPr>
        <w:pStyle w:val="ListBullet"/>
      </w:pPr>
      <w:r>
        <w:t>What is the recommended dosage for 5-HTP?</w:t>
      </w:r>
    </w:p>
    <w:p>
      <w:pPr>
        <w:pStyle w:val="ListBullet"/>
      </w:pPr>
      <w:r>
        <w:t>Are there any risks or side effects associated with 5-HTP supplementation?</w:t>
      </w:r>
    </w:p>
    <w:p>
      <w:pPr>
        <w:pStyle w:val="ListBullet"/>
      </w:pPr>
      <w:r>
        <w:t>Can 5-HTP interact with other medications?</w:t>
      </w:r>
    </w:p>
    <w:p>
      <w:pPr>
        <w:pStyle w:val="ListBullet"/>
      </w:pPr>
      <w:r>
        <w:t>How long does it take for 5-HTP to start working?</w:t>
      </w:r>
    </w:p>
    <w:p>
      <w:pPr>
        <w:pStyle w:val="ListBullet"/>
      </w:pPr>
      <w:r>
        <w:t>Is 5-HTP safe for long-term use?</w:t>
      </w:r>
    </w:p>
    <w:p>
      <w:pPr>
        <w:pStyle w:val="ListBullet"/>
      </w:pPr>
      <w:r>
        <w:t>What are the differences between 5-HTP and tryptophan supplements?</w:t>
      </w:r>
    </w:p>
    <w:p>
      <w:pPr>
        <w:pStyle w:val="ListBullet"/>
      </w:pPr>
      <w:r>
        <w:t>Are there any groups of people who should avoid 5-HTP?</w:t>
      </w:r>
    </w:p>
    <w:p>
      <w:pPr>
        <w:pStyle w:val="ListBullet"/>
      </w:pPr>
      <w:r>
        <w:t>Can 5-HTP help with weight loss or appetite control?</w:t>
      </w:r>
    </w:p>
    <w:p>
      <w:pPr>
        <w:pStyle w:val="Heading1"/>
      </w:pPr>
      <w:r>
        <w:t>Learning Objectives</w:t>
      </w:r>
    </w:p>
    <w:p>
      <w:pPr>
        <w:pStyle w:val="ListBullet"/>
      </w:pPr>
      <w:r>
        <w:t>Understand the biochemical nature and physiological role of 5-HTP.</w:t>
      </w:r>
    </w:p>
    <w:p>
      <w:pPr>
        <w:pStyle w:val="ListBullet"/>
      </w:pPr>
      <w:r>
        <w:t>Recognize the common uses and evidence base supporting 5-HTP supplementation.</w:t>
      </w:r>
    </w:p>
    <w:p>
      <w:pPr>
        <w:pStyle w:val="ListBullet"/>
      </w:pPr>
      <w:r>
        <w:t>Identify the appropriate dosing ranges and formulation considerations.</w:t>
      </w:r>
    </w:p>
    <w:p>
      <w:pPr>
        <w:pStyle w:val="ListBullet"/>
      </w:pPr>
      <w:r>
        <w:t>Appreciate potential risks, safety concerns, and drug interactions involving 5-HTP.</w:t>
      </w:r>
    </w:p>
    <w:p>
      <w:pPr>
        <w:pStyle w:val="ListBullet"/>
      </w:pPr>
      <w:r>
        <w:t>Distinguish common misconceptions about 5-HTP efficacy and safety.</w:t>
      </w:r>
    </w:p>
    <w:p>
      <w:pPr>
        <w:pStyle w:val="ListBullet"/>
      </w:pPr>
      <w:r>
        <w:t>Apply knowledge to practical decision-making related to 5-HTP use for sleep, mood, and appetite.</w:t>
      </w:r>
    </w:p>
    <w:p>
      <w:pPr>
        <w:pStyle w:val="ListBullet"/>
      </w:pPr>
      <w:r>
        <w:t>Become familiar with key terminology related to 5-HTP and serotonergic function.</w:t>
      </w:r>
    </w:p>
    <w:p>
      <w:pPr>
        <w:pStyle w:val="Heading1"/>
      </w:pPr>
      <w:r>
        <w:t>Definition</w:t>
      </w:r>
    </w:p>
    <w:p>
      <w:r>
        <w:t>5-HTP (5-Hydroxytryptophan) is a naturally occurring amino acid intermediate in the synthesis of serotonin, derived from tryptophan and used as a dietary supplement to potentially increase serotonin levels in the brain.</w:t>
      </w:r>
    </w:p>
    <w:p>
      <w:pPr>
        <w:pStyle w:val="Heading1"/>
      </w:pPr>
      <w:r>
        <w:t>Why This Matters</w:t>
      </w:r>
    </w:p>
    <w:p>
      <w:r>
        <w:t>Serotonin is a critical neurotransmitter involved in mood regulation, sleep quality, appetite control, and cognitive functions. Since low serotonin levels have been linked to conditions such as depression, insomnia, and anxiety, 5-HTP supplementation aims to support natural serotonin production. Understanding its use, benefits, and risks can help individuals make informed decisions about managing sleep, mood, and stress through supplements.</w:t>
      </w:r>
    </w:p>
    <w:p>
      <w:pPr>
        <w:pStyle w:val="Heading1"/>
      </w:pPr>
      <w:r>
        <w:t>What is 5-HTP? Definition and Biochemical Role</w:t>
      </w:r>
    </w:p>
    <w:p>
      <w:r>
        <w:t>5-HTP (5-Hydroxytryptophan) is an amino acid and a chemical precursor in the biosynthesis pathway of serotonin (5-hydroxytryptamine, 5-HT). It is formed from the essential amino acid L-tryptophan by the enzyme tryptophan hydroxylase and subsequently converted into serotonin via aromatic L-amino acid decarboxylase. 5-HTP readily crosses the blood-brain barrier, unlike serotonin itself, making it a key target for modulating central serotonin levels through supplementation. It is naturally found in small amounts in some foods but is mainly obtained as a supplement from the seeds of the West African plant Griffonia simplicifolia.</w:t>
      </w:r>
    </w:p>
    <w:p>
      <w:pPr>
        <w:pStyle w:val="Heading1"/>
      </w:pPr>
      <w:r>
        <w:t>Mechanism of Action: How 5-HTP Influences Serotonin Production</w:t>
      </w:r>
    </w:p>
    <w:p>
      <w:r>
        <w:t>Once ingested, 5-HTP is absorbed through the gastrointestinal tract and transported into the brain, where it is converted enzymatically into serotonin. By increasing the availability of this precursor, 5-HTP supplementation aims to elevate central nervous system serotonin levels, thereby influencing serotonin-mediated physiological processes including mood regulation, sleep cycles, pain perception, and appetite control. This mechanism underlies its therapeutic potential for conditions associated with serotonin deficiency.</w:t>
      </w:r>
    </w:p>
    <w:p>
      <w:pPr>
        <w:pStyle w:val="Heading1"/>
      </w:pPr>
      <w:r>
        <w:t>Physiological Effects of Serotonin and the Role of 5-HTP</w:t>
      </w:r>
    </w:p>
    <w:p>
      <w:r>
        <w:t>Serotonin is a neurotransmitter involved in multiple bodily functions: regulating mood and emotional state, modulating the sleep-wake cycle, controlling appetite and satiety, and influencing cognition and memory. Because 5-HTP boosts serotonin synthesis, it may have broad effects on these systems. However, excessive serotonin can lead to adverse outcomes such as serotonin syndrome. 5-HTP's effects depend on dose, individual metabolism, concurrent medications, and physiological state.</w:t>
      </w:r>
    </w:p>
    <w:p>
      <w:pPr>
        <w:pStyle w:val="Heading1"/>
      </w:pPr>
      <w:r>
        <w:t>Evidence for 5-HTP in Mood Disorders and Depression</w:t>
      </w:r>
    </w:p>
    <w:p>
      <w:r>
        <w:t>Clinical studies have examined 5-HTP as a treatment for depression, hypothesizing that increasing serotonin production could alleviate depressive symptoms. Some small randomized controlled trials and open-label studies indicate potential benefits in reducing depressive symptoms, although the evidence is inconsistent and limited by small sample sizes, methodological issues, and short duration. Meta-analyses suggest moderate efficacy but highlight the need for larger, well-controlled trials to confirm these findings and establish safety profiles.</w:t>
      </w:r>
    </w:p>
    <w:p>
      <w:pPr>
        <w:pStyle w:val="Heading1"/>
      </w:pPr>
      <w:r>
        <w:t>5-HTP and Sleep: What Does the Research Show?</w:t>
      </w:r>
    </w:p>
    <w:p>
      <w:r>
        <w:t>5-HTP has been investigated for its effects on sleep quality, particularly in promoting sleep onset and enhancing REM sleep. Serotonin is a precursor to melatonin, the sleep hormone, so 5-HTP supplementation theoretically could improve sleep patterns. Some studies report improvements in sleep latency and quality with 5-HTP, but evidence remains moderate and varying by study design. More rigorous clinical trials are necessary to validate its use in clinical sleep disorders.</w:t>
      </w:r>
    </w:p>
    <w:p>
      <w:pPr>
        <w:pStyle w:val="Heading1"/>
      </w:pPr>
      <w:r>
        <w:t>Practical Dosing Guidelines for 5-HTP</w:t>
      </w:r>
    </w:p>
    <w:p>
      <w:r>
        <w:t>Dosage of 5-HTP supplements varies widely depending on the intended use and individual factors. Common dosing ranges in studies have been between 50 to 400 mg per day, often divided into multiple doses. Lower doses (50-100 mg) are typically used for mild conditions or sleep support, while higher doses (200-400 mg) may be tested for mood improvement. It is critical to start at lower doses to assess tolerance and to seek healthcare guidance, especially if combining with other serotonergic drugs.</w:t>
      </w:r>
    </w:p>
    <w:p>
      <w:pPr>
        <w:pStyle w:val="Heading1"/>
      </w:pPr>
      <w:r>
        <w:t>Safety Profile and Possible Side Effects of 5-HTP</w:t>
      </w:r>
    </w:p>
    <w:p>
      <w:r>
        <w:t>5-HTP is generally well tolerated but can cause side effects such as nausea, diarrhea, vomiting, stomach pain, and drowsiness. A serious, though rare, risk is serotonin syndrome—a condition caused by excessive serotonin activity in the nervous system, which can be life-threatening and presents with symptoms like confusion, rapid heart rate, and high blood pressure. Caution is advised in those taking antidepressants (SSRIs, MAOIs) or other serotonergic drugs. Long-term safety data is limited, and use during pregnancy or breastfeeding is not well studied.</w:t>
      </w:r>
    </w:p>
    <w:p>
      <w:pPr>
        <w:pStyle w:val="Heading1"/>
      </w:pPr>
      <w:r>
        <w:t>Drug Interactions and Contraindications with 5-HTP</w:t>
      </w:r>
    </w:p>
    <w:p>
      <w:r>
        <w:t>5-HTP may interact with medications that influence serotonin pathways, including selective serotonin reuptake inhibitors (SSRIs), monoamine oxidase inhibitors (MAOIs), triptans, and other antidepressants, increasing the risk of serotonin syndrome. Contraindications include pregnancy, breastfeeding, and history of eosinophilia-myalgia syndrome (linked to contaminated tryptophan supplements in the past). Healthcare providers should evaluate patient medication regimens before initiating 5-HTP supplementation.</w:t>
      </w:r>
    </w:p>
    <w:p>
      <w:pPr>
        <w:pStyle w:val="Heading1"/>
      </w:pPr>
      <w:r>
        <w:t>Limitations and Challenges in 5-HTP Supplementation Research</w:t>
      </w:r>
    </w:p>
    <w:p>
      <w:r>
        <w:t>Research on 5-HTP is limited by small sample sizes, lack of standardized dosing or formulations, short study durations, and variability in outcome measures. Additionally, many studies do not adequately control for placebo effects or confounding factors. Quality control of over-the-counter 5-HTP products is variable, raising concerns about purity and potency. Further rigorous clinical trials are needed to provide clear evidence for efficacy and safety across indications.</w:t>
      </w:r>
    </w:p>
    <w:p>
      <w:pPr>
        <w:pStyle w:val="Heading1"/>
      </w:pPr>
      <w:r>
        <w:t>Common Misconceptions About 5-HTP</w:t>
      </w:r>
    </w:p>
    <w:p>
      <w:r>
        <w:t>A common misconception is that 5-HTP is a cure-all for depression, insomnia, or weight loss without risks. Although 5-HTP can support serotonin production, its effects are moderate and vary between individuals. It is not FDA-approved as a pharmaceutical for mental health conditions. Some believe it can be safely combined with any medication, which is incorrect due to interactions with serotonergic drugs. Another misunderstanding is confusing 5-HTP with serotonin itself; direct serotonin supplementation is ineffective because it does not cross the blood-brain barrier.</w:t>
      </w:r>
    </w:p>
    <w:p>
      <w:pPr>
        <w:pStyle w:val="Heading1"/>
      </w:pPr>
      <w:r>
        <w:t>Practical Guidance for Consumers Considering 5-HTP Supplements</w:t>
      </w:r>
    </w:p>
    <w:p>
      <w:r>
        <w:t>Consumers considering 5-HTP should consult healthcare professionals, especially if taking prescription medications or managing chronic health conditions. Start with low doses, monitor for side effects, and avoid combining with other serotonergic agents unless supervised by a provider. Purchase from reputable manufacturers to ensure product quality. Report any unusual symptoms promptly. Use 5-HTP as part of an integrative approach to sleep or mood management, including lifestyle changes such as stress reduction, healthy diet, and exercise.</w:t>
      </w:r>
    </w:p>
    <w:p>
      <w:pPr>
        <w:pStyle w:val="Heading1"/>
      </w:pPr>
      <w:r>
        <w:t>Practical Guidance</w:t>
      </w:r>
    </w:p>
    <w:p>
      <w:pPr>
        <w:pStyle w:val="ListBullet"/>
      </w:pPr>
      <w:r>
        <w:t>Start supplementation at low doses (50 mg) to assess individual tolerance.</w:t>
      </w:r>
    </w:p>
    <w:p>
      <w:pPr>
        <w:pStyle w:val="ListBullet"/>
      </w:pPr>
      <w:r>
        <w:t>Consult a healthcare professional before using 5-HTP, especially if on antidepressants or other serotonergic drugs.</w:t>
      </w:r>
    </w:p>
    <w:p>
      <w:pPr>
        <w:pStyle w:val="ListBullet"/>
      </w:pPr>
      <w:r>
        <w:t>Avoid use during pregnancy and breastfeeding due to insufficient safety data.</w:t>
      </w:r>
    </w:p>
    <w:p>
      <w:pPr>
        <w:pStyle w:val="ListBullet"/>
      </w:pPr>
      <w:r>
        <w:t>Purchase 5-HTP supplements from reputable sources to ensure quality and purity.</w:t>
      </w:r>
    </w:p>
    <w:p>
      <w:pPr>
        <w:pStyle w:val="ListBullet"/>
      </w:pPr>
      <w:r>
        <w:t>Discontinue use and seek medical attention if symptoms of serotonin syndrome (confusion, agitation, rapid heartbeat) occur.</w:t>
      </w:r>
    </w:p>
    <w:p>
      <w:pPr>
        <w:pStyle w:val="ListBullet"/>
      </w:pPr>
      <w:r>
        <w:t>Use 5-HTP as part of a comprehensive approach to mood and sleep health rather than relying solely on supplements.</w:t>
      </w:r>
    </w:p>
    <w:p>
      <w:pPr>
        <w:pStyle w:val="ListBullet"/>
      </w:pPr>
      <w:r>
        <w:t>Do not combine 5-HTP with MAO inhibitors or SSRIs without medical supervision.</w:t>
      </w:r>
    </w:p>
    <w:p>
      <w:pPr>
        <w:pStyle w:val="ListBullet"/>
      </w:pPr>
      <w:r>
        <w:t>Monitor for gastrointestinal side effects and adjust dosing accordingly.</w:t>
      </w:r>
    </w:p>
    <w:p>
      <w:pPr>
        <w:pStyle w:val="Heading1"/>
      </w:pPr>
      <w:r>
        <w:t>Safety Notes</w:t>
      </w:r>
    </w:p>
    <w:p>
      <w:pPr>
        <w:pStyle w:val="ListBullet"/>
      </w:pPr>
      <w:r>
        <w:t>Risk of serotonin syndrome if combined with other serotonergic medications.</w:t>
      </w:r>
    </w:p>
    <w:p>
      <w:pPr>
        <w:pStyle w:val="ListBullet"/>
      </w:pPr>
      <w:r>
        <w:t>Potential gastrointestinal side effects including nausea and diarrhea.</w:t>
      </w:r>
    </w:p>
    <w:p>
      <w:pPr>
        <w:pStyle w:val="ListBullet"/>
      </w:pPr>
      <w:r>
        <w:t>Lack of long-term safety data; caution advised for chronic use.</w:t>
      </w:r>
    </w:p>
    <w:p>
      <w:pPr>
        <w:pStyle w:val="ListBullet"/>
      </w:pPr>
      <w:r>
        <w:t>Avoid use in pregnancy and breastfeeding due to unknown effects.</w:t>
      </w:r>
    </w:p>
    <w:p>
      <w:pPr>
        <w:pStyle w:val="ListBullet"/>
      </w:pPr>
      <w:r>
        <w:t>Possible allergic reactions in sensitive individuals.</w:t>
      </w:r>
    </w:p>
    <w:p>
      <w:pPr>
        <w:pStyle w:val="Heading1"/>
      </w:pPr>
      <w:r>
        <w:t>Common Misconceptions</w:t>
      </w:r>
    </w:p>
    <w:p>
      <w:r>
        <w:rPr>
          <w:b/>
        </w:rPr>
        <w:t xml:space="preserve">Misconception: </w:t>
      </w:r>
      <w:r>
        <w:t>5-HTP can cure depression and mood disorders without professional help.</w:t>
      </w:r>
    </w:p>
    <w:p>
      <w:r>
        <w:rPr>
          <w:b/>
        </w:rPr>
        <w:t xml:space="preserve">Reality: </w:t>
      </w:r>
      <w:r>
        <w:t>5-HTP may support serotonin levels but is not a substitute for clinical treatment of mood disorders and should be used under medical guidance.</w:t>
      </w:r>
    </w:p>
    <w:p>
      <w:r>
        <w:rPr>
          <w:b/>
        </w:rPr>
        <w:t xml:space="preserve">Misconception: </w:t>
      </w:r>
      <w:r>
        <w:t>5-HTP is the same as serotonin and can directly raise brain serotonin levels immediately.</w:t>
      </w:r>
    </w:p>
    <w:p>
      <w:r>
        <w:rPr>
          <w:b/>
        </w:rPr>
        <w:t xml:space="preserve">Reality: </w:t>
      </w:r>
      <w:r>
        <w:t>Serotonin itself cannot cross the blood-brain barrier; 5-HTP is a precursor that the body converts into serotonin.</w:t>
      </w:r>
    </w:p>
    <w:p>
      <w:r>
        <w:rPr>
          <w:b/>
        </w:rPr>
        <w:t xml:space="preserve">Misconception: </w:t>
      </w:r>
      <w:r>
        <w:t>5-HTP supplements are always safe and have no drug interactions.</w:t>
      </w:r>
    </w:p>
    <w:p>
      <w:r>
        <w:rPr>
          <w:b/>
        </w:rPr>
        <w:t xml:space="preserve">Reality: </w:t>
      </w:r>
      <w:r>
        <w:t>5-HTP can interact dangerously with serotonergic drugs and cause serotonin syndrome.</w:t>
      </w:r>
    </w:p>
    <w:p>
      <w:r>
        <w:rPr>
          <w:b/>
        </w:rPr>
        <w:t xml:space="preserve">Misconception: </w:t>
      </w:r>
      <w:r>
        <w:t>Higher doses of 5-HTP are always more effective and safer.</w:t>
      </w:r>
    </w:p>
    <w:p>
      <w:r>
        <w:rPr>
          <w:b/>
        </w:rPr>
        <w:t xml:space="preserve">Reality: </w:t>
      </w:r>
      <w:r>
        <w:t>Higher doses increase risk of side effects and toxicity; dosing should be individualized and monitored.</w:t>
      </w:r>
    </w:p>
    <w:p>
      <w:pPr>
        <w:pStyle w:val="Heading1"/>
      </w:pPr>
      <w:r>
        <w:t>Clinical Pearls</w:t>
      </w:r>
    </w:p>
    <w:p>
      <w:pPr>
        <w:pStyle w:val="ListNumber"/>
      </w:pPr>
      <w:r>
        <w:t>5-HTP can cross the blood-brain barrier, unlike serotonin, making it effective in supplementing serotonin production.</w:t>
      </w:r>
    </w:p>
    <w:p>
      <w:pPr>
        <w:pStyle w:val="ListNumber"/>
      </w:pPr>
      <w:r>
        <w:t>Careful assessment of drug interactions is crucial, particularly with antidepressants.</w:t>
      </w:r>
    </w:p>
    <w:p>
      <w:pPr>
        <w:pStyle w:val="ListNumber"/>
      </w:pPr>
      <w:r>
        <w:t>Starting with low doses improves tolerability and reduces side effects.</w:t>
      </w:r>
    </w:p>
    <w:p>
      <w:pPr>
        <w:pStyle w:val="ListNumber"/>
      </w:pPr>
      <w:r>
        <w:t>Quality control in supplement manufacturing varies, affecting efficacy and safety.</w:t>
      </w:r>
    </w:p>
    <w:p>
      <w:pPr>
        <w:pStyle w:val="ListNumber"/>
      </w:pPr>
      <w:r>
        <w:t>Close monitoring for serotonin syndrome is essential in polypharmacy patients.</w:t>
      </w:r>
    </w:p>
    <w:p>
      <w:pPr>
        <w:pStyle w:val="Heading1"/>
      </w:pPr>
      <w:r>
        <w:t>Key Takeaways</w:t>
      </w:r>
    </w:p>
    <w:p>
      <w:pPr>
        <w:pStyle w:val="ListBullet"/>
      </w:pPr>
      <w:r>
        <w:t>5-HTP is a natural amino acid precursor to serotonin used as a dietary supplement.</w:t>
      </w:r>
    </w:p>
    <w:p>
      <w:pPr>
        <w:pStyle w:val="ListBullet"/>
      </w:pPr>
      <w:r>
        <w:t>It may help improve mood, sleep quality, and appetite regulation by increasing brain serotonin.</w:t>
      </w:r>
    </w:p>
    <w:p>
      <w:pPr>
        <w:pStyle w:val="ListBullet"/>
      </w:pPr>
      <w:r>
        <w:t>Evidence supporting 5-HTP benefits is moderate; more high-quality trials are needed.</w:t>
      </w:r>
    </w:p>
    <w:p>
      <w:pPr>
        <w:pStyle w:val="ListBullet"/>
      </w:pPr>
      <w:r>
        <w:t>Typical doses range from 50-400 mg daily; lower doses are recommended initially.</w:t>
      </w:r>
    </w:p>
    <w:p>
      <w:pPr>
        <w:pStyle w:val="ListBullet"/>
      </w:pPr>
      <w:r>
        <w:t>5-HTP can cause side effects including nausea and, rarely, serotonin syndrome.</w:t>
      </w:r>
    </w:p>
    <w:p>
      <w:pPr>
        <w:pStyle w:val="ListBullet"/>
      </w:pPr>
      <w:r>
        <w:t>It interacts with serotonergic medications such as SSRIs and MAOIs, requiring caution.</w:t>
      </w:r>
    </w:p>
    <w:p>
      <w:pPr>
        <w:pStyle w:val="ListBullet"/>
      </w:pPr>
      <w:r>
        <w:t>Long-term safety and use during pregnancy or breastfeeding are not well established.</w:t>
      </w:r>
    </w:p>
    <w:p>
      <w:pPr>
        <w:pStyle w:val="ListBullet"/>
      </w:pPr>
      <w:r>
        <w:t>Consumers should consult healthcare providers before using 5-HTP supplements.</w:t>
      </w:r>
    </w:p>
    <w:p>
      <w:pPr>
        <w:pStyle w:val="Heading1"/>
      </w:pPr>
      <w:r>
        <w:t>Glossary</w:t>
      </w:r>
    </w:p>
    <w:p>
      <w:r>
        <w:rPr>
          <w:b/>
        </w:rPr>
        <w:t xml:space="preserve">5-HTP (5-Hydroxytryptophan): </w:t>
      </w:r>
      <w:r>
        <w:t>An amino acid and biochemical precursor to serotonin, produced in the body from tryptophan and used as a dietary supplement to influence serotonin levels.</w:t>
      </w:r>
    </w:p>
    <w:p>
      <w:r>
        <w:rPr>
          <w:b/>
        </w:rPr>
        <w:t xml:space="preserve">Serotonin (5-HT): </w:t>
      </w:r>
      <w:r>
        <w:t>A neurotransmitter involved in regulating mood, sleep, appetite, and cognition.</w:t>
      </w:r>
    </w:p>
    <w:p>
      <w:r>
        <w:rPr>
          <w:b/>
        </w:rPr>
        <w:t xml:space="preserve">Tryptophan: </w:t>
      </w:r>
      <w:r>
        <w:t>An essential amino acid that is the initial precursor to 5-HTP in serotonin synthesis.</w:t>
      </w:r>
    </w:p>
    <w:p>
      <w:r>
        <w:rPr>
          <w:b/>
        </w:rPr>
        <w:t xml:space="preserve">Serotonin Syndrome: </w:t>
      </w:r>
      <w:r>
        <w:t>A potentially life-threatening condition caused by excessive accumulation of serotonin in the nervous system, often due to drug interactions.</w:t>
      </w:r>
    </w:p>
    <w:p>
      <w:r>
        <w:rPr>
          <w:b/>
        </w:rPr>
        <w:t xml:space="preserve">Blood-Brain Barrier: </w:t>
      </w:r>
      <w:r>
        <w:t>A selective barrier that protects the brain by restricting the passage of substances from the bloodstream into the central nervous system.</w:t>
      </w:r>
    </w:p>
    <w:p>
      <w:r>
        <w:rPr>
          <w:b/>
        </w:rPr>
        <w:t xml:space="preserve">Selective Serotonin Reuptake Inhibitors (SSRIs): </w:t>
      </w:r>
      <w:r>
        <w:t>A class of antidepressants that increase serotonin levels by blocking its reuptake in the brain.</w:t>
      </w:r>
    </w:p>
    <w:p>
      <w:r>
        <w:rPr>
          <w:b/>
        </w:rPr>
        <w:t xml:space="preserve">Monoamine Oxidase Inhibitors (MAOIs): </w:t>
      </w:r>
      <w:r>
        <w:t>A group of medications that inhibit the enzyme monoamine oxidase and affect neurotransmitter levels, including serotonin.</w:t>
      </w:r>
    </w:p>
    <w:p>
      <w:r>
        <w:rPr>
          <w:b/>
        </w:rPr>
        <w:t xml:space="preserve">Griffonia simplicifolia: </w:t>
      </w:r>
      <w:r>
        <w:t>A West African plant whose seeds are a natural source of 5-HTP used in dietary supplements.</w:t>
      </w:r>
    </w:p>
    <w:p>
      <w:pPr>
        <w:pStyle w:val="Heading1"/>
      </w:pPr>
      <w:r>
        <w:t>Related Modules</w:t>
      </w:r>
    </w:p>
    <w:p>
      <w:pPr>
        <w:pStyle w:val="ListBullet"/>
      </w:pPr>
      <w:r>
        <w:t>SUP-101</w:t>
      </w:r>
    </w:p>
    <w:p>
      <w:pPr>
        <w:pStyle w:val="ListBullet"/>
      </w:pPr>
      <w:r>
        <w:t>SUP-115</w:t>
      </w:r>
    </w:p>
    <w:p>
      <w:pPr>
        <w:pStyle w:val="ListBullet"/>
      </w:pPr>
      <w:r>
        <w:t>SUP-145</w:t>
      </w:r>
    </w:p>
    <w:p>
      <w:pPr>
        <w:pStyle w:val="Heading1"/>
      </w:pPr>
      <w:r>
        <w:t>Illustration Specifications</w:t>
      </w:r>
    </w:p>
    <w:p>
      <w:pPr>
        <w:pStyle w:val="Heading2"/>
      </w:pPr>
      <w:r>
        <w:t>ILL-5HTP-01 - Serotonin Biosynthesis Pathway</w:t>
      </w:r>
    </w:p>
    <w:p>
      <w:r>
        <w:t>Type: Diagram</w:t>
      </w:r>
    </w:p>
    <w:p>
      <w:r>
        <w:t>Shows the conversion of tryptophan to 5-HTP and then to serotonin within neurons.</w:t>
      </w:r>
    </w:p>
    <w:p>
      <w:r>
        <w:t>Alt text: Diagram depicting tryptophan to 5-HTP to serotonin conversion.</w:t>
      </w:r>
    </w:p>
    <w:p>
      <w:pPr>
        <w:pStyle w:val="Heading2"/>
      </w:pPr>
      <w:r>
        <w:t>ILL-5HTP-02 - 5-HTP Supplement Sources and Forms</w:t>
      </w:r>
    </w:p>
    <w:p>
      <w:r>
        <w:t>Type: Infographic</w:t>
      </w:r>
    </w:p>
    <w:p>
      <w:r>
        <w:t>Visualizes natural and supplemental sources of 5-HTP and common formulation types (capsules, tablets).</w:t>
      </w:r>
    </w:p>
    <w:p>
      <w:r>
        <w:t>Alt text: Infographic of 5-HTP sources and supplement forms.</w:t>
      </w:r>
    </w:p>
    <w:p>
      <w:pPr>
        <w:pStyle w:val="Heading2"/>
      </w:pPr>
      <w:r>
        <w:t>ILL-5HTP-03 - Mechanism of Action of 5-HTP in the Brain</w:t>
      </w:r>
    </w:p>
    <w:p>
      <w:r>
        <w:t>Type: Illustration</w:t>
      </w:r>
    </w:p>
    <w:p>
      <w:r>
        <w:t>Illustrates absorption, blood-brain barrier crossing, enzymatic conversion, and serotonin effects.</w:t>
      </w:r>
    </w:p>
    <w:p>
      <w:r>
        <w:t>Alt text: Illustration showing 5-HTP metabolism and serotonin increase in brain.</w:t>
      </w:r>
    </w:p>
    <w:p>
      <w:pPr>
        <w:pStyle w:val="Heading2"/>
      </w:pPr>
      <w:r>
        <w:t>ILL-5HTP-04 - Potential Side Effects and Interactions of 5-HTP</w:t>
      </w:r>
    </w:p>
    <w:p>
      <w:r>
        <w:t>Type: Chart</w:t>
      </w:r>
    </w:p>
    <w:p>
      <w:r>
        <w:t>Summarizes common side effects and drug interactions associated with 5-HTP supplements.</w:t>
      </w:r>
    </w:p>
    <w:p>
      <w:r>
        <w:t>Alt text: Chart listing side effects and interactions of 5-HTP.</w:t>
      </w:r>
    </w:p>
    <w:p>
      <w:pPr>
        <w:pStyle w:val="Heading1"/>
      </w:pPr>
      <w:r>
        <w:t>References</w:t>
      </w:r>
    </w:p>
    <w:p>
      <w:pPr>
        <w:pStyle w:val="ListBullet"/>
      </w:pPr>
      <w:r>
        <w:t>5-Hydroxytryptophan: a clinically effective serotonin precursor | Birdsall TC | 1998 |  | Unverified</w:t>
      </w:r>
    </w:p>
    <w:p>
      <w:pPr>
        <w:pStyle w:val="ListBullet"/>
      </w:pPr>
      <w:r>
        <w:t>5-HTP: The serotonin precursor that outperforms tryptophan in clinical studies | Shaw K, Turner J, Del Mar C | 2002 | Cochrane Database Syst Rev | Unverified</w:t>
      </w:r>
    </w:p>
    <w:p>
      <w:pPr>
        <w:pStyle w:val="ListBullet"/>
      </w:pPr>
      <w:r>
        <w:t>Safety and efficacy of 5-hydroxytryptophan in subjects with depression | Turner EH, Loftis JM, Blackwell AD | 2006 | J Clin Psychopharmacol | Unverified</w:t>
      </w:r>
    </w:p>
    <w:p>
      <w:pPr>
        <w:pStyle w:val="ListBullet"/>
      </w:pPr>
      <w:r>
        <w:t>Dietary supplements for depression: Evidence and safety | Ng QX, Venkatanarayanan N, Ho CY | 2017 | Front Psychiatry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