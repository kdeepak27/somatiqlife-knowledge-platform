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FAQ-127 - How can I prevent falls?</w:t>
      </w:r>
    </w:p>
    <w:p>
      <w:r>
        <w:rPr>
          <w:i/>
        </w:rPr>
        <w:t>Evidence-based answer to the common question: how can i prevent falls?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Older Adults, Caregivers, Healthcare Providers, General Public</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Fall prevention, Falls, Balance, Older adults, Exercise, Home safety, Vision, Medication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Fall prevention refers to the strategies and interventions aimed at reducing the incidence and severity of falls, especially among older adults. Falls are a major public health concern as they can lead to serious injuries such as fractures, head trauma, and even increased mortality. The mechanisms behind falls often involve a combination of decreased balance and strength, impaired vision, medication side effects, environmental hazards, cognitive impairment, and chronic health conditions affecting sensory or motor function. Key terms synonymous with fall prevention include "fall risk reduction" and "injury prevention in aging." Practical relevance is high given the significant impact falls have on quality of life, independence, and healthcare costs. Strategies include exercise programs to improve strength and balance, home safety modifications, regular vision and medication reviews, and education on foot care and use of assistive devices. Limitations exist as some fall risks stem from unavoidable conditions or acute illnesses. Safety considerations emphasize gradual progression in physical activity and professional consultation to tailor interventions appropriately. Understanding fall prevention is vital for preserving health and function, particularly in aging populations, with evidence-based approaches supporting multi-factorial interventions as the most effective method for reducing falls.</w:t>
      </w:r>
    </w:p>
    <w:p>
      <w:pPr>
        <w:pStyle w:val="Heading1"/>
      </w:pPr>
      <w:r>
        <w:t>Customer Questions Answered</w:t>
      </w:r>
    </w:p>
    <w:p>
      <w:pPr>
        <w:pStyle w:val="ListBullet"/>
      </w:pPr>
      <w:r>
        <w:t>What are the most common causes of falls in older adults?</w:t>
      </w:r>
    </w:p>
    <w:p>
      <w:pPr>
        <w:pStyle w:val="ListBullet"/>
      </w:pPr>
      <w:r>
        <w:t>How does balance affect my risk of falling?</w:t>
      </w:r>
    </w:p>
    <w:p>
      <w:pPr>
        <w:pStyle w:val="ListBullet"/>
      </w:pPr>
      <w:r>
        <w:t>Can exercise really help prevent falls?</w:t>
      </w:r>
    </w:p>
    <w:p>
      <w:pPr>
        <w:pStyle w:val="ListBullet"/>
      </w:pPr>
      <w:r>
        <w:t>What home modifications reduce fall risk?</w:t>
      </w:r>
    </w:p>
    <w:p>
      <w:pPr>
        <w:pStyle w:val="ListBullet"/>
      </w:pPr>
      <w:r>
        <w:t>Are there medications that increase my risk of falling?</w:t>
      </w:r>
    </w:p>
    <w:p>
      <w:pPr>
        <w:pStyle w:val="ListBullet"/>
      </w:pPr>
      <w:r>
        <w:t>How does vision impact fall risk?</w:t>
      </w:r>
    </w:p>
    <w:p>
      <w:pPr>
        <w:pStyle w:val="ListBullet"/>
      </w:pPr>
      <w:r>
        <w:t>What role does footwear play in fall prevention?</w:t>
      </w:r>
    </w:p>
    <w:p>
      <w:pPr>
        <w:pStyle w:val="ListBullet"/>
      </w:pPr>
      <w:r>
        <w:t>Is there a connection between nutrition and falls?</w:t>
      </w:r>
    </w:p>
    <w:p>
      <w:pPr>
        <w:pStyle w:val="ListBullet"/>
      </w:pPr>
      <w:r>
        <w:t>How can I monitor my fall risk with my doctor?</w:t>
      </w:r>
    </w:p>
    <w:p>
      <w:pPr>
        <w:pStyle w:val="ListBullet"/>
      </w:pPr>
      <w:r>
        <w:t>Are assistive devices helpful in preventing falls?</w:t>
      </w:r>
    </w:p>
    <w:p>
      <w:pPr>
        <w:pStyle w:val="ListBullet"/>
      </w:pPr>
      <w:r>
        <w:t>What should I do immediately after a fall to protect my health?</w:t>
      </w:r>
    </w:p>
    <w:p>
      <w:pPr>
        <w:pStyle w:val="ListBullet"/>
      </w:pPr>
      <w:r>
        <w:t>Can cognitive decline increase fall risk?</w:t>
      </w:r>
    </w:p>
    <w:p>
      <w:pPr>
        <w:pStyle w:val="Heading1"/>
      </w:pPr>
      <w:r>
        <w:t>Learning Objectives</w:t>
      </w:r>
    </w:p>
    <w:p>
      <w:pPr>
        <w:pStyle w:val="ListBullet"/>
      </w:pPr>
      <w:r>
        <w:t>Define falls and their health impact in older adults.</w:t>
      </w:r>
    </w:p>
    <w:p>
      <w:pPr>
        <w:pStyle w:val="ListBullet"/>
      </w:pPr>
      <w:r>
        <w:t>Understand physiological and environmental mechanisms contributing to fall risk.</w:t>
      </w:r>
    </w:p>
    <w:p>
      <w:pPr>
        <w:pStyle w:val="ListBullet"/>
      </w:pPr>
      <w:r>
        <w:t>Recognize evidence-based strategies for fall prevention.</w:t>
      </w:r>
    </w:p>
    <w:p>
      <w:pPr>
        <w:pStyle w:val="ListBullet"/>
      </w:pPr>
      <w:r>
        <w:t>Identify misconceptions and limitations in fall prevention approaches.</w:t>
      </w:r>
    </w:p>
    <w:p>
      <w:pPr>
        <w:pStyle w:val="ListBullet"/>
      </w:pPr>
      <w:r>
        <w:t>Apply practical guidance for personal and community-level fall risk reduction.</w:t>
      </w:r>
    </w:p>
    <w:p>
      <w:pPr>
        <w:pStyle w:val="Heading1"/>
      </w:pPr>
      <w:r>
        <w:t>Definition</w:t>
      </w:r>
    </w:p>
    <w:p>
      <w:r>
        <w:t>A fall is an unexpected event where a person comes to rest on the ground or a lower level, often resulting in injury. Fall prevention encompasses measures to reduce the occurrence or consequences of falls, particularly in vulnerable populations such as older adults.</w:t>
      </w:r>
    </w:p>
    <w:p>
      <w:pPr>
        <w:pStyle w:val="Heading1"/>
      </w:pPr>
      <w:r>
        <w:t>Why This Matters</w:t>
      </w:r>
    </w:p>
    <w:p>
      <w:r>
        <w:t>Falls are one of the leading causes of injury-related hospitalizations and loss of independence among adults aged 65 and older, affecting physical and psychological well-being. Preventing falls helps maintain mobility, autonomy, and quality of life, reducing healthcare burdens and personal distress.</w:t>
      </w:r>
    </w:p>
    <w:p>
      <w:pPr>
        <w:pStyle w:val="Heading1"/>
      </w:pPr>
      <w:r>
        <w:t>What is a fall and why is it important to prevent them?</w:t>
      </w:r>
    </w:p>
    <w:p>
      <w:r>
        <w:t>A fall is medically defined as an event where a person unintentionally comes to rest on the ground or lower level. Falls can lead to injuries ranging from minor bruises to severe fractures and head trauma. The importance of preventing falls lies in their association with increased mortality, loss of independence, and significant healthcare costs, especially among older adults. Understanding falls involves recognizing how physiological changes and environmental hazards contribute to risk.</w:t>
      </w:r>
    </w:p>
    <w:p>
      <w:pPr>
        <w:pStyle w:val="Heading1"/>
      </w:pPr>
      <w:r>
        <w:t>Physiological mechanisms contributing to falls</w:t>
      </w:r>
    </w:p>
    <w:p>
      <w:r>
        <w:t>Several physiological factors increase fall risk, including impaired balance, muscle weakness, sensory deficits, and slowed reflexes. The vestibular system (inner ear balance organs), proprioception (body position sense), vision, and muscle strength all contribute to maintaining stability. Age-related decline or medical conditions such as neuropathy, arthritis, or Parkinson's disease can disrupt these systems, leading to instability and falls.</w:t>
      </w:r>
    </w:p>
    <w:p>
      <w:pPr>
        <w:pStyle w:val="Heading1"/>
      </w:pPr>
      <w:r>
        <w:t>Environmental factors and home safety</w:t>
      </w:r>
    </w:p>
    <w:p>
      <w:r>
        <w:t>Environmental hazards such as loose rugs, poor lighting, clutter, slippery floors, and unsafe stairways increase fall risk at home. Modifying the living environment by securing rugs, improving lighting, installing grab bars in bathrooms, and keeping pathways clear significantly reduces the chance of falls. Regular home safety assessments by professionals or caregivers can identify and mitigate such risks.</w:t>
      </w:r>
    </w:p>
    <w:p>
      <w:pPr>
        <w:pStyle w:val="Heading1"/>
      </w:pPr>
      <w:r>
        <w:t>Role of exercise in fall prevention</w:t>
      </w:r>
    </w:p>
    <w:p>
      <w:r>
        <w:t>Exercise programs focusing on strength, balance, flexibility, and endurance have strong evidence supporting their effectiveness in reducing falls. Activities like Tai Chi, resistance training, and balance exercises improve muscle function and coordination. The Centers for Disease Control and Prevention (CDC) recommends tailored, ongoing exercise routines as a cornerstone of fall prevention strategies.</w:t>
      </w:r>
    </w:p>
    <w:p>
      <w:pPr>
        <w:pStyle w:val="Heading1"/>
      </w:pPr>
      <w:r>
        <w:t>Vision and its impact on falls</w:t>
      </w:r>
    </w:p>
    <w:p>
      <w:r>
        <w:t>Visual impairments, such as reduced acuity, depth perception deficits, cataracts, or glaucoma, increase fall risk by compromising environmental awareness and balance. Routine vision screenings and timely correction through glasses or surgery help manage these risks. Wearing appropriate eyewear and ensuring adequate lighting further support fall prevention.</w:t>
      </w:r>
    </w:p>
    <w:p>
      <w:pPr>
        <w:pStyle w:val="Heading1"/>
      </w:pPr>
      <w:r>
        <w:t>Medication and its relationship to fall risk</w:t>
      </w:r>
    </w:p>
    <w:p>
      <w:r>
        <w:t>Certain medications, including sedatives, antidepressants, antihypertensives, and medications causing dizziness or orthostatic hypotension, can increase fall risk. Medication reviews by healthcare providers help identify and adjust treatments to minimize this risk. Polypharmacy (use of multiple drugs) is particularly concerning and should be carefully managed.</w:t>
      </w:r>
    </w:p>
    <w:p>
      <w:pPr>
        <w:pStyle w:val="Heading1"/>
      </w:pPr>
      <w:r>
        <w:t>Footwear and foot care to reduce falls</w:t>
      </w:r>
    </w:p>
    <w:p>
      <w:r>
        <w:t>Improper footwear, such as slippery soles, high heels, or ill-fitting shoes, can increase falls. Supportive, well-fitting shoes with non-slip soles are recommended. Additionally, foot problems like neuropathy or deformities can impair balance; proper foot care and treatment by podiatrists can mitigate these risks.</w:t>
      </w:r>
    </w:p>
    <w:p>
      <w:pPr>
        <w:pStyle w:val="Heading1"/>
      </w:pPr>
      <w:r>
        <w:t>Nutrition and hydration’s role in balance and strength</w:t>
      </w:r>
    </w:p>
    <w:p>
      <w:r>
        <w:t>Poor nutrition, especially vitamin D deficiency and dehydration, affects muscle strength and neurological function, increasing fall susceptibility. Adequate dietary intake including calcium, vitamin D, and hydration supports musculoskeletal health and balance. Emerging evidence suggests supplementation may benefit some individuals, though results vary.</w:t>
      </w:r>
    </w:p>
    <w:p>
      <w:pPr>
        <w:pStyle w:val="Heading1"/>
      </w:pPr>
      <w:r>
        <w:t>Cognitive factors and fall risk</w:t>
      </w:r>
    </w:p>
    <w:p>
      <w:r>
        <w:t>Cognitive impairment, including dementia or delirium, affects attention, judgment, and reaction time, heightening fall risk. Behavioral symptoms such as wandering also contribute. Managing cognitive disorders through medication, supervision, and environmental adjustments reduces falls. Monitoring cognitive status is an important prevention aspect.</w:t>
      </w:r>
    </w:p>
    <w:p>
      <w:pPr>
        <w:pStyle w:val="Heading1"/>
      </w:pPr>
      <w:r>
        <w:t>Use of assistive devices</w:t>
      </w:r>
    </w:p>
    <w:p>
      <w:r>
        <w:t>Canes, walkers, and other mobility aids can enhance stability if used properly. Professional assessment and training in device use are essential to avoid increasing fall risk. Regular maintenance and appropriate choice of device tailored to individual needs support safer mobility.</w:t>
      </w:r>
    </w:p>
    <w:p>
      <w:pPr>
        <w:pStyle w:val="Heading1"/>
      </w:pPr>
      <w:r>
        <w:t>Immediate actions and safety after a fall</w:t>
      </w:r>
    </w:p>
    <w:p>
      <w:r>
        <w:t>After a fall, it is crucial to stay calm, assess injuries, and seek help if unable to get up safely. Regular fall events should be reported to healthcare providers to adjust prevention strategies. Reporting helps with timely detection of hidden injuries or health changes that impact fall risk.</w:t>
      </w:r>
    </w:p>
    <w:p>
      <w:pPr>
        <w:pStyle w:val="Heading1"/>
      </w:pPr>
      <w:r>
        <w:t>Limitations and misconceptions in fall prevention</w:t>
      </w:r>
    </w:p>
    <w:p>
      <w:r>
        <w:t>Not all falls are preventable, especially those related to acute illness or irreversible conditions. Misconceptions include believing that falls are a normal part of aging or that only exercise alone prevents falls. Effective prevention combines multifactorial approaches addressing diverse risk factors. Safety must be individualized, and caution is necessary to avoid injury while attempting new activities.</w:t>
      </w:r>
    </w:p>
    <w:p>
      <w:pPr>
        <w:pStyle w:val="Heading1"/>
      </w:pPr>
      <w:r>
        <w:t>Practical Guidance</w:t>
      </w:r>
    </w:p>
    <w:p>
      <w:pPr>
        <w:pStyle w:val="ListBullet"/>
      </w:pPr>
      <w:r>
        <w:t>Engage in regular balance and strength exercises such as Tai Chi or supervised resistance training.</w:t>
      </w:r>
    </w:p>
    <w:p>
      <w:pPr>
        <w:pStyle w:val="ListBullet"/>
      </w:pPr>
      <w:r>
        <w:t>Ensure your home environment is safe by removing hazards like loose rugs and improving lighting.</w:t>
      </w:r>
    </w:p>
    <w:p>
      <w:pPr>
        <w:pStyle w:val="ListBullet"/>
      </w:pPr>
      <w:r>
        <w:t>Have your vision checked annually and use appropriate corrective eyewear.</w:t>
      </w:r>
    </w:p>
    <w:p>
      <w:pPr>
        <w:pStyle w:val="ListBullet"/>
      </w:pPr>
      <w:r>
        <w:t>Review your medications with your healthcare provider to identify those that may increase fall risk.</w:t>
      </w:r>
    </w:p>
    <w:p>
      <w:pPr>
        <w:pStyle w:val="ListBullet"/>
      </w:pPr>
      <w:r>
        <w:t>Wear well-fitting, supportive shoes with non-slip soles.</w:t>
      </w:r>
    </w:p>
    <w:p>
      <w:pPr>
        <w:pStyle w:val="ListBullet"/>
      </w:pPr>
      <w:r>
        <w:t>Maintain adequate nutrition and hydration, including sufficient vitamin D and calcium intake.</w:t>
      </w:r>
    </w:p>
    <w:p>
      <w:pPr>
        <w:pStyle w:val="ListBullet"/>
      </w:pPr>
      <w:r>
        <w:t>Use assistive devices properly as recommended by healthcare professionals.</w:t>
      </w:r>
    </w:p>
    <w:p>
      <w:pPr>
        <w:pStyle w:val="ListBullet"/>
      </w:pPr>
      <w:r>
        <w:t>Monitor cognitive health and discuss concerns with your healthcare team.</w:t>
      </w:r>
    </w:p>
    <w:p>
      <w:pPr>
        <w:pStyle w:val="ListBullet"/>
      </w:pPr>
      <w:r>
        <w:t>Report any fall incidents to your healthcare provider promptly.</w:t>
      </w:r>
    </w:p>
    <w:p>
      <w:pPr>
        <w:pStyle w:val="ListBullet"/>
      </w:pPr>
      <w:r>
        <w:t>Consult professionals for personalized fall risk assessment and prevention plans.</w:t>
      </w:r>
    </w:p>
    <w:p>
      <w:pPr>
        <w:pStyle w:val="Heading1"/>
      </w:pPr>
      <w:r>
        <w:t>Safety Notes</w:t>
      </w:r>
    </w:p>
    <w:p>
      <w:pPr>
        <w:pStyle w:val="ListBullet"/>
      </w:pPr>
      <w:r>
        <w:t>Start exercise programs gradually and under supervision if necessary to avoid injury.</w:t>
      </w:r>
    </w:p>
    <w:p>
      <w:pPr>
        <w:pStyle w:val="ListBullet"/>
      </w:pPr>
      <w:r>
        <w:t>Avoid rushing and pay attention to foot placement and surroundings.</w:t>
      </w:r>
    </w:p>
    <w:p>
      <w:pPr>
        <w:pStyle w:val="ListBullet"/>
      </w:pPr>
      <w:r>
        <w:t>Consult your doctor before starting new physical activities, especially if you have health conditions.</w:t>
      </w:r>
    </w:p>
    <w:p>
      <w:pPr>
        <w:pStyle w:val="ListBullet"/>
      </w:pPr>
      <w:r>
        <w:t>Ensure assistive devices are properly fitted and maintained to prevent mishaps.</w:t>
      </w:r>
    </w:p>
    <w:p>
      <w:pPr>
        <w:pStyle w:val="ListBullet"/>
      </w:pPr>
      <w:r>
        <w:t>Do not ignore symptoms like dizziness, fainting, or visual changes; seek medical evaluation.</w:t>
      </w:r>
    </w:p>
    <w:p>
      <w:pPr>
        <w:pStyle w:val="Heading1"/>
      </w:pPr>
      <w:r>
        <w:t>Common Misconceptions</w:t>
      </w:r>
    </w:p>
    <w:p>
      <w:r>
        <w:rPr>
          <w:b/>
        </w:rPr>
        <w:t xml:space="preserve">Misconception: </w:t>
      </w:r>
      <w:r>
        <w:t>Falls are just an inevitable part of getting older and cannot be prevented.</w:t>
      </w:r>
    </w:p>
    <w:p>
      <w:r>
        <w:rPr>
          <w:b/>
        </w:rPr>
        <w:t xml:space="preserve">Reality: </w:t>
      </w:r>
      <w:r>
        <w:t>While aging increases fall risk, many falls can be prevented through targeted interventions such as exercise, home safety, and medication management.</w:t>
      </w:r>
    </w:p>
    <w:p>
      <w:r>
        <w:rPr>
          <w:b/>
        </w:rPr>
        <w:t xml:space="preserve">Misconception: </w:t>
      </w:r>
      <w:r>
        <w:t>Only those with mobility problems need to worry about falling.</w:t>
      </w:r>
    </w:p>
    <w:p>
      <w:r>
        <w:rPr>
          <w:b/>
        </w:rPr>
        <w:t xml:space="preserve">Reality: </w:t>
      </w:r>
      <w:r>
        <w:t>Falls can occur to anyone, including people who are generally mobile, especially if risk factors like poor vision or medication side effects are present.</w:t>
      </w:r>
    </w:p>
    <w:p>
      <w:r>
        <w:rPr>
          <w:b/>
        </w:rPr>
        <w:t xml:space="preserve">Misconception: </w:t>
      </w:r>
      <w:r>
        <w:t>Exercise to prevent falls should be avoided to prevent injury.</w:t>
      </w:r>
    </w:p>
    <w:p>
      <w:r>
        <w:rPr>
          <w:b/>
        </w:rPr>
        <w:t xml:space="preserve">Reality: </w:t>
      </w:r>
      <w:r>
        <w:t>Properly supervised and tailored exercise reduces fall risk by improving strength and balance.</w:t>
      </w:r>
    </w:p>
    <w:p>
      <w:pPr>
        <w:pStyle w:val="Heading1"/>
      </w:pPr>
      <w:r>
        <w:t>Clinical Pearls</w:t>
      </w:r>
    </w:p>
    <w:p>
      <w:pPr>
        <w:pStyle w:val="ListNumber"/>
      </w:pPr>
      <w:r>
        <w:t>Multifactorial interventions targeting multiple risk factors are most effective for fall prevention.</w:t>
      </w:r>
    </w:p>
    <w:p>
      <w:pPr>
        <w:pStyle w:val="ListNumber"/>
      </w:pPr>
      <w:r>
        <w:t>Regular vision and medication reviews are critical but often overlooked aspects.</w:t>
      </w:r>
    </w:p>
    <w:p>
      <w:pPr>
        <w:pStyle w:val="ListNumber"/>
      </w:pPr>
      <w:r>
        <w:t>Even simple home modifications can substantially reduce fall risk.</w:t>
      </w:r>
    </w:p>
    <w:p>
      <w:pPr>
        <w:pStyle w:val="ListNumber"/>
      </w:pPr>
      <w:r>
        <w:t>Balance and strength training exercises have consistently shown to decrease fall incidence.</w:t>
      </w:r>
    </w:p>
    <w:p>
      <w:pPr>
        <w:pStyle w:val="ListNumber"/>
      </w:pPr>
      <w:r>
        <w:t>Early reporting and assessment after a fall improve outcomes by addressing underlying causes.</w:t>
      </w:r>
    </w:p>
    <w:p>
      <w:pPr>
        <w:pStyle w:val="Heading1"/>
      </w:pPr>
      <w:r>
        <w:t>Key Takeaways</w:t>
      </w:r>
    </w:p>
    <w:p>
      <w:pPr>
        <w:pStyle w:val="ListBullet"/>
      </w:pPr>
      <w:r>
        <w:t>Falls are a leading cause of injury and disability among older adults.</w:t>
      </w:r>
    </w:p>
    <w:p>
      <w:pPr>
        <w:pStyle w:val="ListBullet"/>
      </w:pPr>
      <w:r>
        <w:t>Multiple physiological and environmental factors contribute to fall risk.</w:t>
      </w:r>
    </w:p>
    <w:p>
      <w:pPr>
        <w:pStyle w:val="ListBullet"/>
      </w:pPr>
      <w:r>
        <w:t>Exercise programs focusing on balance and strength are evidence-based fall prevention strategies.</w:t>
      </w:r>
    </w:p>
    <w:p>
      <w:pPr>
        <w:pStyle w:val="ListBullet"/>
      </w:pPr>
      <w:r>
        <w:t>Home safety modifications significantly reduce environmental hazards.</w:t>
      </w:r>
    </w:p>
    <w:p>
      <w:pPr>
        <w:pStyle w:val="ListBullet"/>
      </w:pPr>
      <w:r>
        <w:t>Vision impairment and certain medications increase risk and should be regularly assessed.</w:t>
      </w:r>
    </w:p>
    <w:p>
      <w:pPr>
        <w:pStyle w:val="ListBullet"/>
      </w:pPr>
      <w:r>
        <w:t>Proper footwear and foot care support stability and reduce falls.</w:t>
      </w:r>
    </w:p>
    <w:p>
      <w:pPr>
        <w:pStyle w:val="ListBullet"/>
      </w:pPr>
      <w:r>
        <w:t>Cognitive impairment heightens fall risk, necessitating additional precautions.</w:t>
      </w:r>
    </w:p>
    <w:p>
      <w:pPr>
        <w:pStyle w:val="ListBullet"/>
      </w:pPr>
      <w:r>
        <w:t>A combination of interventions tailored to individual risk factors is most effective for fall prevention.</w:t>
      </w:r>
    </w:p>
    <w:p>
      <w:pPr>
        <w:pStyle w:val="Heading1"/>
      </w:pPr>
      <w:r>
        <w:t>Glossary</w:t>
      </w:r>
    </w:p>
    <w:p>
      <w:r>
        <w:rPr>
          <w:b/>
        </w:rPr>
        <w:t xml:space="preserve">Fall: </w:t>
      </w:r>
      <w:r>
        <w:t>An unintentional event where a person comes to rest on the ground or a lower level.</w:t>
      </w:r>
    </w:p>
    <w:p>
      <w:r>
        <w:rPr>
          <w:b/>
        </w:rPr>
        <w:t xml:space="preserve">Balance: </w:t>
      </w:r>
      <w:r>
        <w:t>The ability to maintain the body's center of gravity over its base of support.</w:t>
      </w:r>
    </w:p>
    <w:p>
      <w:r>
        <w:rPr>
          <w:b/>
        </w:rPr>
        <w:t xml:space="preserve">Proprioception: </w:t>
      </w:r>
      <w:r>
        <w:t>The body's ability to sense its position, motion, and equilibrium.</w:t>
      </w:r>
    </w:p>
    <w:p>
      <w:r>
        <w:rPr>
          <w:b/>
        </w:rPr>
        <w:t xml:space="preserve">Vestibular System: </w:t>
      </w:r>
      <w:r>
        <w:t>Inner ear structures that help control balance and spatial orientation.</w:t>
      </w:r>
    </w:p>
    <w:p>
      <w:r>
        <w:rPr>
          <w:b/>
        </w:rPr>
        <w:t xml:space="preserve">Polypharmacy: </w:t>
      </w:r>
      <w:r>
        <w:t>The use of multiple medications by a patient, often increasing risk of adverse effects.</w:t>
      </w:r>
    </w:p>
    <w:p>
      <w:r>
        <w:rPr>
          <w:b/>
        </w:rPr>
        <w:t xml:space="preserve">Orthostatic Hypotension: </w:t>
      </w:r>
      <w:r>
        <w:t>A sudden drop in blood pressure upon standing, causing dizziness and increased fall risk.</w:t>
      </w:r>
    </w:p>
    <w:p>
      <w:r>
        <w:rPr>
          <w:b/>
        </w:rPr>
        <w:t xml:space="preserve">Assistive Device: </w:t>
      </w:r>
      <w:r>
        <w:t>Tools such as canes or walkers that help with mobility and balance.</w:t>
      </w:r>
    </w:p>
    <w:p>
      <w:r>
        <w:rPr>
          <w:b/>
        </w:rPr>
        <w:t xml:space="preserve">Tai Chi: </w:t>
      </w:r>
      <w:r>
        <w:t>A low-impact exercise involving slow, controlled movements to improve balance and coordination.</w:t>
      </w:r>
    </w:p>
    <w:p>
      <w:pPr>
        <w:pStyle w:val="Heading1"/>
      </w:pPr>
      <w:r>
        <w:t>Related Modules</w:t>
      </w:r>
    </w:p>
    <w:p>
      <w:pPr>
        <w:pStyle w:val="ListBullet"/>
      </w:pPr>
      <w:r>
        <w:t>FAQ-130-Balance</w:t>
      </w:r>
    </w:p>
    <w:p>
      <w:pPr>
        <w:pStyle w:val="ListBullet"/>
      </w:pPr>
      <w:r>
        <w:t>FAQ-135-Exercise-For-Seniors</w:t>
      </w:r>
    </w:p>
    <w:p>
      <w:pPr>
        <w:pStyle w:val="ListBullet"/>
      </w:pPr>
      <w:r>
        <w:t>FAQ-140-Medication-Safety</w:t>
      </w:r>
    </w:p>
    <w:p>
      <w:pPr>
        <w:pStyle w:val="Heading1"/>
      </w:pPr>
      <w:r>
        <w:t>Illustration Specifications</w:t>
      </w:r>
    </w:p>
    <w:p>
      <w:pPr>
        <w:pStyle w:val="Heading2"/>
      </w:pPr>
      <w:r>
        <w:t>ILL-001 - Common Home Hazards Leading to Falls</w:t>
      </w:r>
    </w:p>
    <w:p>
      <w:r>
        <w:t>Type: Diagram</w:t>
      </w:r>
    </w:p>
    <w:p>
      <w:r>
        <w:t>A labeled illustration showing typical household items and arrangements that increase fall risks such as loose rugs, poor lighting, and cluttered walkways.</w:t>
      </w:r>
    </w:p>
    <w:p>
      <w:r>
        <w:t>Alt text: Diagram of home environment highlighting fall hazards</w:t>
      </w:r>
    </w:p>
    <w:p>
      <w:pPr>
        <w:pStyle w:val="Heading2"/>
      </w:pPr>
      <w:r>
        <w:t>ILL-002 - Balance Mechanisms in the Human Body</w:t>
      </w:r>
    </w:p>
    <w:p>
      <w:r>
        <w:t>Type: Anatomical Image</w:t>
      </w:r>
    </w:p>
    <w:p>
      <w:r>
        <w:t>Depiction of the vestibular system, proprioception pathways, vision, and muscles involved in maintaining balance.</w:t>
      </w:r>
    </w:p>
    <w:p>
      <w:r>
        <w:t>Alt text: Anatomical illustration of balance-related body systems</w:t>
      </w:r>
    </w:p>
    <w:p>
      <w:pPr>
        <w:pStyle w:val="Heading2"/>
      </w:pPr>
      <w:r>
        <w:t>ILL-003 - Examples of Safe Footwear for Fall Prevention</w:t>
      </w:r>
    </w:p>
    <w:p>
      <w:r>
        <w:t>Type: Photographic</w:t>
      </w:r>
    </w:p>
    <w:p>
      <w:r>
        <w:t>Photographs showing different types of appropriate shoes that reduce risk of slipping and improve stability.</w:t>
      </w:r>
    </w:p>
    <w:p>
      <w:r>
        <w:t>Alt text: Photo set of recommended footwear for fall prevention</w:t>
      </w:r>
    </w:p>
    <w:p>
      <w:pPr>
        <w:pStyle w:val="Heading2"/>
      </w:pPr>
      <w:r>
        <w:t>ILL-004 - Exercise Movements to Improve Balance and Strength</w:t>
      </w:r>
    </w:p>
    <w:p>
      <w:r>
        <w:t>Type: Sequence Images</w:t>
      </w:r>
    </w:p>
    <w:p>
      <w:r>
        <w:t>Step-by-step images demonstrating Tai Chi and strength exercises tailored to fall prevention.</w:t>
      </w:r>
    </w:p>
    <w:p>
      <w:r>
        <w:t>Alt text: Sequence of exercise movements for balance improvement</w:t>
      </w:r>
    </w:p>
    <w:p>
      <w:pPr>
        <w:pStyle w:val="Heading1"/>
      </w:pPr>
      <w:r>
        <w:t>References</w:t>
      </w:r>
    </w:p>
    <w:p>
      <w:pPr>
        <w:pStyle w:val="ListBullet"/>
      </w:pPr>
      <w:r>
        <w:t>Prevention of Falls in Community-Dwelling Older Adults | American Geriatrics Society Panel on Prevention of Falls in Older Persons | 2011 | J Am Geriatr Soc. 2011 Jan;59(1): 148-57 | Unverified</w:t>
      </w:r>
    </w:p>
    <w:p>
      <w:pPr>
        <w:pStyle w:val="ListBullet"/>
      </w:pPr>
      <w:r>
        <w:t>Effectiveness of Exercise Interventions to Prevent Falls in Older People: A Systematic Review and Meta-Analysis | Sherrington et al. | 2017 | Br J Sports Med. 2017;51(24):1750-1758 | Unverified</w:t>
      </w:r>
    </w:p>
    <w:p>
      <w:pPr>
        <w:pStyle w:val="ListBullet"/>
      </w:pPr>
      <w:r>
        <w:t>Home Safety Interventions to Reduce Falls Among Older Adults: A Systematic Review and Meta-Analysis | Clemson et al. | 2010 | Am J Public Health. 2010;100(5):904-910 | Unverified</w:t>
      </w:r>
    </w:p>
    <w:p>
      <w:pPr>
        <w:pStyle w:val="ListBullet"/>
      </w:pPr>
      <w:r>
        <w:t>The Role of Vision in Fall Prevention | Harwood RH | 2001 | Age Ageing. 2001 Jan;30 Suppl 4:21-4 | Unverified</w:t>
      </w:r>
    </w:p>
    <w:p>
      <w:pPr>
        <w:pStyle w:val="ListBullet"/>
      </w:pPr>
      <w:r>
        <w:t>Medication-Induced Falls: A Review of the Evidence and Prevention Initiatives | C. J. Gray et al. | 2016 | Drugs Aging. 2016;33(10):823-38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