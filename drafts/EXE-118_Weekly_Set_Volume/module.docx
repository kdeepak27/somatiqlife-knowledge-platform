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EXE-118 - Weekly Set Volume</w:t>
      </w:r>
    </w:p>
    <w:p>
      <w:r>
        <w:rPr>
          <w:i/>
        </w:rPr>
        <w:t>Evidence, mechanisms, practical application, progression, and safety considerations for weekly set volume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Beginner, Intermediate, Advanced</w:t>
            </w:r>
          </w:p>
        </w:tc>
      </w:tr>
      <w:tr>
        <w:tc>
          <w:tcPr>
            <w:tcW w:type="dxa" w:w="4968"/>
          </w:tcPr>
          <w:p>
            <w:r>
              <w:rPr>
                <w:b/>
              </w:rPr>
              <w:t>Audience</w:t>
            </w:r>
          </w:p>
        </w:tc>
        <w:tc>
          <w:tcPr>
            <w:tcW w:type="dxa" w:w="4968"/>
          </w:tcPr>
          <w:p>
            <w:r>
              <w:t>General Public, Fitness Enthusiasts, Personal Trainers, Strength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weekly set volume, strength training, exercise volume, muscle hypertrophy, training progression, safety, exercise physiology, set frequency, resistance training, training load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Weekly set volume, also known as weekly training volume or total sets per muscle group per week, refers to the total number of sets of resistance exercises performed targeting a muscle or muscle group within a typical training week. It is a fundamental variable in strength training programming influencing muscular adaptations including hypertrophy (muscle growth), strength gains, and endurance. Mechanistically, weekly set volume represents the cumulative mechanical and metabolic stress applied to muscles, which stimulate physiological processes such as muscle protein synthesis, neuromuscular adaptation, and connective tissue remodeling. Practically, optimizing weekly set volume can help trainees balance stimulus and recovery, influencing training outcomes. Major synonyms and related terms include "training volume", "total set volume", and "weekly training load", although the latter may also include repetitions and load (intensity). Limitations of interpreting weekly set volume arise from variability in exercise intensity, individual recovery capacity, and training experience, underlining the necessity to adjust volume contextually rather than relying solely on absolute set counts. Safety considerations emphasize gradual progression of weekly set volume to prevent overtraining, injuries, or excessive fatigue. Ultimately, weekly set volume is an essential metric that when combined with intensity and frequency forms the cornerstone of effective resistance training program design.</w:t>
      </w:r>
    </w:p>
    <w:p>
      <w:pPr>
        <w:pStyle w:val="Heading1"/>
      </w:pPr>
      <w:r>
        <w:t>Customer Questions Answered</w:t>
      </w:r>
    </w:p>
    <w:p>
      <w:pPr>
        <w:pStyle w:val="ListBullet"/>
      </w:pPr>
      <w:r>
        <w:t>What is weekly set volume in strength training?</w:t>
      </w:r>
    </w:p>
    <w:p>
      <w:pPr>
        <w:pStyle w:val="ListBullet"/>
      </w:pPr>
      <w:r>
        <w:t>How does weekly set volume affect muscle growth?</w:t>
      </w:r>
    </w:p>
    <w:p>
      <w:pPr>
        <w:pStyle w:val="ListBullet"/>
      </w:pPr>
      <w:r>
        <w:t>What is the optimal weekly set volume for strength development?</w:t>
      </w:r>
    </w:p>
    <w:p>
      <w:pPr>
        <w:pStyle w:val="ListBullet"/>
      </w:pPr>
      <w:r>
        <w:t>How is weekly set volume calculated?</w:t>
      </w:r>
    </w:p>
    <w:p>
      <w:pPr>
        <w:pStyle w:val="ListBullet"/>
      </w:pPr>
      <w:r>
        <w:t>Can weekly set volume be adjusted for beginners versus advanced lifters?</w:t>
      </w:r>
    </w:p>
    <w:p>
      <w:pPr>
        <w:pStyle w:val="ListBullet"/>
      </w:pPr>
      <w:r>
        <w:t>What safety considerations are important when increasing weekly set volume?</w:t>
      </w:r>
    </w:p>
    <w:p>
      <w:pPr>
        <w:pStyle w:val="ListBullet"/>
      </w:pPr>
      <w:r>
        <w:t>How does weekly set volume influence training fatigue and recovery?</w:t>
      </w:r>
    </w:p>
    <w:p>
      <w:pPr>
        <w:pStyle w:val="ListBullet"/>
      </w:pPr>
      <w:r>
        <w:t>Are there risks associated with excessive weekly set volume?</w:t>
      </w:r>
    </w:p>
    <w:p>
      <w:pPr>
        <w:pStyle w:val="ListBullet"/>
      </w:pPr>
      <w:r>
        <w:t>How to progressively increase weekly set volume effectively?</w:t>
      </w:r>
    </w:p>
    <w:p>
      <w:pPr>
        <w:pStyle w:val="ListBullet"/>
      </w:pPr>
      <w:r>
        <w:t>Can weekly set volume differ between training goals, such as strength vs hypertrophy?</w:t>
      </w:r>
    </w:p>
    <w:p>
      <w:pPr>
        <w:pStyle w:val="ListBullet"/>
      </w:pPr>
      <w:r>
        <w:t>What role does exercise intensity play in weekly set volume planning?</w:t>
      </w:r>
    </w:p>
    <w:p>
      <w:pPr>
        <w:pStyle w:val="ListBullet"/>
      </w:pPr>
      <w:r>
        <w:t>How do rest and frequency relate to weekly set volume?</w:t>
      </w:r>
    </w:p>
    <w:p>
      <w:pPr>
        <w:pStyle w:val="Heading1"/>
      </w:pPr>
      <w:r>
        <w:t>Learning Objectives</w:t>
      </w:r>
    </w:p>
    <w:p>
      <w:pPr>
        <w:pStyle w:val="ListBullet"/>
      </w:pPr>
      <w:r>
        <w:t>Define weekly set volume and explain its significance in strength training.</w:t>
      </w:r>
    </w:p>
    <w:p>
      <w:pPr>
        <w:pStyle w:val="ListBullet"/>
      </w:pPr>
      <w:r>
        <w:t>Describe the physiological mechanisms underlying adaptations to weekly set volume.</w:t>
      </w:r>
    </w:p>
    <w:p>
      <w:pPr>
        <w:pStyle w:val="ListBullet"/>
      </w:pPr>
      <w:r>
        <w:t>Evaluate evidence regarding optimal weekly set volumes for various training goals.</w:t>
      </w:r>
    </w:p>
    <w:p>
      <w:pPr>
        <w:pStyle w:val="ListBullet"/>
      </w:pPr>
      <w:r>
        <w:t>Explain how to practically calculate and apply weekly set volume in a training program.</w:t>
      </w:r>
    </w:p>
    <w:p>
      <w:pPr>
        <w:pStyle w:val="ListBullet"/>
      </w:pPr>
      <w:r>
        <w:t>Identify limitations and individual factors influencing weekly set volume response.</w:t>
      </w:r>
    </w:p>
    <w:p>
      <w:pPr>
        <w:pStyle w:val="ListBullet"/>
      </w:pPr>
      <w:r>
        <w:t>Discuss safety considerations and progression strategies associated with weekly set volume.</w:t>
      </w:r>
    </w:p>
    <w:p>
      <w:pPr>
        <w:pStyle w:val="ListBullet"/>
      </w:pPr>
      <w:r>
        <w:t>Clarify common misconceptions regarding training volume and muscular growth.</w:t>
      </w:r>
    </w:p>
    <w:p>
      <w:pPr>
        <w:pStyle w:val="ListBullet"/>
      </w:pPr>
      <w:r>
        <w:t>Summarize key safety notes and practical tips for managing weekly set volume safely.</w:t>
      </w:r>
    </w:p>
    <w:p>
      <w:pPr>
        <w:pStyle w:val="Heading1"/>
      </w:pPr>
      <w:r>
        <w:t>Definition</w:t>
      </w:r>
    </w:p>
    <w:p>
      <w:r>
        <w:t>Weekly set volume is the total number of complete sets of resistance exercises performed for a particular muscle or muscle group over the course of a typical training week. It is a measure of training volume and serves as an important variable in programming resistance training for strength and hypertrophy.</w:t>
      </w:r>
    </w:p>
    <w:p>
      <w:pPr>
        <w:pStyle w:val="Heading1"/>
      </w:pPr>
      <w:r>
        <w:t>Why This Matters</w:t>
      </w:r>
    </w:p>
    <w:p>
      <w:r>
        <w:t>Understanding and managing weekly set volume is critical because it directly influences muscle growth, strength development, recovery, and overall training effectiveness. Proper manipulation of weekly set volume allows trainees and coaches to optimize training outcomes while minimizing risk of injury or overtraining.</w:t>
      </w:r>
    </w:p>
    <w:p>
      <w:pPr>
        <w:pStyle w:val="Heading1"/>
      </w:pPr>
      <w:r>
        <w:t>Definition and Terminology of Weekly Set Volume</w:t>
      </w:r>
    </w:p>
    <w:p>
      <w:r>
        <w:t>Weekly set volume is defined as the total number of sets performed per muscle or muscle group in one week during strength or resistance training. It is one component of training volume, which may also encompass repetitions (reps) and load (weight). Synonyms include total set volume and training volume. This metric is used to quantify the overall training stimulus applied to muscles across multiple training sessions within a week, accounting for both frequency and session-specific set counts.</w:t>
      </w:r>
    </w:p>
    <w:p>
      <w:pPr>
        <w:pStyle w:val="Heading1"/>
      </w:pPr>
      <w:r>
        <w:t>Physiological Mechanisms Underlying Weekly Set Volume Effects</w:t>
      </w:r>
    </w:p>
    <w:p>
      <w:r>
        <w:t>Weekly set volume contributes to neuromuscular and muscular adaptations through repeated mechanical tension and metabolic stress delivered via resistance exercise. The accumulated volume promotes muscle protein synthesis, satellite cell activation, and neuromuscular remodeling. Volume-induced fatigue signals cellular pathways important for muscle hypertrophy and strength gains. Adequate volume is needed to surpass adaptive thresholds, but excessive volume may impair recovery and muscle function.</w:t>
      </w:r>
    </w:p>
    <w:p>
      <w:pPr>
        <w:pStyle w:val="Heading1"/>
      </w:pPr>
      <w:r>
        <w:t>Evidence on Optimal Weekly Set Volumes for Strength and Hypertrophy</w:t>
      </w:r>
    </w:p>
    <w:p>
      <w:r>
        <w:t>Systematic reviews and meta-analyses indicate that moderate weekly set volumes, approximately 10-20 sets per muscle group/week, are generally effective for muscle hypertrophy and strength in healthy adults. Some studies suggest diminishing returns beyond upper volume thresholds. Volume recommendations vary by training status; beginners often require lower volumes while advanced trainees may benefit from higher volumes. However, evidence also highlights considerable individual variability.</w:t>
      </w:r>
    </w:p>
    <w:p>
      <w:pPr>
        <w:pStyle w:val="Heading1"/>
      </w:pPr>
      <w:r>
        <w:t>Calculating and Monitoring Weekly Set Volume in Practice</w:t>
      </w:r>
    </w:p>
    <w:p>
      <w:r>
        <w:t>To calculate weekly set volume, sum the number of sets targeting a specific muscle group across all training sessions within a week. For example, performing 3 sets of bench press twice weekly equals 6 weekly sets for the chest muscles. Tracking weekly set volume helps adjust programming based on training goals, fatigue, and recovery. Technology such as training apps or logs facilitates monitoring and progression.</w:t>
      </w:r>
    </w:p>
    <w:p>
      <w:pPr>
        <w:pStyle w:val="Heading1"/>
      </w:pPr>
      <w:r>
        <w:t>Weekly Set Volume Adjustment for Training Status and Goals</w:t>
      </w:r>
    </w:p>
    <w:p>
      <w:r>
        <w:t>Beginners typically start with lower weekly set volumes (~8-10 sets/muscle/week) to adapt safely, while intermediate and advanced trainees may progressively increase volume towards 15-20+ sets/muscle/week for hypertrophy and strength. Training goals influence volume; endurance-focused programs often use lower volume with higher repetitions. Adjustments should consider recovery, intensity, and individual responsiveness.</w:t>
      </w:r>
    </w:p>
    <w:p>
      <w:pPr>
        <w:pStyle w:val="Heading1"/>
      </w:pPr>
      <w:r>
        <w:t>Interaction of Weekly Set Volume with Training Intensity and Frequency</w:t>
      </w:r>
    </w:p>
    <w:p>
      <w:r>
        <w:t>Weekly set volume interacts with intensity (load relative to maximum strength) and frequency (sessions per week) to determine overall training stimulus. Higher volume with moderate intensity can promote hypertrophy, while lower volume with high intensity may favor strength adaptations. Increasing frequency allows distribution of volume over sessions, potentially improving recovery and performance quality.</w:t>
      </w:r>
    </w:p>
    <w:p>
      <w:pPr>
        <w:pStyle w:val="Heading1"/>
      </w:pPr>
      <w:r>
        <w:t>Safety Considerations and Risk Management for Weekly Set Volume</w:t>
      </w:r>
    </w:p>
    <w:p>
      <w:r>
        <w:t>Rapid and excessive increases in weekly set volume can lead to overtraining, musculoskeletal injuries, and chronic fatigue. Safety strategies include gradual progression—commonly increasing total volume by no more than 10-20% per week—monitoring subjective fatigue, incorporating rest days, and tailoring volume based on individual recovery capacity and training experience. Proper technique and warm-up remain essential.</w:t>
      </w:r>
    </w:p>
    <w:p>
      <w:pPr>
        <w:pStyle w:val="Heading1"/>
      </w:pPr>
      <w:r>
        <w:t>Programming Progression and Periodization of Weekly Set Volume</w:t>
      </w:r>
    </w:p>
    <w:p>
      <w:r>
        <w:t>Effective programming gradually increases weekly set volume in combination with varying intensity and frequency across training cycles. Periodization models (linear, undulating) manipulate volume to balance stress and recovery, promoting continual adaptation. Deload weeks with reduced volume allow recovery and injury prevention. Progression considers training goals, individual response, and external stressors.</w:t>
      </w:r>
    </w:p>
    <w:p>
      <w:pPr>
        <w:pStyle w:val="Heading1"/>
      </w:pPr>
      <w:r>
        <w:t>Common Misconceptions about Weekly Set Volume</w:t>
      </w:r>
    </w:p>
    <w:p>
      <w:r>
        <w:t>Misconceptions include the belief that more volume always equals better results, or that there is a "one-size-fits-all" optimal volume. Some think only extremely high volumes produce hypertrophy. However, volume must be balanced with intensity, recovery, and individual factors. Excessive volume may hinder progress by causing overtraining or injury. Additionally, the quality of sets often matters more than quantity alone.</w:t>
      </w:r>
    </w:p>
    <w:p>
      <w:pPr>
        <w:pStyle w:val="Heading1"/>
      </w:pPr>
      <w:r>
        <w:t>Limitations and Individual Variability in Response to Weekly Set Volume</w:t>
      </w:r>
    </w:p>
    <w:p>
      <w:r>
        <w:t>Individual factors such as genetics, age, nutrition, sleep quality, and training experience influence responsiveness to volume. Some individuals may thrive at higher volumes while others achieve gains with moderate volumes. Limitations include measurement accuracy, varying definitions of sets targeting specific muscles, and differing exercise selection. Personalized volume prescriptions are recommended.</w:t>
      </w:r>
    </w:p>
    <w:p>
      <w:pPr>
        <w:pStyle w:val="Heading1"/>
      </w:pPr>
      <w:r>
        <w:t>Practical Tips for Applying Weekly Set Volume to Training Programs</w:t>
      </w:r>
    </w:p>
    <w:p>
      <w:r>
        <w:t>Start with a reasonable baseline volume reflecting training status; monitor performance and recovery indicators. Adjust weekly set volume gradually, not exceeding 10-20% weekly increases. Distribute volume intelligently across sessions to prevent excessive fatigue in one workout. Harmonize volume with intensity and frequency. Use training logs or apps for tracking. Prioritize proper exercise technique to reduce injury risk.</w:t>
      </w:r>
    </w:p>
    <w:p>
      <w:pPr>
        <w:pStyle w:val="Heading1"/>
      </w:pPr>
      <w:r>
        <w:t>Practical Guidance</w:t>
      </w:r>
    </w:p>
    <w:p>
      <w:pPr>
        <w:pStyle w:val="ListBullet"/>
      </w:pPr>
      <w:r>
        <w:t>Calculate total weekly sets for each muscle by summing sets across all training sessions.</w:t>
      </w:r>
    </w:p>
    <w:p>
      <w:pPr>
        <w:pStyle w:val="ListBullet"/>
      </w:pPr>
      <w:r>
        <w:t>Start with conservative weekly volume based on experience (e.g., 8-10 sets per muscle for beginners).</w:t>
      </w:r>
    </w:p>
    <w:p>
      <w:pPr>
        <w:pStyle w:val="ListBullet"/>
      </w:pPr>
      <w:r>
        <w:t>Increase weekly set volume gradually (no more than 10-20% per week).</w:t>
      </w:r>
    </w:p>
    <w:p>
      <w:pPr>
        <w:pStyle w:val="ListBullet"/>
      </w:pPr>
      <w:r>
        <w:t>Balance weekly set volume with training intensity and frequency to optimize adaptations.</w:t>
      </w:r>
    </w:p>
    <w:p>
      <w:pPr>
        <w:pStyle w:val="ListBullet"/>
      </w:pPr>
      <w:r>
        <w:t>Listen to your body and adjust volume if excessive fatigue, soreness, or performance decrements occur.</w:t>
      </w:r>
    </w:p>
    <w:p>
      <w:pPr>
        <w:pStyle w:val="ListBullet"/>
      </w:pPr>
      <w:r>
        <w:t>Use training logs or digital apps to monitor weekly set volume progression and recovery.</w:t>
      </w:r>
    </w:p>
    <w:p>
      <w:pPr>
        <w:pStyle w:val="ListBullet"/>
      </w:pPr>
      <w:r>
        <w:t>Include deload weeks with reduced volume to support recovery and avoid overtraining.</w:t>
      </w:r>
    </w:p>
    <w:p>
      <w:pPr>
        <w:pStyle w:val="ListBullet"/>
      </w:pPr>
      <w:r>
        <w:t>Prioritize proper exercise form and warm-up to minimize injury risk during volume increases.</w:t>
      </w:r>
    </w:p>
    <w:p>
      <w:pPr>
        <w:pStyle w:val="Heading1"/>
      </w:pPr>
      <w:r>
        <w:t>Safety Notes</w:t>
      </w:r>
    </w:p>
    <w:p>
      <w:pPr>
        <w:pStyle w:val="ListBullet"/>
      </w:pPr>
      <w:r>
        <w:t>Avoid large sudden increases in weekly set volume to prevent injury and overtraining.</w:t>
      </w:r>
    </w:p>
    <w:p>
      <w:pPr>
        <w:pStyle w:val="ListBullet"/>
      </w:pPr>
      <w:r>
        <w:t>Monitor for signs of excessive fatigue, persistent soreness, or declining performance.</w:t>
      </w:r>
    </w:p>
    <w:p>
      <w:pPr>
        <w:pStyle w:val="ListBullet"/>
      </w:pPr>
      <w:r>
        <w:t>Incorporate adequate rest and recovery days when performing higher weekly set volumes.</w:t>
      </w:r>
    </w:p>
    <w:p>
      <w:pPr>
        <w:pStyle w:val="ListBullet"/>
      </w:pPr>
      <w:r>
        <w:t>Adjust volume considering individual factors such as age, experience, and overall stress levels.</w:t>
      </w:r>
    </w:p>
    <w:p>
      <w:pPr>
        <w:pStyle w:val="ListBullet"/>
      </w:pPr>
      <w:r>
        <w:t>Consult a qualified fitness professional when planning significant changes in training volume.</w:t>
      </w:r>
    </w:p>
    <w:p>
      <w:pPr>
        <w:pStyle w:val="Heading1"/>
      </w:pPr>
      <w:r>
        <w:t>Common Misconceptions</w:t>
      </w:r>
    </w:p>
    <w:p>
      <w:r>
        <w:rPr>
          <w:b/>
        </w:rPr>
        <w:t xml:space="preserve">Misconception: </w:t>
      </w:r>
      <w:r>
        <w:t>More weekly set volume always leads to better muscle growth.</w:t>
      </w:r>
    </w:p>
    <w:p>
      <w:r>
        <w:rPr>
          <w:b/>
        </w:rPr>
        <w:t xml:space="preserve">Reality: </w:t>
      </w:r>
      <w:r>
        <w:t>While volume is important, excessive set volume can cause overtraining or injury and may not enhance muscle growth beyond an individual's recovery capacity.</w:t>
      </w:r>
    </w:p>
    <w:p>
      <w:r>
        <w:rPr>
          <w:b/>
        </w:rPr>
        <w:t xml:space="preserve">Misconception: </w:t>
      </w:r>
      <w:r>
        <w:t>There is a universal optimal weekly set volume for everyone.</w:t>
      </w:r>
    </w:p>
    <w:p>
      <w:r>
        <w:rPr>
          <w:b/>
        </w:rPr>
        <w:t xml:space="preserve">Reality: </w:t>
      </w:r>
      <w:r>
        <w:t>Optimal volume varies widely depending on training experience, genetics, nutrition, and other individual factors.</w:t>
      </w:r>
    </w:p>
    <w:p>
      <w:r>
        <w:rPr>
          <w:b/>
        </w:rPr>
        <w:t xml:space="preserve">Misconception: </w:t>
      </w:r>
      <w:r>
        <w:t>Only very high weekly set volumes produce strength gains.</w:t>
      </w:r>
    </w:p>
    <w:p>
      <w:r>
        <w:rPr>
          <w:b/>
        </w:rPr>
        <w:t xml:space="preserve">Reality: </w:t>
      </w:r>
      <w:r>
        <w:t>Strength gains can be achieved across a range of volumes when combined with appropriate intensity and programming.</w:t>
      </w:r>
    </w:p>
    <w:p>
      <w:pPr>
        <w:pStyle w:val="Heading1"/>
      </w:pPr>
      <w:r>
        <w:t>Clinical Pearls</w:t>
      </w:r>
    </w:p>
    <w:p>
      <w:pPr>
        <w:pStyle w:val="ListNumber"/>
      </w:pPr>
      <w:r>
        <w:t>Start weekly set volume low when beginning a new program to allow neuromuscular adaptation.</w:t>
      </w:r>
    </w:p>
    <w:p>
      <w:pPr>
        <w:pStyle w:val="ListNumber"/>
      </w:pPr>
      <w:r>
        <w:t>Track volume over time to identify plateaus or overtraining signs.</w:t>
      </w:r>
    </w:p>
    <w:p>
      <w:pPr>
        <w:pStyle w:val="ListNumber"/>
      </w:pPr>
      <w:r>
        <w:t>Combine volume with appropriate intensity and frequency for best results.</w:t>
      </w:r>
    </w:p>
    <w:p>
      <w:pPr>
        <w:pStyle w:val="ListNumber"/>
      </w:pPr>
      <w:r>
        <w:t>Use deload weeks strategically to reduce accumulated fatigue.</w:t>
      </w:r>
    </w:p>
    <w:p>
      <w:pPr>
        <w:pStyle w:val="ListNumber"/>
      </w:pPr>
      <w:r>
        <w:t>Pay attention to individual recovery cues to tailor weekly set volume progression.</w:t>
      </w:r>
    </w:p>
    <w:p>
      <w:pPr>
        <w:pStyle w:val="Heading1"/>
      </w:pPr>
      <w:r>
        <w:t>Key Takeaways</w:t>
      </w:r>
    </w:p>
    <w:p>
      <w:pPr>
        <w:pStyle w:val="ListBullet"/>
      </w:pPr>
      <w:r>
        <w:t>Weekly set volume is the total number of sets performed per muscle group in a week and critically impacts strength and hypertrophy.</w:t>
      </w:r>
    </w:p>
    <w:p>
      <w:pPr>
        <w:pStyle w:val="ListBullet"/>
      </w:pPr>
      <w:r>
        <w:t>Moderate weekly set volumes (about 10-20 sets/muscle/week) are generally effective for most healthy adults.</w:t>
      </w:r>
    </w:p>
    <w:p>
      <w:pPr>
        <w:pStyle w:val="ListBullet"/>
      </w:pPr>
      <w:r>
        <w:t>Training experience and goals dictate how weekly set volume should be adjusted.</w:t>
      </w:r>
    </w:p>
    <w:p>
      <w:pPr>
        <w:pStyle w:val="ListBullet"/>
      </w:pPr>
      <w:r>
        <w:t>Excessively high weekly set volumes can impair recovery and increase injury risk.</w:t>
      </w:r>
    </w:p>
    <w:p>
      <w:pPr>
        <w:pStyle w:val="ListBullet"/>
      </w:pPr>
      <w:r>
        <w:t>Weekly set volume should be progressed gradually to maximize adaptations safely.</w:t>
      </w:r>
    </w:p>
    <w:p>
      <w:pPr>
        <w:pStyle w:val="ListBullet"/>
      </w:pPr>
      <w:r>
        <w:t>Volume interacts with intensity and frequency to determine overall training stimulus.</w:t>
      </w:r>
    </w:p>
    <w:p>
      <w:pPr>
        <w:pStyle w:val="ListBullet"/>
      </w:pPr>
      <w:r>
        <w:t>Individual variability necessitates personalized programming rather than rigid volume prescriptions.</w:t>
      </w:r>
    </w:p>
    <w:p>
      <w:pPr>
        <w:pStyle w:val="ListBullet"/>
      </w:pPr>
      <w:r>
        <w:t>Proper technique and recovery strategies are essential when increasing weekly set volume.</w:t>
      </w:r>
    </w:p>
    <w:p>
      <w:pPr>
        <w:pStyle w:val="Heading1"/>
      </w:pPr>
      <w:r>
        <w:t>Glossary</w:t>
      </w:r>
    </w:p>
    <w:p>
      <w:r>
        <w:rPr>
          <w:b/>
        </w:rPr>
        <w:t xml:space="preserve">Weekly Set Volume: </w:t>
      </w:r>
      <w:r>
        <w:t>The total number of resistance training sets performed for a specific muscle or muscle group within a one-week training period.</w:t>
      </w:r>
    </w:p>
    <w:p>
      <w:r>
        <w:rPr>
          <w:b/>
        </w:rPr>
        <w:t xml:space="preserve">Training Volume: </w:t>
      </w:r>
      <w:r>
        <w:t>The total amount of work performed during training, often quantified by sets × repetitions × load; weekly set volume is a subset focusing on set count.</w:t>
      </w:r>
    </w:p>
    <w:p>
      <w:r>
        <w:rPr>
          <w:b/>
        </w:rPr>
        <w:t xml:space="preserve">Hypertrophy: </w:t>
      </w:r>
      <w:r>
        <w:t>An increase in muscle size due to growth of muscle fibers resulting from training stimulus.</w:t>
      </w:r>
    </w:p>
    <w:p>
      <w:r>
        <w:rPr>
          <w:b/>
        </w:rPr>
        <w:t xml:space="preserve">Intensity: </w:t>
      </w:r>
      <w:r>
        <w:t>The load or effort level exerted during resistance training, often expressed as a percentage of one-repetition maximum (1RM).</w:t>
      </w:r>
    </w:p>
    <w:p>
      <w:r>
        <w:rPr>
          <w:b/>
        </w:rPr>
        <w:t xml:space="preserve">Overtraining: </w:t>
      </w:r>
      <w:r>
        <w:t>A state of excessive training without adequate recovery resulting in performance decline and potential injury risk.</w:t>
      </w:r>
    </w:p>
    <w:p>
      <w:r>
        <w:rPr>
          <w:b/>
        </w:rPr>
        <w:t xml:space="preserve">Periodization: </w:t>
      </w:r>
      <w:r>
        <w:t>A systematic approach to structuring training variables such as volume and intensity over time to optimize performance and recovery.</w:t>
      </w:r>
    </w:p>
    <w:p>
      <w:r>
        <w:rPr>
          <w:b/>
        </w:rPr>
        <w:t xml:space="preserve">Deload: </w:t>
      </w:r>
      <w:r>
        <w:t>A planned reduction in training volume and/or intensity to promote recovery and adaptation.</w:t>
      </w:r>
    </w:p>
    <w:p>
      <w:r>
        <w:rPr>
          <w:b/>
        </w:rPr>
        <w:t xml:space="preserve">Neuromuscular Adaptation: </w:t>
      </w:r>
      <w:r>
        <w:t>Changes in the nervous system that improve muscle activation, coordination, and strength due to training.</w:t>
      </w:r>
    </w:p>
    <w:p>
      <w:pPr>
        <w:pStyle w:val="Heading1"/>
      </w:pPr>
      <w:r>
        <w:t>Related Modules</w:t>
      </w:r>
    </w:p>
    <w:p>
      <w:pPr>
        <w:pStyle w:val="ListBullet"/>
      </w:pPr>
      <w:r>
        <w:t>EXE-101</w:t>
      </w:r>
    </w:p>
    <w:p>
      <w:pPr>
        <w:pStyle w:val="ListBullet"/>
      </w:pPr>
      <w:r>
        <w:t>EXE-121</w:t>
      </w:r>
    </w:p>
    <w:p>
      <w:pPr>
        <w:pStyle w:val="ListBullet"/>
      </w:pPr>
      <w:r>
        <w:t>EXE-125</w:t>
      </w:r>
    </w:p>
    <w:p>
      <w:pPr>
        <w:pStyle w:val="Heading1"/>
      </w:pPr>
      <w:r>
        <w:t>Illustration Specifications</w:t>
      </w:r>
    </w:p>
    <w:p>
      <w:pPr>
        <w:pStyle w:val="Heading2"/>
      </w:pPr>
      <w:r>
        <w:t>FIG-001 - Weekly Set Volume Calculation Example</w:t>
      </w:r>
    </w:p>
    <w:p>
      <w:r>
        <w:t>Type: Diagram</w:t>
      </w:r>
    </w:p>
    <w:p>
      <w:r>
        <w:t>A diagram showing how sets are summed across multiple training sessions within a week to calculate total weekly set volume for a muscle group.</w:t>
      </w:r>
    </w:p>
    <w:p>
      <w:r>
        <w:t>Alt text: Diagram illustrating calculation of weekly set volume from sets done in different sessions.</w:t>
      </w:r>
    </w:p>
    <w:p>
      <w:pPr>
        <w:pStyle w:val="Heading2"/>
      </w:pPr>
      <w:r>
        <w:t>FIG-002 - Relationship Between Weekly Set Volume and Muscle Growth</w:t>
      </w:r>
    </w:p>
    <w:p>
      <w:r>
        <w:t>Type: Graph</w:t>
      </w:r>
    </w:p>
    <w:p>
      <w:r>
        <w:t>A graph depicting typical dose-response curves indicating muscle hypertrophy gains relative to increasing weekly set volumes, highlighting diminishing returns at very high volumes.</w:t>
      </w:r>
    </w:p>
    <w:p>
      <w:r>
        <w:t>Alt text: Graph showing muscle growth response to increasing weekly set volumes.</w:t>
      </w:r>
    </w:p>
    <w:p>
      <w:pPr>
        <w:pStyle w:val="Heading2"/>
      </w:pPr>
      <w:r>
        <w:t>FIG-003 - Periodization Model Incorporating Weekly Set Volume</w:t>
      </w:r>
    </w:p>
    <w:p>
      <w:r>
        <w:t>Type: Flowchart</w:t>
      </w:r>
    </w:p>
    <w:p>
      <w:r>
        <w:t>Flowchart illustrating a periodized strength training program varying weekly set volume, intensity, and recovery phases over time.</w:t>
      </w:r>
    </w:p>
    <w:p>
      <w:r>
        <w:t>Alt text: Flowchart of periodized training cycles with variable weekly set volume.</w:t>
      </w:r>
    </w:p>
    <w:p>
      <w:pPr>
        <w:pStyle w:val="Heading2"/>
      </w:pPr>
      <w:r>
        <w:t>FIG-004 - Common Mistakes When Increasing Weekly Set Volume</w:t>
      </w:r>
    </w:p>
    <w:p>
      <w:r>
        <w:t>Type: Illustration</w:t>
      </w:r>
    </w:p>
    <w:p>
      <w:r>
        <w:t>Illustration showing typical errors such as rapid volume increases, poor technique, and inadequate rest contributing to injury risk during volume progression.</w:t>
      </w:r>
    </w:p>
    <w:p>
      <w:r>
        <w:t>Alt text: Illustration depicting common errors associated with increasing weekly set volume.</w:t>
      </w:r>
    </w:p>
    <w:p>
      <w:pPr>
        <w:pStyle w:val="Heading1"/>
      </w:pPr>
      <w:r>
        <w:t>References</w:t>
      </w:r>
    </w:p>
    <w:p>
      <w:pPr>
        <w:pStyle w:val="ListBullet"/>
      </w:pPr>
      <w:r>
        <w:t>Resistance Training Volume Enhances Muscle Hypertrophy | Schoenfeld BJ et al. | 2017 | PMID:27920038 | Unverified</w:t>
      </w:r>
    </w:p>
    <w:p>
      <w:pPr>
        <w:pStyle w:val="ListBullet"/>
      </w:pPr>
      <w:r>
        <w:t>Dose-Response Relationship Between Training Volume and Muscle Strength Gains | Rhea MR | 2008 | PMID:18360532 | Unverified</w:t>
      </w:r>
    </w:p>
    <w:p>
      <w:pPr>
        <w:pStyle w:val="ListBullet"/>
      </w:pPr>
      <w:r>
        <w:t>Periodization of Resistance Training: A Review | Kraemer WJ, Ratamess NA | 2004 | PMID:15591094 | Unverified</w:t>
      </w:r>
    </w:p>
    <w:p>
      <w:pPr>
        <w:pStyle w:val="ListBullet"/>
      </w:pPr>
      <w:r>
        <w:t>The Role of Training Frequency in Muscle Hypertrophy and Strength | Schoenfeld BJ et al. | 2016 | PMID:27495225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