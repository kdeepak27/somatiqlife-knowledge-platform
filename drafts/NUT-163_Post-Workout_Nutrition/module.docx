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NUT-163 - Post-Workout Nutrition</w:t>
      </w:r>
    </w:p>
    <w:p>
      <w:r>
        <w:rPr>
          <w:i/>
        </w:rPr>
        <w:t>Protein, carbohydrate, fluids, and recovery timing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Sports Nutrition</w:t>
            </w:r>
          </w:p>
        </w:tc>
      </w:tr>
      <w:tr>
        <w:tc>
          <w:tcPr>
            <w:tcW w:type="dxa" w:w="4968"/>
          </w:tcPr>
          <w:p>
            <w:r>
              <w:rPr>
                <w:b/>
              </w:rPr>
              <w:t>SOM stages</w:t>
            </w:r>
          </w:p>
        </w:tc>
        <w:tc>
          <w:tcPr>
            <w:tcW w:type="dxa" w:w="4968"/>
          </w:tcPr>
          <w:p>
            <w:r>
              <w:t>Recovery, Performance Optimization</w:t>
            </w:r>
          </w:p>
        </w:tc>
      </w:tr>
      <w:tr>
        <w:tc>
          <w:tcPr>
            <w:tcW w:type="dxa" w:w="4968"/>
          </w:tcPr>
          <w:p>
            <w:r>
              <w:rPr>
                <w:b/>
              </w:rPr>
              <w:t>Audience</w:t>
            </w:r>
          </w:p>
        </w:tc>
        <w:tc>
          <w:tcPr>
            <w:tcW w:type="dxa" w:w="4968"/>
          </w:tcPr>
          <w:p>
            <w:r>
              <w:t>General Adult, Athletes, Fitness Enthusiasts, Coaches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post-workout nutrition, protein intake, carbohydrate replenishment, hydration, recovery timing, muscle repair, glycogen restoration, exercise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Post-workout nutrition encompasses the strategic intake of nutrients immediately following exercise to optimize recovery, muscle repair, and replenishment of energy stores. Key components include proteins to support muscle protein synthesis and repair, carbohydrates to restore glycogen depleted during activity, and fluids to rehydrate and maintain electrolyte balance. The timing of nutrient consumption can influence recovery outcomes; many studies suggest a post-exercise 'window' where nutrient uptake is most effective, typically within 30 to 60 minutes after training, although recent evidence indicates flexibility depending on total daily intake. Protein quantity and quality are important factors; approximately 20-40 grams of high-quality protein after resistance exercise supports muscle repair and growth. Carbohydrate needs depend on the duration and intensity of exercise, with endurance activities requiring more substantial glycogen replenishment. Hydration status significantly affects recovery and performance; replacing fluids lost through sweat is critical to normalize body function. Practical relevance includes enhanced recovery, reduced muscle soreness, and improved subsequent performance. Limitations include variability among individuals based on training status, exercise type, and goals. Further, overemphasis on immediate nutrient timing may be less critical for recreational exercisers than once thought. Related concepts include nutrient timing strategies, supplementation, metabolic adaptations to training, and overall diet quality supporting athletic performance. Understanding post-workout nutrition helps individuals tailor dietary choices to optimize recovery and training adaptations effectively.</w:t>
      </w:r>
    </w:p>
    <w:p>
      <w:pPr>
        <w:pStyle w:val="Heading1"/>
      </w:pPr>
      <w:r>
        <w:t>Customer Questions Answered</w:t>
      </w:r>
    </w:p>
    <w:p>
      <w:pPr>
        <w:pStyle w:val="ListBullet"/>
      </w:pPr>
      <w:r>
        <w:t>What should I eat after a workout?</w:t>
      </w:r>
    </w:p>
    <w:p>
      <w:pPr>
        <w:pStyle w:val="ListBullet"/>
      </w:pPr>
      <w:r>
        <w:t>How much protein do I need post-workout?</w:t>
      </w:r>
    </w:p>
    <w:p>
      <w:pPr>
        <w:pStyle w:val="ListBullet"/>
      </w:pPr>
      <w:r>
        <w:t>Is carbohydrate important after exercise?</w:t>
      </w:r>
    </w:p>
    <w:p>
      <w:pPr>
        <w:pStyle w:val="ListBullet"/>
      </w:pPr>
      <w:r>
        <w:t>When is the best time to eat after working out?</w:t>
      </w:r>
    </w:p>
    <w:p>
      <w:pPr>
        <w:pStyle w:val="ListBullet"/>
      </w:pPr>
      <w:r>
        <w:t>How much water should I drink after exercise?</w:t>
      </w:r>
    </w:p>
    <w:p>
      <w:pPr>
        <w:pStyle w:val="ListBullet"/>
      </w:pPr>
      <w:r>
        <w:t>Can post-workout meals improve muscle recovery?</w:t>
      </w:r>
    </w:p>
    <w:p>
      <w:pPr>
        <w:pStyle w:val="ListBullet"/>
      </w:pPr>
      <w:r>
        <w:t>Are supplements necessary after workouts?</w:t>
      </w:r>
    </w:p>
    <w:p>
      <w:pPr>
        <w:pStyle w:val="ListBullet"/>
      </w:pPr>
      <w:r>
        <w:t>Does the type of exercise affect post-workout nutrition needs?</w:t>
      </w:r>
    </w:p>
    <w:p>
      <w:pPr>
        <w:pStyle w:val="Heading1"/>
      </w:pPr>
      <w:r>
        <w:t>Learning Objectives</w:t>
      </w:r>
    </w:p>
    <w:p>
      <w:pPr>
        <w:pStyle w:val="ListBullet"/>
      </w:pPr>
      <w:r>
        <w:t>Understand the role of protein, carbohydrate, and fluids in post-workout recovery.</w:t>
      </w:r>
    </w:p>
    <w:p>
      <w:pPr>
        <w:pStyle w:val="ListBullet"/>
      </w:pPr>
      <w:r>
        <w:t>Identify optimal timing strategies for nutrient intake after exercise.</w:t>
      </w:r>
    </w:p>
    <w:p>
      <w:pPr>
        <w:pStyle w:val="ListBullet"/>
      </w:pPr>
      <w:r>
        <w:t>Recognize the variability of nutritional needs based on exercise type and individual factors.</w:t>
      </w:r>
    </w:p>
    <w:p>
      <w:pPr>
        <w:pStyle w:val="ListBullet"/>
      </w:pPr>
      <w:r>
        <w:t>Apply practical approaches for effective post-exercise nutrition to enhance recovery.</w:t>
      </w:r>
    </w:p>
    <w:p>
      <w:pPr>
        <w:pStyle w:val="ListBullet"/>
      </w:pPr>
      <w:r>
        <w:t>Distinguish common misconceptions related to post-workout nutrition.</w:t>
      </w:r>
    </w:p>
    <w:p>
      <w:pPr>
        <w:pStyle w:val="ListBullet"/>
      </w:pPr>
      <w:r>
        <w:t>Summarize safety considerations related to supplementation and hydration.</w:t>
      </w:r>
    </w:p>
    <w:p>
      <w:pPr>
        <w:pStyle w:val="ListBullet"/>
      </w:pPr>
      <w:r>
        <w:t>Interpret clinical pearls to support evidence-based nutritional practices.</w:t>
      </w:r>
    </w:p>
    <w:p>
      <w:pPr>
        <w:pStyle w:val="ListBullet"/>
      </w:pPr>
      <w:r>
        <w:t>Appreciate the importance of integrating post-workout nutrition within overall dietary patterns.</w:t>
      </w:r>
    </w:p>
    <w:p>
      <w:pPr>
        <w:pStyle w:val="Heading1"/>
      </w:pPr>
      <w:r>
        <w:t>Definition</w:t>
      </w:r>
    </w:p>
    <w:p>
      <w:r>
        <w:t>Post-workout nutrition refers to the consumption of foods and fluids following physical exercise to facilitate recovery, muscle repair, glycogen replenishment, and hydration restoration.</w:t>
      </w:r>
    </w:p>
    <w:p>
      <w:pPr>
        <w:pStyle w:val="Heading1"/>
      </w:pPr>
      <w:r>
        <w:t>Why This Matters</w:t>
      </w:r>
    </w:p>
    <w:p>
      <w:r>
        <w:t>Effective post-workout nutrition supports the body's repair processes, replenishes energy stores, reduces fatigue, and improves readiness for subsequent exercise sessions. Proper nutrient intake after exercise can enhance performance adaptations and help prevent injury or prolonged soreness, making it critical for athletes and active individuals aiming for optimal results.</w:t>
      </w:r>
    </w:p>
    <w:p>
      <w:pPr>
        <w:pStyle w:val="Heading1"/>
      </w:pPr>
      <w:r>
        <w:t>The Role of Protein in Muscle Repair and Growth</w:t>
      </w:r>
    </w:p>
    <w:p>
      <w:r>
        <w:t>Protein intake after exercise is vital for stimulating muscle protein synthesis, the process that rebuilds and strengthens muscle fibers stressed during physical activity. Consuming 20-40 grams of high-quality protein, such as whey, casein, or plant-based alternatives rich in essential amino acids and leucine, helps optimize recovery. Protein timing, amino acid profile, and total daily protein intake are important considerations.</w:t>
      </w:r>
    </w:p>
    <w:p>
      <w:pPr>
        <w:pStyle w:val="Heading1"/>
      </w:pPr>
      <w:r>
        <w:t>Carbohydrates for Glycogen Replenishment</w:t>
      </w:r>
    </w:p>
    <w:p>
      <w:r>
        <w:t>Carbohydrates consumed post-exercise serve to restore glycogen stores in muscles and the liver, which are the primary energy reserves depleted during prolonged or high-intensity workouts. The amount of carbohydrate needed depends on exercise duration and intensity, with endurance activities requiring more replenishment. Simple and complex carbohydrates found in fruits, grains, and sports drinks can be effective.</w:t>
      </w:r>
    </w:p>
    <w:p>
      <w:pPr>
        <w:pStyle w:val="Heading1"/>
      </w:pPr>
      <w:r>
        <w:t>Hydration and Electrolyte Balance</w:t>
      </w:r>
    </w:p>
    <w:p>
      <w:r>
        <w:t>Rehydration after exercise is essential to replace fluids lost through sweat and maintain electrolyte balance necessary for physiological functions. Drinking water alone may suffice after light to moderate exercise, but for prolonged or intense activity, beverages containing electrolytes (sodium, potassium) help restore balance and prevent cramps or hyponatremia.</w:t>
      </w:r>
    </w:p>
    <w:p>
      <w:pPr>
        <w:pStyle w:val="Heading1"/>
      </w:pPr>
      <w:r>
        <w:t>Timing Strategies for Post-Workout Nutrition</w:t>
      </w:r>
    </w:p>
    <w:p>
      <w:r>
        <w:t>Nutrient timing refers to consuming food and fluids within specific windows around exercise to maximize recovery. While a so-called 'anabolic window' of 30-60 minutes post-exercise has been proposed, emerging evidence suggests this window may be more extended or flexible when total daily intake meets needs. Nonetheless, consuming nutrients sooner rather than later post-exercise can benefit recovery.</w:t>
      </w:r>
    </w:p>
    <w:p>
      <w:pPr>
        <w:pStyle w:val="Heading1"/>
      </w:pPr>
      <w:r>
        <w:t>Impact of Different Types of Exercise on Nutritional Needs</w:t>
      </w:r>
    </w:p>
    <w:p>
      <w:r>
        <w:t>Resistance training, endurance training, and high-intensity interval training differ in how they stress the body and the consequent nutritional demands. Resistance training emphasizes protein for muscle repair, whereas endurance exercise prioritizes carbohydrate replenishment. Mixed modalities may require integrated nutritional approaches tailored to specific demands and goals.</w:t>
      </w:r>
    </w:p>
    <w:p>
      <w:pPr>
        <w:pStyle w:val="Heading1"/>
      </w:pPr>
      <w:r>
        <w:t>Supplementation in Post-Workout Nutrition</w:t>
      </w:r>
    </w:p>
    <w:p>
      <w:r>
        <w:t>While whole foods are generally preferred, certain supplements such as protein powders, branched-chain amino acids (BCAAs), and carbohydrate gels can be convenient and effective post-exercise. However, supplementation should be considered within the context of overall diet quality and individual needs. Potential risks include excessive consumption and avoiding unregulated products.</w:t>
      </w:r>
    </w:p>
    <w:p>
      <w:pPr>
        <w:pStyle w:val="Heading1"/>
      </w:pPr>
      <w:r>
        <w:t>Common Misconceptions About Post-Workout Nutrition</w:t>
      </w:r>
    </w:p>
    <w:p>
      <w:r>
        <w:t>Contrary to popular belief, the necessity of an immediate nutrient 'anabolic window' is less rigid than once thought, especially for casual exercisers. Another misconception is that post-workout protein alone suffices; adequate carbohydrates and fluids are also critical. Overconsumption of supplements can pose health risks and is not universally beneficial.</w:t>
      </w:r>
    </w:p>
    <w:p>
      <w:pPr>
        <w:pStyle w:val="Heading1"/>
      </w:pPr>
      <w:r>
        <w:t>Monitoring and Adjusting Post-Workout Nutrition for Optimal Recovery</w:t>
      </w:r>
    </w:p>
    <w:p>
      <w:r>
        <w:t>Individual factors such as age, training status, body composition goals, and gastrointestinal tolerance influence post-workout nutritional strategies. Tracking recovery markers like muscle soreness, fatigue, and performance can guide nutrition adjustments. Consulting qualified professionals may optimize meal planning for personalized needs.</w:t>
      </w:r>
    </w:p>
    <w:p>
      <w:pPr>
        <w:pStyle w:val="Heading1"/>
      </w:pPr>
      <w:r>
        <w:t>Practical Guidance</w:t>
      </w:r>
    </w:p>
    <w:p>
      <w:pPr>
        <w:pStyle w:val="ListBullet"/>
      </w:pPr>
      <w:r>
        <w:t>Aim to consume 20-40 grams of quality protein within 1 hour after resistance training.</w:t>
      </w:r>
    </w:p>
    <w:p>
      <w:pPr>
        <w:pStyle w:val="ListBullet"/>
      </w:pPr>
      <w:r>
        <w:t>Ingest carbohydrates appropriate to exercise intensity—generally 1-1.2 grams per kilogram body weight after prolonged endurance training.</w:t>
      </w:r>
    </w:p>
    <w:p>
      <w:pPr>
        <w:pStyle w:val="ListBullet"/>
      </w:pPr>
      <w:r>
        <w:t>Rehydrate with water or electrolyte-containing beverages, especially after intense or long workouts.</w:t>
      </w:r>
    </w:p>
    <w:p>
      <w:pPr>
        <w:pStyle w:val="ListBullet"/>
      </w:pPr>
      <w:r>
        <w:t>Prioritize whole foods for nutrient density but use supplements when convenience or increased demands exist.</w:t>
      </w:r>
    </w:p>
    <w:p>
      <w:pPr>
        <w:pStyle w:val="ListBullet"/>
      </w:pPr>
      <w:r>
        <w:t>Allow flexibility in nutrient timing based on lifestyle, training schedule, and total daily nutrient intake.</w:t>
      </w:r>
    </w:p>
    <w:p>
      <w:pPr>
        <w:pStyle w:val="ListBullet"/>
      </w:pPr>
      <w:r>
        <w:t>Avoid excessive supplementation and choose reputable products with transparent labeling.</w:t>
      </w:r>
    </w:p>
    <w:p>
      <w:pPr>
        <w:pStyle w:val="ListBullet"/>
      </w:pPr>
      <w:r>
        <w:t>Customize post-workout nutrition to the type of exercise and personal goals.</w:t>
      </w:r>
    </w:p>
    <w:p>
      <w:pPr>
        <w:pStyle w:val="ListBullet"/>
      </w:pPr>
      <w:r>
        <w:t>Listen to your body's hunger and hydration signals as cues for post-exercise nutrition.</w:t>
      </w:r>
    </w:p>
    <w:p>
      <w:pPr>
        <w:pStyle w:val="Heading1"/>
      </w:pPr>
      <w:r>
        <w:t>Safety Notes</w:t>
      </w:r>
    </w:p>
    <w:p>
      <w:pPr>
        <w:pStyle w:val="ListBullet"/>
      </w:pPr>
      <w:r>
        <w:t>Excessive protein intake over long periods may strain kidney function in susceptible individuals; consult healthcare providers if concerned.</w:t>
      </w:r>
    </w:p>
    <w:p>
      <w:pPr>
        <w:pStyle w:val="ListBullet"/>
      </w:pPr>
      <w:r>
        <w:t>Overhydration can cause hyponatremia, particularly when consuming large volumes of water without electrolytes post-exercise.</w:t>
      </w:r>
    </w:p>
    <w:p>
      <w:pPr>
        <w:pStyle w:val="ListBullet"/>
      </w:pPr>
      <w:r>
        <w:t>Supplement products may contain undeclared substances; buy only from trusted brands to reduce risk of contamination.</w:t>
      </w:r>
    </w:p>
    <w:p>
      <w:pPr>
        <w:pStyle w:val="ListBullet"/>
      </w:pPr>
      <w:r>
        <w:t>Individuals with specific medical conditions should tailor post-workout nutrition under professional guidance.</w:t>
      </w:r>
    </w:p>
    <w:p>
      <w:pPr>
        <w:pStyle w:val="ListBullet"/>
      </w:pPr>
      <w:r>
        <w:t>Avoid abrupt drastic changes in diet that may cause gastrointestinal discomfort post-exercise.</w:t>
      </w:r>
    </w:p>
    <w:p>
      <w:pPr>
        <w:pStyle w:val="Heading1"/>
      </w:pPr>
      <w:r>
        <w:t>Common Misconceptions</w:t>
      </w:r>
    </w:p>
    <w:p>
      <w:r>
        <w:rPr>
          <w:b/>
        </w:rPr>
        <w:t xml:space="preserve">Misconception: </w:t>
      </w:r>
      <w:r>
        <w:t>You must consume protein immediately after exercising within a strict 30-minute window for muscle growth.</w:t>
      </w:r>
    </w:p>
    <w:p>
      <w:r>
        <w:rPr>
          <w:b/>
        </w:rPr>
        <w:t xml:space="preserve">Reality: </w:t>
      </w:r>
      <w:r>
        <w:t>While early protein intake can aid recovery, recent research shows the anabolic window is more flexible, especially with adequate total daily protein.</w:t>
      </w:r>
    </w:p>
    <w:p>
      <w:r>
        <w:rPr>
          <w:b/>
        </w:rPr>
        <w:t xml:space="preserve">Misconception: </w:t>
      </w:r>
      <w:r>
        <w:t>Carbohydrate intake after workouts is unnecessary if you eat well during the day.</w:t>
      </w:r>
    </w:p>
    <w:p>
      <w:r>
        <w:rPr>
          <w:b/>
        </w:rPr>
        <w:t xml:space="preserve">Reality: </w:t>
      </w:r>
      <w:r>
        <w:t>Carbohydrates post-exercise help replenish glycogen stores efficiently, which supports recovery and subsequent performance.</w:t>
      </w:r>
    </w:p>
    <w:p>
      <w:r>
        <w:rPr>
          <w:b/>
        </w:rPr>
        <w:t xml:space="preserve">Misconception: </w:t>
      </w:r>
      <w:r>
        <w:t>Supplements are necessary after every workout to see benefits.</w:t>
      </w:r>
    </w:p>
    <w:p>
      <w:r>
        <w:rPr>
          <w:b/>
        </w:rPr>
        <w:t xml:space="preserve">Reality: </w:t>
      </w:r>
      <w:r>
        <w:t>Whole foods often provide sufficient nutrients; supplements are convenient but not mandatory for most people.</w:t>
      </w:r>
    </w:p>
    <w:p>
      <w:r>
        <w:rPr>
          <w:b/>
        </w:rPr>
        <w:t xml:space="preserve">Misconception: </w:t>
      </w:r>
      <w:r>
        <w:t>Drinking water alone is always enough to rehydrate after exercise.</w:t>
      </w:r>
    </w:p>
    <w:p>
      <w:r>
        <w:rPr>
          <w:b/>
        </w:rPr>
        <w:t xml:space="preserve">Reality: </w:t>
      </w:r>
      <w:r>
        <w:t>For prolonged or intense exercise, electrolytes are also needed to restore proper balance and avoid complications.</w:t>
      </w:r>
    </w:p>
    <w:p>
      <w:pPr>
        <w:pStyle w:val="Heading1"/>
      </w:pPr>
      <w:r>
        <w:t>Clinical Pearls</w:t>
      </w:r>
    </w:p>
    <w:p>
      <w:pPr>
        <w:pStyle w:val="ListNumber"/>
      </w:pPr>
      <w:r>
        <w:t>Consuming a combination of protein and carbohydrates post-exercise synergistically enhances muscle glycogen restoration and protein synthesis.</w:t>
      </w:r>
    </w:p>
    <w:p>
      <w:pPr>
        <w:pStyle w:val="ListNumber"/>
      </w:pPr>
      <w:r>
        <w:t>Even small amounts of protein (&lt;20g) can stimulate muscle repair when consumed regularly throughout the day.</w:t>
      </w:r>
    </w:p>
    <w:p>
      <w:pPr>
        <w:pStyle w:val="ListNumber"/>
      </w:pPr>
      <w:r>
        <w:t>Hydration status directly influences muscle function, recovery speed, and cognitive performance post-exercise.</w:t>
      </w:r>
    </w:p>
    <w:p>
      <w:pPr>
        <w:pStyle w:val="ListNumber"/>
      </w:pPr>
      <w:r>
        <w:t>Meal timing should be adapted to individual preferences and constraints to improve adherence and outcomes.</w:t>
      </w:r>
    </w:p>
    <w:p>
      <w:pPr>
        <w:pStyle w:val="ListNumber"/>
      </w:pPr>
      <w:r>
        <w:t>Monitoring subjective feelings of recovery can be a practical tool to adjust nutrition plans effectively.</w:t>
      </w:r>
    </w:p>
    <w:p>
      <w:pPr>
        <w:pStyle w:val="Heading1"/>
      </w:pPr>
      <w:r>
        <w:t>Key Takeaways</w:t>
      </w:r>
    </w:p>
    <w:p>
      <w:pPr>
        <w:pStyle w:val="ListBullet"/>
      </w:pPr>
      <w:r>
        <w:t>Effective post-workout nutrition supports muscle repair, glycogen replenishment, and rehydration.</w:t>
      </w:r>
    </w:p>
    <w:p>
      <w:pPr>
        <w:pStyle w:val="ListBullet"/>
      </w:pPr>
      <w:r>
        <w:t>Protein and carbohydrate intake should be targeted based on exercise type and duration.</w:t>
      </w:r>
    </w:p>
    <w:p>
      <w:pPr>
        <w:pStyle w:val="ListBullet"/>
      </w:pPr>
      <w:r>
        <w:t>Immediate nutrient consumption post-exercise offers benefits but is not an absolute necessity for everyone.</w:t>
      </w:r>
    </w:p>
    <w:p>
      <w:pPr>
        <w:pStyle w:val="ListBullet"/>
      </w:pPr>
      <w:r>
        <w:t>Hydration with electrolytes is important following prolonged or high-intensity sessions.</w:t>
      </w:r>
    </w:p>
    <w:p>
      <w:pPr>
        <w:pStyle w:val="ListBullet"/>
      </w:pPr>
      <w:r>
        <w:t>Whole foods are preferred, with supplements as useful adjuncts when needed.</w:t>
      </w:r>
    </w:p>
    <w:p>
      <w:pPr>
        <w:pStyle w:val="ListBullet"/>
      </w:pPr>
      <w:r>
        <w:t>Individualized approaches considering personal goals and lifestyle optimize nutritional responses.</w:t>
      </w:r>
    </w:p>
    <w:p>
      <w:pPr>
        <w:pStyle w:val="ListBullet"/>
      </w:pPr>
      <w:r>
        <w:t>Awareness of common misconceptions helps avoid ineffective or potentially harmful practices.</w:t>
      </w:r>
    </w:p>
    <w:p>
      <w:pPr>
        <w:pStyle w:val="ListBullet"/>
      </w:pPr>
      <w:r>
        <w:t>Safe supplementation and hydration practices are essential to avoid adverse outcomes.</w:t>
      </w:r>
    </w:p>
    <w:p>
      <w:pPr>
        <w:pStyle w:val="Heading1"/>
      </w:pPr>
      <w:r>
        <w:t>Glossary</w:t>
      </w:r>
    </w:p>
    <w:p>
      <w:r>
        <w:rPr>
          <w:b/>
        </w:rPr>
        <w:t xml:space="preserve">Glycogen: </w:t>
      </w:r>
      <w:r>
        <w:t>A stored form of glucose primarily found in muscle and liver tissues, used as a key energy source during exercise.</w:t>
      </w:r>
    </w:p>
    <w:p>
      <w:r>
        <w:rPr>
          <w:b/>
        </w:rPr>
        <w:t xml:space="preserve">Muscle Protein Synthesis: </w:t>
      </w:r>
      <w:r>
        <w:t>The process of building new muscle proteins, essential for muscle repair and hypertrophy after exercise.</w:t>
      </w:r>
    </w:p>
    <w:p>
      <w:r>
        <w:rPr>
          <w:b/>
        </w:rPr>
        <w:t xml:space="preserve">Electrolytes: </w:t>
      </w:r>
      <w:r>
        <w:t>Minerals such as sodium, potassium, and chloride that regulate fluid balance and muscle function.</w:t>
      </w:r>
    </w:p>
    <w:p>
      <w:r>
        <w:rPr>
          <w:b/>
        </w:rPr>
        <w:t xml:space="preserve">Anabolic Window: </w:t>
      </w:r>
      <w:r>
        <w:t>The proposed time period post-exercise during which nutrient intake is believed to maximize recovery and muscle growth.</w:t>
      </w:r>
    </w:p>
    <w:p>
      <w:r>
        <w:rPr>
          <w:b/>
        </w:rPr>
        <w:t xml:space="preserve">Branched-Chain Amino Acids (BCAAs): </w:t>
      </w:r>
      <w:r>
        <w:t>Essential amino acids leucine, isoleucine, and valine that play a role in muscle metabolism and recovery.</w:t>
      </w:r>
    </w:p>
    <w:p>
      <w:pPr>
        <w:pStyle w:val="Heading1"/>
      </w:pPr>
      <w:r>
        <w:t>Related Modules</w:t>
      </w:r>
    </w:p>
    <w:p>
      <w:pPr>
        <w:pStyle w:val="ListBullet"/>
      </w:pPr>
      <w:r>
        <w:t>NUT-101 - Macronutrients Basics</w:t>
      </w:r>
    </w:p>
    <w:p>
      <w:pPr>
        <w:pStyle w:val="ListBullet"/>
      </w:pPr>
      <w:r>
        <w:t>NUT-157 - Hydration and Electrolyte Balance</w:t>
      </w:r>
    </w:p>
    <w:p>
      <w:pPr>
        <w:pStyle w:val="ListBullet"/>
      </w:pPr>
      <w:r>
        <w:t>NUT-145 - Sports Supplement Safety</w:t>
      </w:r>
    </w:p>
    <w:p>
      <w:pPr>
        <w:pStyle w:val="ListBullet"/>
      </w:pPr>
      <w:r>
        <w:t>NUT-172 - Endurance Nutrition Strategies</w:t>
      </w:r>
    </w:p>
    <w:p>
      <w:pPr>
        <w:pStyle w:val="Heading1"/>
      </w:pPr>
      <w:r>
        <w:t>Illustration Specifications</w:t>
      </w:r>
    </w:p>
    <w:p>
      <w:pPr>
        <w:pStyle w:val="Heading2"/>
      </w:pPr>
      <w:r>
        <w:t>ILL-001 - Protein Sources for Post-Workout Meals</w:t>
      </w:r>
    </w:p>
    <w:p>
      <w:r>
        <w:t>Type: Infographic</w:t>
      </w:r>
    </w:p>
    <w:p>
      <w:r>
        <w:t>Visual representation of various high-quality protein foods suitable for post-exercise recovery.</w:t>
      </w:r>
    </w:p>
    <w:p>
      <w:r>
        <w:t>Alt text: Infographic showing chicken, eggs, whey protein shake, legumes, and tofu.</w:t>
      </w:r>
    </w:p>
    <w:p>
      <w:pPr>
        <w:pStyle w:val="Heading2"/>
      </w:pPr>
      <w:r>
        <w:t>ILL-002 - Carbohydrate and Glycogen Replenishment</w:t>
      </w:r>
    </w:p>
    <w:p>
      <w:r>
        <w:t>Type: Diagram</w:t>
      </w:r>
    </w:p>
    <w:p>
      <w:r>
        <w:t>Diagram illustrating muscle glycogen depletion during exercise and restoration through carbohydrate intake.</w:t>
      </w:r>
    </w:p>
    <w:p>
      <w:r>
        <w:t>Alt text: Diagram of muscle fibers with glycogen stores decreasing then increasing after carbohydrate consumption.</w:t>
      </w:r>
    </w:p>
    <w:p>
      <w:pPr>
        <w:pStyle w:val="Heading2"/>
      </w:pPr>
      <w:r>
        <w:t>ILL-003 - Hydration Strategies Post-Exercise</w:t>
      </w:r>
    </w:p>
    <w:p>
      <w:r>
        <w:t>Type: Chart</w:t>
      </w:r>
    </w:p>
    <w:p>
      <w:r>
        <w:t>Chart comparing drinks with water versus electrolyte beverages for rehydration after different intensities of exercise.</w:t>
      </w:r>
    </w:p>
    <w:p>
      <w:r>
        <w:t>Alt text: Chart showing hydration effectiveness of water and electrolyte drinks.</w:t>
      </w:r>
    </w:p>
    <w:p>
      <w:pPr>
        <w:pStyle w:val="Heading2"/>
      </w:pPr>
      <w:r>
        <w:t>ILL-004 - Timing of Post-Workout Nutrition</w:t>
      </w:r>
    </w:p>
    <w:p>
      <w:r>
        <w:t>Type: Timeline</w:t>
      </w:r>
    </w:p>
    <w:p>
      <w:r>
        <w:t>Timeline showing nutrient intake windows after exercise and their impact on recovery processes.</w:t>
      </w:r>
    </w:p>
    <w:p>
      <w:r>
        <w:t>Alt text: Timeline depicting immediate (0-30 min), early (30-60 min), and delayed (&gt;60 min) nutrient intake periods.</w:t>
      </w:r>
    </w:p>
    <w:p>
      <w:pPr>
        <w:pStyle w:val="Heading2"/>
      </w:pPr>
      <w:r>
        <w:t>ILL-005 - Types of Exercise and Nutritional Implications</w:t>
      </w:r>
    </w:p>
    <w:p>
      <w:r>
        <w:t>Type: Table</w:t>
      </w:r>
    </w:p>
    <w:p>
      <w:r>
        <w:t>Table comparing resistance training, endurance, and high-intensity interval training with associated post-exercise nutritional needs.</w:t>
      </w:r>
    </w:p>
    <w:p>
      <w:r>
        <w:t>Alt text: Table listing exercise types with recommended protein, carbohydrate, and fluid intake.</w:t>
      </w:r>
    </w:p>
    <w:p>
      <w:pPr>
        <w:pStyle w:val="Heading1"/>
      </w:pPr>
      <w:r>
        <w:t>References</w:t>
      </w:r>
    </w:p>
    <w:p>
      <w:pPr>
        <w:pStyle w:val="ListBullet"/>
      </w:pPr>
      <w:r>
        <w:t>Position of the Academy of Nutrition and Dietetics, Dietitians of Canada, and the American College of Sports Medicine: Nutrition and Athletic Performance | Academy of Nutrition and Dietetics et al. | 2016 |  | unverified</w:t>
      </w:r>
    </w:p>
    <w:p>
      <w:pPr>
        <w:pStyle w:val="ListBullet"/>
      </w:pPr>
      <w:r>
        <w:t>International Society of Sports Nutrition position stand: protein and exercise | International Society of Sports Nutrition | 2017 |  | unverified</w:t>
      </w:r>
    </w:p>
    <w:p>
      <w:pPr>
        <w:pStyle w:val="ListBullet"/>
      </w:pPr>
      <w:r>
        <w:t>Nutrition and Athletic Performance | American College of Sports Medicine | 2016 |  | unverified</w:t>
      </w:r>
    </w:p>
    <w:p>
      <w:pPr>
        <w:pStyle w:val="ListBullet"/>
      </w:pPr>
      <w:r>
        <w:t>Hydration and Muscular Performance: Effects and Relationship | Sports Medicine Journal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