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CHD-040 - Healthy Sleep Habits for Families</w:t>
      </w:r>
    </w:p>
    <w:p>
      <w:r>
        <w:rPr>
          <w:i/>
        </w:rPr>
        <w:t>Evidence, common problems, practical routines, and safety related to healthy sleep habits for families.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Sleep</w:t>
            </w:r>
          </w:p>
        </w:tc>
      </w:tr>
      <w:tr>
        <w:tc>
          <w:tcPr>
            <w:tcW w:type="dxa" w:w="4968"/>
          </w:tcPr>
          <w:p>
            <w:r>
              <w:rPr>
                <w:b/>
              </w:rPr>
              <w:t>SOM stages</w:t>
            </w:r>
          </w:p>
        </w:tc>
        <w:tc>
          <w:tcPr>
            <w:tcW w:type="dxa" w:w="4968"/>
          </w:tcPr>
          <w:p>
            <w:r>
              <w:t>Prevention, Early Intervention, Maintenance</w:t>
            </w:r>
          </w:p>
        </w:tc>
      </w:tr>
      <w:tr>
        <w:tc>
          <w:tcPr>
            <w:tcW w:type="dxa" w:w="4968"/>
          </w:tcPr>
          <w:p>
            <w:r>
              <w:rPr>
                <w:b/>
              </w:rPr>
              <w:t>Audience</w:t>
            </w:r>
          </w:p>
        </w:tc>
        <w:tc>
          <w:tcPr>
            <w:tcW w:type="dxa" w:w="4968"/>
          </w:tcPr>
          <w:p>
            <w:r>
              <w:t>Parents, Caregivers, Healthcare Providers, Educators</w:t>
            </w:r>
          </w:p>
        </w:tc>
      </w:tr>
      <w:tr>
        <w:tc>
          <w:tcPr>
            <w:tcW w:type="dxa" w:w="4968"/>
          </w:tcPr>
          <w:p>
            <w:r>
              <w:rPr>
                <w:b/>
              </w:rPr>
              <w:t>Reading level</w:t>
            </w:r>
          </w:p>
        </w:tc>
        <w:tc>
          <w:tcPr>
            <w:tcW w:type="dxa" w:w="4968"/>
          </w:tcPr>
          <w:p>
            <w:r>
              <w:t>Intermediate (Grade 7-9)</w:t>
            </w:r>
          </w:p>
        </w:tc>
      </w:tr>
      <w:tr>
        <w:tc>
          <w:tcPr>
            <w:tcW w:type="dxa" w:w="4968"/>
          </w:tcPr>
          <w:p>
            <w:r>
              <w:rPr>
                <w:b/>
              </w:rPr>
              <w:t>Keywords</w:t>
            </w:r>
          </w:p>
        </w:tc>
        <w:tc>
          <w:tcPr>
            <w:tcW w:type="dxa" w:w="4968"/>
          </w:tcPr>
          <w:p>
            <w:r>
              <w:t>Sleep hygiene, Pediatric sleep, Circadian rhythm, Bedtime routines, Sleep disorders, Family health, Child development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sleep habits, often called sleep hygiene, are behaviors and environmental factors that support regular, restorative sleep in children and families. These habits involve consistent bedtime routines, appropriate sleep durations for each developmental stage, and environments conducive to sleep, such as quiet, dark, and cool rooms. The physiology underlying sleep includes the role of circadian rhythms—24-hour internal biological clocks regulated primarily by light exposure—that govern sleep-wake cycles and hormonal releases like melatonin. Proper alignment of these rhythms supports optimal sleep timing and quality. Common synonyms for healthy sleep habits include 'sleep hygiene,' 'sleep routine,' and 'bedtime practices.' Healthy sleep is crucial for physical growth, cognitive function, emotional regulation, and immune health in children and adolescents. Practical applications include establishing consistent bedtime and wake times, limiting screen exposure before bed, and creating calming pre-sleep activities. Limitations in current knowledge include variability in individual sleep needs, cultural differences in sleep practices, and inconsistent evidence regarding certain interventions such as co-sleeping or nap duration. Safety considerations emphasize avoiding risks like accidental injury during co-sleeping, ensuring safe sleep environments, and recognizing when professional help is needed for disorders such as sleep apnea or insomnia. Overall, healthy sleep habits are foundational for family well-being, cognitive and emotional development in children, and prevention of chronic health conditions. This module compiles evidence-based strategies and guidance to empower families to improve sleep health.</w:t>
      </w:r>
    </w:p>
    <w:p>
      <w:pPr>
        <w:pStyle w:val="Heading1"/>
      </w:pPr>
      <w:r>
        <w:t>Customer Questions Answered</w:t>
      </w:r>
    </w:p>
    <w:p>
      <w:pPr>
        <w:pStyle w:val="ListBullet"/>
      </w:pPr>
      <w:r>
        <w:t>What are healthy sleep habits for children and families?</w:t>
      </w:r>
    </w:p>
    <w:p>
      <w:pPr>
        <w:pStyle w:val="ListBullet"/>
      </w:pPr>
      <w:r>
        <w:t>Why is sleep important for children's growth and development?</w:t>
      </w:r>
    </w:p>
    <w:p>
      <w:pPr>
        <w:pStyle w:val="ListBullet"/>
      </w:pPr>
      <w:r>
        <w:t>How do circadian rhythms affect children's sleep?</w:t>
      </w:r>
    </w:p>
    <w:p>
      <w:pPr>
        <w:pStyle w:val="ListBullet"/>
      </w:pPr>
      <w:r>
        <w:t>What are common sleep problems in children?</w:t>
      </w:r>
    </w:p>
    <w:p>
      <w:pPr>
        <w:pStyle w:val="ListBullet"/>
      </w:pPr>
      <w:r>
        <w:t>How can parents establish effective bedtime routines?</w:t>
      </w:r>
    </w:p>
    <w:p>
      <w:pPr>
        <w:pStyle w:val="ListBullet"/>
      </w:pPr>
      <w:r>
        <w:t>What role does limiting screen time play in sleep hygiene?</w:t>
      </w:r>
    </w:p>
    <w:p>
      <w:pPr>
        <w:pStyle w:val="ListBullet"/>
      </w:pPr>
      <w:r>
        <w:t>Are naps beneficial or harmful for children?</w:t>
      </w:r>
    </w:p>
    <w:p>
      <w:pPr>
        <w:pStyle w:val="ListBullet"/>
      </w:pPr>
      <w:r>
        <w:t>What are signs of sleep disorders in children?</w:t>
      </w:r>
    </w:p>
    <w:p>
      <w:pPr>
        <w:pStyle w:val="ListBullet"/>
      </w:pPr>
      <w:r>
        <w:t>How can family members support each other's sleep health?</w:t>
      </w:r>
    </w:p>
    <w:p>
      <w:pPr>
        <w:pStyle w:val="ListBullet"/>
      </w:pPr>
      <w:r>
        <w:t>Is co-sleeping recommended or risky for families?</w:t>
      </w:r>
    </w:p>
    <w:p>
      <w:pPr>
        <w:pStyle w:val="ListBullet"/>
      </w:pPr>
      <w:r>
        <w:t>What environmental factors promote better sleep?</w:t>
      </w:r>
    </w:p>
    <w:p>
      <w:pPr>
        <w:pStyle w:val="ListBullet"/>
      </w:pPr>
      <w:r>
        <w:t>When should parents seek professional help for sleep issues?</w:t>
      </w:r>
    </w:p>
    <w:p>
      <w:pPr>
        <w:pStyle w:val="Heading1"/>
      </w:pPr>
      <w:r>
        <w:t>Learning Objectives</w:t>
      </w:r>
    </w:p>
    <w:p>
      <w:pPr>
        <w:pStyle w:val="ListBullet"/>
      </w:pPr>
      <w:r>
        <w:t>Define healthy sleep habits and their importance in children and families.</w:t>
      </w:r>
    </w:p>
    <w:p>
      <w:pPr>
        <w:pStyle w:val="ListBullet"/>
      </w:pPr>
      <w:r>
        <w:t>Describe the physiological mechanisms regulating sleep in children.</w:t>
      </w:r>
    </w:p>
    <w:p>
      <w:pPr>
        <w:pStyle w:val="ListBullet"/>
      </w:pPr>
      <w:r>
        <w:t>Identify common sleep problems and disorders affecting children.</w:t>
      </w:r>
    </w:p>
    <w:p>
      <w:pPr>
        <w:pStyle w:val="ListBullet"/>
      </w:pPr>
      <w:r>
        <w:t>Explain practical approaches to establishing bedtime routines and sleep hygiene.</w:t>
      </w:r>
    </w:p>
    <w:p>
      <w:pPr>
        <w:pStyle w:val="ListBullet"/>
      </w:pPr>
      <w:r>
        <w:t>Discuss environmental and behavioral factors influencing family sleep.</w:t>
      </w:r>
    </w:p>
    <w:p>
      <w:pPr>
        <w:pStyle w:val="ListBullet"/>
      </w:pPr>
      <w:r>
        <w:t>Recognize limitations and misconceptions regarding sleep practices.</w:t>
      </w:r>
    </w:p>
    <w:p>
      <w:pPr>
        <w:pStyle w:val="ListBullet"/>
      </w:pPr>
      <w:r>
        <w:t>Provide safety guidelines related to sleep environments and practices.</w:t>
      </w:r>
    </w:p>
    <w:p>
      <w:pPr>
        <w:pStyle w:val="ListBullet"/>
      </w:pPr>
      <w:r>
        <w:t>Encourage timely professional consultation for sleep-related concerns.</w:t>
      </w:r>
    </w:p>
    <w:p>
      <w:pPr>
        <w:pStyle w:val="Heading1"/>
      </w:pPr>
      <w:r>
        <w:t>Definition</w:t>
      </w:r>
    </w:p>
    <w:p>
      <w:r>
        <w:t>Healthy sleep habits, or sleep hygiene, refer to a set of behaviors, routines, and environmental factors that promote consistent, quality sleep essential for physical, cognitive, and emotional well-being in children and families.</w:t>
      </w:r>
    </w:p>
    <w:p>
      <w:pPr>
        <w:pStyle w:val="Heading1"/>
      </w:pPr>
      <w:r>
        <w:t>Why This Matters</w:t>
      </w:r>
    </w:p>
    <w:p>
      <w:r>
        <w:t>Sleep is vital for children’s growth, brain development, learning, mood regulation, and immune function. Establishing healthy sleep habits early can prevent chronic issues including behavioral problems, obesity, and mental health disorders. Families that practice good sleep hygiene improve overall health and daily functioning.</w:t>
      </w:r>
    </w:p>
    <w:p>
      <w:pPr>
        <w:pStyle w:val="Heading1"/>
      </w:pPr>
      <w:r>
        <w:t>Understanding Sleep Physiology in Children</w:t>
      </w:r>
    </w:p>
    <w:p>
      <w:r>
        <w:t>Sleep physiology in children involves complex processes including the sleep-wake cycle regulated by the brain’s suprachiasmatic nucleus, which maintains circadian rhythms in response to environmental cues, primarily light. Melatonin, a hormone released in the evening, promotes sleepiness. Children's sleep architecture differs from adults, with higher proportions of REM (Rapid Eye Movement) and slow-wave sleep needed for brain development.</w:t>
      </w:r>
    </w:p>
    <w:p>
      <w:pPr>
        <w:pStyle w:val="Heading1"/>
      </w:pPr>
      <w:r>
        <w:t>The Role of Circadian Rhythms in Family Sleep</w:t>
      </w:r>
    </w:p>
    <w:p>
      <w:r>
        <w:t>Circadian rhythms are approximately 24-hour cycles in biological processes influenced by light exposure, melatonin secretion, and temperature regulation. In children, consistent sleep timing aligns with these rhythms, promoting better sleep quality and daytime alertness. Disruptions such as irregular bedtimes or bright screens can interfere with these rhythms, causing sleep problems.</w:t>
      </w:r>
    </w:p>
    <w:p>
      <w:pPr>
        <w:pStyle w:val="Heading1"/>
      </w:pPr>
      <w:r>
        <w:t>Common Sleep Problems in Children</w:t>
      </w:r>
    </w:p>
    <w:p>
      <w:r>
        <w:t>Typical pediatric sleep problems include difficulty falling asleep (sleep onset delay), night wakings, bedtime resistance, and insufficient total sleep time. Sleep disorders such as obstructive sleep apnea, restless leg syndrome, and insomnia may also occur. Factors contributing include behavioral, environmental, medical, and psychological causes.</w:t>
      </w:r>
    </w:p>
    <w:p>
      <w:pPr>
        <w:pStyle w:val="Heading1"/>
      </w:pPr>
      <w:r>
        <w:t>Establishing Effective Bedtime Routines</w:t>
      </w:r>
    </w:p>
    <w:p>
      <w:r>
        <w:t>Bedtime routines involving calming activities like reading, bathing, and dim lighting help signal the brain to prepare for sleep. Consistency in timing and sequence of events fosters predictability, which supports the child’s sense of security and circadian alignment. Evidence shows that children with regular routines fall asleep faster and exhibit fewer behavioral issues.</w:t>
      </w:r>
    </w:p>
    <w:p>
      <w:pPr>
        <w:pStyle w:val="Heading1"/>
      </w:pPr>
      <w:r>
        <w:t>Limiting Screen Time and Electronic Exposure Before Bed</w:t>
      </w:r>
    </w:p>
    <w:p>
      <w:r>
        <w:t>Exposure to blue light from screens (phones, tablets, TVs) suppresses melatonin production, delaying sleep onset. Guidelines recommend avoiding screen use at least 1 hour before bedtime for children. Replacing screen time with quiet, non-stimulating activities supports natural sleep mechanisms.</w:t>
      </w:r>
    </w:p>
    <w:p>
      <w:pPr>
        <w:pStyle w:val="Heading1"/>
      </w:pPr>
      <w:r>
        <w:t>Napping: Benefits and Considerations</w:t>
      </w:r>
    </w:p>
    <w:p>
      <w:r>
        <w:t>Naps contribute to cognitive functioning and mood regulation but can interfere with nighttime sleep if excessively long or late in the day. Age-appropriate nap duration and timing support healthy sleep patterns. For example, preschoolers typically need shorter, earlier naps compared to infants.</w:t>
      </w:r>
    </w:p>
    <w:p>
      <w:pPr>
        <w:pStyle w:val="Heading1"/>
      </w:pPr>
      <w:r>
        <w:t>Recognizing Signs of Sleep Disorders</w:t>
      </w:r>
    </w:p>
    <w:p>
      <w:r>
        <w:t>Signs that warrant professional evaluation include loud snoring, gasping during sleep, excessive daytime sleepiness, behavioral problems, and prolonged difficulty falling asleep or staying asleep. Early diagnosis and intervention improve outcomes for conditions like sleep apnea or insomnia.</w:t>
      </w:r>
    </w:p>
    <w:p>
      <w:pPr>
        <w:pStyle w:val="Heading1"/>
      </w:pPr>
      <w:r>
        <w:t>Environmental Factors that Promote Healthy Sleep</w:t>
      </w:r>
    </w:p>
    <w:p>
      <w:r>
        <w:t>Optimal sleep environments are quiet, dark, cool (around 65—70°F or 18—21°C), and comfortable. Using blackout curtains, white noise machines, and removing stimulating objects from bedrooms enhances sleep quality. Safety considerations include appropriate bedding and avoiding hazards, particularly in infants.</w:t>
      </w:r>
    </w:p>
    <w:p>
      <w:pPr>
        <w:pStyle w:val="Heading1"/>
      </w:pPr>
      <w:r>
        <w:t>Family Involvement and Support for Sleep Health</w:t>
      </w:r>
    </w:p>
    <w:p>
      <w:r>
        <w:t>Families influence each other's sleep behaviors through shared routines and environments. Mutual support in maintaining bedtimes and limiting disruptions promotes better overall sleep. Educating all family members about sleep needs and consistent practices is key.</w:t>
      </w:r>
    </w:p>
    <w:p>
      <w:pPr>
        <w:pStyle w:val="Heading1"/>
      </w:pPr>
      <w:r>
        <w:t>Co-sleeping: Risks and Benefits</w:t>
      </w:r>
    </w:p>
    <w:p>
      <w:r>
        <w:t>Co-sleeping, or bed-sharing, is culturally common but debated for safety. Risks include Sudden Infant Death Syndrome (SIDS) especially under unsafe conditions (e.g., soft bedding, parental smoking). Benefits include enhanced bonding and breastfeeding convenience. Evidence supports following safe sleep guidelines when co-sleeping is practiced.</w:t>
      </w:r>
    </w:p>
    <w:p>
      <w:pPr>
        <w:pStyle w:val="Heading1"/>
      </w:pPr>
      <w:r>
        <w:t>Limitations and Misconceptions About Sleep Habits</w:t>
      </w:r>
    </w:p>
    <w:p>
      <w:r>
        <w:t>Sleep needs vary individually, and what works for one family or child may not fit another. Common misconceptions include that children can 'catch up' on sleep during weekends, or that more screen use does not affect sleep. Recognizing variability and evidence limitations helps tailor sleep strategies.</w:t>
      </w:r>
    </w:p>
    <w:p>
      <w:pPr>
        <w:pStyle w:val="Heading1"/>
      </w:pPr>
      <w:r>
        <w:t>When to Seek Professional Help for Sleep Issues</w:t>
      </w:r>
    </w:p>
    <w:p>
      <w:r>
        <w:t>Persistent sleep problems affecting daytime functioning, growth, or behavior should prompt consultation with pediatricians or sleep specialists. Early intervention can address underlying medical or psychological issues effectively. Professionals may recommend behavioral strategies, medical evaluations, or therapies.</w:t>
      </w:r>
    </w:p>
    <w:p>
      <w:pPr>
        <w:pStyle w:val="Heading1"/>
      </w:pPr>
      <w:r>
        <w:t>Practical Guidance</w:t>
      </w:r>
    </w:p>
    <w:p>
      <w:pPr>
        <w:pStyle w:val="ListBullet"/>
      </w:pPr>
      <w:r>
        <w:t>Establish and maintain consistent bedtimes and wake-up times for all family members.</w:t>
      </w:r>
    </w:p>
    <w:p>
      <w:pPr>
        <w:pStyle w:val="ListBullet"/>
      </w:pPr>
      <w:r>
        <w:t>Create a calming pre-bedtime routine (e.g., reading, warm bath) lasting about 30 minutes.</w:t>
      </w:r>
    </w:p>
    <w:p>
      <w:pPr>
        <w:pStyle w:val="ListBullet"/>
      </w:pPr>
      <w:r>
        <w:t>Avoid screen exposure at least 1 hour before bedtime; consider removing electronic devices from bedrooms.</w:t>
      </w:r>
    </w:p>
    <w:p>
      <w:pPr>
        <w:pStyle w:val="ListBullet"/>
      </w:pPr>
      <w:r>
        <w:t>Ensure the sleep environment is dark, quiet, and at a comfortable temperature around 18-21°C (65-70°F).</w:t>
      </w:r>
    </w:p>
    <w:p>
      <w:pPr>
        <w:pStyle w:val="ListBullet"/>
      </w:pPr>
      <w:r>
        <w:t>Use appropriate bedding and avoid pillows or soft objects in infant sleep areas to reduce safety risks.</w:t>
      </w:r>
    </w:p>
    <w:p>
      <w:pPr>
        <w:pStyle w:val="ListBullet"/>
      </w:pPr>
      <w:r>
        <w:t>Limit naps in older children to earlier parts of the day and reasonable durations (e.g., 1-2 hours for toddlers).</w:t>
      </w:r>
    </w:p>
    <w:p>
      <w:pPr>
        <w:pStyle w:val="ListBullet"/>
      </w:pPr>
      <w:r>
        <w:t>Observe for signs of sleep disorders such as loud snoring, frequent awakenings, or excessive daytime sleepiness.</w:t>
      </w:r>
    </w:p>
    <w:p>
      <w:pPr>
        <w:pStyle w:val="ListBullet"/>
      </w:pPr>
      <w:r>
        <w:t>Educate all family members about the importance of sleep hygiene and support each other's routines.</w:t>
      </w:r>
    </w:p>
    <w:p>
      <w:pPr>
        <w:pStyle w:val="Heading1"/>
      </w:pPr>
      <w:r>
        <w:t>Safety Notes</w:t>
      </w:r>
    </w:p>
    <w:p>
      <w:pPr>
        <w:pStyle w:val="ListBullet"/>
      </w:pPr>
      <w:r>
        <w:t>Never place infants to sleep on soft bedding, pillows, or unsecured surfaces to reduce SIDS risk.</w:t>
      </w:r>
    </w:p>
    <w:p>
      <w:pPr>
        <w:pStyle w:val="ListBullet"/>
      </w:pPr>
      <w:r>
        <w:t>Avoid bed-sharing with infants unless safe sleep guidelines are strictly followed.</w:t>
      </w:r>
    </w:p>
    <w:p>
      <w:pPr>
        <w:pStyle w:val="ListBullet"/>
      </w:pPr>
      <w:r>
        <w:t>Keep bedrooms free from hazards such as cords, toys, or blankets that may cause suffocation.</w:t>
      </w:r>
    </w:p>
    <w:p>
      <w:pPr>
        <w:pStyle w:val="ListBullet"/>
      </w:pPr>
      <w:r>
        <w:t>Consult healthcare providers before using sleep aids or supplements in children.</w:t>
      </w:r>
    </w:p>
    <w:p>
      <w:pPr>
        <w:pStyle w:val="ListBullet"/>
      </w:pPr>
      <w:r>
        <w:t>Be cautious about over-restricting naps, which can cause overtiredness and worsen sleep problems.</w:t>
      </w:r>
    </w:p>
    <w:p>
      <w:pPr>
        <w:pStyle w:val="Heading1"/>
      </w:pPr>
      <w:r>
        <w:t>Common Misconceptions</w:t>
      </w:r>
    </w:p>
    <w:p>
      <w:r>
        <w:rPr>
          <w:b/>
        </w:rPr>
        <w:t xml:space="preserve">Misconception: </w:t>
      </w:r>
      <w:r>
        <w:t>Children can make up for lost sleep on weekends without consequences.</w:t>
      </w:r>
    </w:p>
    <w:p>
      <w:r>
        <w:rPr>
          <w:b/>
        </w:rPr>
        <w:t xml:space="preserve">Reality: </w:t>
      </w:r>
      <w:r>
        <w:t>Irregular sleep schedules can disrupt circadian rhythms and impair cognitive and behavioral functioning despite weekend catch-up sleep.</w:t>
      </w:r>
    </w:p>
    <w:p>
      <w:r>
        <w:rPr>
          <w:b/>
        </w:rPr>
        <w:t xml:space="preserve">Misconception: </w:t>
      </w:r>
      <w:r>
        <w:t>More screen time does not impact children's sleep quality.</w:t>
      </w:r>
    </w:p>
    <w:p>
      <w:r>
        <w:rPr>
          <w:b/>
        </w:rPr>
        <w:t xml:space="preserve">Reality: </w:t>
      </w:r>
      <w:r>
        <w:t>Exposure to blue light from screens suppresses melatonin and delays sleep onset, reducing overall sleep quality.</w:t>
      </w:r>
    </w:p>
    <w:p>
      <w:r>
        <w:rPr>
          <w:b/>
        </w:rPr>
        <w:t xml:space="preserve">Misconception: </w:t>
      </w:r>
      <w:r>
        <w:t>Co-sleeping is always unsafe and should be avoided.</w:t>
      </w:r>
    </w:p>
    <w:p>
      <w:r>
        <w:rPr>
          <w:b/>
        </w:rPr>
        <w:t xml:space="preserve">Reality: </w:t>
      </w:r>
      <w:r>
        <w:t>Co-sleeping risks depend on context; following safe sleep guidelines can reduce risks while preserving bonding benefits.</w:t>
      </w:r>
    </w:p>
    <w:p>
      <w:r>
        <w:rPr>
          <w:b/>
        </w:rPr>
        <w:t xml:space="preserve">Misconception: </w:t>
      </w:r>
      <w:r>
        <w:t>All children need exactly the same amount of sleep each night.</w:t>
      </w:r>
    </w:p>
    <w:p>
      <w:r>
        <w:rPr>
          <w:b/>
        </w:rPr>
        <w:t xml:space="preserve">Reality: </w:t>
      </w:r>
      <w:r>
        <w:t>Sleep needs vary individually by age, developmental stage, and health status, requiring personalized approaches.</w:t>
      </w:r>
    </w:p>
    <w:p>
      <w:pPr>
        <w:pStyle w:val="Heading1"/>
      </w:pPr>
      <w:r>
        <w:t>Clinical Pearls</w:t>
      </w:r>
    </w:p>
    <w:p>
      <w:pPr>
        <w:pStyle w:val="ListNumber"/>
      </w:pPr>
      <w:r>
        <w:t>Consistent bedtime routines improve sleep onset and reduce behavioral problems in children.</w:t>
      </w:r>
    </w:p>
    <w:p>
      <w:pPr>
        <w:pStyle w:val="ListNumber"/>
      </w:pPr>
      <w:r>
        <w:t>Limiting screen time before bed enhances melatonin release and sleep quality.</w:t>
      </w:r>
    </w:p>
    <w:p>
      <w:pPr>
        <w:pStyle w:val="ListNumber"/>
      </w:pPr>
      <w:r>
        <w:t>A cool, dark, and quiet sleep environment is essential for healthy sleep.</w:t>
      </w:r>
    </w:p>
    <w:p>
      <w:pPr>
        <w:pStyle w:val="ListNumber"/>
      </w:pPr>
      <w:r>
        <w:t>Watch for clinical signs of sleep apnea like snoring and daytime sleepiness in children.</w:t>
      </w:r>
    </w:p>
    <w:p>
      <w:pPr>
        <w:pStyle w:val="ListNumber"/>
      </w:pPr>
      <w:r>
        <w:t>Early identification and treatment of sleep disorders improve long-term developmental outcomes.</w:t>
      </w:r>
    </w:p>
    <w:p>
      <w:pPr>
        <w:pStyle w:val="ListNumber"/>
      </w:pPr>
      <w:r>
        <w:t>Educating families about sleep hygiene empowers sustainable healthy practices.</w:t>
      </w:r>
    </w:p>
    <w:p>
      <w:pPr>
        <w:pStyle w:val="ListNumber"/>
      </w:pPr>
      <w:r>
        <w:t>Safe sleep environments prevent SIDS and other sleep-related injuries.</w:t>
      </w:r>
    </w:p>
    <w:p>
      <w:pPr>
        <w:pStyle w:val="ListNumber"/>
      </w:pPr>
      <w:r>
        <w:t>Naps should be structured according to developmental needs to avoid nighttime sleep interference.</w:t>
      </w:r>
    </w:p>
    <w:p>
      <w:pPr>
        <w:pStyle w:val="Heading1"/>
      </w:pPr>
      <w:r>
        <w:t>Key Takeaways</w:t>
      </w:r>
    </w:p>
    <w:p>
      <w:pPr>
        <w:pStyle w:val="ListBullet"/>
      </w:pPr>
      <w:r>
        <w:t>Healthy sleep habits support growth, cognition, and emotional well-being in children and families.</w:t>
      </w:r>
    </w:p>
    <w:p>
      <w:pPr>
        <w:pStyle w:val="ListBullet"/>
      </w:pPr>
      <w:r>
        <w:t>Sleep physiology includes circadian rhythms and melatonin-regulated cycles important in pediatrics.</w:t>
      </w:r>
    </w:p>
    <w:p>
      <w:pPr>
        <w:pStyle w:val="ListBullet"/>
      </w:pPr>
      <w:r>
        <w:t>Common pediatric sleep problems have behavioral and medical causes needing appropriate approaches.</w:t>
      </w:r>
    </w:p>
    <w:p>
      <w:pPr>
        <w:pStyle w:val="ListBullet"/>
      </w:pPr>
      <w:r>
        <w:t>Consistent, calming bedtime routines enhance sleep quality and behavioral outcomes.</w:t>
      </w:r>
    </w:p>
    <w:p>
      <w:pPr>
        <w:pStyle w:val="ListBullet"/>
      </w:pPr>
      <w:r>
        <w:t>Limiting screen use before bed promotes natural sleep onset and prevents delays.</w:t>
      </w:r>
    </w:p>
    <w:p>
      <w:pPr>
        <w:pStyle w:val="ListBullet"/>
      </w:pPr>
      <w:r>
        <w:t>Safe sleep environments and practices reduce risks like SIDS and injury.</w:t>
      </w:r>
    </w:p>
    <w:p>
      <w:pPr>
        <w:pStyle w:val="ListBullet"/>
      </w:pPr>
      <w:r>
        <w:t>Individualized sleep needs and cultural factors influence optimal sleep strategies.</w:t>
      </w:r>
    </w:p>
    <w:p>
      <w:pPr>
        <w:pStyle w:val="ListBullet"/>
      </w:pPr>
      <w:r>
        <w:t>Professional evaluation is important for persistent or severe sleep disturbances.</w:t>
      </w:r>
    </w:p>
    <w:p>
      <w:pPr>
        <w:pStyle w:val="Heading1"/>
      </w:pPr>
      <w:r>
        <w:t>Glossary</w:t>
      </w:r>
    </w:p>
    <w:p>
      <w:r>
        <w:rPr>
          <w:b/>
        </w:rPr>
        <w:t xml:space="preserve">Sleep Hygiene: </w:t>
      </w:r>
      <w:r>
        <w:t>Behaviors and environmental conditions that promote good quality sleep, such as routines and sleep environment.</w:t>
      </w:r>
    </w:p>
    <w:p>
      <w:r>
        <w:rPr>
          <w:b/>
        </w:rPr>
        <w:t xml:space="preserve">Circadian Rhythm: </w:t>
      </w:r>
      <w:r>
        <w:t>The body's internal 24-hour biological clock regulating sleep-wake cycles and other physiological processes.</w:t>
      </w:r>
    </w:p>
    <w:p>
      <w:r>
        <w:rPr>
          <w:b/>
        </w:rPr>
        <w:t xml:space="preserve">Melatonin: </w:t>
      </w:r>
      <w:r>
        <w:t>A hormone produced by the pineal gland in response to darkness that promotes sleepiness.</w:t>
      </w:r>
    </w:p>
    <w:p>
      <w:r>
        <w:rPr>
          <w:b/>
        </w:rPr>
        <w:t xml:space="preserve">REM Sleep: </w:t>
      </w:r>
      <w:r>
        <w:t>Rapid Eye Movement sleep phase associated with dreaming and brain development.</w:t>
      </w:r>
    </w:p>
    <w:p>
      <w:r>
        <w:rPr>
          <w:b/>
        </w:rPr>
        <w:t xml:space="preserve">Sleep Apnea: </w:t>
      </w:r>
      <w:r>
        <w:t>A disorder characterized by repeated interruptions in breathing during sleep, causing poor sleep quality.</w:t>
      </w:r>
    </w:p>
    <w:p>
      <w:r>
        <w:rPr>
          <w:b/>
        </w:rPr>
        <w:t xml:space="preserve">Bedtime Routine: </w:t>
      </w:r>
      <w:r>
        <w:t>A sequence of activities performed before sleep to signal the body and mind to prepare for rest.</w:t>
      </w:r>
    </w:p>
    <w:p>
      <w:r>
        <w:rPr>
          <w:b/>
        </w:rPr>
        <w:t xml:space="preserve">Sudden Infant Death Syndrome (SIDS): </w:t>
      </w:r>
      <w:r>
        <w:t>The unexplained, sudden death of an apparently healthy infant during sleep.</w:t>
      </w:r>
    </w:p>
    <w:p>
      <w:r>
        <w:rPr>
          <w:b/>
        </w:rPr>
        <w:t xml:space="preserve">Napping: </w:t>
      </w:r>
      <w:r>
        <w:t>Short periods of sleep taken during the day, common and beneficial in infants and young children.</w:t>
      </w:r>
    </w:p>
    <w:p>
      <w:pPr>
        <w:pStyle w:val="Heading1"/>
      </w:pPr>
      <w:r>
        <w:t>Related Modules</w:t>
      </w:r>
    </w:p>
    <w:p>
      <w:pPr>
        <w:pStyle w:val="ListBullet"/>
      </w:pPr>
      <w:r>
        <w:t>CHD-022</w:t>
      </w:r>
    </w:p>
    <w:p>
      <w:pPr>
        <w:pStyle w:val="ListBullet"/>
      </w:pPr>
      <w:r>
        <w:t>CHD-058</w:t>
      </w:r>
    </w:p>
    <w:p>
      <w:pPr>
        <w:pStyle w:val="ListBullet"/>
      </w:pPr>
      <w:r>
        <w:t>CHD-065</w:t>
      </w:r>
    </w:p>
    <w:p>
      <w:pPr>
        <w:pStyle w:val="Heading1"/>
      </w:pPr>
      <w:r>
        <w:t>Illustration Specifications</w:t>
      </w:r>
    </w:p>
    <w:p>
      <w:pPr>
        <w:pStyle w:val="Heading2"/>
      </w:pPr>
      <w:r>
        <w:t>illu001 - Circadian Rhythm and Sleep-Wake Cycle</w:t>
      </w:r>
    </w:p>
    <w:p>
      <w:r>
        <w:t>Type: Diagram</w:t>
      </w:r>
    </w:p>
    <w:p>
      <w:r>
        <w:t>Diagram showing the 24-hour circadian rhythm, including melatonin release, light exposure, and sleep phases in children.</w:t>
      </w:r>
    </w:p>
    <w:p>
      <w:r>
        <w:t>Alt text: Diagram illustrating children's 24-hour circadian rhythm with sleep and light exposure cycles.</w:t>
      </w:r>
    </w:p>
    <w:p>
      <w:pPr>
        <w:pStyle w:val="Heading2"/>
      </w:pPr>
      <w:r>
        <w:t>illu002 - Healthy Bedtime Routine Example</w:t>
      </w:r>
    </w:p>
    <w:p>
      <w:r>
        <w:t>Type: Infographic</w:t>
      </w:r>
    </w:p>
    <w:p>
      <w:r>
        <w:t>Step-by-step visual guide of an effective bedtime routine including activities and timing for children.</w:t>
      </w:r>
    </w:p>
    <w:p>
      <w:r>
        <w:t>Alt text: Infographic showing ideal bedtime routine steps such as bathing, reading, and lights out time.</w:t>
      </w:r>
    </w:p>
    <w:p>
      <w:pPr>
        <w:pStyle w:val="Heading2"/>
      </w:pPr>
      <w:r>
        <w:t>illu003 - Safe Sleep Environment for Infants</w:t>
      </w:r>
    </w:p>
    <w:p>
      <w:r>
        <w:t>Type: Photo Illustration</w:t>
      </w:r>
    </w:p>
    <w:p>
      <w:r>
        <w:t>Photo depicting a safe infant sleep environment demonstrating proper bedding and absence of hazards.</w:t>
      </w:r>
    </w:p>
    <w:p>
      <w:r>
        <w:t>Alt text: Photo of infant sleeping safely with firm mattress, no pillows or blankets.</w:t>
      </w:r>
    </w:p>
    <w:p>
      <w:pPr>
        <w:pStyle w:val="Heading2"/>
      </w:pPr>
      <w:r>
        <w:t>illu004 - Impact of Screen Time on Melatonin</w:t>
      </w:r>
    </w:p>
    <w:p>
      <w:r>
        <w:t>Type: Graph</w:t>
      </w:r>
    </w:p>
    <w:p>
      <w:r>
        <w:t>Graph showing the relationship between blue light exposure from screens and suppression of melatonin levels in children.</w:t>
      </w:r>
    </w:p>
    <w:p>
      <w:r>
        <w:t>Alt text: Graph showing melatonin levels decreasing with increased screen exposure before bedtime.</w:t>
      </w:r>
    </w:p>
    <w:p>
      <w:pPr>
        <w:pStyle w:val="Heading1"/>
      </w:pPr>
      <w:r>
        <w:t>References</w:t>
      </w:r>
    </w:p>
    <w:p>
      <w:pPr>
        <w:pStyle w:val="ListBullet"/>
      </w:pPr>
      <w:r>
        <w:t>Pediatric Sleep Medicine and Sleep Hygiene | National Sleep Foundation | 2022 | https://www.sleepfoundation.org/children-and-sleep/sleep-hygiene | Unverified</w:t>
      </w:r>
    </w:p>
    <w:p>
      <w:pPr>
        <w:pStyle w:val="ListBullet"/>
      </w:pPr>
      <w:r>
        <w:t>Management of Sleep Disorders in Childhood | American Academy of Pediatrics | 2019 | https://pediatrics.aappublications.org/content/early/2019/12/23/peds.2019-1475 | Unverified</w:t>
      </w:r>
    </w:p>
    <w:p>
      <w:pPr>
        <w:pStyle w:val="ListBullet"/>
      </w:pPr>
      <w:r>
        <w:t>Sleep and Development in Children: The Role of Behavioral Sleep Medicine | Journal of Clinical Sleep Medicine | 2021 | https://jcsm.aasm.org/doi/10.5664/jcsm.8744 | Unverified</w:t>
      </w:r>
    </w:p>
    <w:p>
      <w:pPr>
        <w:pStyle w:val="ListBullet"/>
      </w:pPr>
      <w:r>
        <w:t>Screen Time and Sleep: Impact and Guidelines | American Academy of Sleep Medicine | 2023 | https://aasm.org/resources/factsheets/screen-time-and-sleep/ | Unverified</w:t>
      </w:r>
    </w:p>
    <w:p>
      <w:pPr>
        <w:pStyle w:val="ListBullet"/>
      </w:pPr>
      <w:r>
        <w:t>Safe Sleep Practices and Policy: Reducing Risks of Sudden Infant Death Syndrome (SIDS) | Centers for Disease Control and Prevention (CDC) | 2022 | https://www.cdc.gov/sids/safesleep.htm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