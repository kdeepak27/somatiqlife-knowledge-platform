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EXE-173 - Tai Chi</w:t>
      </w:r>
    </w:p>
    <w:p>
      <w:r>
        <w:rPr>
          <w:i/>
        </w:rPr>
        <w:t>Evidence, mechanisms, practical application, progression, and safety considerations for tai chi</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Health Maintenance, Rehabilitation</w:t>
            </w:r>
          </w:p>
        </w:tc>
      </w:tr>
      <w:tr>
        <w:tc>
          <w:tcPr>
            <w:tcW w:type="dxa" w:w="4968"/>
          </w:tcPr>
          <w:p>
            <w:r>
              <w:rPr>
                <w:b/>
              </w:rPr>
              <w:t>Audience</w:t>
            </w:r>
          </w:p>
        </w:tc>
        <w:tc>
          <w:tcPr>
            <w:tcW w:type="dxa" w:w="4968"/>
          </w:tcPr>
          <w:p>
            <w:r>
              <w:t>General Public, Healthcare Professionals, Physical Therapists, Exercise Instructors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Tai Chi, Tai Ji Quan, Qigong, Balance Exercise, Mind-Body Exercise, Mobility, Fall Prevention, Chronic Pain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Tai Chi, also known as Tai Ji Quan, is a traditional Chinese mind-body exercise characterized by slow, controlled, fluid movements combined with deep breathing and focused attention. This practice integrates physical postures, breathing techniques, and meditation, typically performed in a sequence of movements often described as a form of "moving meditation." The exercise originates from martial arts but is widely adapted for health and wellness. Tai Chi is known for improving balance, flexibility, strength, and mental well-being. Mechanistically, it is believed to enhance neuromuscular coordination, proprioception, and cardiovascular function while reducing stress through parasympathetic nervous system activation. Clinical evidence supports Tai Chi’s effectiveness in fall prevention among older adults, management of chronic conditions such as arthritis and fibromyalgia, and improvement in mental health outcomes including anxiety and depression. Recommended practice frequency varies but commonly ranges from two to five sessions per week, each lasting 20 to 60 minutes. Safety profile is favorable; however, individuals with severe mobility impairments or acute illnesses should seek professional guidance. Important synonyms include Tai Ji Quan and Qigong—although Qigong is broader and often focuses more on energy cultivation. Limitations of research include heterogeneity of study protocols and the need for larger randomized controlled trials for certain populations. Overall, Tai Chi offers a low-impact, accessible option to enhance physical and psychological health, with wide-ranging applicability across age groups and health statuses.</w:t>
      </w:r>
    </w:p>
    <w:p>
      <w:pPr>
        <w:pStyle w:val="Heading1"/>
      </w:pPr>
      <w:r>
        <w:t>Customer Questions Answered</w:t>
      </w:r>
    </w:p>
    <w:p>
      <w:pPr>
        <w:pStyle w:val="ListBullet"/>
      </w:pPr>
      <w:r>
        <w:t>What is Tai Chi and how is it performed?</w:t>
      </w:r>
    </w:p>
    <w:p>
      <w:pPr>
        <w:pStyle w:val="ListBullet"/>
      </w:pPr>
      <w:r>
        <w:t>What are the main health benefits of practicing Tai Chi?</w:t>
      </w:r>
    </w:p>
    <w:p>
      <w:pPr>
        <w:pStyle w:val="ListBullet"/>
      </w:pPr>
      <w:r>
        <w:t>How does Tai Chi improve balance and reduce fall risk?</w:t>
      </w:r>
    </w:p>
    <w:p>
      <w:pPr>
        <w:pStyle w:val="ListBullet"/>
      </w:pPr>
      <w:r>
        <w:t>Is Tai Chi suitable for older adults or people with chronic illnesses?</w:t>
      </w:r>
    </w:p>
    <w:p>
      <w:pPr>
        <w:pStyle w:val="ListBullet"/>
      </w:pPr>
      <w:r>
        <w:t>What are the physiological mechanisms behind Tai Chi's effects?</w:t>
      </w:r>
    </w:p>
    <w:p>
      <w:pPr>
        <w:pStyle w:val="ListBullet"/>
      </w:pPr>
      <w:r>
        <w:t>Can Tai Chi help with pain management and arthritis?</w:t>
      </w:r>
    </w:p>
    <w:p>
      <w:pPr>
        <w:pStyle w:val="ListBullet"/>
      </w:pPr>
      <w:r>
        <w:t>How often should I practice Tai Chi to see benefits?</w:t>
      </w:r>
    </w:p>
    <w:p>
      <w:pPr>
        <w:pStyle w:val="ListBullet"/>
      </w:pPr>
      <w:r>
        <w:t>Are there any safety concerns or risks associated with Tai Chi?</w:t>
      </w:r>
    </w:p>
    <w:p>
      <w:pPr>
        <w:pStyle w:val="ListBullet"/>
      </w:pPr>
      <w:r>
        <w:t>How does Tai Chi compare to other forms of exercise like yoga or Pilates?</w:t>
      </w:r>
    </w:p>
    <w:p>
      <w:pPr>
        <w:pStyle w:val="ListBullet"/>
      </w:pPr>
      <w:r>
        <w:t>What equipment or clothing is needed to practice Tai Chi?</w:t>
      </w:r>
    </w:p>
    <w:p>
      <w:pPr>
        <w:pStyle w:val="ListBullet"/>
      </w:pPr>
      <w:r>
        <w:t>Can Tai Chi be adapted for individuals with mobility limitations?</w:t>
      </w:r>
    </w:p>
    <w:p>
      <w:pPr>
        <w:pStyle w:val="ListBullet"/>
      </w:pPr>
      <w:r>
        <w:t>Is Tai Chi considered a form of meditation or mindfulness?</w:t>
      </w:r>
    </w:p>
    <w:p>
      <w:pPr>
        <w:pStyle w:val="Heading1"/>
      </w:pPr>
      <w:r>
        <w:t>Learning Objectives</w:t>
      </w:r>
    </w:p>
    <w:p>
      <w:pPr>
        <w:pStyle w:val="ListBullet"/>
      </w:pPr>
      <w:r>
        <w:t>Define Tai Chi and describe its primary components and origins.</w:t>
      </w:r>
    </w:p>
    <w:p>
      <w:pPr>
        <w:pStyle w:val="ListBullet"/>
      </w:pPr>
      <w:r>
        <w:t>Explain the physiological and neurological mechanisms underlying Tai Chi’s effects on the body.</w:t>
      </w:r>
    </w:p>
    <w:p>
      <w:pPr>
        <w:pStyle w:val="ListBullet"/>
      </w:pPr>
      <w:r>
        <w:t>Summarize the clinical evidence supporting Tai Chi’s benefits for balance, chronic disease, and mental health.</w:t>
      </w:r>
    </w:p>
    <w:p>
      <w:pPr>
        <w:pStyle w:val="ListBullet"/>
      </w:pPr>
      <w:r>
        <w:t>Describe practical considerations for initiating and progressing Tai Chi practice.</w:t>
      </w:r>
    </w:p>
    <w:p>
      <w:pPr>
        <w:pStyle w:val="ListBullet"/>
      </w:pPr>
      <w:r>
        <w:t>Identify common misconceptions and clarify the limitations of Tai Chi practice and current research.</w:t>
      </w:r>
    </w:p>
    <w:p>
      <w:pPr>
        <w:pStyle w:val="ListBullet"/>
      </w:pPr>
      <w:r>
        <w:t>Outline safety considerations and contraindications for Tai Chi practice.</w:t>
      </w:r>
    </w:p>
    <w:p>
      <w:pPr>
        <w:pStyle w:val="ListBullet"/>
      </w:pPr>
      <w:r>
        <w:t>Compare Tai Chi with other similar mind-body exercise modalities.</w:t>
      </w:r>
    </w:p>
    <w:p>
      <w:pPr>
        <w:pStyle w:val="ListBullet"/>
      </w:pPr>
      <w:r>
        <w:t>Recognize key terminology and definitions related to Tai Chi and associated exercises.</w:t>
      </w:r>
    </w:p>
    <w:p>
      <w:pPr>
        <w:pStyle w:val="Heading1"/>
      </w:pPr>
      <w:r>
        <w:t>Definition</w:t>
      </w:r>
    </w:p>
    <w:p>
      <w:r>
        <w:t>Tai Chi (also Tai Ji Quan) is a traditional Chinese martial art that has evolved into a form of gentle, flowing physical exercise combining slow movements, mental focus, and breathing control aimed at improving balance, flexibility, strength, and psychological well-being.</w:t>
      </w:r>
    </w:p>
    <w:p>
      <w:pPr>
        <w:pStyle w:val="Heading1"/>
      </w:pPr>
      <w:r>
        <w:t>Why This Matters</w:t>
      </w:r>
    </w:p>
    <w:p>
      <w:r>
        <w:t>With an aging global population and rising prevalence of chronic conditions, accessible and low-impact exercises like Tai Chi offer valuable benefits in maintaining mobility, preventing falls, managing pain, and enhancing mental health. Understanding Tai Chi’s evidence base and safe application empowers individuals and healthcare professionals to incorporate it effectively into wellness and rehabilitation programs.</w:t>
      </w:r>
    </w:p>
    <w:p>
      <w:pPr>
        <w:pStyle w:val="Heading1"/>
      </w:pPr>
      <w:r>
        <w:t>Definition and Origins of Tai Chi</w:t>
      </w:r>
    </w:p>
    <w:p>
      <w:r>
        <w:t>Tai Chi, also called Tai Ji Quan, is an ancient Chinese practice that combines martial art movements with meditative and breathing techniques. Rooted in Taoist philosophy, it emphasizes harmony, balance, and controlled energy (Qi). Traditionally employed for self-defense, the practice has been adapted worldwide as a gentle, low-impact exercise promoting physical and mental health.</w:t>
      </w:r>
    </w:p>
    <w:p>
      <w:pPr>
        <w:pStyle w:val="Heading1"/>
      </w:pPr>
      <w:r>
        <w:t>Core Components and Styles of Tai Chi</w:t>
      </w:r>
    </w:p>
    <w:p>
      <w:r>
        <w:t>Tai Chi practice includes slow, deliberate movements called 'forms,' synchronized breathing patterns, and focused mental attention. Major styles include Chen, Yang, Wu, Sun, and Wu (Hao), each with unique movement characteristics but sharing principles of fluidity and balance. Sessions may involve solo forms or partner exercises, with typical practice emphasizing posture, weight shifting, and relaxation.</w:t>
      </w:r>
    </w:p>
    <w:p>
      <w:pPr>
        <w:pStyle w:val="Heading1"/>
      </w:pPr>
      <w:r>
        <w:t>Physiological Mechanisms Underlying Tai Chi Benefits</w:t>
      </w:r>
    </w:p>
    <w:p>
      <w:r>
        <w:t>Tai Chi enhances musculoskeletal strength, joint flexibility, and postural control through slow, weight-shifting movements that stimulate proprioceptors and improve neuromuscular coordination. Cardiovascular benefits arise from moderate aerobic engagement. The meditative component reduces sympathetic arousal and activates the parasympathetic nervous system, promoting stress reduction and improved autonomic balance.</w:t>
      </w:r>
    </w:p>
    <w:p>
      <w:pPr>
        <w:pStyle w:val="Heading1"/>
      </w:pPr>
      <w:r>
        <w:t>Clinical Evidence for Tai Chi in Mobility and Fall Prevention</w:t>
      </w:r>
    </w:p>
    <w:p>
      <w:r>
        <w:t>Multiple randomized controlled trials have demonstrated that Tai Chi reduces fall risk in older adults by improving balance, gait, and lower limb strength. A meta-analysis published in the Journal of the American Geriatrics Society supports its role as an effective intervention for fall prevention. It is recognized as a recommended exercise modality by organizations such as the CDC and American Geriatrics Society for this purpose.</w:t>
      </w:r>
    </w:p>
    <w:p>
      <w:pPr>
        <w:pStyle w:val="Heading1"/>
      </w:pPr>
      <w:r>
        <w:t>Tai Chi for Chronic Pain and Arthritis Management</w:t>
      </w:r>
    </w:p>
    <w:p>
      <w:r>
        <w:t>Clinical studies provide moderate evidence that Tai Chi relieves symptoms of osteoarthritis and fibromyalgia by enhancing joint flexibility, muscle strength, and pain coping mechanisms. Improvements in pain severity, stiffness, and physical function have been observed, with benefits thought to arise from both biomechanical and psychosocial effects inherent in the mind-body approach.</w:t>
      </w:r>
    </w:p>
    <w:p>
      <w:pPr>
        <w:pStyle w:val="Heading1"/>
      </w:pPr>
      <w:r>
        <w:t>Mental Health and Cognitive Benefits of Tai Chi</w:t>
      </w:r>
    </w:p>
    <w:p>
      <w:r>
        <w:t>Emerging research suggests Tai Chi may alleviate symptoms of anxiety, depression, and improve cognitive performance, especially executive function and memory in older adults. These effects likely stem from combined physical activity, meditative focus, and social interaction elements, though further high-quality trials are needed to confirm these findings distinctly from other interventions.</w:t>
      </w:r>
    </w:p>
    <w:p>
      <w:pPr>
        <w:pStyle w:val="Heading1"/>
      </w:pPr>
      <w:r>
        <w:t>Practical Guidance: How to Begin and Progress with Tai Chi</w:t>
      </w:r>
    </w:p>
    <w:p>
      <w:r>
        <w:t>Beginners should start with simple forms under the guidance of a certified instructor, gradually increasing session length and complexity as proficiency grows. Practice frequency of 2–5 times per week for 20–60 minutes per session is common to achieve meaningful benefits. Consistency and patience are key, as mastery of movements requires time and practice.</w:t>
      </w:r>
    </w:p>
    <w:p>
      <w:pPr>
        <w:pStyle w:val="Heading1"/>
      </w:pPr>
      <w:r>
        <w:t>Safety Considerations and Contraindications</w:t>
      </w:r>
    </w:p>
    <w:p>
      <w:r>
        <w:t>Tai Chi is generally safe for most individuals, including older adults and people with chronic conditions. However, those with severe mobility impairments, recent surgeries, or acute illnesses should consult healthcare providers prior to initiation. Proper instruction is important to avoid strain or injury, especially when learning weight-shifting and balance-demanding movements.</w:t>
      </w:r>
    </w:p>
    <w:p>
      <w:pPr>
        <w:pStyle w:val="Heading1"/>
      </w:pPr>
      <w:r>
        <w:t>Common Misconceptions About Tai Chi</w:t>
      </w:r>
    </w:p>
    <w:p>
      <w:r>
        <w:t>Some believe Tai Chi is solely a martial art or exclusively a spiritual practice; in fact, it encompasses multiple purposes including health promotion and rehabilitation. Others assume it requires high fitness levels—Tai Chi can be adapted for various abilities. It is not a quick-fix remedy; benefits accrue gradually with regular practice.</w:t>
      </w:r>
    </w:p>
    <w:p>
      <w:pPr>
        <w:pStyle w:val="Heading1"/>
      </w:pPr>
      <w:r>
        <w:t>Comparisons With Related Practices: Qigong, Yoga, and Pilates</w:t>
      </w:r>
    </w:p>
    <w:p>
      <w:r>
        <w:t>While Tai Chi shares meditative and breath-focused components with Qigong, it involves more structured, choreographed movements derived from martial arts. Compared to Yoga and Pilates, Tai Chi emphasizes fluid, continuous movement with low impact, often focusing more on balance and coordination rather than strength or flexibility alone.</w:t>
      </w:r>
    </w:p>
    <w:p>
      <w:pPr>
        <w:pStyle w:val="Heading1"/>
      </w:pPr>
      <w:r>
        <w:t>Limitations of Current Research and Future Directions</w:t>
      </w:r>
    </w:p>
    <w:p>
      <w:r>
        <w:t>Although evidence supports multiple benefits of Tai Chi, research is limited by heterogeneous protocols, small sample sizes, and variability in instructor expertise. More robust, long-term randomized controlled trials are needed to delineate effects across diverse populations and to optimize training parameters for maximal benefits.</w:t>
      </w:r>
    </w:p>
    <w:p>
      <w:pPr>
        <w:pStyle w:val="Heading1"/>
      </w:pPr>
      <w:r>
        <w:t>Practical Guidance</w:t>
      </w:r>
    </w:p>
    <w:p>
      <w:pPr>
        <w:pStyle w:val="ListBullet"/>
      </w:pPr>
      <w:r>
        <w:t>Start Tai Chi practice under the supervision of a qualified instructor.</w:t>
      </w:r>
    </w:p>
    <w:p>
      <w:pPr>
        <w:pStyle w:val="ListBullet"/>
      </w:pPr>
      <w:r>
        <w:t>Practice 2–5 times per week for sessions lasting 20–60 minutes to optimize benefits.</w:t>
      </w:r>
    </w:p>
    <w:p>
      <w:pPr>
        <w:pStyle w:val="ListBullet"/>
      </w:pPr>
      <w:r>
        <w:t>Wear comfortable, loose clothing and flat, supportive shoes or practice barefoot on safe surfaces.</w:t>
      </w:r>
    </w:p>
    <w:p>
      <w:pPr>
        <w:pStyle w:val="ListBullet"/>
      </w:pPr>
      <w:r>
        <w:t>Avoid rushing movements; focus on slow, mindful transitions with coordinated breathing.</w:t>
      </w:r>
    </w:p>
    <w:p>
      <w:pPr>
        <w:pStyle w:val="ListBullet"/>
      </w:pPr>
      <w:r>
        <w:t>Listen to your body—modify or rest as needed, especially with underlying health conditions.</w:t>
      </w:r>
    </w:p>
    <w:p>
      <w:pPr>
        <w:pStyle w:val="Heading1"/>
      </w:pPr>
      <w:r>
        <w:t>Safety Notes</w:t>
      </w:r>
    </w:p>
    <w:p>
      <w:pPr>
        <w:pStyle w:val="ListBullet"/>
      </w:pPr>
      <w:r>
        <w:t>Tai Chi is generally safe but consult a healthcare professional before beginning if you have acute medical issues or severe mobility restrictions.</w:t>
      </w:r>
    </w:p>
    <w:p>
      <w:pPr>
        <w:pStyle w:val="ListBullet"/>
      </w:pPr>
      <w:r>
        <w:t>Avoid overexertion and stop if you experience pain or dizziness during practice.</w:t>
      </w:r>
    </w:p>
    <w:p>
      <w:pPr>
        <w:pStyle w:val="ListBullet"/>
      </w:pPr>
      <w:r>
        <w:t>Ensure practice space is free of obstacles to reduce fall risk.</w:t>
      </w:r>
    </w:p>
    <w:p>
      <w:pPr>
        <w:pStyle w:val="ListBullet"/>
      </w:pPr>
      <w:r>
        <w:t>Use assistive devices or supports if recommended by healthcare providers when learning balance movements.</w:t>
      </w:r>
    </w:p>
    <w:p>
      <w:pPr>
        <w:pStyle w:val="ListBullet"/>
      </w:pPr>
      <w:r>
        <w:t>Inform your instructor of any medical conditions or limitations for tailored guidance.</w:t>
      </w:r>
    </w:p>
    <w:p>
      <w:pPr>
        <w:pStyle w:val="Heading1"/>
      </w:pPr>
      <w:r>
        <w:t>Common Misconceptions</w:t>
      </w:r>
    </w:p>
    <w:p>
      <w:r>
        <w:rPr>
          <w:b/>
        </w:rPr>
        <w:t xml:space="preserve">Misconception: </w:t>
      </w:r>
      <w:r>
        <w:t>Tai Chi is only for martial artists or young, fit people.</w:t>
      </w:r>
    </w:p>
    <w:p>
      <w:r>
        <w:rPr>
          <w:b/>
        </w:rPr>
        <w:t xml:space="preserve">Reality: </w:t>
      </w:r>
      <w:r>
        <w:t>Tai Chi is adaptable and suitable for people of all ages and fitness levels, including older adults and those with chronic conditions.</w:t>
      </w:r>
    </w:p>
    <w:p>
      <w:r>
        <w:rPr>
          <w:b/>
        </w:rPr>
        <w:t xml:space="preserve">Misconception: </w:t>
      </w:r>
      <w:r>
        <w:t>Tai Chi requires extreme flexibility and strength.</w:t>
      </w:r>
    </w:p>
    <w:p>
      <w:r>
        <w:rPr>
          <w:b/>
        </w:rPr>
        <w:t xml:space="preserve">Reality: </w:t>
      </w:r>
      <w:r>
        <w:t>Tai Chi emphasizes gentle, low-impact movements that build flexibility and strength gradually over time.</w:t>
      </w:r>
    </w:p>
    <w:p>
      <w:r>
        <w:rPr>
          <w:b/>
        </w:rPr>
        <w:t xml:space="preserve">Misconception: </w:t>
      </w:r>
      <w:r>
        <w:t>Tai Chi can provide immediate health cures.</w:t>
      </w:r>
    </w:p>
    <w:p>
      <w:r>
        <w:rPr>
          <w:b/>
        </w:rPr>
        <w:t xml:space="preserve">Reality: </w:t>
      </w:r>
      <w:r>
        <w:t>Benefits of Tai Chi accrue gradually with consistent practice; it is not a quick-fix treatment.</w:t>
      </w:r>
    </w:p>
    <w:p>
      <w:pPr>
        <w:pStyle w:val="Heading1"/>
      </w:pPr>
      <w:r>
        <w:t>Clinical Pearls</w:t>
      </w:r>
    </w:p>
    <w:p>
      <w:pPr>
        <w:pStyle w:val="ListNumber"/>
      </w:pPr>
      <w:r>
        <w:t>Tai Chi reduces fall risk by improving neuromuscular control and balance in older adults.</w:t>
      </w:r>
    </w:p>
    <w:p>
      <w:pPr>
        <w:pStyle w:val="ListNumber"/>
      </w:pPr>
      <w:r>
        <w:t>Incorporating mindfulness in Tai Chi enhances stress reduction and mental health outcomes.</w:t>
      </w:r>
    </w:p>
    <w:p>
      <w:pPr>
        <w:pStyle w:val="ListNumber"/>
      </w:pPr>
      <w:r>
        <w:t>Regular Tai Chi practice improves symptoms and function in osteoarthritis and chronic pain conditions.</w:t>
      </w:r>
    </w:p>
    <w:p>
      <w:pPr>
        <w:pStyle w:val="ListNumber"/>
      </w:pPr>
      <w:r>
        <w:t>Adaptation of Tai Chi movements makes it accessible for individuals with mobility challenges.</w:t>
      </w:r>
    </w:p>
    <w:p>
      <w:pPr>
        <w:pStyle w:val="ListNumber"/>
      </w:pPr>
      <w:r>
        <w:t>Instructor qualifications and quality highly influence safety and efficacy of Tai Chi programs.</w:t>
      </w:r>
    </w:p>
    <w:p>
      <w:pPr>
        <w:pStyle w:val="Heading1"/>
      </w:pPr>
      <w:r>
        <w:t>Key Takeaways</w:t>
      </w:r>
    </w:p>
    <w:p>
      <w:pPr>
        <w:pStyle w:val="ListBullet"/>
      </w:pPr>
      <w:r>
        <w:t>Tai Chi is a gentle, low-impact mind-body exercise originating from traditional Chinese martial arts.</w:t>
      </w:r>
    </w:p>
    <w:p>
      <w:pPr>
        <w:pStyle w:val="ListBullet"/>
      </w:pPr>
      <w:r>
        <w:t>It improves balance, flexibility, strength, and mental well-being through slow, flowing movements and breath control.</w:t>
      </w:r>
    </w:p>
    <w:p>
      <w:pPr>
        <w:pStyle w:val="ListBullet"/>
      </w:pPr>
      <w:r>
        <w:t>Evidence strongly supports Tai Chi for fall prevention and managing chronic musculoskeletal conditions.</w:t>
      </w:r>
    </w:p>
    <w:p>
      <w:pPr>
        <w:pStyle w:val="ListBullet"/>
      </w:pPr>
      <w:r>
        <w:t>The meditative component helps reduce stress and may benefit anxiety and depression.</w:t>
      </w:r>
    </w:p>
    <w:p>
      <w:pPr>
        <w:pStyle w:val="ListBullet"/>
      </w:pPr>
      <w:r>
        <w:t>Practice consistency and proper guidance maximize safety and benefits.</w:t>
      </w:r>
    </w:p>
    <w:p>
      <w:pPr>
        <w:pStyle w:val="ListBullet"/>
      </w:pPr>
      <w:r>
        <w:t>Tai Chi is generally safe but requires adaptations for certain health conditions or mobility limitations.</w:t>
      </w:r>
    </w:p>
    <w:p>
      <w:pPr>
        <w:pStyle w:val="ListBullet"/>
      </w:pPr>
      <w:r>
        <w:t>Misconceptions include that it is only for the young or requires extreme fitness, which is false.</w:t>
      </w:r>
    </w:p>
    <w:p>
      <w:pPr>
        <w:pStyle w:val="ListBullet"/>
      </w:pPr>
      <w:r>
        <w:t>Ongoing research continues to clarify optimal protocols and wider health benefits of Tai Chi.</w:t>
      </w:r>
    </w:p>
    <w:p>
      <w:pPr>
        <w:pStyle w:val="Heading1"/>
      </w:pPr>
      <w:r>
        <w:t>Glossary</w:t>
      </w:r>
    </w:p>
    <w:p>
      <w:r>
        <w:rPr>
          <w:b/>
        </w:rPr>
        <w:t xml:space="preserve">Tai Chi (Tai Ji Quan): </w:t>
      </w:r>
      <w:r>
        <w:t>A traditional Chinese mind-body exercise combining slow, controlled movements with breathing and meditation, originally developed as a martial art.</w:t>
      </w:r>
    </w:p>
    <w:p>
      <w:r>
        <w:rPr>
          <w:b/>
        </w:rPr>
        <w:t xml:space="preserve">Qigong: </w:t>
      </w:r>
      <w:r>
        <w:t>A broad category of Chinese practices involving meditation, coordinated breathing, and movement for health and energy flow.</w:t>
      </w:r>
    </w:p>
    <w:p>
      <w:r>
        <w:rPr>
          <w:b/>
        </w:rPr>
        <w:t xml:space="preserve">Proprioception: </w:t>
      </w:r>
      <w:r>
        <w:t>The body's ability to sense its position, movement, and balance.</w:t>
      </w:r>
    </w:p>
    <w:p>
      <w:r>
        <w:rPr>
          <w:b/>
        </w:rPr>
        <w:t xml:space="preserve">Parasympathetic Nervous System: </w:t>
      </w:r>
      <w:r>
        <w:t>Part of the autonomic nervous system responsible for rest, digestion, and recovery activities, often activated by relaxation techniques.</w:t>
      </w:r>
    </w:p>
    <w:p>
      <w:r>
        <w:rPr>
          <w:b/>
        </w:rPr>
        <w:t xml:space="preserve">Randomized Controlled Trial (RCT): </w:t>
      </w:r>
      <w:r>
        <w:t>A scientific study design that randomly assigns participants to an intervention or control group to evaluate efficacy.</w:t>
      </w:r>
    </w:p>
    <w:p>
      <w:r>
        <w:rPr>
          <w:b/>
        </w:rPr>
        <w:t xml:space="preserve">Fall Prevention: </w:t>
      </w:r>
      <w:r>
        <w:t>Strategies and interventions designed to reduce the risk of falling, particularly in older adults.</w:t>
      </w:r>
    </w:p>
    <w:p>
      <w:r>
        <w:rPr>
          <w:b/>
        </w:rPr>
        <w:t xml:space="preserve">Biomechanics: </w:t>
      </w:r>
      <w:r>
        <w:t>The study of the mechanical laws relating to the movement or structure of living organisms.</w:t>
      </w:r>
    </w:p>
    <w:p>
      <w:r>
        <w:rPr>
          <w:b/>
        </w:rPr>
        <w:t xml:space="preserve">Mind-Body Exercise: </w:t>
      </w:r>
      <w:r>
        <w:t>Physical activities that incorporate mental focus, meditation, and controlled breathing along with movement.</w:t>
      </w:r>
    </w:p>
    <w:p>
      <w:pPr>
        <w:pStyle w:val="Heading1"/>
      </w:pPr>
      <w:r>
        <w:t>Related Modules</w:t>
      </w:r>
    </w:p>
    <w:p>
      <w:pPr>
        <w:pStyle w:val="ListBullet"/>
      </w:pPr>
      <w:r>
        <w:t>EXE-210</w:t>
      </w:r>
    </w:p>
    <w:p>
      <w:pPr>
        <w:pStyle w:val="ListBullet"/>
      </w:pPr>
      <w:r>
        <w:t>EXE-215</w:t>
      </w:r>
    </w:p>
    <w:p>
      <w:pPr>
        <w:pStyle w:val="ListBullet"/>
      </w:pPr>
      <w:r>
        <w:t>EXE-118</w:t>
      </w:r>
    </w:p>
    <w:p>
      <w:pPr>
        <w:pStyle w:val="Heading1"/>
      </w:pPr>
      <w:r>
        <w:t>Illustration Specifications</w:t>
      </w:r>
    </w:p>
    <w:p>
      <w:pPr>
        <w:pStyle w:val="Heading2"/>
      </w:pPr>
      <w:r>
        <w:t>ILL-TC-001 - Sun Style Tai Chi Basic Posture</w:t>
      </w:r>
    </w:p>
    <w:p>
      <w:r>
        <w:t>Type: Photograph</w:t>
      </w:r>
    </w:p>
    <w:p>
      <w:r>
        <w:t>A photograph showing a practitioner in a low, wide stance performing the basic 'Commencing Form' of Sun Style Tai Chi.</w:t>
      </w:r>
    </w:p>
    <w:p>
      <w:r>
        <w:t>Alt text: Person in low stance performing slow Tai Chi movement.</w:t>
      </w:r>
    </w:p>
    <w:p>
      <w:pPr>
        <w:pStyle w:val="Heading2"/>
      </w:pPr>
      <w:r>
        <w:t>ILL-TC-002 - Tai Chi Movement Flow Diagram</w:t>
      </w:r>
    </w:p>
    <w:p>
      <w:r>
        <w:t>Type: Diagram</w:t>
      </w:r>
    </w:p>
    <w:p>
      <w:r>
        <w:t>A flow diagram illustrating sequential Tai Chi postures highlighting weight shifts and arm movements for a 10-move short form.</w:t>
      </w:r>
    </w:p>
    <w:p>
      <w:r>
        <w:t>Alt text: Diagram of consecutive Tai Chi poses with arrows indicating movement flow.</w:t>
      </w:r>
    </w:p>
    <w:p>
      <w:pPr>
        <w:pStyle w:val="Heading2"/>
      </w:pPr>
      <w:r>
        <w:t>ILL-TC-003 - Neuromuscular Coordination During Tai Chi</w:t>
      </w:r>
    </w:p>
    <w:p>
      <w:r>
        <w:t>Type: Medical Illustration</w:t>
      </w:r>
    </w:p>
    <w:p>
      <w:r>
        <w:t>A detailed medical illustration showing brain, nerve pathways, muscles, and joint sensors activated during Tai Chi practice.</w:t>
      </w:r>
    </w:p>
    <w:p>
      <w:r>
        <w:t>Alt text: Graphic illustrating nervous system and muscle coordination in Tai Chi.</w:t>
      </w:r>
    </w:p>
    <w:p>
      <w:pPr>
        <w:pStyle w:val="Heading2"/>
      </w:pPr>
      <w:r>
        <w:t>ILL-TC-004 - Balance Improvement with Tai Chi Graph</w:t>
      </w:r>
    </w:p>
    <w:p>
      <w:r>
        <w:t>Type: Chart</w:t>
      </w:r>
    </w:p>
    <w:p>
      <w:r>
        <w:t>A bar graph depicting comparative data of balance test scores among older adults before and after a 6-month Tai Chi program.</w:t>
      </w:r>
    </w:p>
    <w:p>
      <w:r>
        <w:t>Alt text: Chart showing improved balance scores post-Tai Chi training.</w:t>
      </w:r>
    </w:p>
    <w:p>
      <w:pPr>
        <w:pStyle w:val="Heading1"/>
      </w:pPr>
      <w:r>
        <w:t>References</w:t>
      </w:r>
    </w:p>
    <w:p>
      <w:pPr>
        <w:pStyle w:val="ListBullet"/>
      </w:pPr>
      <w:r>
        <w:t>Effectiveness of Tai Chi on Fall Prevention in Older Adults: Systematic Review and Meta-Analysis | Journal of the American Geriatrics Society | 2019 |  | Unverified</w:t>
      </w:r>
    </w:p>
    <w:p>
      <w:pPr>
        <w:pStyle w:val="ListBullet"/>
      </w:pPr>
      <w:r>
        <w:t>Tai Chi for Osteoarthritis: A Systematic Review and Meta-Analysis | Arthritis Care &amp; Research | 2018 |  | Unverified</w:t>
      </w:r>
    </w:p>
    <w:p>
      <w:pPr>
        <w:pStyle w:val="ListBullet"/>
      </w:pPr>
      <w:r>
        <w:t>The Effects of Tai Chi on Anxiety and Depression: A Systematic Review and Meta-Analysis | Evidence-Based Complementary and Alternative Medicine | 2020 |  | Unverified</w:t>
      </w:r>
    </w:p>
    <w:p>
      <w:pPr>
        <w:pStyle w:val="ListBullet"/>
      </w:pPr>
      <w:r>
        <w:t>Neurological Mechanisms of Tai Chi in Improving Balance and Cognition: A Review | Frontiers in Human Neuroscience | 2021 |  | Unverified</w:t>
      </w:r>
    </w:p>
    <w:p>
      <w:pPr>
        <w:pStyle w:val="ListBullet"/>
      </w:pPr>
      <w:r>
        <w:t>Comparative Effects of Tai Chi, Yoga, and Pilates on Physical and Mental Health: A Review | International Journal of Environmental Research and Public Health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