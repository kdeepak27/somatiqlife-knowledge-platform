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PROG-061 - Strength After 50 Program</w:t>
      </w:r>
    </w:p>
    <w:p>
      <w:r>
        <w:rPr>
          <w:i/>
        </w:rPr>
        <w:t>A practical, progressive exercise framework for strength after 50 program, tailored to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Healthy Aging Programs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Adults over 50, Fitness Trainers, Healthcare Providers,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Healthy aging, Resistance exercise, Muscle mass, Sarcopenia, Progressive overload, Functional fitness, Older adults, Exercise safety, Physical activity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Strength After 50 Program is a structured, progressive exercise framework designed specifically for adults aged 50 and older to build and maintain muscular strength, improve functional fitness, and support healthy aging. Also known as resistance training, strength training, or weight training, this approach uses controlled, repetitive muscle contractions against resistance, such as free weights, machines, bands, or body weight, to stimulate muscle growth and neuromuscular adaptation. Mechanistically, strength training counters age-associated sarcopenia—loss of muscle mass and strength—by promoting muscle protein synthesis, enhancing neuromuscular coordination, and improving bone density. Regular participation improves physical function, metabolic health, balance, and may reduce risks of chronic diseases like osteoporosis and type 2 diabetes. Progressively increasing exercise intensity (progressive overload) is fundamental to gains but must be tailored safely to individual capabilities, especially in older adults who may have comorbidities or mobility limitations. Safety considerations include correct technique, gradual progression, and monitoring for contraindications or injury signs. While strong evidence supports strength training’s efficacy and safety for older adults, limitations include variability in individual response, challenges with adherence, and accessibility barriers to equipment or guidance. The program emphasizes practical application through a balanced regimen including warm-up, multi-joint exercises, frequency of 2-3 sessions per week, and integration with flexibility and balance activities. Common misconceptions include beliefs that strength training is dangerous or ineffective after 50; however, substantial research refutes these. Illustrated guidance and expert supervision enhance safety and effectiveness. This module provides comprehensive education for healthy aging practitioners, fitness professionals, and adults seeking to improve strength safely and sustainably after 50.</w:t>
      </w:r>
    </w:p>
    <w:p>
      <w:pPr>
        <w:pStyle w:val="Heading1"/>
      </w:pPr>
      <w:r>
        <w:t>Customer Questions Answered</w:t>
      </w:r>
    </w:p>
    <w:p>
      <w:pPr>
        <w:pStyle w:val="ListBullet"/>
      </w:pPr>
      <w:r>
        <w:t>What is the Strength After 50 Program?</w:t>
      </w:r>
    </w:p>
    <w:p>
      <w:pPr>
        <w:pStyle w:val="ListBullet"/>
      </w:pPr>
      <w:r>
        <w:t>How does strength training benefit people over 50?</w:t>
      </w:r>
    </w:p>
    <w:p>
      <w:pPr>
        <w:pStyle w:val="ListBullet"/>
      </w:pPr>
      <w:r>
        <w:t>Are there specific exercises recommended for the over-50 age group?</w:t>
      </w:r>
    </w:p>
    <w:p>
      <w:pPr>
        <w:pStyle w:val="ListBullet"/>
      </w:pPr>
      <w:r>
        <w:t>How often should I perform strength training exercises after age 50?</w:t>
      </w:r>
    </w:p>
    <w:p>
      <w:pPr>
        <w:pStyle w:val="ListBullet"/>
      </w:pPr>
      <w:r>
        <w:t>Is progressive overload safe for older adults?</w:t>
      </w:r>
    </w:p>
    <w:p>
      <w:pPr>
        <w:pStyle w:val="ListBullet"/>
      </w:pPr>
      <w:r>
        <w:t>What are the risks of strength training for seniors?</w:t>
      </w:r>
    </w:p>
    <w:p>
      <w:pPr>
        <w:pStyle w:val="ListBullet"/>
      </w:pPr>
      <w:r>
        <w:t>Can strength training help prevent age-related muscle loss?</w:t>
      </w:r>
    </w:p>
    <w:p>
      <w:pPr>
        <w:pStyle w:val="ListBullet"/>
      </w:pPr>
      <w:r>
        <w:t>How do I start a strength program if I am new to exercise?</w:t>
      </w:r>
    </w:p>
    <w:p>
      <w:pPr>
        <w:pStyle w:val="ListBullet"/>
      </w:pPr>
      <w:r>
        <w:t>What equipment do I need for this program?</w:t>
      </w:r>
    </w:p>
    <w:p>
      <w:pPr>
        <w:pStyle w:val="ListBullet"/>
      </w:pPr>
      <w:r>
        <w:t>How does nutrition interact with strength training in older adults?</w:t>
      </w:r>
    </w:p>
    <w:p>
      <w:pPr>
        <w:pStyle w:val="ListBullet"/>
      </w:pPr>
      <w:r>
        <w:t>Are there contraindications to strength training for people over 50?</w:t>
      </w:r>
    </w:p>
    <w:p>
      <w:pPr>
        <w:pStyle w:val="ListBullet"/>
      </w:pPr>
      <w:r>
        <w:t>How do I monitor safety during exercises?</w:t>
      </w:r>
    </w:p>
    <w:p>
      <w:pPr>
        <w:pStyle w:val="ListBullet"/>
      </w:pPr>
      <w:r>
        <w:t>Can strength training improve balance and reduce falls?</w:t>
      </w:r>
    </w:p>
    <w:p>
      <w:pPr>
        <w:pStyle w:val="ListBullet"/>
      </w:pPr>
      <w:r>
        <w:t>How long before I see benefits from the program?</w:t>
      </w:r>
    </w:p>
    <w:p>
      <w:pPr>
        <w:pStyle w:val="ListBullet"/>
      </w:pPr>
      <w:r>
        <w:t>Are there modifications for people with arthritis or joint issues?</w:t>
      </w:r>
    </w:p>
    <w:p>
      <w:pPr>
        <w:pStyle w:val="Heading1"/>
      </w:pPr>
      <w:r>
        <w:t>Learning Objectives</w:t>
      </w:r>
    </w:p>
    <w:p>
      <w:pPr>
        <w:pStyle w:val="ListBullet"/>
      </w:pPr>
      <w:r>
        <w:t>Define the Strength After 50 Program and its objectives.</w:t>
      </w:r>
    </w:p>
    <w:p>
      <w:pPr>
        <w:pStyle w:val="ListBullet"/>
      </w:pPr>
      <w:r>
        <w:t>Explain physiological mechanisms by which strength training benefits older adults.</w:t>
      </w:r>
    </w:p>
    <w:p>
      <w:pPr>
        <w:pStyle w:val="ListBullet"/>
      </w:pPr>
      <w:r>
        <w:t>Identify key exercise types and modalities suitable for adults over 50.</w:t>
      </w:r>
    </w:p>
    <w:p>
      <w:pPr>
        <w:pStyle w:val="ListBullet"/>
      </w:pPr>
      <w:r>
        <w:t>Describe principles of progressive overload and safety considerations.</w:t>
      </w:r>
    </w:p>
    <w:p>
      <w:pPr>
        <w:pStyle w:val="ListBullet"/>
      </w:pPr>
      <w:r>
        <w:t>Recognize contraindications and precautions for strength training in this age group.</w:t>
      </w:r>
    </w:p>
    <w:p>
      <w:pPr>
        <w:pStyle w:val="ListBullet"/>
      </w:pPr>
      <w:r>
        <w:t>Summarize evidence supporting strength training in healthy aging.</w:t>
      </w:r>
    </w:p>
    <w:p>
      <w:pPr>
        <w:pStyle w:val="ListBullet"/>
      </w:pPr>
      <w:r>
        <w:t>Apply practical guidance to design and follow a progressive strength program.</w:t>
      </w:r>
    </w:p>
    <w:p>
      <w:pPr>
        <w:pStyle w:val="ListBullet"/>
      </w:pPr>
      <w:r>
        <w:t>Address common misconceptions about strength training after 50 and promote adherence.</w:t>
      </w:r>
    </w:p>
    <w:p>
      <w:pPr>
        <w:pStyle w:val="Heading1"/>
      </w:pPr>
      <w:r>
        <w:t>Definition</w:t>
      </w:r>
    </w:p>
    <w:p>
      <w:r>
        <w:t>The Strength After 50 Program is a tailored, progressive resistance training regimen aimed at adults aged 50 years and above to improve muscle strength, functional capacity, and overall health, mitigating age-related declines through safe and effective exercise modalities.</w:t>
      </w:r>
    </w:p>
    <w:p>
      <w:pPr>
        <w:pStyle w:val="Heading1"/>
      </w:pPr>
      <w:r>
        <w:t>Why This Matters</w:t>
      </w:r>
    </w:p>
    <w:p>
      <w:r>
        <w:t>Muscle strength naturally declines with age, leading to decreased physical function, increased fall risk, and reduced independence. Engaging in a structured, progressive strength training program after 50 can reverse muscle loss, improve metabolic health, enhance bone density, and support quality of life. Understanding and applying this program empowers older adults to age actively and healthily while minimizing injury risks associated with inappropriate exercise routines.</w:t>
      </w:r>
    </w:p>
    <w:p>
      <w:pPr>
        <w:pStyle w:val="Heading1"/>
      </w:pPr>
      <w:r>
        <w:t>What is the Strength After 50 Program?</w:t>
      </w:r>
    </w:p>
    <w:p>
      <w:r>
        <w:t>The Strength After 50 Program is an exercise framework emphasizing resistance training tailored specifically for individuals aged 50 and above. It focuses on gradually increasing muscular strength and endurance through progressive overload techniques, targeting multiple muscle groups to maintain and enhance functional abilities necessary for daily activities. This program incorporates various modalities such as free weights, resistance bands, machines, and bodyweight exercises. Its design considers physiological changes related to aging, ensuring safety, effectiveness, and accessibility for beginners and experienced individuals alike.</w:t>
      </w:r>
    </w:p>
    <w:p>
      <w:pPr>
        <w:pStyle w:val="Heading1"/>
      </w:pPr>
      <w:r>
        <w:t>Physiological Mechanisms of Strength Training in Older Adults</w:t>
      </w:r>
    </w:p>
    <w:p>
      <w:r>
        <w:t>Strength training stimulates muscle protein synthesis, counteracting sarcopenia—the age-related loss of muscle mass and strength. Neurological adaptations, including improved motor unit recruitment and firing rates, enhance muscular coordination. Resistance exercises also increase bone mineral density by applying mechanical stress, aiding in osteoporosis prevention. Furthermore, strength training positively influences glucose metabolism and insulin sensitivity, contributing to reduced risk of metabolic diseases common in older adults.</w:t>
      </w:r>
    </w:p>
    <w:p>
      <w:pPr>
        <w:pStyle w:val="Heading1"/>
      </w:pPr>
      <w:r>
        <w:t>Common Terms and Synonyms Related to Strength Training After 50</w:t>
      </w:r>
    </w:p>
    <w:p>
      <w:r>
        <w:t>Terminology related to this program often includes synonyms and associated concepts such as resistance training, weight training, muscle strengthening exercises, progressive overload, functional fitness, and sarcopenia management. Understanding these terms helps participants and professionals communicate effectively about program goals and methods.</w:t>
      </w:r>
    </w:p>
    <w:p>
      <w:pPr>
        <w:pStyle w:val="Heading1"/>
      </w:pPr>
      <w:r>
        <w:t>Evidence Supporting Strength Training for Healthy Aging</w:t>
      </w:r>
    </w:p>
    <w:p>
      <w:r>
        <w:t>A substantial body of research, including randomized controlled trials and systematic reviews, supports strength training as an effective intervention to improve muscle mass, strength, balance, and metabolic health in older adults. Evidence shows improvements in activities of daily living, reductions in fall risk, and enhancements in quality of life. Guidelines from organizations such as the American College of Sports Medicine recommend strength training 2-3 times weekly for adults over 50.</w:t>
      </w:r>
    </w:p>
    <w:p>
      <w:pPr>
        <w:pStyle w:val="Heading1"/>
      </w:pPr>
      <w:r>
        <w:t>Designing a Progressive Strength Training Routine</w:t>
      </w:r>
    </w:p>
    <w:p>
      <w:r>
        <w:t>Key components include selecting appropriate exercises targeting major muscle groups (e.g., legs, back, chest, arms), determining suitable intensity (typically 60-80% of one-repetition maximum), frequency (2-3 sessions per week), and volume (1-3 sets of 8-12 repetitions). Progressive overload involves gradually increasing resistance or repetitions to continue challenging muscles safely. Warm-up and cool-down activities are integral to reduce injury risk.</w:t>
      </w:r>
    </w:p>
    <w:p>
      <w:pPr>
        <w:pStyle w:val="Heading1"/>
      </w:pPr>
      <w:r>
        <w:t>Safety Considerations and Contraindications</w:t>
      </w:r>
    </w:p>
    <w:p>
      <w:r>
        <w:t>While strength training is generally safe for older adults, precautions must be observed. These include obtaining medical clearance for those with cardiovascular, musculoskeletal, or chronic conditions, avoiding excessive loads that may cause injury, and ensuring proper technique and supervision, especially during initial sessions. Modifications should be made for joint issues, arthritis, or balance impairments.</w:t>
      </w:r>
    </w:p>
    <w:p>
      <w:pPr>
        <w:pStyle w:val="Heading1"/>
      </w:pPr>
      <w:r>
        <w:t>Common Misconceptions About Strength Training After 50</w:t>
      </w:r>
    </w:p>
    <w:p>
      <w:r>
        <w:t>Misconceptions include beliefs that strength training causes injury, is only for younger individuals, or cannot build muscle past middle age. Current scientific consensus disproves these notions, demonstrating that older adults can significantly improve strength and muscle mass safely. Another misunderstanding is that aerobic exercise alone suffices; however, combined modalities yield better health outcomes.</w:t>
      </w:r>
    </w:p>
    <w:p>
      <w:pPr>
        <w:pStyle w:val="Heading1"/>
      </w:pPr>
      <w:r>
        <w:t>Addressing Limitations and Barriers</w:t>
      </w:r>
    </w:p>
    <w:p>
      <w:r>
        <w:t>Challenges include limited access to equipment or professional guidance, fear of injury, and motivational issues. Solutions involve using bodyweight or resistance bands, community programs, educational resources, and personalized coaching. Program adjustments can accommodate individual health status and preferences to enhance adherence.</w:t>
      </w:r>
    </w:p>
    <w:p>
      <w:pPr>
        <w:pStyle w:val="Heading1"/>
      </w:pPr>
      <w:r>
        <w:t>Monitoring Progress and Adjusting the Program</w:t>
      </w:r>
    </w:p>
    <w:p>
      <w:r>
        <w:t>Tracking improvements through strength assessments, functional tests, and subjective feedback enables appropriate adjustments to exercise intensity and complexity. Periodic evaluation helps ensure continued adaptation, motivation, and avoidance of plateaus or overtraining.</w:t>
      </w:r>
    </w:p>
    <w:p>
      <w:pPr>
        <w:pStyle w:val="Heading1"/>
      </w:pPr>
      <w:r>
        <w:t>Integrating Nutrition and Lifestyle for Optimal Results</w:t>
      </w:r>
    </w:p>
    <w:p>
      <w:r>
        <w:t>Adequate protein intake supports muscle repair and growth alongside training. Hydration, sufficient sleep, and management of comorbidities complement exercise benefits. Encouraging a holistic approach improves overall health outcomes and sustainability of the program.</w:t>
      </w:r>
    </w:p>
    <w:p>
      <w:pPr>
        <w:pStyle w:val="Heading1"/>
      </w:pPr>
      <w:r>
        <w:t>Practical Guidance</w:t>
      </w:r>
    </w:p>
    <w:p>
      <w:pPr>
        <w:pStyle w:val="ListBullet"/>
      </w:pPr>
      <w:r>
        <w:t>Consult a healthcare provider before starting any new exercise program, especially if you have existing health conditions.</w:t>
      </w:r>
    </w:p>
    <w:p>
      <w:pPr>
        <w:pStyle w:val="ListBullet"/>
      </w:pPr>
      <w:r>
        <w:t>Begin with lower resistance and focus on correct technique to reduce injury risk.</w:t>
      </w:r>
    </w:p>
    <w:p>
      <w:pPr>
        <w:pStyle w:val="ListBullet"/>
      </w:pPr>
      <w:r>
        <w:t>Aim for 2 to 3 strength training sessions per week targeting all major muscle groups.</w:t>
      </w:r>
    </w:p>
    <w:p>
      <w:pPr>
        <w:pStyle w:val="ListBullet"/>
      </w:pPr>
      <w:r>
        <w:t>Incorporate progressive overload by gradually increasing resistance or repetitions every 2-4 weeks.</w:t>
      </w:r>
    </w:p>
    <w:p>
      <w:pPr>
        <w:pStyle w:val="ListBullet"/>
      </w:pPr>
      <w:r>
        <w:t>Include a warm-up (e.g., light aerobic activity) and cool-down (e.g., stretching) in each session.</w:t>
      </w:r>
    </w:p>
    <w:p>
      <w:pPr>
        <w:pStyle w:val="ListBullet"/>
      </w:pPr>
      <w:r>
        <w:t>Use equipment comfortable and accessible to you: bodyweight, resistance bands, free weights, or machines.</w:t>
      </w:r>
    </w:p>
    <w:p>
      <w:pPr>
        <w:pStyle w:val="ListBullet"/>
      </w:pPr>
      <w:r>
        <w:t>Listen to your body; stop if you experience pain or unusual symptoms and seek professional advice.</w:t>
      </w:r>
    </w:p>
    <w:p>
      <w:pPr>
        <w:pStyle w:val="ListBullet"/>
      </w:pPr>
      <w:r>
        <w:t>Complement strength training with aerobic, balance, and flexibility exercises for comprehensive fitness.</w:t>
      </w:r>
    </w:p>
    <w:p>
      <w:pPr>
        <w:pStyle w:val="ListBullet"/>
      </w:pPr>
      <w:r>
        <w:t>Ensure adequate protein consumption (approximately 1.0–1.2 g/kg body weight daily) to support muscle maintenance.</w:t>
      </w:r>
    </w:p>
    <w:p>
      <w:pPr>
        <w:pStyle w:val="ListBullet"/>
      </w:pPr>
      <w:r>
        <w:t>Track progress using simple measures such as improved ease of daily activities or increased resistance used.</w:t>
      </w:r>
    </w:p>
    <w:p>
      <w:pPr>
        <w:pStyle w:val="Heading1"/>
      </w:pPr>
      <w:r>
        <w:t>Safety Notes</w:t>
      </w:r>
    </w:p>
    <w:p>
      <w:pPr>
        <w:pStyle w:val="ListBullet"/>
      </w:pPr>
      <w:r>
        <w:t>Avoid holding your breath during exercises to prevent blood pressure spikes (use proper breathing techniques).</w:t>
      </w:r>
    </w:p>
    <w:p>
      <w:pPr>
        <w:pStyle w:val="ListBullet"/>
      </w:pPr>
      <w:r>
        <w:t>Start with conservative loads and increase gradually based on comfort and strength.</w:t>
      </w:r>
    </w:p>
    <w:p>
      <w:pPr>
        <w:pStyle w:val="ListBullet"/>
      </w:pPr>
      <w:r>
        <w:t>Seek professional guidance for exercise form, especially if new to strength training.</w:t>
      </w:r>
    </w:p>
    <w:p>
      <w:pPr>
        <w:pStyle w:val="ListBullet"/>
      </w:pPr>
      <w:r>
        <w:t>Stop exercising immediately if you experience chest pain, dizziness, or severe shortness of breath.</w:t>
      </w:r>
    </w:p>
    <w:p>
      <w:pPr>
        <w:pStyle w:val="ListBullet"/>
      </w:pPr>
      <w:r>
        <w:t>Modify or avoid exercises that cause joint pain or discomfort.</w:t>
      </w:r>
    </w:p>
    <w:p>
      <w:pPr>
        <w:pStyle w:val="Heading1"/>
      </w:pPr>
      <w:r>
        <w:t>Common Misconceptions</w:t>
      </w:r>
    </w:p>
    <w:p>
      <w:r>
        <w:rPr>
          <w:b/>
        </w:rPr>
        <w:t xml:space="preserve">Misconception: </w:t>
      </w:r>
      <w:r>
        <w:t>Strength training is too dangerous for people over 50.</w:t>
      </w:r>
    </w:p>
    <w:p>
      <w:r>
        <w:rPr>
          <w:b/>
        </w:rPr>
        <w:t xml:space="preserve">Reality: </w:t>
      </w:r>
      <w:r>
        <w:t>When performed correctly and progressively, strength training is safe and beneficial for those aged 50 and older.</w:t>
      </w:r>
    </w:p>
    <w:p>
      <w:r>
        <w:rPr>
          <w:b/>
        </w:rPr>
        <w:t xml:space="preserve">Misconception: </w:t>
      </w:r>
      <w:r>
        <w:t>Older adults can't build significant muscle mass.</w:t>
      </w:r>
    </w:p>
    <w:p>
      <w:r>
        <w:rPr>
          <w:b/>
        </w:rPr>
        <w:t xml:space="preserve">Reality: </w:t>
      </w:r>
      <w:r>
        <w:t>Research shows older adults can gain muscle strength and size with regular resistance training.</w:t>
      </w:r>
    </w:p>
    <w:p>
      <w:r>
        <w:rPr>
          <w:b/>
        </w:rPr>
        <w:t xml:space="preserve">Misconception: </w:t>
      </w:r>
      <w:r>
        <w:t>Aerobic exercises alone are enough after 50.</w:t>
      </w:r>
    </w:p>
    <w:p>
      <w:r>
        <w:rPr>
          <w:b/>
        </w:rPr>
        <w:t xml:space="preserve">Reality: </w:t>
      </w:r>
      <w:r>
        <w:t>Combining aerobic and strength training yields better overall health outcomes in older adults.</w:t>
      </w:r>
    </w:p>
    <w:p>
      <w:r>
        <w:rPr>
          <w:b/>
        </w:rPr>
        <w:t xml:space="preserve">Misconception: </w:t>
      </w:r>
      <w:r>
        <w:t>Weight training will make older women bulky.</w:t>
      </w:r>
    </w:p>
    <w:p>
      <w:r>
        <w:rPr>
          <w:b/>
        </w:rPr>
        <w:t xml:space="preserve">Reality: </w:t>
      </w:r>
      <w:r>
        <w:t>Due to hormonal differences, women typically do not develop bulky muscles from strength training but gain functional strength.</w:t>
      </w:r>
    </w:p>
    <w:p>
      <w:pPr>
        <w:pStyle w:val="Heading1"/>
      </w:pPr>
      <w:r>
        <w:t>Clinical Pearls</w:t>
      </w:r>
    </w:p>
    <w:p>
      <w:pPr>
        <w:pStyle w:val="ListNumber"/>
      </w:pPr>
      <w:r>
        <w:t>Start with a focus on multi-joint compound exercises like squats, push-ups, and rows for maximal functional benefit.</w:t>
      </w:r>
    </w:p>
    <w:p>
      <w:pPr>
        <w:pStyle w:val="ListNumber"/>
      </w:pPr>
      <w:r>
        <w:t>Progression should be individualized; some may need slower increments than others.</w:t>
      </w:r>
    </w:p>
    <w:p>
      <w:pPr>
        <w:pStyle w:val="ListNumber"/>
      </w:pPr>
      <w:r>
        <w:t>Incorporation of balance and flexibility exercises reduces fall risk alongside strength training.</w:t>
      </w:r>
    </w:p>
    <w:p>
      <w:pPr>
        <w:pStyle w:val="ListNumber"/>
      </w:pPr>
      <w:r>
        <w:t>Adequate rest between sessions (48 hours) allows muscle recovery and growth.</w:t>
      </w:r>
    </w:p>
    <w:p>
      <w:pPr>
        <w:pStyle w:val="ListNumber"/>
      </w:pPr>
      <w:r>
        <w:t>Professional supervision is especially valuable during program initiation to ensure safety and efficacy.</w:t>
      </w:r>
    </w:p>
    <w:p>
      <w:pPr>
        <w:pStyle w:val="Heading1"/>
      </w:pPr>
      <w:r>
        <w:t>Key Takeaways</w:t>
      </w:r>
    </w:p>
    <w:p>
      <w:pPr>
        <w:pStyle w:val="ListBullet"/>
      </w:pPr>
      <w:r>
        <w:t>Strength training after 50 helps combat sarcopenia and maintains independence.</w:t>
      </w:r>
    </w:p>
    <w:p>
      <w:pPr>
        <w:pStyle w:val="ListBullet"/>
      </w:pPr>
      <w:r>
        <w:t>Progressive overload is key but must be tailored to individual capabilities.</w:t>
      </w:r>
    </w:p>
    <w:p>
      <w:pPr>
        <w:pStyle w:val="ListBullet"/>
      </w:pPr>
      <w:r>
        <w:t>Multi-joint exercises targeting major muscle groups optimize functional gains.</w:t>
      </w:r>
    </w:p>
    <w:p>
      <w:pPr>
        <w:pStyle w:val="ListBullet"/>
      </w:pPr>
      <w:r>
        <w:t>Safety precautions and proper technique minimize injury risk among older adults.</w:t>
      </w:r>
    </w:p>
    <w:p>
      <w:pPr>
        <w:pStyle w:val="ListBullet"/>
      </w:pPr>
      <w:r>
        <w:t>Strength training improves not only muscle strength but also bone density, metabolism, and balance.</w:t>
      </w:r>
    </w:p>
    <w:p>
      <w:pPr>
        <w:pStyle w:val="ListBullet"/>
      </w:pPr>
      <w:r>
        <w:t>Evidenced-based guidelines recommend 2-3 strength sessions weekly for adults over 50.</w:t>
      </w:r>
    </w:p>
    <w:p>
      <w:pPr>
        <w:pStyle w:val="ListBullet"/>
      </w:pPr>
      <w:r>
        <w:t>Barriers such as access and motivation can be overcome with adaptive equipment and support.</w:t>
      </w:r>
    </w:p>
    <w:p>
      <w:pPr>
        <w:pStyle w:val="ListBullet"/>
      </w:pPr>
      <w:r>
        <w:t>Nutrition, especially adequate protein intake, complements strength training benefits.</w:t>
      </w:r>
    </w:p>
    <w:p>
      <w:pPr>
        <w:pStyle w:val="Heading1"/>
      </w:pPr>
      <w:r>
        <w:t>Glossary</w:t>
      </w:r>
    </w:p>
    <w:p>
      <w:r>
        <w:rPr>
          <w:b/>
        </w:rPr>
        <w:t xml:space="preserve">Sarcopenia: </w:t>
      </w:r>
      <w:r>
        <w:t>The loss of muscle mass and strength associated with aging, leading to reduced physical function.</w:t>
      </w:r>
    </w:p>
    <w:p>
      <w:r>
        <w:rPr>
          <w:b/>
        </w:rPr>
        <w:t xml:space="preserve">Progressive overload: </w:t>
      </w:r>
      <w:r>
        <w:t>Gradually increasing the resistance, frequency, or repetitions in strength training to continue improving muscle strength and size.</w:t>
      </w:r>
    </w:p>
    <w:p>
      <w:r>
        <w:rPr>
          <w:b/>
        </w:rPr>
        <w:t xml:space="preserve">Resistance training: </w:t>
      </w:r>
      <w:r>
        <w:t>Exercise that causes muscles to contract against an external resistance with the expectation of increases in strength, tone, mass, and endurance.</w:t>
      </w:r>
    </w:p>
    <w:p>
      <w:r>
        <w:rPr>
          <w:b/>
        </w:rPr>
        <w:t xml:space="preserve">One-repetition maximum (1RM): </w:t>
      </w:r>
      <w:r>
        <w:t>The maximum amount of weight a person can lift for one repetition of a given exercise.</w:t>
      </w:r>
    </w:p>
    <w:p>
      <w:r>
        <w:rPr>
          <w:b/>
        </w:rPr>
        <w:t xml:space="preserve">Functional fitness: </w:t>
      </w:r>
      <w:r>
        <w:t>Physical capacity to perform normal daily activities safely and independently without undue fatigue.</w:t>
      </w:r>
    </w:p>
    <w:p>
      <w:r>
        <w:rPr>
          <w:b/>
        </w:rPr>
        <w:t xml:space="preserve">Neuromuscular adaptation: </w:t>
      </w:r>
      <w:r>
        <w:t>Changes in the nervous and muscular systems that improve muscle coordination and strength.</w:t>
      </w:r>
    </w:p>
    <w:p>
      <w:r>
        <w:rPr>
          <w:b/>
        </w:rPr>
        <w:t xml:space="preserve">Bone mineral density: </w:t>
      </w:r>
      <w:r>
        <w:t>A measure of bone strength, indicating the concentration of minerals in bones.</w:t>
      </w:r>
    </w:p>
    <w:p>
      <w:r>
        <w:rPr>
          <w:b/>
        </w:rPr>
        <w:t xml:space="preserve">Compound exercises: </w:t>
      </w:r>
      <w:r>
        <w:t>Movements that engage two or more different joints and multiple muscle groups simultaneously.</w:t>
      </w:r>
    </w:p>
    <w:p>
      <w:pPr>
        <w:pStyle w:val="Heading1"/>
      </w:pPr>
      <w:r>
        <w:t>Related Modules</w:t>
      </w:r>
    </w:p>
    <w:p>
      <w:pPr>
        <w:pStyle w:val="ListBullet"/>
      </w:pPr>
      <w:r>
        <w:t>PROG-034</w:t>
      </w:r>
    </w:p>
    <w:p>
      <w:pPr>
        <w:pStyle w:val="ListBullet"/>
      </w:pPr>
      <w:r>
        <w:t>PROG-047</w:t>
      </w:r>
    </w:p>
    <w:p>
      <w:pPr>
        <w:pStyle w:val="ListBullet"/>
      </w:pPr>
      <w:r>
        <w:t>PROG-079</w:t>
      </w:r>
    </w:p>
    <w:p>
      <w:pPr>
        <w:pStyle w:val="Heading1"/>
      </w:pPr>
      <w:r>
        <w:t>Illustration Specifications</w:t>
      </w:r>
    </w:p>
    <w:p>
      <w:pPr>
        <w:pStyle w:val="Heading2"/>
      </w:pPr>
      <w:r>
        <w:t>ILL-001 - Progressive Overload Concept</w:t>
      </w:r>
    </w:p>
    <w:p>
      <w:r>
        <w:t>Type: Diagram</w:t>
      </w:r>
    </w:p>
    <w:p>
      <w:r>
        <w:t>Visual representation of gradually increasing weights in resistance training over time.</w:t>
      </w:r>
    </w:p>
    <w:p>
      <w:r>
        <w:t>Alt text: Chart illustrating weight increments over weeks in progressive overload.</w:t>
      </w:r>
    </w:p>
    <w:p>
      <w:pPr>
        <w:pStyle w:val="Heading2"/>
      </w:pPr>
      <w:r>
        <w:t>ILL-002 - Key Muscle Groups for Strength Training</w:t>
      </w:r>
    </w:p>
    <w:p>
      <w:r>
        <w:t>Type: Anatomical Illustration</w:t>
      </w:r>
    </w:p>
    <w:p>
      <w:r>
        <w:t>Diagram showing major muscle groups targeted in Strength After 50 Program, including legs, back, chest, and arms.</w:t>
      </w:r>
    </w:p>
    <w:p>
      <w:r>
        <w:t>Alt text: Human body highlighting major muscles engaged in resistance exercises.</w:t>
      </w:r>
    </w:p>
    <w:p>
      <w:pPr>
        <w:pStyle w:val="Heading2"/>
      </w:pPr>
      <w:r>
        <w:t>ILL-003 - Safe Exercise Techniques</w:t>
      </w:r>
    </w:p>
    <w:p>
      <w:r>
        <w:t>Type: Instructional Image</w:t>
      </w:r>
    </w:p>
    <w:p>
      <w:r>
        <w:t>Step-by-step visual guide demonstrating proper form for common strength exercises like squats and push-ups.</w:t>
      </w:r>
    </w:p>
    <w:p>
      <w:r>
        <w:t>Alt text: Images showing correct posture and alignment during squats and push-ups.</w:t>
      </w:r>
    </w:p>
    <w:p>
      <w:pPr>
        <w:pStyle w:val="Heading2"/>
      </w:pPr>
      <w:r>
        <w:t>ILL-004 - Common Misconceptions About Strength Training</w:t>
      </w:r>
    </w:p>
    <w:p>
      <w:r>
        <w:t>Type: Infographic</w:t>
      </w:r>
    </w:p>
    <w:p>
      <w:r>
        <w:t>Infographic debunking myths and illustrating realities about strength training after age 50.</w:t>
      </w:r>
    </w:p>
    <w:p>
      <w:r>
        <w:t>Alt text: Chart contrasting myths versus facts about strength training for older adults.</w:t>
      </w:r>
    </w:p>
    <w:p>
      <w:pPr>
        <w:pStyle w:val="Heading1"/>
      </w:pPr>
      <w:r>
        <w:t>References</w:t>
      </w:r>
    </w:p>
    <w:p>
      <w:pPr>
        <w:pStyle w:val="ListBullet"/>
      </w:pPr>
      <w:r>
        <w:t>Exercise and Physical Activity for Older Adults | American College of Sports Medicine (ACSM) | 2019 | https://www.acsm.org/docs/default-source/files-for-resource-library/exercise-and-physical-activity-for-older-adults.pdf | Unverified</w:t>
      </w:r>
    </w:p>
    <w:p>
      <w:pPr>
        <w:pStyle w:val="ListBullet"/>
      </w:pPr>
      <w:r>
        <w:t>Effects of Resistance Training on Muscle Strength and Physical Function in Older Adults | Liu CJ, Latham NK | 2009 | PMID: 19458017 | Unverified</w:t>
      </w:r>
    </w:p>
    <w:p>
      <w:pPr>
        <w:pStyle w:val="ListBullet"/>
      </w:pPr>
      <w:r>
        <w:t>Resistance Training for Older Adults: Position Statement | National Strength and Conditioning Association (NSCA) | 2020 | https://www.nsca.com/contentassets/4f17a46fb97549b39a48f324a1e61cf3/position-statement-resistance-training-for-older-adults.pdf | Unverified</w:t>
      </w:r>
    </w:p>
    <w:p>
      <w:pPr>
        <w:pStyle w:val="ListBullet"/>
      </w:pPr>
      <w:r>
        <w:t>Sarcopenia and Aging: Causes, Consequences, and Therapeutic Strategies | Cruz-Jentoft AJ et al. | 2010 | PMID: 20300039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