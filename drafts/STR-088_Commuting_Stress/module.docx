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STR-088 - Commuting Stress</w:t>
      </w:r>
    </w:p>
    <w:p>
      <w:r>
        <w:rPr>
          <w:i/>
        </w:rPr>
        <w:t>Common causes, effects, warning signs, and practical strategies for commuting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Awareness, Management, Prevention</w:t>
            </w:r>
          </w:p>
        </w:tc>
      </w:tr>
      <w:tr>
        <w:tc>
          <w:tcPr>
            <w:tcW w:type="dxa" w:w="4968"/>
          </w:tcPr>
          <w:p>
            <w:r>
              <w:rPr>
                <w:b/>
              </w:rPr>
              <w:t>Audience</w:t>
            </w:r>
          </w:p>
        </w:tc>
        <w:tc>
          <w:tcPr>
            <w:tcW w:type="dxa" w:w="4968"/>
          </w:tcPr>
          <w:p>
            <w:r>
              <w:t>General Public, Working Adults, Human Resources, Mental Health Practitioners</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commuting, stress, work stress, mental health, stress management, transportation, anxiety, coping, work-life balance,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Commuting stress refers to the psychological and physiological strain experienced while traveling between home and workplace or school. Unlike general stress, which can arise from numerous life factors, commuting stress is specifically linked to the conditions, duration, and environment of the transit journey. Mechanistically, commuting stress arises due to factors such as traffic congestion, crowded public transportation, unpredictable delays, safety concerns, and lack of control over travel time or route. Its physiological effects include activation of the body's stress response—elevated cortisol levels, increased heart rate, and muscle tension—potentially resulting in long-term health impacts such as hypertension, anxiety, and depressive symptoms. Practically, managing commuting stress matters because it can erode mental well-being, reduce job satisfaction, impair cognitive function, and contribute to absenteeism. Key terms synonymous with commuting stress include “travel stress” or “transit-related stress.” Limitations in current research involve variability in individual susceptibility and the subjective nature of stress measurement. Safety considerations include acknowledging that high stress during commuting may impair driving performance or increase risk of accidents. This module synthesizes established evidence and emerging insights to provide consumers with actionable knowledge on causes, warning signs, physiological mechanisms, and evidence-based coping strategies to mitigate commuting stress effectively.</w:t>
      </w:r>
    </w:p>
    <w:p>
      <w:pPr>
        <w:pStyle w:val="Heading1"/>
      </w:pPr>
      <w:r>
        <w:t>Customer Questions Answered</w:t>
      </w:r>
    </w:p>
    <w:p>
      <w:pPr>
        <w:pStyle w:val="ListBullet"/>
      </w:pPr>
      <w:r>
        <w:t>What is commuting stress and how does it differ from general stress?</w:t>
      </w:r>
    </w:p>
    <w:p>
      <w:pPr>
        <w:pStyle w:val="ListBullet"/>
      </w:pPr>
      <w:r>
        <w:t>What are the main causes of stress during commuting?</w:t>
      </w:r>
    </w:p>
    <w:p>
      <w:pPr>
        <w:pStyle w:val="ListBullet"/>
      </w:pPr>
      <w:r>
        <w:t>How does commuting stress affect physical and mental health?</w:t>
      </w:r>
    </w:p>
    <w:p>
      <w:pPr>
        <w:pStyle w:val="ListBullet"/>
      </w:pPr>
      <w:r>
        <w:t>What are common warning signs of excessive commuting stress?</w:t>
      </w:r>
    </w:p>
    <w:p>
      <w:pPr>
        <w:pStyle w:val="ListBullet"/>
      </w:pPr>
      <w:r>
        <w:t>What practical strategies can reduce commuting stress?</w:t>
      </w:r>
    </w:p>
    <w:p>
      <w:pPr>
        <w:pStyle w:val="ListBullet"/>
      </w:pPr>
      <w:r>
        <w:t>Are certain modes of transportation more stressful than others?</w:t>
      </w:r>
    </w:p>
    <w:p>
      <w:pPr>
        <w:pStyle w:val="ListBullet"/>
      </w:pPr>
      <w:r>
        <w:t>How long can commuting-related stress affect my well-being?</w:t>
      </w:r>
    </w:p>
    <w:p>
      <w:pPr>
        <w:pStyle w:val="ListBullet"/>
      </w:pPr>
      <w:r>
        <w:t>Can commuting stress contribute to burnout or chronic health problems?</w:t>
      </w:r>
    </w:p>
    <w:p>
      <w:pPr>
        <w:pStyle w:val="ListBullet"/>
      </w:pPr>
      <w:r>
        <w:t>How can employers help reduce commuting stress for their employees?</w:t>
      </w:r>
    </w:p>
    <w:p>
      <w:pPr>
        <w:pStyle w:val="ListBullet"/>
      </w:pPr>
      <w:r>
        <w:t>What role does urban planning play in commuting stress?</w:t>
      </w:r>
    </w:p>
    <w:p>
      <w:pPr>
        <w:pStyle w:val="ListBullet"/>
      </w:pPr>
      <w:r>
        <w:t>Does listening to music or podcasts help reduce commuting stress?</w:t>
      </w:r>
    </w:p>
    <w:p>
      <w:pPr>
        <w:pStyle w:val="ListBullet"/>
      </w:pPr>
      <w:r>
        <w:t>When should I seek professional help for commuting stress?</w:t>
      </w:r>
    </w:p>
    <w:p>
      <w:pPr>
        <w:pStyle w:val="Heading1"/>
      </w:pPr>
      <w:r>
        <w:t>Learning Objectives</w:t>
      </w:r>
    </w:p>
    <w:p>
      <w:pPr>
        <w:pStyle w:val="ListBullet"/>
      </w:pPr>
      <w:r>
        <w:t>Define commuting stress and distinguish it from general stress.</w:t>
      </w:r>
    </w:p>
    <w:p>
      <w:pPr>
        <w:pStyle w:val="ListBullet"/>
      </w:pPr>
      <w:r>
        <w:t>Identify primary causes and risk factors for commuting stress.</w:t>
      </w:r>
    </w:p>
    <w:p>
      <w:pPr>
        <w:pStyle w:val="ListBullet"/>
      </w:pPr>
      <w:r>
        <w:t>Recognize physical and psychological effects of commuting stress.</w:t>
      </w:r>
    </w:p>
    <w:p>
      <w:pPr>
        <w:pStyle w:val="ListBullet"/>
      </w:pPr>
      <w:r>
        <w:t>Describe physiological mechanisms underlying stress responses during commuting.</w:t>
      </w:r>
    </w:p>
    <w:p>
      <w:pPr>
        <w:pStyle w:val="ListBullet"/>
      </w:pPr>
      <w:r>
        <w:t>List common warning signs and symptoms of excessive commuting stress.</w:t>
      </w:r>
    </w:p>
    <w:p>
      <w:pPr>
        <w:pStyle w:val="ListBullet"/>
      </w:pPr>
      <w:r>
        <w:t>Explain practical strategies and interventions to reduce commuting stress.</w:t>
      </w:r>
    </w:p>
    <w:p>
      <w:pPr>
        <w:pStyle w:val="ListBullet"/>
      </w:pPr>
      <w:r>
        <w:t>Understand limitations and variability in commuting stress research.</w:t>
      </w:r>
    </w:p>
    <w:p>
      <w:pPr>
        <w:pStyle w:val="ListBullet"/>
      </w:pPr>
      <w:r>
        <w:t>Clarify misconceptions about commuting stress and its management.</w:t>
      </w:r>
    </w:p>
    <w:p>
      <w:pPr>
        <w:pStyle w:val="Heading1"/>
      </w:pPr>
      <w:r>
        <w:t>Definition</w:t>
      </w:r>
    </w:p>
    <w:p>
      <w:r>
        <w:t>Commuting stress is the specific psychological and physiological tension or strain experienced during the journey between one's home and workplace or educational institution. It encompasses feelings of anxiety, frustration, fatigue, and loss of control that occur due to various transit-related factors such as delays, crowding, and traffic congestion.</w:t>
      </w:r>
    </w:p>
    <w:p>
      <w:pPr>
        <w:pStyle w:val="Heading1"/>
      </w:pPr>
      <w:r>
        <w:t>Why This Matters</w:t>
      </w:r>
    </w:p>
    <w:p>
      <w:r>
        <w:t>Commuting stress can significantly affect an individual’s mental and physical health, reduce productivity, and impair quality of life. Since millions of people commute daily, understanding and addressing this type of stress is important for public health, workplace wellness, and urban planning. Effective management can improve personal well-being and reduce societal health burdens related to stress.</w:t>
      </w:r>
    </w:p>
    <w:p>
      <w:pPr>
        <w:pStyle w:val="Heading1"/>
      </w:pPr>
      <w:r>
        <w:t>Overview and Definition of Commuting Stress</w:t>
      </w:r>
    </w:p>
    <w:p>
      <w:r>
        <w:t>Commuting stress is defined as the stress encountered during transit between home and work or school environments. This type of stress involves psychological distress associated with travel delays, poor transit conditions, unpredictability, and perceived lack of control. It is distinct from general stress in that it is directly linked to the travel experience. Common synonyms include 'travel stress' and 'transit stress.' Commuting stress results from both external factors (traffic congestion, crowding, noise) and internal factors (anxiety, time pressure). Understanding this definition helps differentiate commuting stress to allow targeted interventions.</w:t>
      </w:r>
    </w:p>
    <w:p>
      <w:pPr>
        <w:pStyle w:val="Heading1"/>
      </w:pPr>
      <w:r>
        <w:t>Causes and Risk Factors of Commuting Stress</w:t>
      </w:r>
    </w:p>
    <w:p>
      <w:r>
        <w:t>Several factors can contribute to the experience of commuting stress. Key external causes include traffic jams, delays or cancellations in public transit, overcrowding, exposure to noise and pollution, unsafe travel environments, and long travel distances or durations. Internal risk factors include time pressure, low perceived control over the commute, personality traits such as neuroticism, and pre-existing anxiety or depression. Research indicates that irregular or unpredictable commute times, coupled with lack of alternatives, increase stress risk. Recognizing these causes is critical for directing effective coping strategies.</w:t>
      </w:r>
    </w:p>
    <w:p>
      <w:pPr>
        <w:pStyle w:val="Heading1"/>
      </w:pPr>
      <w:r>
        <w:t>Physiological Mechanisms of Stress Response in Commuting</w:t>
      </w:r>
    </w:p>
    <w:p>
      <w:r>
        <w:t>The physiological response to commuting stress involves activation of the hypothalamic-pituitary-adrenal (HPA) axis leading to cortisol release, as well as increased activity of the sympathetic nervous system which raises heart rate and blood pressure. These biological changes prepare the body for 'fight or flight' but can be harmful when activated chronically, as often happens in stressful commutes. Muscle tension, headaches, and gastrointestinal symptoms may result as somatic manifestations. Understanding these physiological mechanisms helps explain how commuting contributes to physical health problems over time.</w:t>
      </w:r>
    </w:p>
    <w:p>
      <w:pPr>
        <w:pStyle w:val="Heading1"/>
      </w:pPr>
      <w:r>
        <w:t>Psychological and Emotional Effects of Commuting Stress</w:t>
      </w:r>
    </w:p>
    <w:p>
      <w:r>
        <w:t>Commuting stress can cause a range of mental health symptoms including anxiety, irritability, frustration, fatigue, and decreased motivation. Over time, chronic commuting stress may contribute to depression, burnout, and reduced job satisfaction. The unpredictability or lack of control over the commute can exacerbate feelings of helplessness and lower overall life satisfaction. Psychological coping strategies and interventions aim to mitigate these emotional effects by enhancing control and promoting relaxation.</w:t>
      </w:r>
    </w:p>
    <w:p>
      <w:pPr>
        <w:pStyle w:val="Heading1"/>
      </w:pPr>
      <w:r>
        <w:t>Warning Signs and Symptoms of Excessive Commuting Stress</w:t>
      </w:r>
    </w:p>
    <w:p>
      <w:r>
        <w:t>Individuals may experience warning signs such as frequent irritability during or after commuting, physical symptoms like headaches or stomach upset, disrupted sleep patterns, decreased concentration at work, and pervasive fatigue. Emotional symptoms may include feelings of dread or anxiety prior to the commute. Recognizing these warning signs early enables individuals and healthcare providers to implement appropriate stress reduction measures before more serious health consequences develop.</w:t>
      </w:r>
    </w:p>
    <w:p>
      <w:pPr>
        <w:pStyle w:val="Heading1"/>
      </w:pPr>
      <w:r>
        <w:t>Evidence-Based Practical Strategies to Reduce Commuting Stress</w:t>
      </w:r>
    </w:p>
    <w:p>
      <w:r>
        <w:t>Several strategies have been shown to help reduce commuting stress. These include: leaving earlier to avoid peak congestion, listening to music or engaging audiobooks or podcasts to distract and relax, practicing mindfulness or controlled breathing during transit, using alternative transportation modes such as biking or walking when feasible, telecommuting or flexible work hours to reduce travel demands, and planning routes to optimize travel time. Employers can also support employees by offering flexible schedules or remote work options. Implementing these evidence-based approaches can provide measurable relief from commute-induced stress.</w:t>
      </w:r>
    </w:p>
    <w:p>
      <w:pPr>
        <w:pStyle w:val="Heading1"/>
      </w:pPr>
      <w:r>
        <w:t>Comparative Stress Levels Across Different Modes of Transportation</w:t>
      </w:r>
    </w:p>
    <w:p>
      <w:r>
        <w:t>Studies show that commuting stress levels vary by mode of transportation. Driving in heavy traffic often produces higher stress due to active engagement with traffic conditions and safety concerns. Public transit users may experience stress from overcrowding, delays, or lack of control over timing. Active commuting modes like walking or cycling are generally associated with lower stress and increased wellbeing, although safety concerns can be a factor. Evaluating mode-specific stress impacts helps individuals choose commuting options aligned with their stress management needs.</w:t>
      </w:r>
    </w:p>
    <w:p>
      <w:pPr>
        <w:pStyle w:val="Heading1"/>
      </w:pPr>
      <w:r>
        <w:t>Long-Term Health Effects and Risks Associated with Commuting Stress</w:t>
      </w:r>
    </w:p>
    <w:p>
      <w:r>
        <w:t>Chronic exposure to commuting stress has been linked in research to hypertension, increased cardiovascular disease risk, anxiety disorders, depression, and impaired immune function. Long-term stress can also contribute to sleep disturbances and metabolic dysregulation. While individual susceptibility varies, accumulating evidence suggests that minimizing chronic commuting stress may reduce risks for these adverse health outcomes. Understanding the long-term risks highlights the importance of proactive stress management.</w:t>
      </w:r>
    </w:p>
    <w:p>
      <w:pPr>
        <w:pStyle w:val="Heading1"/>
      </w:pPr>
      <w:r>
        <w:t>Role of Employers and Urban Planning in Mitigating Commuting Stress</w:t>
      </w:r>
    </w:p>
    <w:p>
      <w:r>
        <w:t>Employers can play a significant role in reducing commuting stress by offering flexible work hours, telecommuting options, and workplace wellness programs focused on stress reduction. Urban planners and policymakers can reduce commuting stress by improving public transit reliability, expanding active transportation infrastructure, reducing traffic congestion through policy, and designing mixed-use neighborhoods to shorten commute distances. Collaborative approaches between employers, city planners, and individuals offer promising avenues to address commuting stress at systemic levels.</w:t>
      </w:r>
    </w:p>
    <w:p>
      <w:pPr>
        <w:pStyle w:val="Heading1"/>
      </w:pPr>
      <w:r>
        <w:t>Common Misconceptions About Commuting Stress</w:t>
      </w:r>
    </w:p>
    <w:p>
      <w:r>
        <w:t>Misconceptions include beliefs that commuting stress is simply unavoidable and must be endured, that long commutes are always more stressful regardless of conditions, or that people who complain about commuting stress are exaggerating. In reality, commuting stress is influenced by controllable factors such as route planning, time management, and psychological coping strategies. Research shows that managing perceptions and external factors can significantly reduce stress regardless of commute length. Dispelling these myths empowers individuals to adopt effective coping.</w:t>
      </w:r>
    </w:p>
    <w:p>
      <w:pPr>
        <w:pStyle w:val="Heading1"/>
      </w:pPr>
      <w:r>
        <w:t>Safety Considerations Related to Commuting Stress</w:t>
      </w:r>
    </w:p>
    <w:p>
      <w:r>
        <w:t>High levels of commuting stress can impair concentration and decision-making, increasing risks of traffic accidents for drivers and cyclists. Stress may also lead to risky behaviors such as aggressive driving. Awareness of these safety risks underscores the importance of stress management techniques and sufficient rest before driving or operating vehicles. Public transit users may also be affected by stress-related fatigue impacting their alertness. Prioritizing safety along with stress reduction is essential in comprehensive commuting health strategies.</w:t>
      </w:r>
    </w:p>
    <w:p>
      <w:pPr>
        <w:pStyle w:val="Heading1"/>
      </w:pPr>
      <w:r>
        <w:t>Practical Guidance</w:t>
      </w:r>
    </w:p>
    <w:p>
      <w:pPr>
        <w:pStyle w:val="ListBullet"/>
      </w:pPr>
      <w:r>
        <w:t>Plan your route ahead with alternatives to avoid unexpected delays.</w:t>
      </w:r>
    </w:p>
    <w:p>
      <w:pPr>
        <w:pStyle w:val="ListBullet"/>
      </w:pPr>
      <w:r>
        <w:t>Allow extra time to reduce time pressure and anxiety.</w:t>
      </w:r>
    </w:p>
    <w:p>
      <w:pPr>
        <w:pStyle w:val="ListBullet"/>
      </w:pPr>
      <w:r>
        <w:t>Engage in calming activities during transit such as listening to music or guided meditation.</w:t>
      </w:r>
    </w:p>
    <w:p>
      <w:pPr>
        <w:pStyle w:val="ListBullet"/>
      </w:pPr>
      <w:r>
        <w:t>Practice mindful breathing exercises to reduce physiological stress responses.</w:t>
      </w:r>
    </w:p>
    <w:p>
      <w:pPr>
        <w:pStyle w:val="ListBullet"/>
      </w:pPr>
      <w:r>
        <w:t>Consider flexible work hours or telecommuting if possible to avoid peak commute stress.</w:t>
      </w:r>
    </w:p>
    <w:p>
      <w:pPr>
        <w:pStyle w:val="ListBullet"/>
      </w:pPr>
      <w:r>
        <w:t>Use active transportation modes like walking or cycling if safe and practical.</w:t>
      </w:r>
    </w:p>
    <w:p>
      <w:pPr>
        <w:pStyle w:val="ListBullet"/>
      </w:pPr>
      <w:r>
        <w:t>Employers should consider adopting flexible schedules and promoting wellness programs.</w:t>
      </w:r>
    </w:p>
    <w:p>
      <w:pPr>
        <w:pStyle w:val="ListBullet"/>
      </w:pPr>
      <w:r>
        <w:t>Seek professional support if commuting stress causes persistent anxiety or health problems.</w:t>
      </w:r>
    </w:p>
    <w:p>
      <w:pPr>
        <w:pStyle w:val="Heading1"/>
      </w:pPr>
      <w:r>
        <w:t>Safety Notes</w:t>
      </w:r>
    </w:p>
    <w:p>
      <w:pPr>
        <w:pStyle w:val="ListBullet"/>
      </w:pPr>
      <w:r>
        <w:t>Avoid driving if you are feeling excessively stressed or fatigued from commuting.</w:t>
      </w:r>
    </w:p>
    <w:p>
      <w:pPr>
        <w:pStyle w:val="ListBullet"/>
      </w:pPr>
      <w:r>
        <w:t>Be cautious of aggressive driving behaviors linked to commuting stress.</w:t>
      </w:r>
    </w:p>
    <w:p>
      <w:pPr>
        <w:pStyle w:val="ListBullet"/>
      </w:pPr>
      <w:r>
        <w:t>Ensure you maintain alertness while commuting, especially when using active transportation.</w:t>
      </w:r>
    </w:p>
    <w:p>
      <w:pPr>
        <w:pStyle w:val="ListBullet"/>
      </w:pPr>
      <w:r>
        <w:t>Use hands-free and safe methods to listen to audio during commuting to avoid distraction.</w:t>
      </w:r>
    </w:p>
    <w:p>
      <w:pPr>
        <w:pStyle w:val="ListBullet"/>
      </w:pPr>
      <w:r>
        <w:t>Report unsafe transit conditions to relevant authorities to improve commuter safety.</w:t>
      </w:r>
    </w:p>
    <w:p>
      <w:pPr>
        <w:pStyle w:val="Heading1"/>
      </w:pPr>
      <w:r>
        <w:t>Common Misconceptions</w:t>
      </w:r>
    </w:p>
    <w:p>
      <w:r>
        <w:rPr>
          <w:b/>
        </w:rPr>
        <w:t xml:space="preserve">Misconception: </w:t>
      </w:r>
      <w:r>
        <w:t>Commuting stress is just a sign of poor time management.</w:t>
      </w:r>
    </w:p>
    <w:p>
      <w:r>
        <w:rPr>
          <w:b/>
        </w:rPr>
        <w:t xml:space="preserve">Reality: </w:t>
      </w:r>
      <w:r>
        <w:t>Commuting stress arises from external factors like traffic and uncontrollable delays, not solely personal time management.</w:t>
      </w:r>
    </w:p>
    <w:p>
      <w:r>
        <w:rPr>
          <w:b/>
        </w:rPr>
        <w:t xml:space="preserve">Misconception: </w:t>
      </w:r>
      <w:r>
        <w:t>Longer commutes always cause more stress than shorter ones.</w:t>
      </w:r>
    </w:p>
    <w:p>
      <w:r>
        <w:rPr>
          <w:b/>
        </w:rPr>
        <w:t xml:space="preserve">Reality: </w:t>
      </w:r>
      <w:r>
        <w:t>Stress levels depend more on commute conditions, unpredictability, and control rather than only on duration.</w:t>
      </w:r>
    </w:p>
    <w:p>
      <w:r>
        <w:rPr>
          <w:b/>
        </w:rPr>
        <w:t xml:space="preserve">Misconception: </w:t>
      </w:r>
      <w:r>
        <w:t>Nothing can be done to reduce commuting stress because it is unavoidable.</w:t>
      </w:r>
    </w:p>
    <w:p>
      <w:r>
        <w:rPr>
          <w:b/>
        </w:rPr>
        <w:t xml:space="preserve">Reality: </w:t>
      </w:r>
      <w:r>
        <w:t>Many effective coping strategies exist that significantly reduce commuting stress, including planning and relaxation techniques.</w:t>
      </w:r>
    </w:p>
    <w:p>
      <w:pPr>
        <w:pStyle w:val="Heading1"/>
      </w:pPr>
      <w:r>
        <w:t>Clinical Pearls</w:t>
      </w:r>
    </w:p>
    <w:p>
      <w:pPr>
        <w:pStyle w:val="ListNumber"/>
      </w:pPr>
      <w:r>
        <w:t>Recognize that even short commutes can produce high stress if conditions are difficult or unpredictable.</w:t>
      </w:r>
    </w:p>
    <w:p>
      <w:pPr>
        <w:pStyle w:val="ListNumber"/>
      </w:pPr>
      <w:r>
        <w:t>Physiological markers like elevated cortisol can objectively indicate commuting stress in research settings.</w:t>
      </w:r>
    </w:p>
    <w:p>
      <w:pPr>
        <w:pStyle w:val="ListNumber"/>
      </w:pPr>
      <w:r>
        <w:t>Implementing small behavioral changes such as leaving earlier can have substantial benefits in lowering stress.</w:t>
      </w:r>
    </w:p>
    <w:p>
      <w:pPr>
        <w:pStyle w:val="ListNumber"/>
      </w:pPr>
      <w:r>
        <w:t>Employer support for flexible work arrangements can markedly improve employee well-being related to commuting.</w:t>
      </w:r>
    </w:p>
    <w:p>
      <w:pPr>
        <w:pStyle w:val="ListNumber"/>
      </w:pPr>
      <w:r>
        <w:t>Assessing individual perception of control over commuting is important when tailoring stress management strategies.</w:t>
      </w:r>
    </w:p>
    <w:p>
      <w:pPr>
        <w:pStyle w:val="Heading1"/>
      </w:pPr>
      <w:r>
        <w:t>Key Takeaways</w:t>
      </w:r>
    </w:p>
    <w:p>
      <w:pPr>
        <w:pStyle w:val="ListBullet"/>
      </w:pPr>
      <w:r>
        <w:t>Commuting stress is a distinct subset of stress directly related to travel conditions and duration.</w:t>
      </w:r>
    </w:p>
    <w:p>
      <w:pPr>
        <w:pStyle w:val="ListBullet"/>
      </w:pPr>
      <w:r>
        <w:t>Stress arises from external factors like traffic and internal factors including perceived control.</w:t>
      </w:r>
    </w:p>
    <w:p>
      <w:pPr>
        <w:pStyle w:val="ListBullet"/>
      </w:pPr>
      <w:r>
        <w:t>Physiological stress responses during commuting involve cortisol release and sympathetic activation.</w:t>
      </w:r>
    </w:p>
    <w:p>
      <w:pPr>
        <w:pStyle w:val="ListBullet"/>
      </w:pPr>
      <w:r>
        <w:t>Chronic commuting stress negatively affects mental and physical health, potentially leading to serious conditions.</w:t>
      </w:r>
    </w:p>
    <w:p>
      <w:pPr>
        <w:pStyle w:val="ListBullet"/>
      </w:pPr>
      <w:r>
        <w:t>Warning signs include irritability, fatigue, headaches, and anxiety related to commuting.</w:t>
      </w:r>
    </w:p>
    <w:p>
      <w:pPr>
        <w:pStyle w:val="ListBullet"/>
      </w:pPr>
      <w:r>
        <w:t>Practical strategies such as route planning, relaxation techniques, and flexible schedules can mitigate commuting stress.</w:t>
      </w:r>
    </w:p>
    <w:p>
      <w:pPr>
        <w:pStyle w:val="ListBullet"/>
      </w:pPr>
      <w:r>
        <w:t>Employers and urban planners play critical roles in reducing population-level commuting stress.</w:t>
      </w:r>
    </w:p>
    <w:p>
      <w:pPr>
        <w:pStyle w:val="ListBullet"/>
      </w:pPr>
      <w:r>
        <w:t>Dispelling misconceptions empowers individuals to manage and reduce their commuting stress effectively.</w:t>
      </w:r>
    </w:p>
    <w:p>
      <w:pPr>
        <w:pStyle w:val="Heading1"/>
      </w:pPr>
      <w:r>
        <w:t>Glossary</w:t>
      </w:r>
    </w:p>
    <w:p>
      <w:r>
        <w:rPr>
          <w:b/>
        </w:rPr>
        <w:t xml:space="preserve">Commuting Stress: </w:t>
      </w:r>
      <w:r>
        <w:t>Psychological and physical tension experienced during travel between home and workplace or school.</w:t>
      </w:r>
    </w:p>
    <w:p>
      <w:r>
        <w:rPr>
          <w:b/>
        </w:rPr>
        <w:t xml:space="preserve">Hypothalamic-Pituitary-Adrenal (HPA) Axis: </w:t>
      </w:r>
      <w:r>
        <w:t>A major part of the body's stress response system that regulates cortisol release.</w:t>
      </w:r>
    </w:p>
    <w:p>
      <w:r>
        <w:rPr>
          <w:b/>
        </w:rPr>
        <w:t xml:space="preserve">Cortisol: </w:t>
      </w:r>
      <w:r>
        <w:t>A hormone released during stress that helps the body respond to threats but can be harmful when elevated chronically.</w:t>
      </w:r>
    </w:p>
    <w:p>
      <w:r>
        <w:rPr>
          <w:b/>
        </w:rPr>
        <w:t xml:space="preserve">Sympathetic Nervous System: </w:t>
      </w:r>
      <w:r>
        <w:t>The part of the autonomic nervous system responsible for 'fight or flight' responses including increased heart rate.</w:t>
      </w:r>
    </w:p>
    <w:p>
      <w:r>
        <w:rPr>
          <w:b/>
        </w:rPr>
        <w:t xml:space="preserve">Perceived Control: </w:t>
      </w:r>
      <w:r>
        <w:t>An individual's sense of control over a situation, which influences stress levels.</w:t>
      </w:r>
    </w:p>
    <w:p>
      <w:r>
        <w:rPr>
          <w:b/>
        </w:rPr>
        <w:t xml:space="preserve">Telecommuting: </w:t>
      </w:r>
      <w:r>
        <w:t>Working remotely from home or another location instead of commuting to a central workplace.</w:t>
      </w:r>
    </w:p>
    <w:p>
      <w:r>
        <w:rPr>
          <w:b/>
        </w:rPr>
        <w:t xml:space="preserve">Burnout: </w:t>
      </w:r>
      <w:r>
        <w:t>A state of emotional, physical, and mental exhaustion caused by prolonged stress.</w:t>
      </w:r>
    </w:p>
    <w:p>
      <w:r>
        <w:rPr>
          <w:b/>
        </w:rPr>
        <w:t xml:space="preserve">Active Transportation: </w:t>
      </w:r>
      <w:r>
        <w:t>Modes of transportation that involve physical activity, such as walking or cycling.</w:t>
      </w:r>
    </w:p>
    <w:p>
      <w:pPr>
        <w:pStyle w:val="Heading1"/>
      </w:pPr>
      <w:r>
        <w:t>Related Modules</w:t>
      </w:r>
    </w:p>
    <w:p>
      <w:pPr>
        <w:pStyle w:val="ListBullet"/>
      </w:pPr>
      <w:r>
        <w:t>STR-045</w:t>
      </w:r>
    </w:p>
    <w:p>
      <w:pPr>
        <w:pStyle w:val="ListBullet"/>
      </w:pPr>
      <w:r>
        <w:t>STR-092</w:t>
      </w:r>
    </w:p>
    <w:p>
      <w:pPr>
        <w:pStyle w:val="ListBullet"/>
      </w:pPr>
      <w:r>
        <w:t>MED-101</w:t>
      </w:r>
    </w:p>
    <w:p>
      <w:pPr>
        <w:pStyle w:val="Heading1"/>
      </w:pPr>
      <w:r>
        <w:t>Illustration Specifications</w:t>
      </w:r>
    </w:p>
    <w:p>
      <w:pPr>
        <w:pStyle w:val="Heading2"/>
      </w:pPr>
      <w:r>
        <w:t>ILL-001 - Stress Response Pathway during Commuting</w:t>
      </w:r>
    </w:p>
    <w:p>
      <w:r>
        <w:t>Type: Diagram</w:t>
      </w:r>
    </w:p>
    <w:p>
      <w:r>
        <w:t>A detailed diagram showing the activation of the hypothalamic-pituitary-adrenal (HPA) axis and sympathetic nervous system during stress experienced in commuting.</w:t>
      </w:r>
    </w:p>
    <w:p>
      <w:r>
        <w:t>Alt text: Diagram illustrating stress hormones released during commuting stress.</w:t>
      </w:r>
    </w:p>
    <w:p>
      <w:pPr>
        <w:pStyle w:val="Heading2"/>
      </w:pPr>
      <w:r>
        <w:t>ILL-002 - Comparison of Stress Levels by Transportation Mode</w:t>
      </w:r>
    </w:p>
    <w:p>
      <w:r>
        <w:t>Type: Bar Chart</w:t>
      </w:r>
    </w:p>
    <w:p>
      <w:r>
        <w:t>Bar chart representing average reported stress levels for different commuting modes such as car, bus, train, cycling, and walking.</w:t>
      </w:r>
    </w:p>
    <w:p>
      <w:r>
        <w:t>Alt text: Bar chart comparing stress levels across different commute types.</w:t>
      </w:r>
    </w:p>
    <w:p>
      <w:pPr>
        <w:pStyle w:val="Heading2"/>
      </w:pPr>
      <w:r>
        <w:t>ILL-003 - Practical Strategies to Reduce Commuting Stress</w:t>
      </w:r>
    </w:p>
    <w:p>
      <w:r>
        <w:t>Type: Infographic</w:t>
      </w:r>
    </w:p>
    <w:p>
      <w:r>
        <w:t>Infographic listing and illustrating practical methods to reduce commuting stress including mindfulness, flexible work, and route planning.</w:t>
      </w:r>
    </w:p>
    <w:p>
      <w:r>
        <w:t>Alt text: Infographic showing ways to reduce stress during commuting.</w:t>
      </w:r>
    </w:p>
    <w:p>
      <w:pPr>
        <w:pStyle w:val="Heading1"/>
      </w:pPr>
      <w:r>
        <w:t>References</w:t>
      </w:r>
    </w:p>
    <w:p>
      <w:pPr>
        <w:pStyle w:val="ListBullet"/>
      </w:pPr>
      <w:r>
        <w:t>The Impact of Commuting on Work and Life: A Review | OECD Publishing | 2016 | https://doi.org/10.1787/5k3z11rhjqf7-en | Unverified</w:t>
      </w:r>
    </w:p>
    <w:p>
      <w:pPr>
        <w:pStyle w:val="ListBullet"/>
      </w:pPr>
      <w:r>
        <w:t>Stress and the Commuting Experience | American Psychological Association | 2019 | https://www.apa.org/news/press/releases/stress/2019/commuting | Unverified</w:t>
      </w:r>
    </w:p>
    <w:p>
      <w:pPr>
        <w:pStyle w:val="ListBullet"/>
      </w:pPr>
      <w:r>
        <w:t>Commuting Stress and Cardiovascular Risk: A Systematic Review | International Journal of Environmental Research and Public Health | 2021 | 10.3390/ijerph18084231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