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SLP-071 - Sleeping in Hotels</w:t>
      </w:r>
    </w:p>
    <w:p>
      <w:r>
        <w:rPr>
          <w:i/>
        </w:rPr>
        <w:t>Practical guidance, tradeoffs, and evidence related to sleeping in hotels.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Timing and Real Life</w:t>
            </w:r>
          </w:p>
        </w:tc>
      </w:tr>
      <w:tr>
        <w:tc>
          <w:tcPr>
            <w:tcW w:type="dxa" w:w="4968"/>
          </w:tcPr>
          <w:p>
            <w:r>
              <w:rPr>
                <w:b/>
              </w:rPr>
              <w:t>SOM stages</w:t>
            </w:r>
          </w:p>
        </w:tc>
        <w:tc>
          <w:tcPr>
            <w:tcW w:type="dxa" w:w="4968"/>
          </w:tcPr>
          <w:p>
            <w:r>
              <w:t>Behavioral Adjustment, Sleep Environment Optimization</w:t>
            </w:r>
          </w:p>
        </w:tc>
      </w:tr>
      <w:tr>
        <w:tc>
          <w:tcPr>
            <w:tcW w:type="dxa" w:w="4968"/>
          </w:tcPr>
          <w:p>
            <w:r>
              <w:rPr>
                <w:b/>
              </w:rPr>
              <w:t>Audience</w:t>
            </w:r>
          </w:p>
        </w:tc>
        <w:tc>
          <w:tcPr>
            <w:tcW w:type="dxa" w:w="4968"/>
          </w:tcPr>
          <w:p>
            <w:r>
              <w:t>General Public, Travelers,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Hotel Sleep, Travel Sleep, Sleep Environment, Circadian Rhythm, Sleep Hygiene, Jet Lag, Noise Pollution, Sleep Quality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Sleeping in hotels refers to the experience and quality of sleep obtained when staying overnight in temporary accommodations outside one’s usual home environment. This phenomenon is influenced by multiple factors, including unfamiliar surroundings, ambient noise, altered light exposure, bed comfort, and psychological stress related to travel. Mechanistically, the disruption often involves the 'first night effect,' a well-documented change in sleep architecture characterized by reduced deep sleep and increased awakenings due to unfamiliar environments. Physiological processes including circadian rhythm disruption may also contribute, especially when crossing time zones. Practical relevance is high for frequent travelers, hospitality industry professionals, and individuals seeking to maintain optimal sleep health during travel. Synonyms or related terms include ‘travel sleep,’ ‘hotel sleep disturbance,’ and ‘environmental sleep disruption.' Limitations in current evidence include variability in hotel room conditions and individual susceptibility to sleep disturbance. Safety considerations focus on avoiding sedative misuse and mitigating noise or light exposure without compromising personal safety. Understanding the interplay of environmental and physiological factors helps develop strategies to improve sleep in hotels, promoting better daytime function and overall well-being during travel.</w:t>
      </w:r>
    </w:p>
    <w:p>
      <w:pPr>
        <w:pStyle w:val="Heading1"/>
      </w:pPr>
      <w:r>
        <w:t>Customer Questions Answered</w:t>
      </w:r>
    </w:p>
    <w:p>
      <w:pPr>
        <w:pStyle w:val="ListBullet"/>
      </w:pPr>
      <w:r>
        <w:t>Why do I often sleep poorly when staying in a hotel?</w:t>
      </w:r>
    </w:p>
    <w:p>
      <w:pPr>
        <w:pStyle w:val="ListBullet"/>
      </w:pPr>
      <w:r>
        <w:t>How does sleeping in a hotel affect my circadian rhythm?</w:t>
      </w:r>
    </w:p>
    <w:p>
      <w:pPr>
        <w:pStyle w:val="ListBullet"/>
      </w:pPr>
      <w:r>
        <w:t>What can I do to improve sleep quality in a hotel room?</w:t>
      </w:r>
    </w:p>
    <w:p>
      <w:pPr>
        <w:pStyle w:val="ListBullet"/>
      </w:pPr>
      <w:r>
        <w:t>Is the ‘first night effect’ real and why does it happen?</w:t>
      </w:r>
    </w:p>
    <w:p>
      <w:pPr>
        <w:pStyle w:val="ListBullet"/>
      </w:pPr>
      <w:r>
        <w:t>How does noise impact sleep in hotels versus at home?</w:t>
      </w:r>
    </w:p>
    <w:p>
      <w:pPr>
        <w:pStyle w:val="ListBullet"/>
      </w:pPr>
      <w:r>
        <w:t>Are hotel beds worse or better for sleep compared to my own bed?</w:t>
      </w:r>
    </w:p>
    <w:p>
      <w:pPr>
        <w:pStyle w:val="ListBullet"/>
      </w:pPr>
      <w:r>
        <w:t>Can lighting in hotel rooms disrupt my sleep patterns?</w:t>
      </w:r>
    </w:p>
    <w:p>
      <w:pPr>
        <w:pStyle w:val="ListBullet"/>
      </w:pPr>
      <w:r>
        <w:t>Does staying in a hotel increase the risk of sleep disorders?</w:t>
      </w:r>
    </w:p>
    <w:p>
      <w:pPr>
        <w:pStyle w:val="ListBullet"/>
      </w:pPr>
      <w:r>
        <w:t>What role does room temperature play in hotel sleep quality?</w:t>
      </w:r>
    </w:p>
    <w:p>
      <w:pPr>
        <w:pStyle w:val="ListBullet"/>
      </w:pPr>
      <w:r>
        <w:t>Are earplugs and eye masks effective for sleeping better in hotels?</w:t>
      </w:r>
    </w:p>
    <w:p>
      <w:pPr>
        <w:pStyle w:val="ListBullet"/>
      </w:pPr>
      <w:r>
        <w:t>Does the use of sleep aids differ when sleeping in hotels?</w:t>
      </w:r>
    </w:p>
    <w:p>
      <w:pPr>
        <w:pStyle w:val="ListBullet"/>
      </w:pPr>
      <w:r>
        <w:t>How does travel-related stress influence hotel sleep quality?</w:t>
      </w:r>
    </w:p>
    <w:p>
      <w:pPr>
        <w:pStyle w:val="Heading1"/>
      </w:pPr>
      <w:r>
        <w:t>Learning Objectives</w:t>
      </w:r>
    </w:p>
    <w:p>
      <w:pPr>
        <w:pStyle w:val="ListBullet"/>
      </w:pPr>
      <w:r>
        <w:t>Define the factors contributing to sleep disturbances in hotel settings.</w:t>
      </w:r>
    </w:p>
    <w:p>
      <w:pPr>
        <w:pStyle w:val="ListBullet"/>
      </w:pPr>
      <w:r>
        <w:t>Explain the physiological mechanisms underlying sleep disruption in unfamiliar environments.</w:t>
      </w:r>
    </w:p>
    <w:p>
      <w:pPr>
        <w:pStyle w:val="ListBullet"/>
      </w:pPr>
      <w:r>
        <w:t>Identify practical strategies to enhance sleep quality in hotels.</w:t>
      </w:r>
    </w:p>
    <w:p>
      <w:pPr>
        <w:pStyle w:val="ListBullet"/>
      </w:pPr>
      <w:r>
        <w:t>Discuss the limitations and variability in evidence about hotel sleep.</w:t>
      </w:r>
    </w:p>
    <w:p>
      <w:pPr>
        <w:pStyle w:val="ListBullet"/>
      </w:pPr>
      <w:r>
        <w:t>Recognize common misconceptions about hotel sleep disturbances.</w:t>
      </w:r>
    </w:p>
    <w:p>
      <w:pPr>
        <w:pStyle w:val="ListBullet"/>
      </w:pPr>
      <w:r>
        <w:t>Understand safety considerations when using aids to improve hotel sleep.</w:t>
      </w:r>
    </w:p>
    <w:p>
      <w:pPr>
        <w:pStyle w:val="ListBullet"/>
      </w:pPr>
      <w:r>
        <w:t>Describe the impact of circadian rhythm changes on hotel sleep.</w:t>
      </w:r>
    </w:p>
    <w:p>
      <w:pPr>
        <w:pStyle w:val="ListBullet"/>
      </w:pPr>
      <w:r>
        <w:t>Outline the role of environmental factors such as noise, light, and temperature in hotel sleep quality.</w:t>
      </w:r>
    </w:p>
    <w:p>
      <w:pPr>
        <w:pStyle w:val="Heading1"/>
      </w:pPr>
      <w:r>
        <w:t>Definition</w:t>
      </w:r>
    </w:p>
    <w:p>
      <w:r>
        <w:t>Sleeping in hotels describes the process and challenges of achieving restful sleep while staying temporarily away from one's usual sleeping environment. This often involves adjustments to unfamiliar settings, including room layout, bed type, ambient light and noise levels, and psychological factors related to travel or stress.</w:t>
      </w:r>
    </w:p>
    <w:p>
      <w:pPr>
        <w:pStyle w:val="Heading1"/>
      </w:pPr>
      <w:r>
        <w:t>Why This Matters</w:t>
      </w:r>
    </w:p>
    <w:p>
      <w:r>
        <w:t>Poor sleep during hotel stays is a common complaint with consequences for daytime alertness, mood, and overall health. As travel remains prevalent for work and leisure, understanding how to optimize sleep in hotels can improve quality of life and reduce travel-related fatigue or errors. Effective strategies promote healthier sleep patterns despite environmental challenges, helping individuals better maintain their circadian rhythm and overall sleep hygiene away from home.</w:t>
      </w:r>
    </w:p>
    <w:p>
      <w:pPr>
        <w:pStyle w:val="Heading1"/>
      </w:pPr>
      <w:r>
        <w:t>Definition and Overview of Sleeping in Hotels</w:t>
      </w:r>
    </w:p>
    <w:p>
      <w:r>
        <w:t>Sleeping in hotels refers to the experience of trying to obtain sleep in unfamiliar accommodations outside one's typical home environment. It encompasses various environmental, psychological, and physiological challenges that can impair sleep quality. Such settings differ from home in bed comfort, room noise, lighting, and presence of unfamiliar stimuli. The term is often linked with concepts like 'sleep disturbance during travel' or 'environmental sleep disruption.' Understanding this phenomenon is important for frequent travelers, hospitality workers, and anyone needing restorative sleep while away from home.</w:t>
      </w:r>
    </w:p>
    <w:p>
      <w:pPr>
        <w:pStyle w:val="Heading1"/>
      </w:pPr>
      <w:r>
        <w:t>The First Night Effect: A Key Mechanism in Hotel Sleep Disruption</w:t>
      </w:r>
    </w:p>
    <w:p>
      <w:r>
        <w:t>The 'First Night Effect' describes a consistent pattern of altered sleep architecture during the first night spent in a new environment, such as a hotel. Characterized by reduced slow-wave (deep) sleep and increased awakenings, this effect arises due to heightened brain vigilance in response to unfamiliar surroundings. Polysomnography studies have demonstrated asymmetric brain activity, suggesting one hemisphere remains more alert to potential threats while the other sleeps—an evolutionary adaptation. This phenomenon explains why many people experience poorer sleep quality on their initial hotel night.</w:t>
      </w:r>
    </w:p>
    <w:p>
      <w:pPr>
        <w:pStyle w:val="Heading1"/>
      </w:pPr>
      <w:r>
        <w:t>Physiological Impacts: Circadian Rhythm and Sleep Architecture</w:t>
      </w:r>
    </w:p>
    <w:p>
      <w:r>
        <w:t>Sleeping in a hotel can alter circadian rhythms due to changes in light exposure, meal timing, and activity patterns, especially if crossing time zones. Circadian misalignment may cause difficulty falling asleep, fragmented sleep, or daytime sleepiness. Sleep architecture—the structure of different sleep stages—is often disrupted with decreased restorative slow-wave sleep and rapid eye movement (REM) sleep. Physiological responses to stress and environmental changes further impair sleep regulation mechanisms, reducing sleep efficiency and quality.</w:t>
      </w:r>
    </w:p>
    <w:p>
      <w:pPr>
        <w:pStyle w:val="Heading1"/>
      </w:pPr>
      <w:r>
        <w:t>Environmental Factors Affecting Hotel Sleep Quality</w:t>
      </w:r>
    </w:p>
    <w:p>
      <w:r>
        <w:t>Hotel rooms vary widely in noise levels, light pollution, bed comfort, temperature control, and air quality—all significantly impacting sleep quality. Noise from street traffic, other guests, or mechanical systems can cause micro-awakenings or prevent sleep onset. Excess light, including from digital devices or insufficient blackout curtains, suppresses melatonin production, delaying sleep onset. Uncomfortable mattresses or pillows may cause physical discomfort, whereas improper room temperatures can interfere with optimal thermoregulation during sleep. Understanding and mitigating these factors is crucial for improving sleep in hotels.</w:t>
      </w:r>
    </w:p>
    <w:p>
      <w:pPr>
        <w:pStyle w:val="Heading1"/>
      </w:pPr>
      <w:r>
        <w:t>Psychological and Behavioral Contributors to Poor Hotel Sleep</w:t>
      </w:r>
    </w:p>
    <w:p>
      <w:r>
        <w:t>Travel-related stress, anxiety about unfamiliar environments, and disruptions to usual bedtime routines can all contribute to difficulty sleeping in hotels. The psychological state impacts autonomic nervous system activity, elevating arousal levels incompatible with sleep. Behavioral changes such as altered caffeine, alcohol, or medication use while traveling may worsen sleep. Recognizing and managing these factors through relaxation techniques, adherence to sleep hygiene, and minimizing stress can improve sleep outcomes while staying in hotels.</w:t>
      </w:r>
    </w:p>
    <w:p>
      <w:pPr>
        <w:pStyle w:val="Heading1"/>
      </w:pPr>
      <w:r>
        <w:t>Evidence on Sleep Aids and Interventions for Hotel Sleep</w:t>
      </w:r>
    </w:p>
    <w:p>
      <w:r>
        <w:t>Research on interventions to improve hotel sleep includes use of earplugs, eye masks, white noise machines, and melatonin supplements. Earplugs and eye masks have shown moderate evidence in reducing environmental noise and light exposure, respectively, enhancing sleep continuity and subjective quality. Melatonin supplements may assist in circadian adjustment when traveling across time zones but have variable efficacy. Behavioral interventions like maintaining consistent sleep schedules and limiting screen time before bed also show emerging support. Caution is advised regarding sedative medications due to dependence and side effects.</w:t>
      </w:r>
    </w:p>
    <w:p>
      <w:pPr>
        <w:pStyle w:val="Heading1"/>
      </w:pPr>
      <w:r>
        <w:t>Limitations of Current Evidence and Individual Differences</w:t>
      </w:r>
    </w:p>
    <w:p>
      <w:r>
        <w:t>Studies on sleeping in hotels face challenges including heterogeneity of hotel environments, small sample sizes, and reliance on subjective sleep reports. Individual susceptibility varies widely based on baseline sleep quality, anxiety levels, and sensory sensitivity. Most research focuses on the first night effect and short-term stays, with less data on prolonged hotel living or nontraditional accommodations. These limitations suggest that while general recommendations can be made, personalization of sleep strategies is often necessary.</w:t>
      </w:r>
    </w:p>
    <w:p>
      <w:pPr>
        <w:pStyle w:val="Heading1"/>
      </w:pPr>
      <w:r>
        <w:t>Common Misconceptions About Sleeping in Hotels</w:t>
      </w:r>
    </w:p>
    <w:p>
      <w:r>
        <w:t>A frequent misconception is that hotel beds always provide inferior comfort to home beds, yet some hotels offer high-quality mattresses and linens that can improve sleep quality. Another is that poor sleep in hotels is solely due to psychological factors, whereas environmental factors often play an equal or greater role. Some believe that alcohol aids sleep during hotel stays, but it typically disrupts sleep architecture and reduces restorative stages. Understanding these realities helps travelers make informed decisions about managing sleep on the road.</w:t>
      </w:r>
    </w:p>
    <w:p>
      <w:pPr>
        <w:pStyle w:val="Heading1"/>
      </w:pPr>
      <w:r>
        <w:t>Practical Strategies to Optimize Sleep Quality in Hotels</w:t>
      </w:r>
    </w:p>
    <w:p>
      <w:r>
        <w:t>Effective approaches include bringing familiar bedding or pillowcases, using earplugs and eye masks to block noise and light, selecting rooms away from elevators or busy streets, and controlling room temperature via thermostat or open windows where safe. Maintaining consistent sleep and wake times, minimizing caffeine or alcohol consumption late in the day, and practicing relaxation exercises before bedtime can also support better sleep. When crossing time zones, gradual light exposure adjustments and possible melatonin use may help realign circadian rhythms.</w:t>
      </w:r>
    </w:p>
    <w:p>
      <w:pPr>
        <w:pStyle w:val="Heading1"/>
      </w:pPr>
      <w:r>
        <w:t>Safety Notes When Using Sleep Aids or Environmental Modifications</w:t>
      </w:r>
    </w:p>
    <w:p>
      <w:r>
        <w:t>While earplugs and eye masks are generally safe, users should ensure they're clean to avoid ear infections, and not use them in situations where awareness of alarms or emergencies is critical. Melatonin supplements should be used under guidance, especially in children, pregnant individuals, or those on medications. Sedative-hypnotic medications pose risks of dependency, next-day drowsiness, and impaired cognitive function and should be avoided unless directed by a healthcare provider. Environmental modifications should not compromise room safety or ventilation.</w:t>
      </w:r>
    </w:p>
    <w:p>
      <w:pPr>
        <w:pStyle w:val="Heading1"/>
      </w:pPr>
      <w:r>
        <w:t>Clinical Pearls for Healthcare Providers Addressing Hotel Sleep Complaints</w:t>
      </w:r>
    </w:p>
    <w:p>
      <w:r>
        <w:t>Clinicians should inquire about travel patterns and hotel stays when evaluating sleep complaints, recognizing the first night effect and environmental contributors. Advising patients on practical sleep hygiene tailored to travel and recommending nonpharmacological aids may reduce symptoms. Caution with prescribing sleep medications for travel-related insomnia is warranted given the risks. Awareness of individual patient differences in sensitivity to environmental change can guide personalized recommendations.</w:t>
      </w:r>
    </w:p>
    <w:p>
      <w:pPr>
        <w:pStyle w:val="Heading1"/>
      </w:pPr>
      <w:r>
        <w:t>Practical Guidance</w:t>
      </w:r>
    </w:p>
    <w:p>
      <w:pPr>
        <w:pStyle w:val="ListBullet"/>
      </w:pPr>
      <w:r>
        <w:t>Choose hotel rooms away from noise sources like elevators and busy streets.</w:t>
      </w:r>
    </w:p>
    <w:p>
      <w:pPr>
        <w:pStyle w:val="ListBullet"/>
      </w:pPr>
      <w:r>
        <w:t>Use earplugs and eye masks to mitigate noise and light disturbances.</w:t>
      </w:r>
    </w:p>
    <w:p>
      <w:pPr>
        <w:pStyle w:val="ListBullet"/>
      </w:pPr>
      <w:r>
        <w:t>Maintain consistent sleep-wake schedules even when traveling.</w:t>
      </w:r>
    </w:p>
    <w:p>
      <w:pPr>
        <w:pStyle w:val="ListBullet"/>
      </w:pPr>
      <w:r>
        <w:t>Limit caffeine and alcohol especially in the hours close to bedtime.</w:t>
      </w:r>
    </w:p>
    <w:p>
      <w:pPr>
        <w:pStyle w:val="ListBullet"/>
      </w:pPr>
      <w:r>
        <w:t>Bring familiar bedding or pillowcases if possible to increase comfort.</w:t>
      </w:r>
    </w:p>
    <w:p>
      <w:pPr>
        <w:pStyle w:val="ListBullet"/>
      </w:pPr>
      <w:r>
        <w:t>Use relaxation techniques such as meditation or deep breathing before sleep.</w:t>
      </w:r>
    </w:p>
    <w:p>
      <w:pPr>
        <w:pStyle w:val="ListBullet"/>
      </w:pPr>
      <w:r>
        <w:t>Adjust light exposure gradually when crossing time zones to realign circadian rhythm.</w:t>
      </w:r>
    </w:p>
    <w:p>
      <w:pPr>
        <w:pStyle w:val="ListBullet"/>
      </w:pPr>
      <w:r>
        <w:t>Consult healthcare providers before using sleep medications or supplements.</w:t>
      </w:r>
    </w:p>
    <w:p>
      <w:pPr>
        <w:pStyle w:val="Heading1"/>
      </w:pPr>
      <w:r>
        <w:t>Safety Notes</w:t>
      </w:r>
    </w:p>
    <w:p>
      <w:pPr>
        <w:pStyle w:val="ListBullet"/>
      </w:pPr>
      <w:r>
        <w:t>Ensure earplugs and eye masks are clean to prevent infections.</w:t>
      </w:r>
    </w:p>
    <w:p>
      <w:pPr>
        <w:pStyle w:val="ListBullet"/>
      </w:pPr>
      <w:r>
        <w:t>Do not rely on earplugs in environments where hearing alarms is critical for safety.</w:t>
      </w:r>
    </w:p>
    <w:p>
      <w:pPr>
        <w:pStyle w:val="ListBullet"/>
      </w:pPr>
      <w:r>
        <w:t>Use melatonin supplements cautiously and preferably under medical advice.</w:t>
      </w:r>
    </w:p>
    <w:p>
      <w:pPr>
        <w:pStyle w:val="ListBullet"/>
      </w:pPr>
      <w:r>
        <w:t>Avoid sedative medications unless prescribed by a qualified professional due to potential side effects.</w:t>
      </w:r>
    </w:p>
    <w:p>
      <w:pPr>
        <w:pStyle w:val="ListBullet"/>
      </w:pPr>
      <w:r>
        <w:t>Maintain adequate room ventilation when modifying environmental factors.</w:t>
      </w:r>
    </w:p>
    <w:p>
      <w:pPr>
        <w:pStyle w:val="Heading1"/>
      </w:pPr>
      <w:r>
        <w:t>Common Misconceptions</w:t>
      </w:r>
    </w:p>
    <w:p>
      <w:r>
        <w:rPr>
          <w:b/>
        </w:rPr>
        <w:t xml:space="preserve">Misconception: </w:t>
      </w:r>
      <w:r>
        <w:t>Hotel beds are always less comfortable than home beds.</w:t>
      </w:r>
    </w:p>
    <w:p>
      <w:r>
        <w:rPr>
          <w:b/>
        </w:rPr>
        <w:t xml:space="preserve">Reality: </w:t>
      </w:r>
      <w:r>
        <w:t>Many hotels provide high-quality mattresses and bedding that can be better than a person's usual bed, though personal preference varies.</w:t>
      </w:r>
    </w:p>
    <w:p>
      <w:r>
        <w:rPr>
          <w:b/>
        </w:rPr>
        <w:t xml:space="preserve">Misconception: </w:t>
      </w:r>
      <w:r>
        <w:t>Poor hotel sleep is only caused by stress and anxiety.</w:t>
      </w:r>
    </w:p>
    <w:p>
      <w:r>
        <w:rPr>
          <w:b/>
        </w:rPr>
        <w:t xml:space="preserve">Reality: </w:t>
      </w:r>
      <w:r>
        <w:t>Environmental factors such as noise, light, and temperature often play an equally significant role in disrupting sleep.</w:t>
      </w:r>
    </w:p>
    <w:p>
      <w:r>
        <w:rPr>
          <w:b/>
        </w:rPr>
        <w:t xml:space="preserve">Misconception: </w:t>
      </w:r>
      <w:r>
        <w:t>Alcohol helps improve sleep in hotel settings.</w:t>
      </w:r>
    </w:p>
    <w:p>
      <w:r>
        <w:rPr>
          <w:b/>
        </w:rPr>
        <w:t xml:space="preserve">Reality: </w:t>
      </w:r>
      <w:r>
        <w:t>Alcohol may induce sleep onset but generally impairs deep and REM sleep, leading to poor restorative sleep.</w:t>
      </w:r>
    </w:p>
    <w:p>
      <w:pPr>
        <w:pStyle w:val="Heading1"/>
      </w:pPr>
      <w:r>
        <w:t>Clinical Pearls</w:t>
      </w:r>
    </w:p>
    <w:p>
      <w:pPr>
        <w:pStyle w:val="ListNumber"/>
      </w:pPr>
      <w:r>
        <w:t>The first night effect is a common, temporary disruption in new sleeping environments and usually resolves after one or two nights.</w:t>
      </w:r>
    </w:p>
    <w:p>
      <w:pPr>
        <w:pStyle w:val="ListNumber"/>
      </w:pPr>
      <w:r>
        <w:t>Environmental modifications like noise and light reduction can significantly improve hotel sleep quality.</w:t>
      </w:r>
    </w:p>
    <w:p>
      <w:pPr>
        <w:pStyle w:val="ListNumber"/>
      </w:pPr>
      <w:r>
        <w:t>Travelers with existing sleep disorders may require tailored interventions when staying in hotels.</w:t>
      </w:r>
    </w:p>
    <w:p>
      <w:pPr>
        <w:pStyle w:val="ListNumber"/>
      </w:pPr>
      <w:r>
        <w:t>Using behavioral strategies alongside environmental controls yields better outcomes than pharmacological aids alone.</w:t>
      </w:r>
    </w:p>
    <w:p>
      <w:pPr>
        <w:pStyle w:val="ListNumber"/>
      </w:pPr>
      <w:r>
        <w:t>Healthcare providers should assess travel habits when addressing sleep complaints to identify environmental triggers.</w:t>
      </w:r>
    </w:p>
    <w:p>
      <w:pPr>
        <w:pStyle w:val="Heading1"/>
      </w:pPr>
      <w:r>
        <w:t>Key Takeaways</w:t>
      </w:r>
    </w:p>
    <w:p>
      <w:pPr>
        <w:pStyle w:val="ListBullet"/>
      </w:pPr>
      <w:r>
        <w:t>Sleeping in hotels often leads to disturbed sleep due to environmental and psychological factors.</w:t>
      </w:r>
    </w:p>
    <w:p>
      <w:pPr>
        <w:pStyle w:val="ListBullet"/>
      </w:pPr>
      <w:r>
        <w:t>The first night effect causes decreased deep sleep and more awakenings in unfamiliar settings.</w:t>
      </w:r>
    </w:p>
    <w:p>
      <w:pPr>
        <w:pStyle w:val="ListBullet"/>
      </w:pPr>
      <w:r>
        <w:t>Noise, light, bed comfort, and temperature critically affect hotel sleep quality.</w:t>
      </w:r>
    </w:p>
    <w:p>
      <w:pPr>
        <w:pStyle w:val="ListBullet"/>
      </w:pPr>
      <w:r>
        <w:t>Circadian rhythm disruption during travel can worsen sleep problems in hotel stays.</w:t>
      </w:r>
    </w:p>
    <w:p>
      <w:pPr>
        <w:pStyle w:val="ListBullet"/>
      </w:pPr>
      <w:r>
        <w:t>Earplugs and eye masks have moderate evidence supporting their usefulness in hotels.</w:t>
      </w:r>
    </w:p>
    <w:p>
      <w:pPr>
        <w:pStyle w:val="ListBullet"/>
      </w:pPr>
      <w:r>
        <w:t>Melatonin supplements may assist with circadian realignment but are less effective for general hotel sleep quality.</w:t>
      </w:r>
    </w:p>
    <w:p>
      <w:pPr>
        <w:pStyle w:val="ListBullet"/>
      </w:pPr>
      <w:r>
        <w:t>Misconceptions about hotel sleep and aids may lead to ineffective or harmful practices.</w:t>
      </w:r>
    </w:p>
    <w:p>
      <w:pPr>
        <w:pStyle w:val="ListBullet"/>
      </w:pPr>
      <w:r>
        <w:t>Practical interventions focusing on environment and behavior can substantially improve sleep in hotels.</w:t>
      </w:r>
    </w:p>
    <w:p>
      <w:pPr>
        <w:pStyle w:val="Heading1"/>
      </w:pPr>
      <w:r>
        <w:t>Glossary</w:t>
      </w:r>
    </w:p>
    <w:p>
      <w:r>
        <w:rPr>
          <w:b/>
        </w:rPr>
        <w:t xml:space="preserve">First Night Effect: </w:t>
      </w:r>
      <w:r>
        <w:t>A phenomenon where sleep quality decreases on the first night in a new environment, characterized by lighter and more fragmented sleep.</w:t>
      </w:r>
    </w:p>
    <w:p>
      <w:r>
        <w:rPr>
          <w:b/>
        </w:rPr>
        <w:t xml:space="preserve">Circadian Rhythm: </w:t>
      </w:r>
      <w:r>
        <w:t>The internal biological clock that regulates sleep-wake cycles approximately every 24 hours.</w:t>
      </w:r>
    </w:p>
    <w:p>
      <w:r>
        <w:rPr>
          <w:b/>
        </w:rPr>
        <w:t xml:space="preserve">Sleep Architecture: </w:t>
      </w:r>
      <w:r>
        <w:t>The structure and pattern of sleep stages including REM and non-REM sleep during a sleep period.</w:t>
      </w:r>
    </w:p>
    <w:p>
      <w:r>
        <w:rPr>
          <w:b/>
        </w:rPr>
        <w:t xml:space="preserve">Melatonin: </w:t>
      </w:r>
      <w:r>
        <w:t>A hormone produced by the pineal gland that regulates sleep and circadian rhythms.</w:t>
      </w:r>
    </w:p>
    <w:p>
      <w:r>
        <w:rPr>
          <w:b/>
        </w:rPr>
        <w:t xml:space="preserve">Sleep Hygiene: </w:t>
      </w:r>
      <w:r>
        <w:t>Behavioral and environmental practices conducive to promoting good quality sleep.</w:t>
      </w:r>
    </w:p>
    <w:p>
      <w:r>
        <w:rPr>
          <w:b/>
        </w:rPr>
        <w:t xml:space="preserve">Slow-Wave Sleep: </w:t>
      </w:r>
      <w:r>
        <w:t>The deepest stage of non-REM sleep important for physical restoration and memory consolidation.</w:t>
      </w:r>
    </w:p>
    <w:p>
      <w:r>
        <w:rPr>
          <w:b/>
        </w:rPr>
        <w:t xml:space="preserve">REM Sleep: </w:t>
      </w:r>
      <w:r>
        <w:t>Rapid Eye Movement sleep, a sleep stage associated with dreaming and cognitive processing.</w:t>
      </w:r>
    </w:p>
    <w:p>
      <w:r>
        <w:rPr>
          <w:b/>
        </w:rPr>
        <w:t xml:space="preserve">Environmental Sleep Disruption: </w:t>
      </w:r>
      <w:r>
        <w:t>Interference with sleep caused by external factors such as noise, light, temperature, or unfamiliar surroundings.</w:t>
      </w:r>
    </w:p>
    <w:p>
      <w:pPr>
        <w:pStyle w:val="Heading1"/>
      </w:pPr>
      <w:r>
        <w:t>Related Modules</w:t>
      </w:r>
    </w:p>
    <w:p>
      <w:pPr>
        <w:pStyle w:val="ListBullet"/>
      </w:pPr>
      <w:r>
        <w:t>SLP-015</w:t>
      </w:r>
    </w:p>
    <w:p>
      <w:pPr>
        <w:pStyle w:val="ListBullet"/>
      </w:pPr>
      <w:r>
        <w:t>SLP-029</w:t>
      </w:r>
    </w:p>
    <w:p>
      <w:pPr>
        <w:pStyle w:val="ListBullet"/>
      </w:pPr>
      <w:r>
        <w:t>SLP-062</w:t>
      </w:r>
    </w:p>
    <w:p>
      <w:pPr>
        <w:pStyle w:val="Heading1"/>
      </w:pPr>
      <w:r>
        <w:t>Illustration Specifications</w:t>
      </w:r>
    </w:p>
    <w:p>
      <w:pPr>
        <w:pStyle w:val="Heading2"/>
      </w:pPr>
      <w:r>
        <w:t>illu-01 - First Night Effect Brain Activity</w:t>
      </w:r>
    </w:p>
    <w:p>
      <w:r>
        <w:t>Type: Diagram</w:t>
      </w:r>
    </w:p>
    <w:p>
      <w:r>
        <w:t>Showing asymmetric brain hemisphere activity during the first night in a novel environment, with one hemisphere remaining partially alert.</w:t>
      </w:r>
    </w:p>
    <w:p>
      <w:r>
        <w:t>Alt text: Brain diagram highlighting one hemisphere active, the other sleeping during first night.</w:t>
      </w:r>
    </w:p>
    <w:p>
      <w:pPr>
        <w:pStyle w:val="Heading2"/>
      </w:pPr>
      <w:r>
        <w:t>illu-02 - Environmental Factors Influencing Hotel Sleep</w:t>
      </w:r>
    </w:p>
    <w:p>
      <w:r>
        <w:t>Type: Infographic</w:t>
      </w:r>
    </w:p>
    <w:p>
      <w:r>
        <w:t>Depicting sources of noise, light, temperature, and bed comfort commonly affecting hotel sleep quality.</w:t>
      </w:r>
    </w:p>
    <w:p>
      <w:r>
        <w:t>Alt text: Icons representing noise, light bulb, thermometer, and bed comfort in a hotel setting.</w:t>
      </w:r>
    </w:p>
    <w:p>
      <w:pPr>
        <w:pStyle w:val="Heading2"/>
      </w:pPr>
      <w:r>
        <w:t>illu-03 - Circadian Rhythm Disruption from Travel</w:t>
      </w:r>
    </w:p>
    <w:p>
      <w:r>
        <w:t>Type: Chart</w:t>
      </w:r>
    </w:p>
    <w:p>
      <w:r>
        <w:t>Illustrating how crossing time zones shifts circadian rhythms and the impact on sleep timing and quality.</w:t>
      </w:r>
    </w:p>
    <w:p>
      <w:r>
        <w:t>Alt text: Graph showing circadian rhythm phase delay and sleep pattern changes after crossing time zones.</w:t>
      </w:r>
    </w:p>
    <w:p>
      <w:pPr>
        <w:pStyle w:val="Heading2"/>
      </w:pPr>
      <w:r>
        <w:t>illu-04 - Practical Sleep Tips for Hotels</w:t>
      </w:r>
    </w:p>
    <w:p>
      <w:r>
        <w:t>Type: Checklist</w:t>
      </w:r>
    </w:p>
    <w:p>
      <w:r>
        <w:t>Visual checklist of strategies such as using earplugs, eye masks, and maintaining routine to improve hotel sleep.</w:t>
      </w:r>
    </w:p>
    <w:p>
      <w:r>
        <w:t>Alt text: Checkmark list of items: earplugs, eye mask, consistent schedule, avoiding caffeine.</w:t>
      </w:r>
    </w:p>
    <w:p>
      <w:pPr>
        <w:pStyle w:val="Heading1"/>
      </w:pPr>
      <w:r>
        <w:t>References</w:t>
      </w:r>
    </w:p>
    <w:p>
      <w:pPr>
        <w:pStyle w:val="ListBullet"/>
      </w:pPr>
      <w:r>
        <w:t>First night effect: Sleep related to environment change | Agnew HW, Webb WB, Williams RL | 1966 | Unverified - original polysomnography study | Unverified</w:t>
      </w:r>
    </w:p>
    <w:p>
      <w:pPr>
        <w:pStyle w:val="ListBullet"/>
      </w:pPr>
      <w:r>
        <w:t>Circadian rhythm disturbances in travelers crossing time zones | Waterhouse J, Reilly T, Atkinson G | 2007 | Unverified - review article | Unverified</w:t>
      </w:r>
    </w:p>
    <w:p>
      <w:pPr>
        <w:pStyle w:val="ListBullet"/>
      </w:pPr>
      <w:r>
        <w:t>Environmental influences on sleep quality: A review | Basner M, McGuire S | 2018 | Unverified - sleep medicine journal | Unverified</w:t>
      </w:r>
    </w:p>
    <w:p>
      <w:pPr>
        <w:pStyle w:val="ListBullet"/>
      </w:pPr>
      <w:r>
        <w:t>Effectiveness of earplugs and eye masks to improve sleep in ICU patients: A systematic review | Lloyd NS et al. | 2018 | Unverified - clinical trial meta-analysis | Unverified</w:t>
      </w:r>
    </w:p>
    <w:p>
      <w:pPr>
        <w:pStyle w:val="ListBullet"/>
      </w:pPr>
      <w:r>
        <w:t>Melatonin for the prevention and treatment of jet lag | Herxheimer A, Petrie KJ | 2002 | Unverified - Cochrane review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