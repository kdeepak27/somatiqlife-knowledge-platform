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SLP-049 - Mattresses and Sleep</w:t>
      </w:r>
    </w:p>
    <w:p>
      <w:r>
        <w:rPr>
          <w:i/>
        </w:rPr>
        <w:t>Evidence-based ways to understand and improve mattresses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Understanding, Intervention, Maintenance</w:t>
            </w:r>
          </w:p>
        </w:tc>
      </w:tr>
      <w:tr>
        <w:tc>
          <w:tcPr>
            <w:tcW w:type="dxa" w:w="4968"/>
          </w:tcPr>
          <w:p>
            <w:r>
              <w:rPr>
                <w:b/>
              </w:rPr>
              <w:t>Audience</w:t>
            </w:r>
          </w:p>
        </w:tc>
        <w:tc>
          <w:tcPr>
            <w:tcW w:type="dxa" w:w="4968"/>
          </w:tcPr>
          <w:p>
            <w:r>
              <w:t>Consumers, Health Educators, Sleep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Mattress, Sleep Quality, Sleep Hygiene, Pressure Relief, Sleep Comfort, Sleep Disorders, Memory Foam, Innerspring, Sleep Architecture, Ergonomics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Mattresses play a crucial role in supporting sleep quality by affecting comfort, spinal alignment, and pressure distribution during rest. The term "mattress" refers to the padded support surface used during sleep, with various types including innerspring, memory foam, latex, and hybrid designs. Mattresses influence sleep by supporting the musculoskeletal system, reducing pressure points, and enabling thermal regulation. These physiological mechanisms are important because they can impact sleep architecture — the patterns of sleep stages such as rapid eye movement (REM) sleep and deep non-REM sleep — which are fundamental for restorative sleep. Scientific evidence, including randomized controlled trials and observational studies, suggests that mattress comfort and support can improve subjective sleep quality and reduce musculoskeletal pain. However, individual preferences and specific health conditions affect mattress selection, and no one-size-fits-all recommendation exists. Limitations in existing research include small sample sizes and short follow-up durations. Safety considerations involve potential exposure to volatile organic compounds (VOCs) from mattress materials and allergenic substances. Practical relevance for consumers includes understanding mattress firmness, material properties, lifespan, and replacement indicators to optimize sleep health. Synonyms and related terms include "sleep surface," "bed foundation," and "sleep system." Overall, mattresses are a modifiable factor in healthy sleep habits but should be selected based on personal comfort, health needs, and evidence-based guidance.</w:t>
      </w:r>
    </w:p>
    <w:p>
      <w:pPr>
        <w:pStyle w:val="Heading1"/>
      </w:pPr>
      <w:r>
        <w:t>Customer Questions Answered</w:t>
      </w:r>
    </w:p>
    <w:p>
      <w:pPr>
        <w:pStyle w:val="ListBullet"/>
      </w:pPr>
      <w:r>
        <w:t>How does my mattress affect my sleep quality?</w:t>
      </w:r>
    </w:p>
    <w:p>
      <w:pPr>
        <w:pStyle w:val="ListBullet"/>
      </w:pPr>
      <w:r>
        <w:t>What types of mattresses are best for people with back pain?</w:t>
      </w:r>
    </w:p>
    <w:p>
      <w:pPr>
        <w:pStyle w:val="ListBullet"/>
      </w:pPr>
      <w:r>
        <w:t>Can an old mattress cause sleep problems?</w:t>
      </w:r>
    </w:p>
    <w:p>
      <w:pPr>
        <w:pStyle w:val="ListBullet"/>
      </w:pPr>
      <w:r>
        <w:t>What mattress materials promote better sleep?</w:t>
      </w:r>
    </w:p>
    <w:p>
      <w:pPr>
        <w:pStyle w:val="ListBullet"/>
      </w:pPr>
      <w:r>
        <w:t>How often should I replace my mattress?</w:t>
      </w:r>
    </w:p>
    <w:p>
      <w:pPr>
        <w:pStyle w:val="ListBullet"/>
      </w:pPr>
      <w:r>
        <w:t>Do firm mattresses improve spinal alignment during sleep?</w:t>
      </w:r>
    </w:p>
    <w:p>
      <w:pPr>
        <w:pStyle w:val="ListBullet"/>
      </w:pPr>
      <w:r>
        <w:t>Are memory foam mattresses good for preventing pressure points?</w:t>
      </w:r>
    </w:p>
    <w:p>
      <w:pPr>
        <w:pStyle w:val="ListBullet"/>
      </w:pPr>
      <w:r>
        <w:t>Can a mattress influence sleep disorders like insomnia or sleep apnea?</w:t>
      </w:r>
    </w:p>
    <w:p>
      <w:pPr>
        <w:pStyle w:val="ListBullet"/>
      </w:pPr>
      <w:r>
        <w:t>How do mattress characteristics affect sleep stages like REM and deep sleep?</w:t>
      </w:r>
    </w:p>
    <w:p>
      <w:pPr>
        <w:pStyle w:val="ListBullet"/>
      </w:pPr>
      <w:r>
        <w:t>What is the role of mattress temperature regulation in sleep quality?</w:t>
      </w:r>
    </w:p>
    <w:p>
      <w:pPr>
        <w:pStyle w:val="ListBullet"/>
      </w:pPr>
      <w:r>
        <w:t>Is there scientific evidence supporting specific mattress types for better sleep?</w:t>
      </w:r>
    </w:p>
    <w:p>
      <w:pPr>
        <w:pStyle w:val="ListBullet"/>
      </w:pPr>
      <w:r>
        <w:t>What safety concerns are associated with certain mattress materials?</w:t>
      </w:r>
    </w:p>
    <w:p>
      <w:pPr>
        <w:pStyle w:val="Heading1"/>
      </w:pPr>
      <w:r>
        <w:t>Learning Objectives</w:t>
      </w:r>
    </w:p>
    <w:p>
      <w:pPr>
        <w:pStyle w:val="ListBullet"/>
      </w:pPr>
      <w:r>
        <w:t>Define what a mattress is and its role in sleep quality.</w:t>
      </w:r>
    </w:p>
    <w:p>
      <w:pPr>
        <w:pStyle w:val="ListBullet"/>
      </w:pPr>
      <w:r>
        <w:t>Explain physiological mechanisms by which mattresses influence sleep.</w:t>
      </w:r>
    </w:p>
    <w:p>
      <w:pPr>
        <w:pStyle w:val="ListBullet"/>
      </w:pPr>
      <w:r>
        <w:t>Identify different mattress types and materials with their advantages and disadvantages.</w:t>
      </w:r>
    </w:p>
    <w:p>
      <w:pPr>
        <w:pStyle w:val="ListBullet"/>
      </w:pPr>
      <w:r>
        <w:t>Recognize the impact of mattress firmness and support on spinal alignment.</w:t>
      </w:r>
    </w:p>
    <w:p>
      <w:pPr>
        <w:pStyle w:val="ListBullet"/>
      </w:pPr>
      <w:r>
        <w:t>Understand how mattress characteristics affect sleep architecture and comfort.</w:t>
      </w:r>
    </w:p>
    <w:p>
      <w:pPr>
        <w:pStyle w:val="ListBullet"/>
      </w:pPr>
      <w:r>
        <w:t>Evaluate scientific evidence about mattress effects on sleep disorders and musculoskeletal pain.</w:t>
      </w:r>
    </w:p>
    <w:p>
      <w:pPr>
        <w:pStyle w:val="ListBullet"/>
      </w:pPr>
      <w:r>
        <w:t>Outline practical tips for mattress selection and maintenance.</w:t>
      </w:r>
    </w:p>
    <w:p>
      <w:pPr>
        <w:pStyle w:val="ListBullet"/>
      </w:pPr>
      <w:r>
        <w:t>Be aware of safety considerations related to mattress materials.</w:t>
      </w:r>
    </w:p>
    <w:p>
      <w:pPr>
        <w:pStyle w:val="Heading1"/>
      </w:pPr>
      <w:r>
        <w:t>Definition</w:t>
      </w:r>
    </w:p>
    <w:p>
      <w:r>
        <w:t>A mattress is a padded sleep surface designed to support the body during rest. It varies in materials, firmness, and construction, influencing comfort, spinal support, and sleep quality.</w:t>
      </w:r>
    </w:p>
    <w:p>
      <w:pPr>
        <w:pStyle w:val="Heading1"/>
      </w:pPr>
      <w:r>
        <w:t>Why This Matters</w:t>
      </w:r>
    </w:p>
    <w:p>
      <w:r>
        <w:t>Since sleep profoundly affects overall health, understanding how mattresses contribute to sleep quality can help consumers make informed choices to reduce discomfort, improve restfulness, and potentially alleviate musculoskeletal or sleep disorder symptoms.</w:t>
      </w:r>
    </w:p>
    <w:p>
      <w:pPr>
        <w:pStyle w:val="Heading1"/>
      </w:pPr>
      <w:r>
        <w:t>What Is a Mattress and Its Role in Sleep?</w:t>
      </w:r>
    </w:p>
    <w:p>
      <w:r>
        <w:t>A mattress is a specialized surface primarily used for sleeping, providing cushioning and support to the body. It affects sleep by offering pressure relief, maintaining neutral spinal alignment, and enabling comfortable positioning. These factors help promote uninterrupted, restorative sleep critical for physical and mental health.</w:t>
      </w:r>
    </w:p>
    <w:p>
      <w:pPr>
        <w:pStyle w:val="Heading1"/>
      </w:pPr>
      <w:r>
        <w:t>Types of Mattresses and Their Characteristics</w:t>
      </w:r>
    </w:p>
    <w:p>
      <w:r>
        <w:t>Mattresses come in several major types: innerspring (coil-based support), memory foam (viscoelastic polyurethane foam), latex (natural or synthetic rubber), and hybrid (combining coils with foam or latex). Each type has unique features affecting support, durability, temperature regulation, and allergen resistance. For example, memory foam contours to the body, reducing pressure points, while innerspring designs typically offer more bounce and airflow.</w:t>
      </w:r>
    </w:p>
    <w:p>
      <w:pPr>
        <w:pStyle w:val="Heading1"/>
      </w:pPr>
      <w:r>
        <w:t>How Mattresses Affect Sleep Physiology</w:t>
      </w:r>
    </w:p>
    <w:p>
      <w:r>
        <w:t>Mattresses influence sleep by supporting the musculoskeletal system to maintain spinal alignment and reduce discomfort that might cause awakenings. Proper support can modulate sleep architecture, favoring longer durations of deep non-REM sleep and REM sleep, both essential for restoration. Temperature regulation properties of the mattress materials also affect thermoregulation during sleep, impacting sleep continuity and quality.</w:t>
      </w:r>
    </w:p>
    <w:p>
      <w:pPr>
        <w:pStyle w:val="Heading1"/>
      </w:pPr>
      <w:r>
        <w:t>Evidence for Mattress Impact on Sleep Quality and Pain</w:t>
      </w:r>
    </w:p>
    <w:p>
      <w:r>
        <w:t>Clinical studies have shown that appropriate mattress choice can reduce back and joint pain and improve subjective sleep quality. For instance, medium-firm mattresses tend to be beneficial for chronic lower back pain. However, evidence varies due to individual factors and study designs. Systematic reviews call for more rigorous trials to confirm long-term effects.</w:t>
      </w:r>
    </w:p>
    <w:p>
      <w:pPr>
        <w:pStyle w:val="Heading1"/>
      </w:pPr>
      <w:r>
        <w:t>Firmness and Spinal Alignment During Sleep</w:t>
      </w:r>
    </w:p>
    <w:p>
      <w:r>
        <w:t>Firmness levels range typically from soft to extra-firm and influence how much the mattress yields to body weight. Medium-firm mattresses often provide optimal spinal alignment by supporting natural curves—helping prevent or relieve back pain. Too soft mattresses may allow excessive sinking, while too firm mattresses may cause pressure points.</w:t>
      </w:r>
    </w:p>
    <w:p>
      <w:pPr>
        <w:pStyle w:val="Heading1"/>
      </w:pPr>
      <w:r>
        <w:t>Mattress Materials and Temperature Regulation</w:t>
      </w:r>
    </w:p>
    <w:p>
      <w:r>
        <w:t>Materials like memory foam can trap heat, potentially disturbing sleep by causing overheating, although newer gel-infused foams address this issue. Latex and innerspring mattresses usually allow better airflow, helping maintain a comfortable temperature balance needed for deep sleep.</w:t>
      </w:r>
    </w:p>
    <w:p>
      <w:pPr>
        <w:pStyle w:val="Heading1"/>
      </w:pPr>
      <w:r>
        <w:t>Identifying When to Replace Your Mattress</w:t>
      </w:r>
    </w:p>
    <w:p>
      <w:r>
        <w:t>Mattresses generally last 7-10 years depending on materials and use. Signs for replacement include sagging, lumps, loss of support, increased allergies, or worsening sleep quality. Regular assessment is recommended to maintain optimal sleep conditions.</w:t>
      </w:r>
    </w:p>
    <w:p>
      <w:pPr>
        <w:pStyle w:val="Heading1"/>
      </w:pPr>
      <w:r>
        <w:t>Safety Considerations Regarding Mattress Materials</w:t>
      </w:r>
    </w:p>
    <w:p>
      <w:r>
        <w:t>Some mattresses emit volatile organic compounds (VOCs) from manufacturing materials, which can irritate the respiratory system. Choosing CertiPUR-US or OEKO-TEX certified mattresses can reduce exposure to harmful chemicals. Also, natural latex may cause allergies in sensitive individuals.</w:t>
      </w:r>
    </w:p>
    <w:p>
      <w:pPr>
        <w:pStyle w:val="Heading1"/>
      </w:pPr>
      <w:r>
        <w:t>Common Misconceptions About Mattresses and Sleep</w:t>
      </w:r>
    </w:p>
    <w:p>
      <w:r>
        <w:t>Popular myths include the belief that firmer mattresses are always better for back pain, or that more expensive mattresses guarantee superior sleep. Evidence indicates that personal comfort and proper support, rather than price or extreme firmness, are more important to restorative sleep.</w:t>
      </w:r>
    </w:p>
    <w:p>
      <w:pPr>
        <w:pStyle w:val="Heading1"/>
      </w:pPr>
      <w:r>
        <w:t>Practical Guidance for Selecting a Mattress</w:t>
      </w:r>
    </w:p>
    <w:p>
      <w:r>
        <w:t>Consumers should prioritize mattress comfort and support based on individual sleep position, body weight, and health conditions. Testing mattresses in-store or using sleep trials, where available, can help identify suitable options. Considering warranty, durability, and certifications enhances long-term satisfaction.</w:t>
      </w:r>
    </w:p>
    <w:p>
      <w:pPr>
        <w:pStyle w:val="Heading1"/>
      </w:pPr>
      <w:r>
        <w:t>Maintaining Your Mattress for Longevity and Hygiene</w:t>
      </w:r>
    </w:p>
    <w:p>
      <w:r>
        <w:t>Regular rotation, using protective covers, and cleaning reduce wear and allergen buildup. Mattress hygiene supports a healthy sleep environment by minimizing dust mites and microbial growth that could affect respiratory health and sleep quality.</w:t>
      </w:r>
    </w:p>
    <w:p>
      <w:pPr>
        <w:pStyle w:val="Heading1"/>
      </w:pPr>
      <w:r>
        <w:t>Relation Between Mattress and Sleep Disorders</w:t>
      </w:r>
    </w:p>
    <w:p>
      <w:r>
        <w:t>While mattresses alone do not treat sleep disorders like insomnia or obstructive sleep apnea, poor sleep surfaces can exacerbate symptoms by causing discomfort or interrupting sleep cycles. For some conditions, specialized mattresses or adjustable beds aid symptom management as part of a comprehensive sleep health plan.</w:t>
      </w:r>
    </w:p>
    <w:p>
      <w:pPr>
        <w:pStyle w:val="Heading1"/>
      </w:pPr>
      <w:r>
        <w:t>Practical Guidance</w:t>
      </w:r>
    </w:p>
    <w:p>
      <w:pPr>
        <w:pStyle w:val="ListBullet"/>
      </w:pPr>
      <w:r>
        <w:t>Choose a mattress that supports your preferred sleep position while maintaining spinal alignment.</w:t>
      </w:r>
    </w:p>
    <w:p>
      <w:pPr>
        <w:pStyle w:val="ListBullet"/>
      </w:pPr>
      <w:r>
        <w:t>Consider medium-firm mattresses if you have chronic back pain, but prioritize comfort over firmness alone.</w:t>
      </w:r>
    </w:p>
    <w:p>
      <w:pPr>
        <w:pStyle w:val="ListBullet"/>
      </w:pPr>
      <w:r>
        <w:t>Replace your mattress every 7-10 years or sooner if it shows significant wear or discomfort.</w:t>
      </w:r>
    </w:p>
    <w:p>
      <w:pPr>
        <w:pStyle w:val="ListBullet"/>
      </w:pPr>
      <w:r>
        <w:t>Look for certifications (CertiPUR-US, OEKO-TEX) to minimize exposure to harmful chemicals.</w:t>
      </w:r>
    </w:p>
    <w:p>
      <w:pPr>
        <w:pStyle w:val="ListBullet"/>
      </w:pPr>
      <w:r>
        <w:t>Test mattresses using in-store trials or home sleep trials when possible before purchase.</w:t>
      </w:r>
    </w:p>
    <w:p>
      <w:pPr>
        <w:pStyle w:val="ListBullet"/>
      </w:pPr>
      <w:r>
        <w:t>Use mattress protectors and rotate your mattress regularly to extend life and maintain hygiene.</w:t>
      </w:r>
    </w:p>
    <w:p>
      <w:pPr>
        <w:pStyle w:val="ListBullet"/>
      </w:pPr>
      <w:r>
        <w:t>Be aware of individual allergies when choosing mattress materials, especially natural latex.</w:t>
      </w:r>
    </w:p>
    <w:p>
      <w:pPr>
        <w:pStyle w:val="ListBullet"/>
      </w:pPr>
      <w:r>
        <w:t>Consult healthcare professionals if sleep disruption persists despite a suitable mattress.</w:t>
      </w:r>
    </w:p>
    <w:p>
      <w:pPr>
        <w:pStyle w:val="Heading1"/>
      </w:pPr>
      <w:r>
        <w:t>Safety Notes</w:t>
      </w:r>
    </w:p>
    <w:p>
      <w:pPr>
        <w:pStyle w:val="ListBullet"/>
      </w:pPr>
      <w:r>
        <w:t>Some mattresses release volatile organic compounds (VOCs) which may cause respiratory irritation; ventilation and certified low-emission products can reduce risk.</w:t>
      </w:r>
    </w:p>
    <w:p>
      <w:pPr>
        <w:pStyle w:val="ListBullet"/>
      </w:pPr>
      <w:r>
        <w:t>Natural latex mattresses may trigger allergies in sensitive individuals.</w:t>
      </w:r>
    </w:p>
    <w:p>
      <w:pPr>
        <w:pStyle w:val="ListBullet"/>
      </w:pPr>
      <w:r>
        <w:t>Avoid sleeping on overly soft or deformed mattresses that compromise spinal alignment and may cause musculoskeletal issues.</w:t>
      </w:r>
    </w:p>
    <w:p>
      <w:pPr>
        <w:pStyle w:val="ListBullet"/>
      </w:pPr>
      <w:r>
        <w:t>Improper mattress use or aging mattresses can increase allergy exposure from dust mites and mildew.</w:t>
      </w:r>
    </w:p>
    <w:p>
      <w:pPr>
        <w:pStyle w:val="Heading1"/>
      </w:pPr>
      <w:r>
        <w:t>Common Misconceptions</w:t>
      </w:r>
    </w:p>
    <w:p>
      <w:r>
        <w:rPr>
          <w:b/>
        </w:rPr>
        <w:t xml:space="preserve">Misconception: </w:t>
      </w:r>
      <w:r>
        <w:t>A firmer mattress is always better for back pain.</w:t>
      </w:r>
    </w:p>
    <w:p>
      <w:r>
        <w:rPr>
          <w:b/>
        </w:rPr>
        <w:t xml:space="preserve">Reality: </w:t>
      </w:r>
      <w:r>
        <w:t>Medium-firm mattresses often provide better support and comfort, while overly firm mattresses may create pressure points.</w:t>
      </w:r>
    </w:p>
    <w:p>
      <w:r>
        <w:rPr>
          <w:b/>
        </w:rPr>
        <w:t xml:space="preserve">Misconception: </w:t>
      </w:r>
      <w:r>
        <w:t>Expensive mattresses always improve sleep quality.</w:t>
      </w:r>
    </w:p>
    <w:p>
      <w:r>
        <w:rPr>
          <w:b/>
        </w:rPr>
        <w:t xml:space="preserve">Reality: </w:t>
      </w:r>
      <w:r>
        <w:t>Cost does not guarantee better sleep; individual comfort and support needs are more important.</w:t>
      </w:r>
    </w:p>
    <w:p>
      <w:r>
        <w:rPr>
          <w:b/>
        </w:rPr>
        <w:t xml:space="preserve">Misconception: </w:t>
      </w:r>
      <w:r>
        <w:t>You only need to replace your mattress when it's physically broken.</w:t>
      </w:r>
    </w:p>
    <w:p>
      <w:r>
        <w:rPr>
          <w:b/>
        </w:rPr>
        <w:t xml:space="preserve">Reality: </w:t>
      </w:r>
      <w:r>
        <w:t>Mattresses degrade over time and should be replaced every 7-10 years to maintain support and hygiene.</w:t>
      </w:r>
    </w:p>
    <w:p>
      <w:pPr>
        <w:pStyle w:val="Heading1"/>
      </w:pPr>
      <w:r>
        <w:t>Clinical Pearls</w:t>
      </w:r>
    </w:p>
    <w:p>
      <w:pPr>
        <w:pStyle w:val="ListNumber"/>
      </w:pPr>
      <w:r>
        <w:t>Mattress selection should consider individual factors including sleep position, body weight, and existing health conditions.</w:t>
      </w:r>
    </w:p>
    <w:p>
      <w:pPr>
        <w:pStyle w:val="ListNumber"/>
      </w:pPr>
      <w:r>
        <w:t>Medium-firm mattresses generally offer a balance of support and comfort beneficial for most sleepers.</w:t>
      </w:r>
    </w:p>
    <w:p>
      <w:pPr>
        <w:pStyle w:val="ListNumber"/>
      </w:pPr>
      <w:r>
        <w:t>Mattress temperature regulation affects sleep continuity; newer materials may improve heat dissipation.</w:t>
      </w:r>
    </w:p>
    <w:p>
      <w:pPr>
        <w:pStyle w:val="ListNumber"/>
      </w:pPr>
      <w:r>
        <w:t>Sleep quality improvements with mattress changes can take days to weeks to manifest.</w:t>
      </w:r>
    </w:p>
    <w:p>
      <w:pPr>
        <w:pStyle w:val="ListNumber"/>
      </w:pPr>
      <w:r>
        <w:t>Regular mattress maintenance extends lifespan and reduces sleep environment allergens.</w:t>
      </w:r>
    </w:p>
    <w:p>
      <w:pPr>
        <w:pStyle w:val="ListNumber"/>
      </w:pPr>
      <w:r>
        <w:t>Allergy-friendly mattress materials can benefit individuals with respiratory sensitivities.</w:t>
      </w:r>
    </w:p>
    <w:p>
      <w:pPr>
        <w:pStyle w:val="Heading1"/>
      </w:pPr>
      <w:r>
        <w:t>Key Takeaways</w:t>
      </w:r>
    </w:p>
    <w:p>
      <w:pPr>
        <w:pStyle w:val="ListBullet"/>
      </w:pPr>
      <w:r>
        <w:t>Mattresses influence sleep quality by providing comfort, support, and pressure relief.</w:t>
      </w:r>
    </w:p>
    <w:p>
      <w:pPr>
        <w:pStyle w:val="ListBullet"/>
      </w:pPr>
      <w:r>
        <w:t>Different mattress types (innerspring, memory foam, latex, hybrid) have unique benefits and drawbacks.</w:t>
      </w:r>
    </w:p>
    <w:p>
      <w:pPr>
        <w:pStyle w:val="ListBullet"/>
      </w:pPr>
      <w:r>
        <w:t>Medium-firm mattresses are often recommended for spinal alignment and reducing back pain.</w:t>
      </w:r>
    </w:p>
    <w:p>
      <w:pPr>
        <w:pStyle w:val="ListBullet"/>
      </w:pPr>
      <w:r>
        <w:t>Mattress aging and wear can degrade support and sleep quality, signaling replacement needs.</w:t>
      </w:r>
    </w:p>
    <w:p>
      <w:pPr>
        <w:pStyle w:val="ListBullet"/>
      </w:pPr>
      <w:r>
        <w:t>Materials and construction affect mattress temperature regulation and allergen exposure.</w:t>
      </w:r>
    </w:p>
    <w:p>
      <w:pPr>
        <w:pStyle w:val="ListBullet"/>
      </w:pPr>
      <w:r>
        <w:t>No single mattress is ideal for everyone; personal comfort and health status guide optimal choice.</w:t>
      </w:r>
    </w:p>
    <w:p>
      <w:pPr>
        <w:pStyle w:val="ListBullet"/>
      </w:pPr>
      <w:r>
        <w:t>Safety certifications minimize exposure to harmful chemicals and allergens.</w:t>
      </w:r>
    </w:p>
    <w:p>
      <w:pPr>
        <w:pStyle w:val="ListBullet"/>
      </w:pPr>
      <w:r>
        <w:t>Proper mattress care prolongs usability and maintains a healthy sleep environment.</w:t>
      </w:r>
    </w:p>
    <w:p>
      <w:pPr>
        <w:pStyle w:val="Heading1"/>
      </w:pPr>
      <w:r>
        <w:t>Glossary</w:t>
      </w:r>
    </w:p>
    <w:p>
      <w:r>
        <w:rPr>
          <w:b/>
        </w:rPr>
        <w:t xml:space="preserve">Mattress: </w:t>
      </w:r>
      <w:r>
        <w:t>A padded surface designed to support the body during sleep.</w:t>
      </w:r>
    </w:p>
    <w:p>
      <w:r>
        <w:rPr>
          <w:b/>
        </w:rPr>
        <w:t xml:space="preserve">Sleep Architecture: </w:t>
      </w:r>
      <w:r>
        <w:t>The structure and pattern of different sleep stages during a sleep period, including REM and non-REM phases.</w:t>
      </w:r>
    </w:p>
    <w:p>
      <w:r>
        <w:rPr>
          <w:b/>
        </w:rPr>
        <w:t xml:space="preserve">Pressure Points: </w:t>
      </w:r>
      <w:r>
        <w:t>Areas of the body where pressure is concentrated during sleep, potentially causing discomfort or pain.</w:t>
      </w:r>
    </w:p>
    <w:p>
      <w:r>
        <w:rPr>
          <w:b/>
        </w:rPr>
        <w:t xml:space="preserve">Memory Foam: </w:t>
      </w:r>
      <w:r>
        <w:t>A viscoelastic polyurethane foam that molds to the shape of the body to reduce pressure.</w:t>
      </w:r>
    </w:p>
    <w:p>
      <w:r>
        <w:rPr>
          <w:b/>
        </w:rPr>
        <w:t xml:space="preserve">Innerspring Mattress: </w:t>
      </w:r>
      <w:r>
        <w:t>A mattress type that uses metal coils for support, often combined with foam or padding layers.</w:t>
      </w:r>
    </w:p>
    <w:p>
      <w:r>
        <w:rPr>
          <w:b/>
        </w:rPr>
        <w:t xml:space="preserve">Spinal Alignment: </w:t>
      </w:r>
      <w:r>
        <w:t>The correct positioning of the spine to maintain its natural curves and reduce stress.</w:t>
      </w:r>
    </w:p>
    <w:p>
      <w:r>
        <w:rPr>
          <w:b/>
        </w:rPr>
        <w:t xml:space="preserve">Volatile Organic Compounds (VOCs): </w:t>
      </w:r>
      <w:r>
        <w:t>Chemicals that can be emitted from some mattress materials and may affect indoor air quality.</w:t>
      </w:r>
    </w:p>
    <w:p>
      <w:r>
        <w:rPr>
          <w:b/>
        </w:rPr>
        <w:t xml:space="preserve">REM Sleep: </w:t>
      </w:r>
      <w:r>
        <w:t>Rapid Eye Movement sleep, a sleep phase characterized by vivid dreaming and brain activity.</w:t>
      </w:r>
    </w:p>
    <w:p>
      <w:pPr>
        <w:pStyle w:val="Heading1"/>
      </w:pPr>
      <w:r>
        <w:t>Related Modules</w:t>
      </w:r>
    </w:p>
    <w:p>
      <w:pPr>
        <w:pStyle w:val="ListBullet"/>
      </w:pPr>
      <w:r>
        <w:t>SLP-012</w:t>
      </w:r>
    </w:p>
    <w:p>
      <w:pPr>
        <w:pStyle w:val="ListBullet"/>
      </w:pPr>
      <w:r>
        <w:t>SLP-033</w:t>
      </w:r>
    </w:p>
    <w:p>
      <w:pPr>
        <w:pStyle w:val="ListBullet"/>
      </w:pPr>
      <w:r>
        <w:t>SLP-058</w:t>
      </w:r>
    </w:p>
    <w:p>
      <w:pPr>
        <w:pStyle w:val="Heading1"/>
      </w:pPr>
      <w:r>
        <w:t>Illustration Specifications</w:t>
      </w:r>
    </w:p>
    <w:p>
      <w:pPr>
        <w:pStyle w:val="Heading2"/>
      </w:pPr>
      <w:r>
        <w:t>ILL-101 - Types of Mattresses</w:t>
      </w:r>
    </w:p>
    <w:p>
      <w:r>
        <w:t>Type: Diagram</w:t>
      </w:r>
    </w:p>
    <w:p>
      <w:r>
        <w:t>Visual comparison of innerspring, memory foam, latex, and hybrid mattresses, showing their construction and support mechanisms.</w:t>
      </w:r>
    </w:p>
    <w:p>
      <w:r>
        <w:t>Alt text: Diagram illustrating different mattress types and layers.</w:t>
      </w:r>
    </w:p>
    <w:p>
      <w:pPr>
        <w:pStyle w:val="Heading2"/>
      </w:pPr>
      <w:r>
        <w:t>ILL-102 - Spinal Alignment on Different Mattress Firmness Levels</w:t>
      </w:r>
    </w:p>
    <w:p>
      <w:r>
        <w:t>Type: Infographic</w:t>
      </w:r>
    </w:p>
    <w:p>
      <w:r>
        <w:t>Depiction of spinal curvature during sleep on soft, medium, and firm mattresses to show alignment effects.</w:t>
      </w:r>
    </w:p>
    <w:p>
      <w:r>
        <w:t>Alt text: Infographic showing spine position on various mattress firmness.</w:t>
      </w:r>
    </w:p>
    <w:p>
      <w:pPr>
        <w:pStyle w:val="Heading2"/>
      </w:pPr>
      <w:r>
        <w:t>ILL-103 - Sleep Architecture</w:t>
      </w:r>
    </w:p>
    <w:p>
      <w:r>
        <w:t>Type: Chart</w:t>
      </w:r>
    </w:p>
    <w:p>
      <w:r>
        <w:t>Graph showing sleep cycles with REM and non-REM stages and how mattress comfort may influence cycle continuity.</w:t>
      </w:r>
    </w:p>
    <w:p>
      <w:r>
        <w:t>Alt text: Chart illustrating sleep stages throughout the night.</w:t>
      </w:r>
    </w:p>
    <w:p>
      <w:pPr>
        <w:pStyle w:val="Heading2"/>
      </w:pPr>
      <w:r>
        <w:t>ILL-104 - Mattress Replacement Indicators</w:t>
      </w:r>
    </w:p>
    <w:p>
      <w:r>
        <w:t>Type: Checklist Graphic</w:t>
      </w:r>
    </w:p>
    <w:p>
      <w:r>
        <w:t>Checklist of signs that indicate when a mattress should be replaced for optimal sleep health.</w:t>
      </w:r>
    </w:p>
    <w:p>
      <w:r>
        <w:t>Alt text: Graphic checklist for mattress replacement signs.</w:t>
      </w:r>
    </w:p>
    <w:p>
      <w:pPr>
        <w:pStyle w:val="Heading1"/>
      </w:pPr>
      <w:r>
        <w:t>References</w:t>
      </w:r>
    </w:p>
    <w:p>
      <w:pPr>
        <w:pStyle w:val="ListBullet"/>
      </w:pPr>
      <w:r>
        <w:t>Effect of mattress design on sleep quality and back pain: a systematic review | National Sleep Foundation | 2022 |  | Unverified</w:t>
      </w:r>
    </w:p>
    <w:p>
      <w:pPr>
        <w:pStyle w:val="ListBullet"/>
      </w:pPr>
      <w:r>
        <w:t>Sleep physiology and the influence of bedding on sleep stages | Journal of Sleep Research | 2019 |  | Unverified</w:t>
      </w:r>
    </w:p>
    <w:p>
      <w:pPr>
        <w:pStyle w:val="ListBullet"/>
      </w:pPr>
      <w:r>
        <w:t>Volatile organic compounds from foam mattresses and indoor air quality | Environmental Health Perspectives | 2018 |  | Unverified</w:t>
      </w:r>
    </w:p>
    <w:p>
      <w:pPr>
        <w:pStyle w:val="ListBullet"/>
      </w:pPr>
      <w:r>
        <w:t>Guidelines for selecting mattresses to reduce chronic lower back pain | American Chiropractic Association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