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CASE-027 - Case Study: Suspected Sleep Apnea</w:t>
      </w:r>
    </w:p>
    <w:p>
      <w:r>
        <w:rPr>
          <w:i/>
        </w:rPr>
        <w:t>A realistic educational scenario integrating sleep science, behavior, safety, and practical options for case study: suspected sleep apnea.</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Sleep Scenarios</w:t>
            </w:r>
          </w:p>
        </w:tc>
      </w:tr>
      <w:tr>
        <w:tc>
          <w:tcPr>
            <w:tcW w:type="dxa" w:w="4968"/>
          </w:tcPr>
          <w:p>
            <w:r>
              <w:rPr>
                <w:b/>
              </w:rPr>
              <w:t>SOM stages</w:t>
            </w:r>
          </w:p>
        </w:tc>
        <w:tc>
          <w:tcPr>
            <w:tcW w:type="dxa" w:w="4968"/>
          </w:tcPr>
          <w:p>
            <w:r>
              <w:t>Awareness, Understanding, Application</w:t>
            </w:r>
          </w:p>
        </w:tc>
      </w:tr>
      <w:tr>
        <w:tc>
          <w:tcPr>
            <w:tcW w:type="dxa" w:w="4968"/>
          </w:tcPr>
          <w:p>
            <w:r>
              <w:rPr>
                <w:b/>
              </w:rPr>
              <w:t>Audience</w:t>
            </w:r>
          </w:p>
        </w:tc>
        <w:tc>
          <w:tcPr>
            <w:tcW w:type="dxa" w:w="4968"/>
          </w:tcPr>
          <w:p>
            <w:r>
              <w:t>Consumers, Patients, Caregivers, Healthcare Students</w:t>
            </w:r>
          </w:p>
        </w:tc>
      </w:tr>
      <w:tr>
        <w:tc>
          <w:tcPr>
            <w:tcW w:type="dxa" w:w="4968"/>
          </w:tcPr>
          <w:p>
            <w:r>
              <w:rPr>
                <w:b/>
              </w:rPr>
              <w:t>Reading level</w:t>
            </w:r>
          </w:p>
        </w:tc>
        <w:tc>
          <w:tcPr>
            <w:tcW w:type="dxa" w:w="4968"/>
          </w:tcPr>
          <w:p>
            <w:r>
              <w:t>8th grade to 10th grade</w:t>
            </w:r>
          </w:p>
        </w:tc>
      </w:tr>
      <w:tr>
        <w:tc>
          <w:tcPr>
            <w:tcW w:type="dxa" w:w="4968"/>
          </w:tcPr>
          <w:p>
            <w:r>
              <w:rPr>
                <w:b/>
              </w:rPr>
              <w:t>Keywords</w:t>
            </w:r>
          </w:p>
        </w:tc>
        <w:tc>
          <w:tcPr>
            <w:tcW w:type="dxa" w:w="4968"/>
          </w:tcPr>
          <w:p>
            <w:r>
              <w:t>sleep apnea, obstructive sleep apnea, central sleep apnea, snoring, sleep disorder, sleep study, polysomnography, continuous positive airway pressure, CPAP, sleep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apnea is a common sleep disorder characterized by repeated episodes of partial or complete blockage of the upper airway during sleep, leading to disrupted breathing and sleep fragmentation. The most frequent type is obstructive sleep apnea (OSA), caused by airway collapse or blockage, often related to relaxed throat muscles. Central sleep apnea (CSA) is less common and arises from impaired brain signals to breathing muscles. Sleep apnea affects sleep quality and oxygen levels, increasing daytime sleepiness, cardiovascular risks, and metabolic disturbances. Diagnosis typically involves overnight monitoring through polysomnography or home sleep apnea testing, which record breathing patterns, oxygen saturation, and related physiological signals. Treatments include lifestyle modifications such as weight loss and positional therapy, continuous positive airway pressure (CPAP) devices that keep airways open, dental devices, and sometimes surgery. Despite these options, underdiagnosis and treatment non-adherence are common challenges. Safety concerns include risks of motor vehicle accidents and worsening heart conditions if untreated. This educational case study integrates clinical mechanisms, patient behaviors, safety considerations, and practical management options to provide a comprehensive understanding of suspected sleep apnea. Major synonyms and related terms include OSA, sleep-disordered breathing, and hypopnea syndrome. Limitations in current treatments and the importance of individualized care are highlighted to support informed decision-making.</w:t>
      </w:r>
    </w:p>
    <w:p>
      <w:pPr>
        <w:pStyle w:val="Heading1"/>
      </w:pPr>
      <w:r>
        <w:t>Customer Questions Answered</w:t>
      </w:r>
    </w:p>
    <w:p>
      <w:pPr>
        <w:pStyle w:val="ListBullet"/>
      </w:pPr>
      <w:r>
        <w:t>What is sleep apnea?</w:t>
      </w:r>
    </w:p>
    <w:p>
      <w:pPr>
        <w:pStyle w:val="ListBullet"/>
      </w:pPr>
      <w:r>
        <w:t>What causes sleep apnea?</w:t>
      </w:r>
    </w:p>
    <w:p>
      <w:pPr>
        <w:pStyle w:val="ListBullet"/>
      </w:pPr>
      <w:r>
        <w:t>How can I tell if I have sleep apnea?</w:t>
      </w:r>
    </w:p>
    <w:p>
      <w:pPr>
        <w:pStyle w:val="ListBullet"/>
      </w:pPr>
      <w:r>
        <w:t>What are the symptoms of sleep apnea?</w:t>
      </w:r>
    </w:p>
    <w:p>
      <w:pPr>
        <w:pStyle w:val="ListBullet"/>
      </w:pPr>
      <w:r>
        <w:t>What types of sleep apnea exist?</w:t>
      </w:r>
    </w:p>
    <w:p>
      <w:pPr>
        <w:pStyle w:val="ListBullet"/>
      </w:pPr>
      <w:r>
        <w:t>How is sleep apnea diagnosed?</w:t>
      </w:r>
    </w:p>
    <w:p>
      <w:pPr>
        <w:pStyle w:val="ListBullet"/>
      </w:pPr>
      <w:r>
        <w:t>What tests do doctors use for sleep apnea?</w:t>
      </w:r>
    </w:p>
    <w:p>
      <w:pPr>
        <w:pStyle w:val="ListBullet"/>
      </w:pPr>
      <w:r>
        <w:t>What are the risks of untreated sleep apnea?</w:t>
      </w:r>
    </w:p>
    <w:p>
      <w:pPr>
        <w:pStyle w:val="ListBullet"/>
      </w:pPr>
      <w:r>
        <w:t>How is sleep apnea treated?</w:t>
      </w:r>
    </w:p>
    <w:p>
      <w:pPr>
        <w:pStyle w:val="ListBullet"/>
      </w:pPr>
      <w:r>
        <w:t>What lifestyle changes help sleep apnea?</w:t>
      </w:r>
    </w:p>
    <w:p>
      <w:pPr>
        <w:pStyle w:val="ListBullet"/>
      </w:pPr>
      <w:r>
        <w:t>Are there safety concerns with sleep apnea?</w:t>
      </w:r>
    </w:p>
    <w:p>
      <w:pPr>
        <w:pStyle w:val="ListBullet"/>
      </w:pPr>
      <w:r>
        <w:t>Can sleep apnea go away on its own?</w:t>
      </w:r>
    </w:p>
    <w:p>
      <w:pPr>
        <w:pStyle w:val="Heading1"/>
      </w:pPr>
      <w:r>
        <w:t>Learning Objectives</w:t>
      </w:r>
    </w:p>
    <w:p>
      <w:pPr>
        <w:pStyle w:val="ListBullet"/>
      </w:pPr>
      <w:r>
        <w:t>Define sleep apnea and differentiate its main types.</w:t>
      </w:r>
    </w:p>
    <w:p>
      <w:pPr>
        <w:pStyle w:val="ListBullet"/>
      </w:pPr>
      <w:r>
        <w:t>Describe physiological mechanisms leading to sleep apnea.</w:t>
      </w:r>
    </w:p>
    <w:p>
      <w:pPr>
        <w:pStyle w:val="ListBullet"/>
      </w:pPr>
      <w:r>
        <w:t>Identify common signs and symptoms associated with sleep apnea.</w:t>
      </w:r>
    </w:p>
    <w:p>
      <w:pPr>
        <w:pStyle w:val="ListBullet"/>
      </w:pPr>
      <w:r>
        <w:t>Explain diagnostic methods used to confirm sleep apnea.</w:t>
      </w:r>
    </w:p>
    <w:p>
      <w:pPr>
        <w:pStyle w:val="ListBullet"/>
      </w:pPr>
      <w:r>
        <w:t>Discuss treatment options and their effectiveness.</w:t>
      </w:r>
    </w:p>
    <w:p>
      <w:pPr>
        <w:pStyle w:val="ListBullet"/>
      </w:pPr>
      <w:r>
        <w:t>Recognize potential health risks associated with untreated sleep apnea.</w:t>
      </w:r>
    </w:p>
    <w:p>
      <w:pPr>
        <w:pStyle w:val="ListBullet"/>
      </w:pPr>
      <w:r>
        <w:t>Understand practical safety considerations related to sleep apnea.</w:t>
      </w:r>
    </w:p>
    <w:p>
      <w:pPr>
        <w:pStyle w:val="ListBullet"/>
      </w:pPr>
      <w:r>
        <w:t>Address common misconceptions about sleep apnea.</w:t>
      </w:r>
    </w:p>
    <w:p>
      <w:pPr>
        <w:pStyle w:val="Heading1"/>
      </w:pPr>
      <w:r>
        <w:t>Definition</w:t>
      </w:r>
    </w:p>
    <w:p>
      <w:r>
        <w:t>Sleep apnea is a disorder characterized by repeated pauses in breathing or shallow breaths during sleep, resulting in poor sleep quality and reduced oxygen levels in the body. The main types are obstructive sleep apnea (OSA), where the airway is physically blocked, and central sleep apnea (CSA), caused by failure of brain signals to trigger breathing.</w:t>
      </w:r>
    </w:p>
    <w:p>
      <w:pPr>
        <w:pStyle w:val="Heading1"/>
      </w:pPr>
      <w:r>
        <w:t>Why This Matters</w:t>
      </w:r>
    </w:p>
    <w:p>
      <w:r>
        <w:t>Suspected sleep apnea represents a frequent and underdiagnosed condition that significantly impacts health, safety, and quality of life. Recognizing and managing it properly helps reduce risks such as heart disease, strokes, diabetes, and accidents due to daytime sleepiness. This case study supports understanding clinical signs, diagnostic tools, and treatment strategies, empowering individuals and caregivers to seek timely, appropriate care.</w:t>
      </w:r>
    </w:p>
    <w:p>
      <w:pPr>
        <w:pStyle w:val="Heading1"/>
      </w:pPr>
      <w:r>
        <w:t>What is Sleep Apnea?</w:t>
      </w:r>
    </w:p>
    <w:p>
      <w:r>
        <w:t>Sleep apnea is a common sleep disorder involving repeated interruptions of breathing during sleep. In obstructive sleep apnea (OSA), these interruptions are caused by a physical blockage of the upper airway—for example, from relaxed throat muscles or excess tissue. Central sleep apnea (CSA), by contrast, occurs when the brain fails to send consistent signals needed to maintain normal breathing rates. Both types can reduce oxygen delivery to the body and disturb the restorative stages of sleep.</w:t>
      </w:r>
    </w:p>
    <w:p>
      <w:pPr>
        <w:pStyle w:val="Heading1"/>
      </w:pPr>
      <w:r>
        <w:t>Causes and Risk Factors of Sleep Apnea</w:t>
      </w:r>
    </w:p>
    <w:p>
      <w:r>
        <w:t>Multiple factors contribute to the development of sleep apnea. Common causes include excess weight, enlarged tonsils or adenoids, nasal congestion, and anatomical variations such as a large tongue or small jaw. Age and gender also influence risk, with middle-aged men being at higher likelihood. Alcohol and sedative use can worsen airway relaxation. Central sleep apnea is often linked to neurological or cardiac diseases, or use of certain medications affecting breathing control.</w:t>
      </w:r>
    </w:p>
    <w:p>
      <w:pPr>
        <w:pStyle w:val="Heading1"/>
      </w:pPr>
      <w:r>
        <w:t>Signs and Symptoms</w:t>
      </w:r>
    </w:p>
    <w:p>
      <w:r>
        <w:t>Typical symptoms of sleep apnea include loud, chronic snoring, observed pauses in breathing during sleep, abrupt awakenings with gasping or choking, excessive daytime sleepiness, morning headaches, dry mouth upon waking, difficulty concentrating, and irritability. Some people may report restless sleep or frequent nighttime urination. Recognizing these symptoms is key to suspecting sleep apnea and prompting medical evaluation.</w:t>
      </w:r>
    </w:p>
    <w:p>
      <w:pPr>
        <w:pStyle w:val="Heading1"/>
      </w:pPr>
      <w:r>
        <w:t>How is Sleep Apnea Diagnosed?</w:t>
      </w:r>
    </w:p>
    <w:p>
      <w:r>
        <w:t>Diagnosis usually requires sleep studies such as polysomnography conducted overnight in a sleep lab or specialized home-based monitoring. These tests record airflow, respiratory effort, blood oxygen levels, brain activity, heart rate, and body movements. The apnea-hypopnea index (AHI) quantifies how many times breathing pauses or becomes shallow per hour of sleep, helping to classify severity. Clinical evaluation and medical history are also important.</w:t>
      </w:r>
    </w:p>
    <w:p>
      <w:pPr>
        <w:pStyle w:val="Heading1"/>
      </w:pPr>
      <w:r>
        <w:t>Physiological Mechanisms Behind Sleep Apnea</w:t>
      </w:r>
    </w:p>
    <w:p>
      <w:r>
        <w:t>In OSA, the throat muscles relax excessively during sleep, causing airway collapse that blocks airflow despite continued efforts to breathe. This leads to intermittent hypoxia (low oxygen levels) and sleep fragmentation as the brain briefly arouses the sleeper to reopen the airway. In CSA, the problem stems from dysfunction in the brainstem centers controlling respiratory rhythm, resulting in pauses without respiratory effort. Both disrupt cardiovascular and metabolic homeostasis over time.</w:t>
      </w:r>
    </w:p>
    <w:p>
      <w:pPr>
        <w:pStyle w:val="Heading1"/>
      </w:pPr>
      <w:r>
        <w:t>Health Risks of Untreated Sleep Apnea</w:t>
      </w:r>
    </w:p>
    <w:p>
      <w:r>
        <w:t>If not treated, sleep apnea can increase risks for serious health problems including hypertension, heart attack, stroke, atrial fibrillation, type 2 diabetes, and depression. The fragmented sleep and oxygen drops cause systemic inflammation and sympathetic nervous system overactivity. Additionally, daytime sleepiness raises risks of motor vehicle crashes and workplace accidents, impairing safety and quality of life.</w:t>
      </w:r>
    </w:p>
    <w:p>
      <w:pPr>
        <w:pStyle w:val="Heading1"/>
      </w:pPr>
      <w:r>
        <w:t>Treatment Options and Effectiveness</w:t>
      </w:r>
    </w:p>
    <w:p>
      <w:r>
        <w:t>Treatment depends on severity and cause. Continuous positive airway pressure (CPAP) devices are considered gold standard for OSA, keeping the airway open via pressurized air. Alternatives include oral appliances that reposition the jaw, weight loss, avoidance of alcohol or sedatives, positional therapy (avoiding sleeping on the back), and surgical interventions in select cases. Emerging therapies and adaptive devices are under investigation. Treatment adherence is critical for success.</w:t>
      </w:r>
    </w:p>
    <w:p>
      <w:pPr>
        <w:pStyle w:val="Heading1"/>
      </w:pPr>
      <w:r>
        <w:t>Lifestyle and Behavioral Management</w:t>
      </w:r>
    </w:p>
    <w:p>
      <w:r>
        <w:t>Lifestyle changes such as losing excess weight, quitting smoking, reducing alcohol intake, maintaining regular sleep schedules, and exercising can improve sleep apnea symptoms. Behavioral strategies also include elevating the head during sleep and avoiding sedatives. These steps may be sufficient for mild cases or used in combination with other treatments. Patient education and support improve adherence and outcomes.</w:t>
      </w:r>
    </w:p>
    <w:p>
      <w:pPr>
        <w:pStyle w:val="Heading1"/>
      </w:pPr>
      <w:r>
        <w:t>Common Misconceptions About Sleep Apnea</w:t>
      </w:r>
    </w:p>
    <w:p>
      <w:r>
        <w:t>One misconception is that snoring alone indicates sleep apnea—though snoring can exist without breathing pauses. Another is that only overweight individuals get sleep apnea; lean people can have it too. Some believe sleep apnea is not serious or will resolve without treatment, but untreated apnea carries significant health risks. CPAP devices are often feared as uncomfortable, but modern designs are more patient-friendly. Understanding these myths helps encourage evaluation and treatment.</w:t>
      </w:r>
    </w:p>
    <w:p>
      <w:pPr>
        <w:pStyle w:val="Heading1"/>
      </w:pPr>
      <w:r>
        <w:t>Safety Considerations in Suspected Sleep Apnea</w:t>
      </w:r>
    </w:p>
    <w:p>
      <w:r>
        <w:t>Because sleep apnea causes excessive daytime sleepiness, it increases the likelihood of motor vehicle accidents and workplace injuries. Patients should avoid driving or hazardous tasks until properly evaluated and treated. Also, certain medications and alcohol worsen breathing control and should be used cautiously with medical advice. Monitoring cardiovascular health and mental status is important for safety. Communicating risks to family or coworkers enables better support and prevention of accidents.</w:t>
      </w:r>
    </w:p>
    <w:p>
      <w:pPr>
        <w:pStyle w:val="Heading1"/>
      </w:pPr>
      <w:r>
        <w:t>Limitations and Emerging Evidence</w:t>
      </w:r>
    </w:p>
    <w:p>
      <w:r>
        <w:t>Although CPAP remains the primary treatment, adherence rates vary widely, limiting benefits. Surgical options are not universally effective and may have risks. Home sleep apnea tests are more accessible but may underdetect some cases compared to lab polysomnography. Research continues on new devices, biomarkers for personalized treatment, and behavioral interventions. Evidence for benefits in mild sleep apnea or central sleep apnea is less robust, requiring further studies to optimize management approaches.</w:t>
      </w:r>
    </w:p>
    <w:p>
      <w:pPr>
        <w:pStyle w:val="Heading1"/>
      </w:pPr>
      <w:r>
        <w:t>Practical Guidance</w:t>
      </w:r>
    </w:p>
    <w:p>
      <w:pPr>
        <w:pStyle w:val="ListBullet"/>
      </w:pPr>
      <w:r>
        <w:t>If you suspect sleep apnea, seek evaluation from a sleep specialist or healthcare provider.</w:t>
      </w:r>
    </w:p>
    <w:p>
      <w:pPr>
        <w:pStyle w:val="ListBullet"/>
      </w:pPr>
      <w:r>
        <w:t>Track symptoms like loud snoring, witnessed breathing pauses, and daytime sleepiness.</w:t>
      </w:r>
    </w:p>
    <w:p>
      <w:pPr>
        <w:pStyle w:val="ListBullet"/>
      </w:pPr>
      <w:r>
        <w:t>Prepare for a sleep study as recommended to obtain objective diagnosis.</w:t>
      </w:r>
    </w:p>
    <w:p>
      <w:pPr>
        <w:pStyle w:val="ListBullet"/>
      </w:pPr>
      <w:r>
        <w:t>Follow prescribed treatments consistently, especially CPAP if recommended.</w:t>
      </w:r>
    </w:p>
    <w:p>
      <w:pPr>
        <w:pStyle w:val="ListBullet"/>
      </w:pPr>
      <w:r>
        <w:t>Adopt healthy lifestyle habits including weight management and reduced alcohol consumption.</w:t>
      </w:r>
    </w:p>
    <w:p>
      <w:pPr>
        <w:pStyle w:val="ListBullet"/>
      </w:pPr>
      <w:r>
        <w:t>Avoid driving or operating machinery if feeling excessively sleepy before evaluation or treatment.</w:t>
      </w:r>
    </w:p>
    <w:p>
      <w:pPr>
        <w:pStyle w:val="ListBullet"/>
      </w:pPr>
      <w:r>
        <w:t>Discuss treatment challenges openly with healthcare providers to explore alternatives.</w:t>
      </w:r>
    </w:p>
    <w:p>
      <w:pPr>
        <w:pStyle w:val="ListBullet"/>
      </w:pPr>
      <w:r>
        <w:t>Educate family members about sleep apnea signs and safety concerns to enhance support.</w:t>
      </w:r>
    </w:p>
    <w:p>
      <w:pPr>
        <w:pStyle w:val="Heading1"/>
      </w:pPr>
      <w:r>
        <w:t>Safety Notes</w:t>
      </w:r>
    </w:p>
    <w:p>
      <w:pPr>
        <w:pStyle w:val="ListBullet"/>
      </w:pPr>
      <w:r>
        <w:t>Untreated sleep apnea can lead to serious cardiovascular complications and increased accident risk.</w:t>
      </w:r>
    </w:p>
    <w:p>
      <w:pPr>
        <w:pStyle w:val="ListBullet"/>
      </w:pPr>
      <w:r>
        <w:t>CPAP treatment should be used as directed to avoid complications and maximize benefits.</w:t>
      </w:r>
    </w:p>
    <w:p>
      <w:pPr>
        <w:pStyle w:val="ListBullet"/>
      </w:pPr>
      <w:r>
        <w:t>Avoid alcohol and sedatives that worsen airway relaxation and breathing control during sleep.</w:t>
      </w:r>
    </w:p>
    <w:p>
      <w:pPr>
        <w:pStyle w:val="ListBullet"/>
      </w:pPr>
      <w:r>
        <w:t>Report any side effects or difficulties with therapy promptly to clinicians.</w:t>
      </w:r>
    </w:p>
    <w:p>
      <w:pPr>
        <w:pStyle w:val="ListBullet"/>
      </w:pPr>
      <w:r>
        <w:t>Do not drive or engage in hazardous activities when sleepy or untreated.</w:t>
      </w:r>
    </w:p>
    <w:p>
      <w:pPr>
        <w:pStyle w:val="Heading1"/>
      </w:pPr>
      <w:r>
        <w:t>Common Misconceptions</w:t>
      </w:r>
    </w:p>
    <w:p>
      <w:r>
        <w:rPr>
          <w:b/>
        </w:rPr>
        <w:t xml:space="preserve">Misconception: </w:t>
      </w:r>
      <w:r>
        <w:t>Snoring means you definitely have sleep apnea.</w:t>
      </w:r>
    </w:p>
    <w:p>
      <w:r>
        <w:rPr>
          <w:b/>
        </w:rPr>
        <w:t xml:space="preserve">Reality: </w:t>
      </w:r>
      <w:r>
        <w:t>While snoring is a common symptom, not everyone who snores has sleep apnea. Diagnosis requires proper testing.</w:t>
      </w:r>
    </w:p>
    <w:p>
      <w:r>
        <w:rPr>
          <w:b/>
        </w:rPr>
        <w:t xml:space="preserve">Misconception: </w:t>
      </w:r>
      <w:r>
        <w:t>Only overweight people get sleep apnea.</w:t>
      </w:r>
    </w:p>
    <w:p>
      <w:r>
        <w:rPr>
          <w:b/>
        </w:rPr>
        <w:t xml:space="preserve">Reality: </w:t>
      </w:r>
      <w:r>
        <w:t>Sleep apnea can affect individuals of any body type and weight.</w:t>
      </w:r>
    </w:p>
    <w:p>
      <w:r>
        <w:rPr>
          <w:b/>
        </w:rPr>
        <w:t xml:space="preserve">Misconception: </w:t>
      </w:r>
      <w:r>
        <w:t>Sleep apnea is harmless and only causes snoring.</w:t>
      </w:r>
    </w:p>
    <w:p>
      <w:r>
        <w:rPr>
          <w:b/>
        </w:rPr>
        <w:t xml:space="preserve">Reality: </w:t>
      </w:r>
      <w:r>
        <w:t>Sleep apnea increases risks of serious health problems like heart disease, stroke, and daytime accidents.</w:t>
      </w:r>
    </w:p>
    <w:p>
      <w:r>
        <w:rPr>
          <w:b/>
        </w:rPr>
        <w:t xml:space="preserve">Misconception: </w:t>
      </w:r>
      <w:r>
        <w:t>Using CPAP is painful and uncomfortable for everyone.</w:t>
      </w:r>
    </w:p>
    <w:p>
      <w:r>
        <w:rPr>
          <w:b/>
        </w:rPr>
        <w:t xml:space="preserve">Reality: </w:t>
      </w:r>
      <w:r>
        <w:t>Many patients adapt well to CPAP with modern devices and proper fitting; it is highly effective when used.</w:t>
      </w:r>
    </w:p>
    <w:p>
      <w:pPr>
        <w:pStyle w:val="Heading1"/>
      </w:pPr>
      <w:r>
        <w:t>Clinical Pearls</w:t>
      </w:r>
    </w:p>
    <w:p>
      <w:pPr>
        <w:pStyle w:val="ListNumber"/>
      </w:pPr>
      <w:r>
        <w:t>Consider comprehensive evaluation if a patient reports both snoring and daytime sleepiness.</w:t>
      </w:r>
    </w:p>
    <w:p>
      <w:pPr>
        <w:pStyle w:val="ListNumber"/>
      </w:pPr>
      <w:r>
        <w:t>Home sleep apnea testing can be useful but may miss some types of sleep apnea.</w:t>
      </w:r>
    </w:p>
    <w:p>
      <w:pPr>
        <w:pStyle w:val="ListNumber"/>
      </w:pPr>
      <w:r>
        <w:t>Weight loss improves symptoms but often does not cure moderate to severe OSA alone.</w:t>
      </w:r>
    </w:p>
    <w:p>
      <w:pPr>
        <w:pStyle w:val="ListNumber"/>
      </w:pPr>
      <w:r>
        <w:t>Early treatment reduces cardiovascular and neurocognitive risks associated with sleep apnea.</w:t>
      </w:r>
    </w:p>
    <w:p>
      <w:pPr>
        <w:pStyle w:val="ListNumber"/>
      </w:pPr>
      <w:r>
        <w:t>Address patient concerns and misconceptions to improve CPAP adherence and outcomes.</w:t>
      </w:r>
    </w:p>
    <w:p>
      <w:pPr>
        <w:pStyle w:val="ListNumber"/>
      </w:pPr>
      <w:r>
        <w:t>Assess for comorbid conditions impacting treatment, such as nasal congestion or heart disease.</w:t>
      </w:r>
    </w:p>
    <w:p>
      <w:pPr>
        <w:pStyle w:val="ListNumber"/>
      </w:pPr>
      <w:r>
        <w:t>Safety counseling about driving risks is critical prior to treatment initiation.</w:t>
      </w:r>
    </w:p>
    <w:p>
      <w:pPr>
        <w:pStyle w:val="ListNumber"/>
      </w:pPr>
      <w:r>
        <w:t>Customization of treatment plans improves patient satisfaction and long-term control.</w:t>
      </w:r>
    </w:p>
    <w:p>
      <w:pPr>
        <w:pStyle w:val="Heading1"/>
      </w:pPr>
      <w:r>
        <w:t>Key Takeaways</w:t>
      </w:r>
    </w:p>
    <w:p>
      <w:pPr>
        <w:pStyle w:val="ListBullet"/>
      </w:pPr>
      <w:r>
        <w:t>Sleep apnea involves repeated breathing interruptions during sleep, leading to poor sleep quality and health risks.</w:t>
      </w:r>
    </w:p>
    <w:p>
      <w:pPr>
        <w:pStyle w:val="ListBullet"/>
      </w:pPr>
      <w:r>
        <w:t>Obstructive sleep apnea (OSA) is caused by airway blockage; central sleep apnea (CSA) involves brain signal issues.</w:t>
      </w:r>
    </w:p>
    <w:p>
      <w:pPr>
        <w:pStyle w:val="ListBullet"/>
      </w:pPr>
      <w:r>
        <w:t>Common symptoms include loud snoring, pauses in breathing, and excessive daytime sleepiness.</w:t>
      </w:r>
    </w:p>
    <w:p>
      <w:pPr>
        <w:pStyle w:val="ListBullet"/>
      </w:pPr>
      <w:r>
        <w:t>Diagnosis requires overnight sleep studies like polysomnography or home testing.</w:t>
      </w:r>
    </w:p>
    <w:p>
      <w:pPr>
        <w:pStyle w:val="ListBullet"/>
      </w:pPr>
      <w:r>
        <w:t>CPAP is the frontline treatment but requires adherence for effectiveness.</w:t>
      </w:r>
    </w:p>
    <w:p>
      <w:pPr>
        <w:pStyle w:val="ListBullet"/>
      </w:pPr>
      <w:r>
        <w:t>Lifestyle modifications complement medical therapies and improve outcomes.</w:t>
      </w:r>
    </w:p>
    <w:p>
      <w:pPr>
        <w:pStyle w:val="ListBullet"/>
      </w:pPr>
      <w:r>
        <w:t>Untreated sleep apnea increases risk for heart disease, stroke, diabetes, and accidents.</w:t>
      </w:r>
    </w:p>
    <w:p>
      <w:pPr>
        <w:pStyle w:val="ListBullet"/>
      </w:pPr>
      <w:r>
        <w:t>Early recognition and treatment improve quality of life and reduce health complications.</w:t>
      </w:r>
    </w:p>
    <w:p>
      <w:pPr>
        <w:pStyle w:val="Heading1"/>
      </w:pPr>
      <w:r>
        <w:t>Glossary</w:t>
      </w:r>
    </w:p>
    <w:p>
      <w:r>
        <w:rPr>
          <w:b/>
        </w:rPr>
        <w:t xml:space="preserve">Sleep Apnea: </w:t>
      </w:r>
      <w:r>
        <w:t>A sleep disorder characterized by repeated pauses or shallow breathing during sleep.</w:t>
      </w:r>
    </w:p>
    <w:p>
      <w:r>
        <w:rPr>
          <w:b/>
        </w:rPr>
        <w:t xml:space="preserve">Obstructive Sleep Apnea (OSA): </w:t>
      </w:r>
      <w:r>
        <w:t>Sleep apnea caused by physical blockage of the airway during sleep.</w:t>
      </w:r>
    </w:p>
    <w:p>
      <w:r>
        <w:rPr>
          <w:b/>
        </w:rPr>
        <w:t xml:space="preserve">Central Sleep Apnea (CSA): </w:t>
      </w:r>
      <w:r>
        <w:t>Sleep apnea caused by failure of the brain to send proper signals to breathing muscles.</w:t>
      </w:r>
    </w:p>
    <w:p>
      <w:r>
        <w:rPr>
          <w:b/>
        </w:rPr>
        <w:t xml:space="preserve">Polysomnography: </w:t>
      </w:r>
      <w:r>
        <w:t>An overnight sleep study that monitors various physiological parameters to diagnose sleep disorders.</w:t>
      </w:r>
    </w:p>
    <w:p>
      <w:r>
        <w:rPr>
          <w:b/>
        </w:rPr>
        <w:t xml:space="preserve">Continuous Positive Airway Pressure (CPAP): </w:t>
      </w:r>
      <w:r>
        <w:t>A therapy device that delivers pressurized air to keep airways open during sleep.</w:t>
      </w:r>
    </w:p>
    <w:p>
      <w:r>
        <w:rPr>
          <w:b/>
        </w:rPr>
        <w:t xml:space="preserve">Apnea-Hypopnea Index (AHI): </w:t>
      </w:r>
      <w:r>
        <w:t>A measure of the severity of sleep apnea based on the number of breathing interruptions per hour.</w:t>
      </w:r>
    </w:p>
    <w:p>
      <w:r>
        <w:rPr>
          <w:b/>
        </w:rPr>
        <w:t xml:space="preserve">Hypopnea: </w:t>
      </w:r>
      <w:r>
        <w:t>A partial blockage of the airway causing shallow breathing.</w:t>
      </w:r>
    </w:p>
    <w:p>
      <w:r>
        <w:rPr>
          <w:b/>
        </w:rPr>
        <w:t xml:space="preserve">Daytime Sleepiness: </w:t>
      </w:r>
      <w:r>
        <w:t>Excessive tiredness during the day, often resulting from poor sleep quality.</w:t>
      </w:r>
    </w:p>
    <w:p>
      <w:pPr>
        <w:pStyle w:val="Heading1"/>
      </w:pPr>
      <w:r>
        <w:t>Related Modules</w:t>
      </w:r>
    </w:p>
    <w:p>
      <w:pPr>
        <w:pStyle w:val="ListBullet"/>
      </w:pPr>
      <w:r>
        <w:t>CASE-015 - Sleep Disorders Overview</w:t>
      </w:r>
    </w:p>
    <w:p>
      <w:pPr>
        <w:pStyle w:val="ListBullet"/>
      </w:pPr>
      <w:r>
        <w:t>CASE-032 - Insomnia Management</w:t>
      </w:r>
    </w:p>
    <w:p>
      <w:pPr>
        <w:pStyle w:val="ListBullet"/>
      </w:pPr>
      <w:r>
        <w:t>CASE-041 - Narcolepsy Case Study</w:t>
      </w:r>
    </w:p>
    <w:p>
      <w:pPr>
        <w:pStyle w:val="Heading1"/>
      </w:pPr>
      <w:r>
        <w:t>Illustration Specifications</w:t>
      </w:r>
    </w:p>
    <w:p>
      <w:pPr>
        <w:pStyle w:val="Heading2"/>
      </w:pPr>
      <w:r>
        <w:t>ILLU-027-1 - Anatomy of the Upper Airway During Sleep</w:t>
      </w:r>
    </w:p>
    <w:p>
      <w:r>
        <w:t>Type: Diagram</w:t>
      </w:r>
    </w:p>
    <w:p>
      <w:r>
        <w:t>Shows the difference between open and obstructed airway in obstructive sleep apnea.</w:t>
      </w:r>
    </w:p>
    <w:p>
      <w:r>
        <w:t>Alt text: Diagram of open versus obstructed airway in throat during sleep apnea.</w:t>
      </w:r>
    </w:p>
    <w:p>
      <w:pPr>
        <w:pStyle w:val="Heading2"/>
      </w:pPr>
      <w:r>
        <w:t>ILLU-027-2 - Polysomnography Setup</w:t>
      </w:r>
    </w:p>
    <w:p>
      <w:r>
        <w:t>Type: Photo</w:t>
      </w:r>
    </w:p>
    <w:p>
      <w:r>
        <w:t>Photo of a patient connected to polysomnography sensors during an overnight sleep study.</w:t>
      </w:r>
    </w:p>
    <w:p>
      <w:r>
        <w:t>Alt text: Patient with sensors attached for sleep study testing.</w:t>
      </w:r>
    </w:p>
    <w:p>
      <w:pPr>
        <w:pStyle w:val="Heading2"/>
      </w:pPr>
      <w:r>
        <w:t>ILLU-027-3 - CPAP Machine and Mask</w:t>
      </w:r>
    </w:p>
    <w:p>
      <w:r>
        <w:t>Type: Photograph</w:t>
      </w:r>
    </w:p>
    <w:p>
      <w:r>
        <w:t>Image showing a CPAP machine with tubing and mask used for treatment of sleep apnea.</w:t>
      </w:r>
    </w:p>
    <w:p>
      <w:r>
        <w:t>Alt text: CPAP device with mask used for obstructive sleep apnea therapy.</w:t>
      </w:r>
    </w:p>
    <w:p>
      <w:pPr>
        <w:pStyle w:val="Heading2"/>
      </w:pPr>
      <w:r>
        <w:t>ILLU-027-4 - Apnea Event Graph</w:t>
      </w:r>
    </w:p>
    <w:p>
      <w:r>
        <w:t>Type: Graph</w:t>
      </w:r>
    </w:p>
    <w:p>
      <w:r>
        <w:t>Graph showing oxygen saturation dips and breathing interruptions during an apnea event as recorded in sleep study.</w:t>
      </w:r>
    </w:p>
    <w:p>
      <w:r>
        <w:t>Alt text: Graph depicting oxygen levels dropping during apnea episode.</w:t>
      </w:r>
    </w:p>
    <w:p>
      <w:pPr>
        <w:pStyle w:val="Heading1"/>
      </w:pPr>
      <w:r>
        <w:t>References</w:t>
      </w:r>
    </w:p>
    <w:p>
      <w:pPr>
        <w:pStyle w:val="ListBullet"/>
      </w:pPr>
      <w:r>
        <w:t>Clinical Practice Guideline for Diagnostic Testing for Adult Obstructive Sleep Apnea | American Academy of Sleep Medicine | 2017 | Unverified | Unverified</w:t>
      </w:r>
    </w:p>
    <w:p>
      <w:pPr>
        <w:pStyle w:val="ListBullet"/>
      </w:pPr>
      <w:r>
        <w:t>Sleep Apnea: Pathophysiology and Clinical Implications | National Heart, Lung, and Blood Institute | 2020 | Unverified | Unverified</w:t>
      </w:r>
    </w:p>
    <w:p>
      <w:pPr>
        <w:pStyle w:val="ListBullet"/>
      </w:pPr>
      <w:r>
        <w:t>Diagnosis and Treatment of Obstructive Sleep Apnea Syndrome | American Thoracic Society | 2019 | Unverified | Unverified</w:t>
      </w:r>
    </w:p>
    <w:p>
      <w:pPr>
        <w:pStyle w:val="ListBullet"/>
      </w:pPr>
      <w:r>
        <w:t>Health Risks of Untreated Sleep Apnea | Centers for Disease Control and Prevention (CDC)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