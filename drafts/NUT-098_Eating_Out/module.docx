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NUT-098 - Eating Out</w:t>
      </w:r>
    </w:p>
    <w:p>
      <w:r>
        <w:rPr>
          <w:i/>
        </w:rPr>
        <w:t>How to make healthier choices in restaurants without rigid restriction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Maintenance, Behavior Change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eating out, healthy choices, restaurant nutrition, meal planning, portion control, balanced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out refers to consuming meals prepared outside of the home, typically at restaurants, cafes, or fast-food outlets. This practice is common in modern lifestyles but often presents challenges to maintaining a healthy diet. Major mechanisms influencing health outcomes when eating out include portion sizes, cooking methods, ingredient quality, and menu composition. Restaurants often serve larger portions and use high amounts of fats, sugars, and sodium to enhance flavor, which can contribute to overeating and adverse health effects if consumed frequently. However, eating out can accommodate balanced nutrition by making informed choices. Practical strategies include reviewing menu options ahead of time, selecting dishes with ample vegetables, prioritizing grilled or steamed over fried foods, and requesting modifications such as dressing on the side. Limitations include inconsistent nutritional information availability and variability in food preparation practices across establishments. Understanding related concepts such as caloric density, macronutrient balance, and mindful eating supports healthier decisions. Making healthful choices while eating out does not require rigid restriction but benefits from awareness and practical planning to enjoy meals socially and nutritionally responsibly.</w:t>
      </w:r>
    </w:p>
    <w:p>
      <w:pPr>
        <w:pStyle w:val="Heading1"/>
      </w:pPr>
      <w:r>
        <w:t>Customer Questions Answered</w:t>
      </w:r>
    </w:p>
    <w:p>
      <w:pPr>
        <w:pStyle w:val="ListBullet"/>
      </w:pPr>
      <w:r>
        <w:t>How can I eat healthily at a restaurant with limited healthy options?</w:t>
      </w:r>
    </w:p>
    <w:p>
      <w:pPr>
        <w:pStyle w:val="ListBullet"/>
      </w:pPr>
      <w:r>
        <w:t>What are good strategies for portion control when dining out?</w:t>
      </w:r>
    </w:p>
    <w:p>
      <w:pPr>
        <w:pStyle w:val="ListBullet"/>
      </w:pPr>
      <w:r>
        <w:t>How do I identify healthier entrees on a restaurant menu?</w:t>
      </w:r>
    </w:p>
    <w:p>
      <w:pPr>
        <w:pStyle w:val="ListBullet"/>
      </w:pPr>
      <w:r>
        <w:t>Are there specific cuisines that tend to offer healthier choices?</w:t>
      </w:r>
    </w:p>
    <w:p>
      <w:pPr>
        <w:pStyle w:val="ListBullet"/>
      </w:pPr>
      <w:r>
        <w:t>How important is it to plan before going to a restaurant?</w:t>
      </w:r>
    </w:p>
    <w:p>
      <w:pPr>
        <w:pStyle w:val="ListBullet"/>
      </w:pPr>
      <w:r>
        <w:t>Can I modify menu items to be healthier?</w:t>
      </w:r>
    </w:p>
    <w:p>
      <w:pPr>
        <w:pStyle w:val="ListBullet"/>
      </w:pPr>
      <w:r>
        <w:t>What are common hidden sources of extra calories in restaurant meals?</w:t>
      </w:r>
    </w:p>
    <w:p>
      <w:pPr>
        <w:pStyle w:val="ListBullet"/>
      </w:pPr>
      <w:r>
        <w:t>How do I balance indulgence and health when eating out?</w:t>
      </w:r>
    </w:p>
    <w:p>
      <w:pPr>
        <w:pStyle w:val="Heading1"/>
      </w:pPr>
      <w:r>
        <w:t>Learning Objectives</w:t>
      </w:r>
    </w:p>
    <w:p>
      <w:pPr>
        <w:pStyle w:val="ListBullet"/>
      </w:pPr>
      <w:r>
        <w:t>Define common challenges associated with eating out and healthy nutrition.</w:t>
      </w:r>
    </w:p>
    <w:p>
      <w:pPr>
        <w:pStyle w:val="ListBullet"/>
      </w:pPr>
      <w:r>
        <w:t>Identify menu reading strategies to select healthier options.</w:t>
      </w:r>
    </w:p>
    <w:p>
      <w:pPr>
        <w:pStyle w:val="ListBullet"/>
      </w:pPr>
      <w:r>
        <w:t>Explain portion control techniques applicable in restaurant settings.</w:t>
      </w:r>
    </w:p>
    <w:p>
      <w:pPr>
        <w:pStyle w:val="ListBullet"/>
      </w:pPr>
      <w:r>
        <w:t>Describe common nutrient considerations when dining out, such as fats, sugars, and sodium.</w:t>
      </w:r>
    </w:p>
    <w:p>
      <w:pPr>
        <w:pStyle w:val="ListBullet"/>
      </w:pPr>
      <w:r>
        <w:t>Discuss methods to modify restaurant meals for improved healthfulness.</w:t>
      </w:r>
    </w:p>
    <w:p>
      <w:pPr>
        <w:pStyle w:val="ListBullet"/>
      </w:pPr>
      <w:r>
        <w:t>Recognize the role of meal planning before eating out.</w:t>
      </w:r>
    </w:p>
    <w:p>
      <w:pPr>
        <w:pStyle w:val="ListBullet"/>
      </w:pPr>
      <w:r>
        <w:t>Understand how to balance occasional indulgence with a healthy diet.</w:t>
      </w:r>
    </w:p>
    <w:p>
      <w:pPr>
        <w:pStyle w:val="ListBullet"/>
      </w:pPr>
      <w:r>
        <w:t>Apply practical guidance to maintain balanced nutrition while enjoying restaurant meals.</w:t>
      </w:r>
    </w:p>
    <w:p>
      <w:pPr>
        <w:pStyle w:val="Heading1"/>
      </w:pPr>
      <w:r>
        <w:t>Definition</w:t>
      </w:r>
    </w:p>
    <w:p>
      <w:r>
        <w:t>Eating out is the practice of consuming food prepared and served outside the home environment, often at restaurants, cafes, or take-out venues.</w:t>
      </w:r>
    </w:p>
    <w:p>
      <w:pPr>
        <w:pStyle w:val="Heading1"/>
      </w:pPr>
      <w:r>
        <w:t>Why This Matters</w:t>
      </w:r>
    </w:p>
    <w:p>
      <w:r>
        <w:t>With increasing social and lifestyle demands, eating out has become frequent for many adults. Understanding how to make healthier choices in these settings supports overall nutritional well-being, helps prevent chronic diseases, and enables enjoyment of social dining without compromising health goals.</w:t>
      </w:r>
    </w:p>
    <w:p>
      <w:pPr>
        <w:pStyle w:val="Heading1"/>
      </w:pPr>
      <w:r>
        <w:t>Understanding the Nutritional Challenges of Eating Out</w:t>
      </w:r>
    </w:p>
    <w:p>
      <w:r>
        <w:t>Restaurant meals often contain larger portions and higher levels of fats, sugars, and sodium compared to home-cooked meals. These factors can contribute to excess calorie intake and increase risk for weight gain and related health problems if consumed regularly. Recognizing these challenges is the first step towards making informed dining choices.</w:t>
      </w:r>
    </w:p>
    <w:p>
      <w:pPr>
        <w:pStyle w:val="Heading1"/>
      </w:pPr>
      <w:r>
        <w:t>Reading Menus for Healthier Choices</w:t>
      </w:r>
    </w:p>
    <w:p>
      <w:r>
        <w:t>Learning to interpret restaurant menus can aid in selecting balanced meals. Look for items described as grilled, steamed, baked, or roasted rather than fried or breaded. Prioritize dishes that include vegetables, whole grains, and lean proteins. Beware of terms like creamy, crispy, or buttery which often indicate richer preparations.</w:t>
      </w:r>
    </w:p>
    <w:p>
      <w:pPr>
        <w:pStyle w:val="Heading1"/>
      </w:pPr>
      <w:r>
        <w:t>Portion Control Techniques When Dining Out</w:t>
      </w:r>
    </w:p>
    <w:p>
      <w:r>
        <w:t>Portions at restaurants may exceed standard serving sizes. Strategies to control portions include sharing entrées or appetizers, asking for a to-go box at the start of the meal to set aside half, or choosing smaller plates such as starters or children's portions when available.</w:t>
      </w:r>
    </w:p>
    <w:p>
      <w:pPr>
        <w:pStyle w:val="Heading1"/>
      </w:pPr>
      <w:r>
        <w:t>Modifying Restaurant Orders for Health</w:t>
      </w:r>
    </w:p>
    <w:p>
      <w:r>
        <w:t>Many restaurants accommodate requests to alter dishes. Examples include asking for sauces and dressings on the side, substituting fries with a side salad or vegetables, choosing whole grain bread options, or requesting less salt during cooking to reduce sodium intake.</w:t>
      </w:r>
    </w:p>
    <w:p>
      <w:pPr>
        <w:pStyle w:val="Heading1"/>
      </w:pPr>
      <w:r>
        <w:t>Planning Ahead to Support Healthful Eating Out</w:t>
      </w:r>
    </w:p>
    <w:p>
      <w:r>
        <w:t>Planning can improve meal choices and reduce impulse selections of less nutritious options. Reviewing online menus in advance allows identification of healthier items and formulation of modifications. Bringing snacks before dining out can prevent excessive hunger-driven overeating.</w:t>
      </w:r>
    </w:p>
    <w:p>
      <w:pPr>
        <w:pStyle w:val="Heading1"/>
      </w:pPr>
      <w:r>
        <w:t>Balancing Indulgence and Healthy Eating</w:t>
      </w:r>
    </w:p>
    <w:p>
      <w:r>
        <w:t>Occasional indulgence is part of a balanced approach but should be practiced mindfully. Enjoying favorite dishes or desserts without guilt can maintain satisfaction while overall diet quality is preserved through regular healthful choices.</w:t>
      </w:r>
    </w:p>
    <w:p>
      <w:pPr>
        <w:pStyle w:val="Heading1"/>
      </w:pPr>
      <w:r>
        <w:t>Recognizing Hidden Calories and Nutrients</w:t>
      </w:r>
    </w:p>
    <w:p>
      <w:r>
        <w:t>Many restaurant foods contain hidden sugars, fats, and sodium not obvious from the menu description. Examples include sugary beverages, creamy dressings, or salty seasonings. Being aware helps in making substitutions or limiting intake.</w:t>
      </w:r>
    </w:p>
    <w:p>
      <w:pPr>
        <w:pStyle w:val="Heading1"/>
      </w:pPr>
      <w:r>
        <w:t>Choosing Healthier Cuisines and Restaurants</w:t>
      </w:r>
    </w:p>
    <w:p>
      <w:r>
        <w:t>Certain cuisines traditionally emphasize vegetables, legumes, and lean proteins, such as Mediterranean or Japanese, providing more balanced meal options. Seeking out restaurants with nutritional transparency or health-focused menus can facilitate healthier eating out experiences.</w:t>
      </w:r>
    </w:p>
    <w:p>
      <w:pPr>
        <w:pStyle w:val="Heading1"/>
      </w:pPr>
      <w:r>
        <w:t>Practical Guidance</w:t>
      </w:r>
    </w:p>
    <w:p>
      <w:pPr>
        <w:pStyle w:val="ListBullet"/>
      </w:pPr>
      <w:r>
        <w:t>Review restaurant menus online prior to dining to identify healthier choices and plan modifications.</w:t>
      </w:r>
    </w:p>
    <w:p>
      <w:pPr>
        <w:pStyle w:val="ListBullet"/>
      </w:pPr>
      <w:r>
        <w:t>Look for cooking methods such as grilled, steamed, or baked and avoid fried or heavily sauced dishes.</w:t>
      </w:r>
    </w:p>
    <w:p>
      <w:pPr>
        <w:pStyle w:val="ListBullet"/>
      </w:pPr>
      <w:r>
        <w:t>Request dressings, sauces, and condiments on the side to control added fats and sugars.</w:t>
      </w:r>
    </w:p>
    <w:p>
      <w:pPr>
        <w:pStyle w:val="ListBullet"/>
      </w:pPr>
      <w:r>
        <w:t>Choose smaller portions or share meals to manage calorie intake effectively.</w:t>
      </w:r>
    </w:p>
    <w:p>
      <w:pPr>
        <w:pStyle w:val="ListBullet"/>
      </w:pPr>
      <w:r>
        <w:t>Substitute less healthy sides with vegetables or salads when possible.</w:t>
      </w:r>
    </w:p>
    <w:p>
      <w:pPr>
        <w:pStyle w:val="ListBullet"/>
      </w:pPr>
      <w:r>
        <w:t>Limit consumption of sugary beverages and opt for water, unsweetened tea, or other low-calorie drinks.</w:t>
      </w:r>
    </w:p>
    <w:p>
      <w:pPr>
        <w:pStyle w:val="ListBullet"/>
      </w:pPr>
      <w:r>
        <w:t>Balance indulgent meals with lighter options earlier or later in the day.</w:t>
      </w:r>
    </w:p>
    <w:p>
      <w:pPr>
        <w:pStyle w:val="ListBullet"/>
      </w:pPr>
      <w:r>
        <w:t>Be mindful of hunger cues and eat slowly to avoid overeating.</w:t>
      </w:r>
    </w:p>
    <w:p>
      <w:pPr>
        <w:pStyle w:val="Heading1"/>
      </w:pPr>
      <w:r>
        <w:t>Safety Notes</w:t>
      </w:r>
    </w:p>
    <w:p>
      <w:pPr>
        <w:pStyle w:val="ListBullet"/>
      </w:pPr>
      <w:r>
        <w:t>Individuals with specific dietary restrictions or medical conditions should consult healthcare providers before making dietary changes.</w:t>
      </w:r>
    </w:p>
    <w:p>
      <w:pPr>
        <w:pStyle w:val="ListBullet"/>
      </w:pPr>
      <w:r>
        <w:t>Excessive restriction when eating out may lead to inadequate nutrient intake; balance and moderation are key.</w:t>
      </w:r>
    </w:p>
    <w:p>
      <w:pPr>
        <w:pStyle w:val="ListBullet"/>
      </w:pPr>
      <w:r>
        <w:t>Be cautious with unfamiliar foods or allergens when dining out.</w:t>
      </w:r>
    </w:p>
    <w:p>
      <w:pPr>
        <w:pStyle w:val="ListBullet"/>
      </w:pPr>
      <w:r>
        <w:t>Ensure food safety by choosing reputable establishments with good hygiene standards.</w:t>
      </w:r>
    </w:p>
    <w:p>
      <w:pPr>
        <w:pStyle w:val="Heading1"/>
      </w:pPr>
      <w:r>
        <w:t>Common Misconceptions</w:t>
      </w:r>
    </w:p>
    <w:p>
      <w:r>
        <w:rPr>
          <w:b/>
        </w:rPr>
        <w:t xml:space="preserve">Misconception: </w:t>
      </w:r>
      <w:r>
        <w:t>Eating out always leads to unhealthy eating and weight gain.</w:t>
      </w:r>
    </w:p>
    <w:p>
      <w:r>
        <w:rPr>
          <w:b/>
        </w:rPr>
        <w:t xml:space="preserve">Reality: </w:t>
      </w:r>
      <w:r>
        <w:t>While eating out can pose nutrition challenges, making informed menu choices and practicing portion control allows for healthy eating without rigid restriction.</w:t>
      </w:r>
    </w:p>
    <w:p>
      <w:r>
        <w:rPr>
          <w:b/>
        </w:rPr>
        <w:t xml:space="preserve">Misconception: </w:t>
      </w:r>
      <w:r>
        <w:t>Healthier meals at restaurants are always more expensive.</w:t>
      </w:r>
    </w:p>
    <w:p>
      <w:r>
        <w:rPr>
          <w:b/>
        </w:rPr>
        <w:t xml:space="preserve">Reality: </w:t>
      </w:r>
      <w:r>
        <w:t>Affordable restaurants often offer healthier options such as grilled proteins and vegetable-based dishes; strategic menu selection can maintain budget.</w:t>
      </w:r>
    </w:p>
    <w:p>
      <w:r>
        <w:rPr>
          <w:b/>
        </w:rPr>
        <w:t xml:space="preserve">Misconception: </w:t>
      </w:r>
      <w:r>
        <w:t>Avoiding all sauces and dressings is necessary to eat healthily when dining out.</w:t>
      </w:r>
    </w:p>
    <w:p>
      <w:r>
        <w:rPr>
          <w:b/>
        </w:rPr>
        <w:t xml:space="preserve">Reality: </w:t>
      </w:r>
      <w:r>
        <w:t>Moderation and requesting sauces on the side provide control without complete elimination, maintaining meal enjoyment.</w:t>
      </w:r>
    </w:p>
    <w:p>
      <w:pPr>
        <w:pStyle w:val="Heading1"/>
      </w:pPr>
      <w:r>
        <w:t>Clinical Pearls</w:t>
      </w:r>
    </w:p>
    <w:p>
      <w:pPr>
        <w:pStyle w:val="ListNumber"/>
      </w:pPr>
      <w:r>
        <w:t>Portion sizes at restaurants can be double or triple standard servings, contributing to unintentional overeating.</w:t>
      </w:r>
    </w:p>
    <w:p>
      <w:pPr>
        <w:pStyle w:val="ListNumber"/>
      </w:pPr>
      <w:r>
        <w:t>High sodium content in restaurant meals can exacerbate hypertension; requesting lower salt preparation can be beneficial.</w:t>
      </w:r>
    </w:p>
    <w:p>
      <w:pPr>
        <w:pStyle w:val="ListNumber"/>
      </w:pPr>
      <w:r>
        <w:t>Encouraging clients to plan and select healthier menu options improves adherence to nutritional goals.</w:t>
      </w:r>
    </w:p>
    <w:p>
      <w:pPr>
        <w:pStyle w:val="ListNumber"/>
      </w:pPr>
      <w:r>
        <w:t>Substituting vegetables for carbohydrate-heavy sides reduces calorie density and increases fiber intake during meals.</w:t>
      </w:r>
    </w:p>
    <w:p>
      <w:pPr>
        <w:pStyle w:val="ListNumber"/>
      </w:pPr>
      <w:r>
        <w:t>Regular indulgence is acceptable within a balanced dietary pattern, avoiding guilt and promoting sustainability.</w:t>
      </w:r>
    </w:p>
    <w:p>
      <w:pPr>
        <w:pStyle w:val="Heading1"/>
      </w:pPr>
      <w:r>
        <w:t>Key Takeaways</w:t>
      </w:r>
    </w:p>
    <w:p>
      <w:pPr>
        <w:pStyle w:val="ListBullet"/>
      </w:pPr>
      <w:r>
        <w:t>Eating out can fit into a healthy diet with mindful choices and portion control.</w:t>
      </w:r>
    </w:p>
    <w:p>
      <w:pPr>
        <w:pStyle w:val="ListBullet"/>
      </w:pPr>
      <w:r>
        <w:t>Understanding menu terminology helps identify healthier meal options.</w:t>
      </w:r>
    </w:p>
    <w:p>
      <w:pPr>
        <w:pStyle w:val="ListBullet"/>
      </w:pPr>
      <w:r>
        <w:t>Modifying orders and requesting substitutions enhance meal nutrition.</w:t>
      </w:r>
    </w:p>
    <w:p>
      <w:pPr>
        <w:pStyle w:val="ListBullet"/>
      </w:pPr>
      <w:r>
        <w:t>Planning before dining out supports better food choices and satisfaction.</w:t>
      </w:r>
    </w:p>
    <w:p>
      <w:pPr>
        <w:pStyle w:val="ListBullet"/>
      </w:pPr>
      <w:r>
        <w:t>Balancing occasional indulgences with overall healthy eating promotes long-term well-being.</w:t>
      </w:r>
    </w:p>
    <w:p>
      <w:pPr>
        <w:pStyle w:val="Heading1"/>
      </w:pPr>
      <w:r>
        <w:t>Glossary</w:t>
      </w:r>
    </w:p>
    <w:p>
      <w:r>
        <w:rPr>
          <w:b/>
        </w:rPr>
        <w:t xml:space="preserve">Portion Size: </w:t>
      </w:r>
      <w:r>
        <w:t>The amount of food served or consumed in one eating occasion.</w:t>
      </w:r>
    </w:p>
    <w:p>
      <w:r>
        <w:rPr>
          <w:b/>
        </w:rPr>
        <w:t xml:space="preserve">Macronutrients: </w:t>
      </w:r>
      <w:r>
        <w:t>Nutrients required in large amounts including carbohydrates, proteins, and fats.</w:t>
      </w:r>
    </w:p>
    <w:p>
      <w:r>
        <w:rPr>
          <w:b/>
        </w:rPr>
        <w:t xml:space="preserve">Caloric Density: </w:t>
      </w:r>
      <w:r>
        <w:t>The number of calories contained in a given weight or volume of food.</w:t>
      </w:r>
    </w:p>
    <w:p>
      <w:r>
        <w:rPr>
          <w:b/>
        </w:rPr>
        <w:t xml:space="preserve">Mindful Eating: </w:t>
      </w:r>
      <w:r>
        <w:t>A practice of paying full attention to the experience of eating and drinking, both inside and outside the body.</w:t>
      </w:r>
    </w:p>
    <w:p>
      <w:r>
        <w:rPr>
          <w:b/>
        </w:rPr>
        <w:t xml:space="preserve">Sodium: </w:t>
      </w:r>
      <w:r>
        <w:t>A mineral commonly found in salt; excessive intake can contribute to high blood pressure.</w:t>
      </w:r>
    </w:p>
    <w:p>
      <w:pPr>
        <w:pStyle w:val="Heading1"/>
      </w:pPr>
      <w:r>
        <w:t>Related Modules</w:t>
      </w:r>
    </w:p>
    <w:p>
      <w:pPr>
        <w:pStyle w:val="ListBullet"/>
      </w:pPr>
      <w:r>
        <w:t>NUT-045 Balanced Diet Fundamentals</w:t>
      </w:r>
    </w:p>
    <w:p>
      <w:pPr>
        <w:pStyle w:val="ListBullet"/>
      </w:pPr>
      <w:r>
        <w:t>NUT-076 Portion Control Strategies</w:t>
      </w:r>
    </w:p>
    <w:p>
      <w:pPr>
        <w:pStyle w:val="ListBullet"/>
      </w:pPr>
      <w:r>
        <w:t>NUT-102 Healthy Meal Planning</w:t>
      </w:r>
    </w:p>
    <w:p>
      <w:pPr>
        <w:pStyle w:val="Heading1"/>
      </w:pPr>
      <w:r>
        <w:t>Illustration Specifications</w:t>
      </w:r>
    </w:p>
    <w:p>
      <w:pPr>
        <w:pStyle w:val="Heading2"/>
      </w:pPr>
      <w:r>
        <w:t>illust1 - Visual Guide to Menu Terms</w:t>
      </w:r>
    </w:p>
    <w:p>
      <w:r>
        <w:t>Type: Infographic</w:t>
      </w:r>
    </w:p>
    <w:p>
      <w:r>
        <w:t>An infographic explaining common menu terms that indicate healthier cooking methods such as grilled, steamed, baked.</w:t>
      </w:r>
    </w:p>
    <w:p>
      <w:r>
        <w:t>Alt text: Infographic showing healthier menu term meanings.</w:t>
      </w:r>
    </w:p>
    <w:p>
      <w:pPr>
        <w:pStyle w:val="Heading2"/>
      </w:pPr>
      <w:r>
        <w:t>illust2 - Portion Control Strategies at Restaurants</w:t>
      </w:r>
    </w:p>
    <w:p>
      <w:r>
        <w:t>Type: Diagram</w:t>
      </w:r>
    </w:p>
    <w:p>
      <w:r>
        <w:t>A diagram illustrating ways to control portion sizes including sharing, taking half to-go, and ordering smaller plates.</w:t>
      </w:r>
    </w:p>
    <w:p>
      <w:r>
        <w:t>Alt text: Diagram of portion control techniques when eating out.</w:t>
      </w:r>
    </w:p>
    <w:p>
      <w:pPr>
        <w:pStyle w:val="Heading2"/>
      </w:pPr>
      <w:r>
        <w:t>illust3 - Examples of Healthier Plate Compositions</w:t>
      </w:r>
    </w:p>
    <w:p>
      <w:r>
        <w:t>Type: Photo Series</w:t>
      </w:r>
    </w:p>
    <w:p>
      <w:r>
        <w:t>Photos showing plates with balanced portions of vegetables, lean proteins, and whole grains compared to typical restaurant meals.</w:t>
      </w:r>
    </w:p>
    <w:p>
      <w:r>
        <w:t>Alt text: Photo series comparing healthy and typical restaurant meal plates.</w:t>
      </w:r>
    </w:p>
    <w:p>
      <w:pPr>
        <w:pStyle w:val="Heading2"/>
      </w:pPr>
      <w:r>
        <w:t>illust4 - Planning Ahead for Dining Out Checklist</w:t>
      </w:r>
    </w:p>
    <w:p>
      <w:r>
        <w:t>Type: Checklist</w:t>
      </w:r>
    </w:p>
    <w:p>
      <w:r>
        <w:t>A checklist to help diners plan healthier restaurant meals before arrival, including menu review and snack preparation.</w:t>
      </w:r>
    </w:p>
    <w:p>
      <w:r>
        <w:t>Alt text: Checklist graphic for planning healthy eating when dining out.</w:t>
      </w:r>
    </w:p>
    <w:p>
      <w:pPr>
        <w:pStyle w:val="Heading1"/>
      </w:pPr>
      <w:r>
        <w:t>References</w:t>
      </w:r>
    </w:p>
    <w:p>
      <w:pPr>
        <w:pStyle w:val="ListBullet"/>
      </w:pPr>
      <w:r>
        <w:t>Healthy Eating at Restaurants: Tips and Strategies | Nutrition Advocacy Group | 2022 |  | unverified</w:t>
      </w:r>
    </w:p>
    <w:p>
      <w:pPr>
        <w:pStyle w:val="ListBullet"/>
      </w:pPr>
      <w:r>
        <w:t>Portion Control and Weight Management: A Review | Journal of Nutrition Research | 2020 |  | unverified</w:t>
      </w:r>
    </w:p>
    <w:p>
      <w:pPr>
        <w:pStyle w:val="ListBullet"/>
      </w:pPr>
      <w:r>
        <w:t>Sodium Intake and Cardiovascular Health | Health and Dietetics Association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