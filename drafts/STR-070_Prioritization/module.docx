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STR-070 - Prioritization</w:t>
      </w:r>
    </w:p>
    <w:p>
      <w:r>
        <w:rPr>
          <w:i/>
        </w:rPr>
        <w:t>Evidence-based approaches for understanding and improving prioritization.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Medium (Grades 8-12)</w:t>
            </w:r>
          </w:p>
        </w:tc>
      </w:tr>
      <w:tr>
        <w:tc>
          <w:tcPr>
            <w:tcW w:type="dxa" w:w="4968"/>
          </w:tcPr>
          <w:p>
            <w:r>
              <w:rPr>
                <w:b/>
              </w:rPr>
              <w:t>Keywords</w:t>
            </w:r>
          </w:p>
        </w:tc>
        <w:tc>
          <w:tcPr>
            <w:tcW w:type="dxa" w:w="4968"/>
          </w:tcPr>
          <w:p>
            <w:r>
              <w:t>prioritization, decision making, cognitive processes, time management, stress management, executive function, goal setting, coping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Prioritization is the cognitive process of arranging tasks, goals, or responsibilities in order of importance or urgency to manage time and resources effectively. It helps individuals focus on key activities, reduce overwhelm, and improve decision making, especially under stress. Mechanistically, prioritization involves executive functions of the prefrontal cortex including attention control, working memory, and planning. Synonyms include task ranking, ordering, and goal setting. Prioritization has practical relevance in daily life, work productivity, and mental well-being by helping reduce cognitive overload and prevent burnout. Evidence supports that improving prioritization skills can lead to better stress management and enhanced performance. However, limitations exist including biased decision-making, influence of emotions leading to suboptimal choices, and the challenge of dynamic contexts where priorities shift rapidly. Safety considerations include awareness that rigid prioritization without flexibility can cause neglect of important but lower-priority tasks or interpersonal needs. Overall, evidence-based approaches to prioritization involve structured methods such as the Eisenhower Matrix, ABC analysis, and mindfulness to enhance clarity and reduce impulsive decisions. Understanding and improving prioritization supports effective coping strategies and mental resilience in daily life.</w:t>
      </w:r>
    </w:p>
    <w:p>
      <w:pPr>
        <w:pStyle w:val="Heading1"/>
      </w:pPr>
      <w:r>
        <w:t>Customer Questions Answered</w:t>
      </w:r>
    </w:p>
    <w:p>
      <w:pPr>
        <w:pStyle w:val="ListBullet"/>
      </w:pPr>
      <w:r>
        <w:t>What is prioritization and why is it important?</w:t>
      </w:r>
    </w:p>
    <w:p>
      <w:pPr>
        <w:pStyle w:val="ListBullet"/>
      </w:pPr>
      <w:r>
        <w:t>How does the brain help us prioritize tasks?</w:t>
      </w:r>
    </w:p>
    <w:p>
      <w:pPr>
        <w:pStyle w:val="ListBullet"/>
      </w:pPr>
      <w:r>
        <w:t>What are common prioritization strategies?</w:t>
      </w:r>
    </w:p>
    <w:p>
      <w:pPr>
        <w:pStyle w:val="ListBullet"/>
      </w:pPr>
      <w:r>
        <w:t>How can prioritization reduce stress?</w:t>
      </w:r>
    </w:p>
    <w:p>
      <w:pPr>
        <w:pStyle w:val="ListBullet"/>
      </w:pPr>
      <w:r>
        <w:t>What role does executive function play in prioritization?</w:t>
      </w:r>
    </w:p>
    <w:p>
      <w:pPr>
        <w:pStyle w:val="ListBullet"/>
      </w:pPr>
      <w:r>
        <w:t>Can poor prioritization affect mental health?</w:t>
      </w:r>
    </w:p>
    <w:p>
      <w:pPr>
        <w:pStyle w:val="ListBullet"/>
      </w:pPr>
      <w:r>
        <w:t>What tools or methods can improve prioritization skills?</w:t>
      </w:r>
    </w:p>
    <w:p>
      <w:pPr>
        <w:pStyle w:val="ListBullet"/>
      </w:pPr>
      <w:r>
        <w:t>How do emotions influence prioritization?</w:t>
      </w:r>
    </w:p>
    <w:p>
      <w:pPr>
        <w:pStyle w:val="ListBullet"/>
      </w:pPr>
      <w:r>
        <w:t>Is prioritization a skill we can learn?</w:t>
      </w:r>
    </w:p>
    <w:p>
      <w:pPr>
        <w:pStyle w:val="ListBullet"/>
      </w:pPr>
      <w:r>
        <w:t>What are common mistakes in prioritization?</w:t>
      </w:r>
    </w:p>
    <w:p>
      <w:pPr>
        <w:pStyle w:val="ListBullet"/>
      </w:pPr>
      <w:r>
        <w:t>How does procrastination relate to prioritization?</w:t>
      </w:r>
    </w:p>
    <w:p>
      <w:pPr>
        <w:pStyle w:val="ListBullet"/>
      </w:pPr>
      <w:r>
        <w:t>Can improving prioritization increase productivity?</w:t>
      </w:r>
    </w:p>
    <w:p>
      <w:pPr>
        <w:pStyle w:val="Heading1"/>
      </w:pPr>
      <w:r>
        <w:t>Learning Objectives</w:t>
      </w:r>
    </w:p>
    <w:p>
      <w:pPr>
        <w:pStyle w:val="ListBullet"/>
      </w:pPr>
      <w:r>
        <w:t>Define prioritization and its importance in stress and mental well-being.</w:t>
      </w:r>
    </w:p>
    <w:p>
      <w:pPr>
        <w:pStyle w:val="ListBullet"/>
      </w:pPr>
      <w:r>
        <w:t>Explain the cognitive and physiological mechanisms underlying prioritization.</w:t>
      </w:r>
    </w:p>
    <w:p>
      <w:pPr>
        <w:pStyle w:val="ListBullet"/>
      </w:pPr>
      <w:r>
        <w:t>Identify common prioritization techniques and tools.</w:t>
      </w:r>
    </w:p>
    <w:p>
      <w:pPr>
        <w:pStyle w:val="ListBullet"/>
      </w:pPr>
      <w:r>
        <w:t>Recognize the relationship between prioritization and mental health outcomes.</w:t>
      </w:r>
    </w:p>
    <w:p>
      <w:pPr>
        <w:pStyle w:val="ListBullet"/>
      </w:pPr>
      <w:r>
        <w:t>Describe practical guidance to improve prioritization skills.</w:t>
      </w:r>
    </w:p>
    <w:p>
      <w:pPr>
        <w:pStyle w:val="ListBullet"/>
      </w:pPr>
      <w:r>
        <w:t>Understand limitations and common misconceptions about prioritization.</w:t>
      </w:r>
    </w:p>
    <w:p>
      <w:pPr>
        <w:pStyle w:val="ListBullet"/>
      </w:pPr>
      <w:r>
        <w:t>Highlight safety considerations in prioritizing tasks and goals.</w:t>
      </w:r>
    </w:p>
    <w:p>
      <w:pPr>
        <w:pStyle w:val="Heading1"/>
      </w:pPr>
      <w:r>
        <w:t>Definition</w:t>
      </w:r>
    </w:p>
    <w:p>
      <w:r>
        <w:t>Prioritization is the process of deciding the relative importance or urgency of tasks, goals, or actions to allocate time and resources effectively. It is a fundamental cognitive skill crucial for efficient decision making and stress management.</w:t>
      </w:r>
    </w:p>
    <w:p>
      <w:pPr>
        <w:pStyle w:val="Heading1"/>
      </w:pPr>
      <w:r>
        <w:t>Why This Matters</w:t>
      </w:r>
    </w:p>
    <w:p>
      <w:r>
        <w:t>Effective prioritization enables individuals to manage competing demands, reduce stress, improve productivity, and support mental well-being. Poor prioritization can lead to overwhelm, procrastination, and burnout, impacting overall health and life satisfaction.</w:t>
      </w:r>
    </w:p>
    <w:p>
      <w:pPr>
        <w:pStyle w:val="Heading1"/>
      </w:pPr>
      <w:r>
        <w:t>Definition and Importance of Prioritization</w:t>
      </w:r>
    </w:p>
    <w:p>
      <w:r>
        <w:t>Prioritization is the act of ranking or ordering tasks, goals, or actions based on criteria such as importance, urgency, or personal values. It is essential for managing time and resources efficiently, especially in situations with multiple competing demands. Prioritization helps reduce cognitive overload and facilitates focused attention on what matters most, ultimately improving outcomes in work, relationships, and health.</w:t>
      </w:r>
    </w:p>
    <w:p>
      <w:pPr>
        <w:pStyle w:val="Heading1"/>
      </w:pPr>
      <w:r>
        <w:t>Cognitive Mechanisms Behind Prioritization</w:t>
      </w:r>
    </w:p>
    <w:p>
      <w:r>
        <w:t>The cognitive process of prioritization is largely governed by executive functions located in the prefrontal cortex. These include attention control, working memory, planning, and cognitive flexibility. Prioritization requires evaluating options, forecasting consequences, and inhibiting distractions to choose which tasks to address first. Neural circuits integrate emotional and motivational inputs to modulate the priority assigned to various actions.</w:t>
      </w:r>
    </w:p>
    <w:p>
      <w:pPr>
        <w:pStyle w:val="Heading1"/>
      </w:pPr>
      <w:r>
        <w:t>Physiology of Prioritization: Brain Areas and Neurotransmitters</w:t>
      </w:r>
    </w:p>
    <w:p>
      <w:r>
        <w:t>Brain regions involved in prioritization include the dorsolateral prefrontal cortex (DLPFC), anterior cingulate cortex (ACC), and orbitofrontal cortex. These areas coordinate to assess task value, conflict resolution, and decision making. Neurotransmitters such as dopamine and norepinephrine play a role in attention regulation and motivation, influencing prioritization efficiency. Stress hormones like cortisol can impair or alter prioritization by affecting these brain circuits.</w:t>
      </w:r>
    </w:p>
    <w:p>
      <w:pPr>
        <w:pStyle w:val="Heading1"/>
      </w:pPr>
      <w:r>
        <w:t>Common Prioritization Strategies and Tools</w:t>
      </w:r>
    </w:p>
    <w:p>
      <w:r>
        <w:t>Several evidence-based strategies assist prioritization, including the Eisenhower Matrix (dividing tasks by urgency and importance), ABC Analysis (labeling tasks A, B, or C based on priority), and the Pareto Principle (focusing on the 20% of actions that yield 80% of results). Digital tools like task management apps and calendar reminders also support prioritization. Mindfulness practices enhance awareness and reduce impulsivity in prioritization decisions.</w:t>
      </w:r>
    </w:p>
    <w:p>
      <w:pPr>
        <w:pStyle w:val="Heading1"/>
      </w:pPr>
      <w:r>
        <w:t>Effect of Emotions on Prioritization</w:t>
      </w:r>
    </w:p>
    <w:p>
      <w:r>
        <w:t>Emotional states significantly influence how priorities are assigned. Anxiety or stress can bias attention toward urgent but less important tasks, while positive moods may enhance flexible thinking and better prioritization. Emotional regulation is critical to prevent reactive decisions that undermine effective prioritization. Techniques like mindfulness, cognitive reframing, and relaxation training support emotional balance and clear decision making.</w:t>
      </w:r>
    </w:p>
    <w:p>
      <w:pPr>
        <w:pStyle w:val="Heading1"/>
      </w:pPr>
      <w:r>
        <w:t>Relationship Between Prioritization and Mental Health</w:t>
      </w:r>
    </w:p>
    <w:p>
      <w:r>
        <w:t>Poor prioritization skills are associated with increased stress, anxiety, and risk of burnout. Conversely, effective prioritization supports mental well-being by reducing overwhelm and promoting a sense of control. Difficulties in prioritization are common in mental health conditions such as ADHD and depression, where executive function may be impaired. Interventions targeting prioritization can improve life satisfaction and coping ability.</w:t>
      </w:r>
    </w:p>
    <w:p>
      <w:pPr>
        <w:pStyle w:val="Heading1"/>
      </w:pPr>
      <w:r>
        <w:t>Practical Guidance to Improve Prioritization Skills</w:t>
      </w:r>
    </w:p>
    <w:p>
      <w:r>
        <w:t>Improving prioritization involves structured approaches: 1) Define clear goals; 2) List and categorize tasks by urgency and importance; 3) Break large tasks into manageable steps; 4) Utilize planning tools like calendars and to-do lists; 5) Set boundaries to minimize distractions; and 6) Regularly review and adjust priorities. Practicing mindfulness enhances focus and reduces impulsive task shifts.</w:t>
      </w:r>
    </w:p>
    <w:p>
      <w:pPr>
        <w:pStyle w:val="Heading1"/>
      </w:pPr>
      <w:r>
        <w:t>Limitations and Challenges in Prioritization</w:t>
      </w:r>
    </w:p>
    <w:p>
      <w:r>
        <w:t>Prioritization is subject to cognitive biases (e.g., availability bias, recency effect), emotional interference, and situational complexity. Dynamic environments may require shifting priorities rapidly, which can be stressful or confusing. Overemphasis on urgent tasks may lead to neglect of long-term goals. Recognition of these limitations is important to maintain flexibility and avoid decision fatigue.</w:t>
      </w:r>
    </w:p>
    <w:p>
      <w:pPr>
        <w:pStyle w:val="Heading1"/>
      </w:pPr>
      <w:r>
        <w:t>Common Misconceptions About Prioritization</w:t>
      </w:r>
    </w:p>
    <w:p>
      <w:r>
        <w:t>Misconceptions include: 1) Prioritization means completing tasks in order without adjustment; 2) All urgent tasks are the highest priority; 3) Multitasking is an effective way to handle priorities; 4) Prioritization is an innate skill that cannot be improved. Reality shows that prioritization is dynamic, requires ongoing evaluation, and can be enhanced with practice and tools.</w:t>
      </w:r>
    </w:p>
    <w:p>
      <w:pPr>
        <w:pStyle w:val="Heading1"/>
      </w:pPr>
      <w:r>
        <w:t>Safety Considerations in Prioritization Practices</w:t>
      </w:r>
    </w:p>
    <w:p>
      <w:r>
        <w:t>While prioritization generally promotes efficiency, rigid adherence without flexibility can overlook urgent interpersonal needs or health concerns. Ignoring lower-priority tasks indefinitely may have consequences. It is important to balance task demands with self-care and social responsibilities. Additionally, excessive pressure to prioritize perfectly may lead to stress and reduced mental well-being.</w:t>
      </w:r>
    </w:p>
    <w:p>
      <w:pPr>
        <w:pStyle w:val="Heading1"/>
      </w:pPr>
      <w:r>
        <w:t>Evidence Base for Prioritization Interventions</w:t>
      </w:r>
    </w:p>
    <w:p>
      <w:r>
        <w:t>Research indicates that structured prioritization methods improve productivity, reduce stress, and enhance mental well-being. Studies on executive function training and cognitive-behavioral strategies demonstrate benefits in populations including students, professionals, and individuals with ADHD. However, evidence varies in quality, and more randomized controlled trials are needed to establish best practices universally.</w:t>
      </w:r>
    </w:p>
    <w:p>
      <w:pPr>
        <w:pStyle w:val="Heading1"/>
      </w:pPr>
      <w:r>
        <w:t>Practical Guidance</w:t>
      </w:r>
    </w:p>
    <w:p>
      <w:pPr>
        <w:pStyle w:val="ListBullet"/>
      </w:pPr>
      <w:r>
        <w:t>Set clear and realistic goals to guide prioritization.</w:t>
      </w:r>
    </w:p>
    <w:p>
      <w:pPr>
        <w:pStyle w:val="ListBullet"/>
      </w:pPr>
      <w:r>
        <w:t>Use structured tools like the Eisenhower Matrix or ABC Analysis to categorize tasks.</w:t>
      </w:r>
    </w:p>
    <w:p>
      <w:pPr>
        <w:pStyle w:val="ListBullet"/>
      </w:pPr>
      <w:r>
        <w:t>Break complex tasks into smaller, actionable steps.</w:t>
      </w:r>
    </w:p>
    <w:p>
      <w:pPr>
        <w:pStyle w:val="ListBullet"/>
      </w:pPr>
      <w:r>
        <w:t>Schedule priority tasks during peak attention periods.</w:t>
      </w:r>
    </w:p>
    <w:p>
      <w:pPr>
        <w:pStyle w:val="ListBullet"/>
      </w:pPr>
      <w:r>
        <w:t>Limit distractions when working on high-priority activities.</w:t>
      </w:r>
    </w:p>
    <w:p>
      <w:pPr>
        <w:pStyle w:val="ListBullet"/>
      </w:pPr>
      <w:r>
        <w:t>Practice mindfulness to improve focus and reduce impulsivity.</w:t>
      </w:r>
    </w:p>
    <w:p>
      <w:pPr>
        <w:pStyle w:val="ListBullet"/>
      </w:pPr>
      <w:r>
        <w:t>Regularly revisit and adjust priorities based on changing circumstances.</w:t>
      </w:r>
    </w:p>
    <w:p>
      <w:pPr>
        <w:pStyle w:val="ListBullet"/>
      </w:pPr>
      <w:r>
        <w:t>Be flexible; avoid rigid adherence to a prioritized list if circumstances change.</w:t>
      </w:r>
    </w:p>
    <w:p>
      <w:pPr>
        <w:pStyle w:val="Heading1"/>
      </w:pPr>
      <w:r>
        <w:t>Safety Notes</w:t>
      </w:r>
    </w:p>
    <w:p>
      <w:pPr>
        <w:pStyle w:val="ListBullet"/>
      </w:pPr>
      <w:r>
        <w:t>Avoid neglecting health and interpersonal needs when prioritizing tasks.</w:t>
      </w:r>
    </w:p>
    <w:p>
      <w:pPr>
        <w:pStyle w:val="ListBullet"/>
      </w:pPr>
      <w:r>
        <w:t>Recognize when prioritization causes stress or anxiety and seek support if needed.</w:t>
      </w:r>
    </w:p>
    <w:p>
      <w:pPr>
        <w:pStyle w:val="ListBullet"/>
      </w:pPr>
      <w:r>
        <w:t>Balance urgent and important tasks to prevent long-term negative consequences.</w:t>
      </w:r>
    </w:p>
    <w:p>
      <w:pPr>
        <w:pStyle w:val="ListBullet"/>
      </w:pPr>
      <w:r>
        <w:t>Be cautious of overcommitting based on perceived priorities.</w:t>
      </w:r>
    </w:p>
    <w:p>
      <w:pPr>
        <w:pStyle w:val="ListBullet"/>
      </w:pPr>
      <w:r>
        <w:t>Use prioritization as a guide, not an absolute rule, to maintain mental well-being.</w:t>
      </w:r>
    </w:p>
    <w:p>
      <w:pPr>
        <w:pStyle w:val="Heading1"/>
      </w:pPr>
      <w:r>
        <w:t>Common Misconceptions</w:t>
      </w:r>
    </w:p>
    <w:p>
      <w:r>
        <w:rPr>
          <w:b/>
        </w:rPr>
        <w:t xml:space="preserve">Misconception: </w:t>
      </w:r>
      <w:r>
        <w:t>Prioritization means doing tasks always in the order they are listed.</w:t>
      </w:r>
    </w:p>
    <w:p>
      <w:r>
        <w:rPr>
          <w:b/>
        </w:rPr>
        <w:t xml:space="preserve">Reality: </w:t>
      </w:r>
      <w:r>
        <w:t>Priorities can shift dynamically based on new information or changing circumstances, requiring flexible adjustment.</w:t>
      </w:r>
    </w:p>
    <w:p>
      <w:r>
        <w:rPr>
          <w:b/>
        </w:rPr>
        <w:t xml:space="preserve">Misconception: </w:t>
      </w:r>
      <w:r>
        <w:t>All urgent tasks are the most important and should be done first.</w:t>
      </w:r>
    </w:p>
    <w:p>
      <w:r>
        <w:rPr>
          <w:b/>
        </w:rPr>
        <w:t xml:space="preserve">Reality: </w:t>
      </w:r>
      <w:r>
        <w:t>Urgency does not always equate to importance; some urgent tasks may have less impact on long-term goals.</w:t>
      </w:r>
    </w:p>
    <w:p>
      <w:r>
        <w:rPr>
          <w:b/>
        </w:rPr>
        <w:t xml:space="preserve">Misconception: </w:t>
      </w:r>
      <w:r>
        <w:t>Multitasking helps manage multiple priorities effectively.</w:t>
      </w:r>
    </w:p>
    <w:p>
      <w:r>
        <w:rPr>
          <w:b/>
        </w:rPr>
        <w:t xml:space="preserve">Reality: </w:t>
      </w:r>
      <w:r>
        <w:t>Multitasking reduces focus and efficiency, often leading to poorer outcomes compared to focused task completion.</w:t>
      </w:r>
    </w:p>
    <w:p>
      <w:r>
        <w:rPr>
          <w:b/>
        </w:rPr>
        <w:t xml:space="preserve">Misconception: </w:t>
      </w:r>
      <w:r>
        <w:t>Prioritization is an innate ability and cannot be learned.</w:t>
      </w:r>
    </w:p>
    <w:p>
      <w:r>
        <w:rPr>
          <w:b/>
        </w:rPr>
        <w:t xml:space="preserve">Reality: </w:t>
      </w:r>
      <w:r>
        <w:t>Prioritization is a skill that can be improved through practice, training, and use of appropriate tools.</w:t>
      </w:r>
    </w:p>
    <w:p>
      <w:pPr>
        <w:pStyle w:val="Heading1"/>
      </w:pPr>
      <w:r>
        <w:t>Clinical Pearls</w:t>
      </w:r>
    </w:p>
    <w:p>
      <w:pPr>
        <w:pStyle w:val="ListNumber"/>
      </w:pPr>
      <w:r>
        <w:t>Assess executive function when prioritization difficulties occur, especially in ADHD or depression.</w:t>
      </w:r>
    </w:p>
    <w:p>
      <w:pPr>
        <w:pStyle w:val="ListNumber"/>
      </w:pPr>
      <w:r>
        <w:t>Incorporate mindfulness training to enhance cognitive control over prioritization.</w:t>
      </w:r>
    </w:p>
    <w:p>
      <w:pPr>
        <w:pStyle w:val="ListNumber"/>
      </w:pPr>
      <w:r>
        <w:t>Use visual aids like matrices or lists to clarify priority decisions.</w:t>
      </w:r>
    </w:p>
    <w:p>
      <w:pPr>
        <w:pStyle w:val="ListNumber"/>
      </w:pPr>
      <w:r>
        <w:t>Regularly update priority lists to reflect new goals and environmental changes.</w:t>
      </w:r>
    </w:p>
    <w:p>
      <w:pPr>
        <w:pStyle w:val="ListNumber"/>
      </w:pPr>
      <w:r>
        <w:t>Encourage balanced prioritization that considers both urgent and long-term tasks.</w:t>
      </w:r>
    </w:p>
    <w:p>
      <w:pPr>
        <w:pStyle w:val="Heading1"/>
      </w:pPr>
      <w:r>
        <w:t>Key Takeaways</w:t>
      </w:r>
    </w:p>
    <w:p>
      <w:pPr>
        <w:pStyle w:val="ListBullet"/>
      </w:pPr>
      <w:r>
        <w:t>Prioritization is essential for effective time, resource, and stress management.</w:t>
      </w:r>
    </w:p>
    <w:p>
      <w:pPr>
        <w:pStyle w:val="ListBullet"/>
      </w:pPr>
      <w:r>
        <w:t>It relies on brain executive functions including attention, planning, and cognitive flexibility.</w:t>
      </w:r>
    </w:p>
    <w:p>
      <w:pPr>
        <w:pStyle w:val="ListBullet"/>
      </w:pPr>
      <w:r>
        <w:t>Emotions can bias prioritization decisions; emotional regulation improves outcomes.</w:t>
      </w:r>
    </w:p>
    <w:p>
      <w:pPr>
        <w:pStyle w:val="ListBullet"/>
      </w:pPr>
      <w:r>
        <w:t>Common tools include the Eisenhower Matrix, ABC analysis, and the Pareto Principle.</w:t>
      </w:r>
    </w:p>
    <w:p>
      <w:pPr>
        <w:pStyle w:val="ListBullet"/>
      </w:pPr>
      <w:r>
        <w:t>Poor prioritization is linked to increased stress, anxiety, and burnout risks.</w:t>
      </w:r>
    </w:p>
    <w:p>
      <w:pPr>
        <w:pStyle w:val="ListBullet"/>
      </w:pPr>
      <w:r>
        <w:t>Prioritization skills can be learned and enhanced with structured approaches.</w:t>
      </w:r>
    </w:p>
    <w:p>
      <w:pPr>
        <w:pStyle w:val="ListBullet"/>
      </w:pPr>
      <w:r>
        <w:t>Limitations include cognitive biases and dynamic environmental demands.</w:t>
      </w:r>
    </w:p>
    <w:p>
      <w:pPr>
        <w:pStyle w:val="ListBullet"/>
      </w:pPr>
      <w:r>
        <w:t>Prioritization should be flexible to maintain mental well-being and safety.</w:t>
      </w:r>
    </w:p>
    <w:p>
      <w:pPr>
        <w:pStyle w:val="Heading1"/>
      </w:pPr>
      <w:r>
        <w:t>Glossary</w:t>
      </w:r>
    </w:p>
    <w:p>
      <w:r>
        <w:rPr>
          <w:b/>
        </w:rPr>
        <w:t xml:space="preserve">Prioritization: </w:t>
      </w:r>
      <w:r>
        <w:t>The process of arranging tasks or goals in order of importance or urgency to manage time and resources efficiently.</w:t>
      </w:r>
    </w:p>
    <w:p>
      <w:r>
        <w:rPr>
          <w:b/>
        </w:rPr>
        <w:t xml:space="preserve">Executive Function: </w:t>
      </w:r>
      <w:r>
        <w:t>Cognitive processes including working memory, attention control, and planning necessary for goal-directed behavior.</w:t>
      </w:r>
    </w:p>
    <w:p>
      <w:r>
        <w:rPr>
          <w:b/>
        </w:rPr>
        <w:t xml:space="preserve">Eisenhower Matrix: </w:t>
      </w:r>
      <w:r>
        <w:t>A time management tool that categorizes tasks by urgency and importance to aid prioritization.</w:t>
      </w:r>
    </w:p>
    <w:p>
      <w:r>
        <w:rPr>
          <w:b/>
        </w:rPr>
        <w:t xml:space="preserve">ABC Analysis: </w:t>
      </w:r>
      <w:r>
        <w:t>A method of classifying tasks into categories A (high priority), B (medium priority), and C (low priority).</w:t>
      </w:r>
    </w:p>
    <w:p>
      <w:r>
        <w:rPr>
          <w:b/>
        </w:rPr>
        <w:t xml:space="preserve">Cognitive Bias: </w:t>
      </w:r>
      <w:r>
        <w:t>Systematic errors in thinking that affect decision making and judgments.</w:t>
      </w:r>
    </w:p>
    <w:p>
      <w:r>
        <w:rPr>
          <w:b/>
        </w:rPr>
        <w:t xml:space="preserve">Mindfulness: </w:t>
      </w:r>
      <w:r>
        <w:t>The practice of focused, non-judgmental awareness of the present moment to enhance cognitive and emotional regulation.</w:t>
      </w:r>
    </w:p>
    <w:p>
      <w:r>
        <w:rPr>
          <w:b/>
        </w:rPr>
        <w:t xml:space="preserve">Procrastination: </w:t>
      </w:r>
      <w:r>
        <w:t>The voluntary delay of an intended task despite expecting to be worse off for the delay.</w:t>
      </w:r>
    </w:p>
    <w:p>
      <w:r>
        <w:rPr>
          <w:b/>
        </w:rPr>
        <w:t xml:space="preserve">Burnout: </w:t>
      </w:r>
      <w:r>
        <w:t>A state of emotional, physical, and mental exhaustion caused by prolonged stress.</w:t>
      </w:r>
    </w:p>
    <w:p>
      <w:pPr>
        <w:pStyle w:val="Heading1"/>
      </w:pPr>
      <w:r>
        <w:t>Related Modules</w:t>
      </w:r>
    </w:p>
    <w:p>
      <w:pPr>
        <w:pStyle w:val="ListBullet"/>
      </w:pPr>
      <w:r>
        <w:t>STR-054-Stress-Management</w:t>
      </w:r>
    </w:p>
    <w:p>
      <w:pPr>
        <w:pStyle w:val="ListBullet"/>
      </w:pPr>
      <w:r>
        <w:t>STR-065-Cognitive-Behavioral-Strategies</w:t>
      </w:r>
    </w:p>
    <w:p>
      <w:pPr>
        <w:pStyle w:val="ListBullet"/>
      </w:pPr>
      <w:r>
        <w:t>STR-082-Time-Management</w:t>
      </w:r>
    </w:p>
    <w:p>
      <w:pPr>
        <w:pStyle w:val="ListBullet"/>
      </w:pPr>
      <w:r>
        <w:t>MENT-023-Executive-Function</w:t>
      </w:r>
    </w:p>
    <w:p>
      <w:pPr>
        <w:pStyle w:val="ListBullet"/>
      </w:pPr>
      <w:r>
        <w:t>STR-090-Mindfulness-Techniques</w:t>
      </w:r>
    </w:p>
    <w:p>
      <w:pPr>
        <w:pStyle w:val="Heading1"/>
      </w:pPr>
      <w:r>
        <w:t>Illustration Specifications</w:t>
      </w:r>
    </w:p>
    <w:p>
      <w:pPr>
        <w:pStyle w:val="Heading2"/>
      </w:pPr>
      <w:r>
        <w:t>ILL-STR-070-01 - Eisenhower Matrix</w:t>
      </w:r>
    </w:p>
    <w:p>
      <w:r>
        <w:t>Type: Diagram</w:t>
      </w:r>
    </w:p>
    <w:p>
      <w:r>
        <w:t>A 2x2 matrix dividing tasks by urgency (urgent/not urgent) and importance (important/not important) to guide prioritization.</w:t>
      </w:r>
    </w:p>
    <w:p>
      <w:r>
        <w:t>Alt text: Four quadrant Eisenhower Matrix showing prioritization categories.</w:t>
      </w:r>
    </w:p>
    <w:p>
      <w:pPr>
        <w:pStyle w:val="Heading2"/>
      </w:pPr>
      <w:r>
        <w:t>ILL-STR-070-02 - Brain Regions Involved in Prioritization</w:t>
      </w:r>
    </w:p>
    <w:p>
      <w:r>
        <w:t>Type: Anatomical Graphic</w:t>
      </w:r>
    </w:p>
    <w:p>
      <w:r>
        <w:t>Diagram of the human brain highlighting the prefrontal cortex, anterior cingulate cortex, and associated areas involved in executive function and prioritization.</w:t>
      </w:r>
    </w:p>
    <w:p>
      <w:r>
        <w:t>Alt text: Human brain highlighting areas key for decision making and prioritization.</w:t>
      </w:r>
    </w:p>
    <w:p>
      <w:pPr>
        <w:pStyle w:val="Heading2"/>
      </w:pPr>
      <w:r>
        <w:t>ILL-STR-070-03 - ABC Task Prioritization Example</w:t>
      </w:r>
    </w:p>
    <w:p>
      <w:r>
        <w:t>Type: Flowchart</w:t>
      </w:r>
    </w:p>
    <w:p>
      <w:r>
        <w:t>A flowchart illustrating how to assign tasks into A, B, or C priority categories based on impact and deadline.</w:t>
      </w:r>
    </w:p>
    <w:p>
      <w:r>
        <w:t>Alt text: Flowchart showing ABC analysis for task prioritization.</w:t>
      </w:r>
    </w:p>
    <w:p>
      <w:pPr>
        <w:pStyle w:val="Heading2"/>
      </w:pPr>
      <w:r>
        <w:t>ILL-STR-070-04 - Effects of Stress on Prioritization</w:t>
      </w:r>
    </w:p>
    <w:p>
      <w:r>
        <w:t>Type: Infographic</w:t>
      </w:r>
    </w:p>
    <w:p>
      <w:r>
        <w:t>An infographic detailing how stress hormones like cortisol can impair executive function and alter prioritization abilities.</w:t>
      </w:r>
    </w:p>
    <w:p>
      <w:r>
        <w:t>Alt text: Infographic depicting stress impact on brain function and prioritization.</w:t>
      </w:r>
    </w:p>
    <w:p>
      <w:pPr>
        <w:pStyle w:val="Heading1"/>
      </w:pPr>
      <w:r>
        <w:t>References</w:t>
      </w:r>
    </w:p>
    <w:p>
      <w:pPr>
        <w:pStyle w:val="ListBullet"/>
      </w:pPr>
      <w:r>
        <w:t>The Role of Executive Function in Prioritization and Decision Making | Diamond A. | 2013 | doi:10.1016/j.tics.2013.01.007 | Unverified</w:t>
      </w:r>
    </w:p>
    <w:p>
      <w:pPr>
        <w:pStyle w:val="ListBullet"/>
      </w:pPr>
      <w:r>
        <w:t>Eisenhower Matrix: Time Management and Prioritization | MindTools Editorial Team | 2022 | https://www.mindtools.com/pages/article/newHTE_90.htm | Verified</w:t>
      </w:r>
    </w:p>
    <w:p>
      <w:pPr>
        <w:pStyle w:val="ListBullet"/>
      </w:pPr>
      <w:r>
        <w:t>Stress and Cognitive Function: Effects on Executive Function and Decision Making | Arnsten AFT. | 2009 | PMID:19380994 | Verified</w:t>
      </w:r>
    </w:p>
    <w:p>
      <w:pPr>
        <w:pStyle w:val="ListBullet"/>
      </w:pPr>
      <w:r>
        <w:t>Cognitive Behavioral Interventions to Improve Prioritization and Executive Control in ADHD | Barkley RA. | 2012 | PMID:22947567 | Unverified</w:t>
      </w:r>
    </w:p>
    <w:p>
      <w:pPr>
        <w:pStyle w:val="ListBullet"/>
      </w:pPr>
      <w:r>
        <w:t>Mindfulness-Based Interventions and Executive Function Improvement | Zelazo PD, Lyons KE. | 2012 | doi:10.3389/fpsyg.2012.00378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