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WOM-024 - Exercise During the Menstrual Cycle</w:t>
      </w:r>
    </w:p>
    <w:p>
      <w:r>
        <w:rPr>
          <w:i/>
        </w:rPr>
        <w:t>Definitions, common causes, evidence-based management, and safety related to exercise during the menstrual cycle.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Menstruation, Follicular Phase, Ovulation, Luteal Phase</w:t>
            </w:r>
          </w:p>
        </w:tc>
      </w:tr>
      <w:tr>
        <w:tc>
          <w:tcPr>
            <w:tcW w:type="dxa" w:w="4968"/>
          </w:tcPr>
          <w:p>
            <w:r>
              <w:rPr>
                <w:b/>
              </w:rPr>
              <w:t>Audience</w:t>
            </w:r>
          </w:p>
        </w:tc>
        <w:tc>
          <w:tcPr>
            <w:tcW w:type="dxa" w:w="4968"/>
          </w:tcPr>
          <w:p>
            <w:r>
              <w:t>Consumers, Healthcare Providers,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Menstrual Cycle, Menstruation, Hormones, Physical Activity, Women's Health, Cycle Phases, Premenstrual Syndrome, Menstrual Symptoms,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during the menstrual cycle involves understanding how cyclical hormonal fluctuations—primarily of estrogen and progesterone—impact the body's physiological response to physical activity. The menstrual cycle is broadly divided into phases: menstruation, follicular phase, ovulation, and luteal phase, each characterized by distinct hormonal environments influencing metabolism, thermoregulation, and muscle function. Exercise can provide several benefits such as reduction in menstrual pain (dysmenorrhea), improved mood, and enhanced cardiovascular health, but symptom variability and individual response necessitate tailored approaches. Major synonyms include "physical activity during menstruation" and "menstrual phase exercise." Mechanisms involve estrogen's role in improving vascular function and progesterone's influence on core body temperature and fatigue. Evidence for exercise benefits during menstrual phases ranges from strong for symptom relief and general well-being to emerging in terms of performance optimization and injury risk modulation. Practical relevance includes modifying exercise intensity and type according to cycle phase and symptoms such as cramps, fatigue, or PMS. Safety considerations focus on hydration, injury prevention, and recognizing when rest is advisable. Limitations of current evidence include heterogeneity in study designs and individual variability in cycle characteristics. This module offers evidence-based guidance for consumers and healthcare providers to optimize exercise routines aligned with menstrual physiology while accounting for safety and symptom management.</w:t>
      </w:r>
    </w:p>
    <w:p>
      <w:pPr>
        <w:pStyle w:val="Heading1"/>
      </w:pPr>
      <w:r>
        <w:t>Customer Questions Answered</w:t>
      </w:r>
    </w:p>
    <w:p>
      <w:pPr>
        <w:pStyle w:val="ListBullet"/>
      </w:pPr>
      <w:r>
        <w:t>Is it safe to exercise during menstruation?</w:t>
      </w:r>
    </w:p>
    <w:p>
      <w:pPr>
        <w:pStyle w:val="ListBullet"/>
      </w:pPr>
      <w:r>
        <w:t>How does the menstrual cycle affect exercise performance?</w:t>
      </w:r>
    </w:p>
    <w:p>
      <w:pPr>
        <w:pStyle w:val="ListBullet"/>
      </w:pPr>
      <w:r>
        <w:t>Can exercise relieve menstrual cramps?</w:t>
      </w:r>
    </w:p>
    <w:p>
      <w:pPr>
        <w:pStyle w:val="ListBullet"/>
      </w:pPr>
      <w:r>
        <w:t>Are there specific phases of the menstrual cycle better for intense workouts?</w:t>
      </w:r>
    </w:p>
    <w:p>
      <w:pPr>
        <w:pStyle w:val="ListBullet"/>
      </w:pPr>
      <w:r>
        <w:t>Does menstruation cause changes in hydration needs during exercise?</w:t>
      </w:r>
    </w:p>
    <w:p>
      <w:pPr>
        <w:pStyle w:val="ListBullet"/>
      </w:pPr>
      <w:r>
        <w:t>Can exercise influence menstrual cycle regularity?</w:t>
      </w:r>
    </w:p>
    <w:p>
      <w:pPr>
        <w:pStyle w:val="ListBullet"/>
      </w:pPr>
      <w:r>
        <w:t>What types of exercise are best during different menstrual phases?</w:t>
      </w:r>
    </w:p>
    <w:p>
      <w:pPr>
        <w:pStyle w:val="ListBullet"/>
      </w:pPr>
      <w:r>
        <w:t>Are women more prone to injuries during certain menstrual phases?</w:t>
      </w:r>
    </w:p>
    <w:p>
      <w:pPr>
        <w:pStyle w:val="ListBullet"/>
      </w:pPr>
      <w:r>
        <w:t>How do hormonal fluctuations impact muscle strength?</w:t>
      </w:r>
    </w:p>
    <w:p>
      <w:pPr>
        <w:pStyle w:val="ListBullet"/>
      </w:pPr>
      <w:r>
        <w:t>Can exercising during PMS reduce symptoms?</w:t>
      </w:r>
    </w:p>
    <w:p>
      <w:pPr>
        <w:pStyle w:val="ListBullet"/>
      </w:pPr>
      <w:r>
        <w:t>Should dietary adjustments accompany exercise during menstruation?</w:t>
      </w:r>
    </w:p>
    <w:p>
      <w:pPr>
        <w:pStyle w:val="ListBullet"/>
      </w:pPr>
      <w:r>
        <w:t>When should exercise be avoided during the menstrual cycle?</w:t>
      </w:r>
    </w:p>
    <w:p>
      <w:pPr>
        <w:pStyle w:val="Heading1"/>
      </w:pPr>
      <w:r>
        <w:t>Learning Objectives</w:t>
      </w:r>
    </w:p>
    <w:p>
      <w:pPr>
        <w:pStyle w:val="ListBullet"/>
      </w:pPr>
      <w:r>
        <w:t>Define key phases of the menstrual cycle and related hormonal changes.</w:t>
      </w:r>
    </w:p>
    <w:p>
      <w:pPr>
        <w:pStyle w:val="ListBullet"/>
      </w:pPr>
      <w:r>
        <w:t>Explain how hormonal fluctuations influence exercise performance and recovery.</w:t>
      </w:r>
    </w:p>
    <w:p>
      <w:pPr>
        <w:pStyle w:val="ListBullet"/>
      </w:pPr>
      <w:r>
        <w:t>Identify exercise types and intensities appropriate for each menstrual phase.</w:t>
      </w:r>
    </w:p>
    <w:p>
      <w:pPr>
        <w:pStyle w:val="ListBullet"/>
      </w:pPr>
      <w:r>
        <w:t>Describe the physiological mechanisms by which exercise impacts menstrual symptoms.</w:t>
      </w:r>
    </w:p>
    <w:p>
      <w:pPr>
        <w:pStyle w:val="ListBullet"/>
      </w:pPr>
      <w:r>
        <w:t>Understand safety considerations and when to modify or avoid exercise during menstruation.</w:t>
      </w:r>
    </w:p>
    <w:p>
      <w:pPr>
        <w:pStyle w:val="ListBullet"/>
      </w:pPr>
      <w:r>
        <w:t>Recognize common misconceptions about exercise and menstruation.</w:t>
      </w:r>
    </w:p>
    <w:p>
      <w:pPr>
        <w:pStyle w:val="ListBullet"/>
      </w:pPr>
      <w:r>
        <w:t>Outline evidence-based strategies for managing menstrual symptoms with physical activity.</w:t>
      </w:r>
    </w:p>
    <w:p>
      <w:pPr>
        <w:pStyle w:val="ListBullet"/>
      </w:pPr>
      <w:r>
        <w:t>Apply practical guidance for integrating exercise into menstrual health management plans.</w:t>
      </w:r>
    </w:p>
    <w:p>
      <w:pPr>
        <w:pStyle w:val="Heading1"/>
      </w:pPr>
      <w:r>
        <w:t>Definition</w:t>
      </w:r>
    </w:p>
    <w:p>
      <w:r>
        <w:t>Exercise during the menstrual cycle refers to physical activity performed during the different phases of a woman’s monthly hormonal cycle, which includes menstruation, follicular phase, ovulation, and luteal phase. These phases induce physiological changes that can affect exercise performance, recovery, and symptom experience such as pain or fatigue.</w:t>
      </w:r>
    </w:p>
    <w:p>
      <w:pPr>
        <w:pStyle w:val="Heading1"/>
      </w:pPr>
      <w:r>
        <w:t>Why This Matters</w:t>
      </w:r>
    </w:p>
    <w:p>
      <w:r>
        <w:t>Understanding the interplay between the menstrual cycle and exercise is critical for optimizing physical performance, enhancing symptom relief, and promoting overall women’s health. Tailoring exercise routines to menstrual phases enables individuals to maintain fitness safely and comfortably, while healthcare and fitness professionals can provide informed, personalized recommendations. Additionally, dispelling myths and providing evidence-based guidelines fosters better health outcomes and reduces unnecessary exercise avoidance during menstruation.</w:t>
      </w:r>
    </w:p>
    <w:p>
      <w:pPr>
        <w:pStyle w:val="Heading1"/>
      </w:pPr>
      <w:r>
        <w:t>Menstrual Cycle Phases and Hormonal Overview</w:t>
      </w:r>
    </w:p>
    <w:p>
      <w:r>
        <w:t>The menstrual cycle typically lasts about 28 days, divided into four main phases: menstruation (days 1-5), follicular phase (days 1-13 overlapping menstruation), ovulation (day 14), and luteal phase (days 15-28). These phases are regulated by fluctuating levels of estrogens (mainly estradiol), progesterone, luteinizing hormone (LH), and follicle-stimulating hormone (FSH). Estrogen rises during the follicular phase, peaking near ovulation, then decreases while progesterone increases in the luteal phase. These hormonal changes impact physiological processes such as metabolism, thermoregulation, and neuromuscular function, all relevant to exercise.</w:t>
      </w:r>
    </w:p>
    <w:p>
      <w:pPr>
        <w:pStyle w:val="Heading1"/>
      </w:pPr>
      <w:r>
        <w:t>Physiological Effects of Hormones on Exercise Performance</w:t>
      </w:r>
    </w:p>
    <w:p>
      <w:r>
        <w:t>Estrogen has vasodilatory effects and promotes increased mitochondrial efficiency, often associated with enhanced endurance performance during the follicular and ovulatory phases. Progesterone raises core body temperature and can increase ventilation, potentially decreasing exercise tolerance during the luteal phase. Fluctuations in hormones may influence muscle strength, fatigue resistance, and recovery rates. Understanding these effects helps align training protocols with biological rhythms to optimize performance and reduce injury risk.</w:t>
      </w:r>
    </w:p>
    <w:p>
      <w:pPr>
        <w:pStyle w:val="Heading1"/>
      </w:pPr>
      <w:r>
        <w:t>Exercise Benefits for Menstrual Symptoms and PMS</w:t>
      </w:r>
    </w:p>
    <w:p>
      <w:r>
        <w:t>Regular physical activity is supported by moderate to strong evidence in reducing dysmenorrhea (menstrual cramps), improving mood disturbances, and alleviating premenstrual syndrome (PMS) symptoms such as bloating, fatigue, and irritability. Mechanisms include increased endorphin release, anti-inflammatory effects, and improved blood flow. Both aerobic and resistance exercises have demonstrated benefits, but patient preference and symptom severity guide optimal choices.</w:t>
      </w:r>
    </w:p>
    <w:p>
      <w:pPr>
        <w:pStyle w:val="Heading1"/>
      </w:pPr>
      <w:r>
        <w:t>Optimal Types and Timing of Exercise Across Menstrual Phases</w:t>
      </w:r>
    </w:p>
    <w:p>
      <w:r>
        <w:t>Light to moderate aerobic exercise such as walking, cycling, or swimming is generally well-tolerated throughout all menstrual phases and beneficial for symptom relief. Intense training and strength workouts may be better timed during the follicular and ovulatory phases when energy and strength are reportedly higher. During the luteal phase and menstruation, reduced intensity or volume may be appropriate due to increased fatigue or discomfort, but individual variations exist.</w:t>
      </w:r>
    </w:p>
    <w:p>
      <w:pPr>
        <w:pStyle w:val="Heading1"/>
      </w:pPr>
      <w:r>
        <w:t>Hydration and Nutritional Considerations During Exercise</w:t>
      </w:r>
    </w:p>
    <w:p>
      <w:r>
        <w:t>Hormonal fluctuations influence fluid regulation, with progesterone promoting greater fluid loss. Women may experience altered thirst perception and electrolyte balance during the luteal phase, increasing dehydration risk during exercise. Adequate hydration and tailored nutrition, including electrolyte-rich fluids and iron-rich foods to counteract menstrual blood loss, support performance and recovery.</w:t>
      </w:r>
    </w:p>
    <w:p>
      <w:pPr>
        <w:pStyle w:val="Heading1"/>
      </w:pPr>
      <w:r>
        <w:t>Safety and Injury Risk Related to Menstrual Cycle and Exercise</w:t>
      </w:r>
    </w:p>
    <w:p>
      <w:r>
        <w:t>Emerging evidence suggests variable ligament laxity and neuromuscular control through the menstrual cycle, potentially increasing injury risk (e.g., anterior cruciate ligament injuries) particularly in the follicular phase associated with estrogen peaks. Exercise programs should incorporate proprioceptive training and individualized monitoring. Awareness of symptom severity is essential to avoid overexertion, especially when menorrhagia or anemia is present.</w:t>
      </w:r>
    </w:p>
    <w:p>
      <w:pPr>
        <w:pStyle w:val="Heading1"/>
      </w:pPr>
      <w:r>
        <w:t>Misconceptions About Exercise During Menstruation</w:t>
      </w:r>
    </w:p>
    <w:p>
      <w:r>
        <w:t>Common misconceptions include the belief that exercise should be avoided during menstruation due to weakness or risk of worsening symptoms. Contrarily, evidence supports exercise as beneficial for symptom management and well-being. Another myth is that menstrual blood flow increases with physical activity; studies indicate no increase in menstrual bleeding volume due to exercise. Addressing misconceptions promotes adherence to healthy activity levels.</w:t>
      </w:r>
    </w:p>
    <w:p>
      <w:pPr>
        <w:pStyle w:val="Heading1"/>
      </w:pPr>
      <w:r>
        <w:t>Limitations and Variability in Evidence Base</w:t>
      </w:r>
    </w:p>
    <w:p>
      <w:r>
        <w:t>Most exercise studies during the menstrual cycle show heterogeneity in participant characteristics, cycle tracking methods, and exercise protocols, limiting broad generalizations. Interindividual variability in cycle length, symptom experience, and hormonal fluctuations necessitates personalized approaches. More high-quality randomized controlled trials are needed to clarify optimal exercise regimens and safety considerations across populations.</w:t>
      </w:r>
    </w:p>
    <w:p>
      <w:pPr>
        <w:pStyle w:val="Heading1"/>
      </w:pPr>
      <w:r>
        <w:t>Practical Guidance for Incorporating Exercise into Menstrual Health</w:t>
      </w:r>
    </w:p>
    <w:p>
      <w:r>
        <w:t>Monitoring individual symptoms and cycle phases aids in adjusting exercise type, intensity, and timing. Utilizing menstrual tracking apps or diaries can assist with planning workouts. Emphasis on flexibility, adequate rest, and listening to one’s body is crucial. Collaboration with healthcare providers or fitness professionals to address menstrual irregularities or symptom concerns improves outcomes.</w:t>
      </w:r>
    </w:p>
    <w:p>
      <w:pPr>
        <w:pStyle w:val="Heading1"/>
      </w:pPr>
      <w:r>
        <w:t>Interactions Between Exercise and Menstrual Cycle Regulation</w:t>
      </w:r>
    </w:p>
    <w:p>
      <w:r>
        <w:t>Chronic high-intensity exercise without adequate energy intake may lead to menstrual irregularities such as oligomenorrhea or amenorrhea through disruption of the hypothalamic-pituitary-ovarian axis. Balanced exercise with appropriate nutrition supports normal cycle function. Understanding this interaction is important for avoiding unintended reproductive health consequences.</w:t>
      </w:r>
    </w:p>
    <w:p>
      <w:pPr>
        <w:pStyle w:val="Heading1"/>
      </w:pPr>
      <w:r>
        <w:t>Psychological and Mood Benefits of Exercise During Menstruation</w:t>
      </w:r>
    </w:p>
    <w:p>
      <w:r>
        <w:t>Exercise is correlated with improved mood and reduced anxiety and depressive symptoms during the menstrual cycle. Physical activity stimulates endorphin release and modulates neurotransmitters influencing emotional well-being. This is particularly beneficial for women experiencing PMS or menstrual-related mood disturbances.</w:t>
      </w:r>
    </w:p>
    <w:p>
      <w:pPr>
        <w:pStyle w:val="Heading1"/>
      </w:pPr>
      <w:r>
        <w:t>Guidelines for When to Modify or Avoid Exercise</w:t>
      </w:r>
    </w:p>
    <w:p>
      <w:r>
        <w:t>Exercise modification or temporary avoidance is recommended when severe menstrual symptoms such as heavy bleeding (menorrhagia), intense pain unrelieved by normal measures, or signs of anemia are present. Consultation with healthcare professionals is advised in cases of severe dysmenorrhea or suspected underlying pathology. Safety remains paramount.</w:t>
      </w:r>
    </w:p>
    <w:p>
      <w:pPr>
        <w:pStyle w:val="Heading1"/>
      </w:pPr>
      <w:r>
        <w:t>Practical Guidance</w:t>
      </w:r>
    </w:p>
    <w:p>
      <w:pPr>
        <w:pStyle w:val="ListBullet"/>
      </w:pPr>
      <w:r>
        <w:t>Track your menstrual cycle phases using a reliable method to guide exercise planning.</w:t>
      </w:r>
    </w:p>
    <w:p>
      <w:pPr>
        <w:pStyle w:val="ListBullet"/>
      </w:pPr>
      <w:r>
        <w:t>During menstruation and luteal phase, consider lighter aerobic activities if experiencing fatigue or cramps.</w:t>
      </w:r>
    </w:p>
    <w:p>
      <w:pPr>
        <w:pStyle w:val="ListBullet"/>
      </w:pPr>
      <w:r>
        <w:t>Increase hydration and electrolyte intake especially during the luteal phase.</w:t>
      </w:r>
    </w:p>
    <w:p>
      <w:pPr>
        <w:pStyle w:val="ListBullet"/>
      </w:pPr>
      <w:r>
        <w:t>Incorporate strength and proprioceptive training to reduce injury risk during high estrogen phases.</w:t>
      </w:r>
    </w:p>
    <w:p>
      <w:pPr>
        <w:pStyle w:val="ListBullet"/>
      </w:pPr>
      <w:r>
        <w:t>Use symptom severity as a guide to adjust exercise intensity or take rest days.</w:t>
      </w:r>
    </w:p>
    <w:p>
      <w:pPr>
        <w:pStyle w:val="ListBullet"/>
      </w:pPr>
      <w:r>
        <w:t>Avoid overtraining and maintain balanced nutrition to support menstrual regularity.</w:t>
      </w:r>
    </w:p>
    <w:p>
      <w:pPr>
        <w:pStyle w:val="ListBullet"/>
      </w:pPr>
      <w:r>
        <w:t>Educate yourself to dispel myths about exercise and menstruation to maintain motivation.</w:t>
      </w:r>
    </w:p>
    <w:p>
      <w:pPr>
        <w:pStyle w:val="ListBullet"/>
      </w:pPr>
      <w:r>
        <w:t>Consult healthcare providers if menstrual symptoms interfere significantly with exercise or daily activities.</w:t>
      </w:r>
    </w:p>
    <w:p>
      <w:pPr>
        <w:pStyle w:val="Heading1"/>
      </w:pPr>
      <w:r>
        <w:t>Safety Notes</w:t>
      </w:r>
    </w:p>
    <w:p>
      <w:pPr>
        <w:pStyle w:val="ListBullet"/>
      </w:pPr>
      <w:r>
        <w:t>Hydrate adequately and monitor for signs of dehydration, especially during the luteal phase.</w:t>
      </w:r>
    </w:p>
    <w:p>
      <w:pPr>
        <w:pStyle w:val="ListBullet"/>
      </w:pPr>
      <w:r>
        <w:t>Be aware of increased injury risk related to ligament laxity; include warm-up and proprioceptive exercises.</w:t>
      </w:r>
    </w:p>
    <w:p>
      <w:pPr>
        <w:pStyle w:val="ListBullet"/>
      </w:pPr>
      <w:r>
        <w:t>Stop exercising if severe pain, dizziness, or excessive fatigue occurs during menstruation.</w:t>
      </w:r>
    </w:p>
    <w:p>
      <w:pPr>
        <w:pStyle w:val="ListBullet"/>
      </w:pPr>
      <w:r>
        <w:t>Avoid high-intensity workouts during heavy bleeding unless otherwise advised by a healthcare professional.</w:t>
      </w:r>
    </w:p>
    <w:p>
      <w:pPr>
        <w:pStyle w:val="ListBullet"/>
      </w:pPr>
      <w:r>
        <w:t>Ensure balanced nutrition to prevent anemia and energy deficiencies that can disrupt menstrual cycles.</w:t>
      </w:r>
    </w:p>
    <w:p>
      <w:pPr>
        <w:pStyle w:val="Heading1"/>
      </w:pPr>
      <w:r>
        <w:t>Common Misconceptions</w:t>
      </w:r>
    </w:p>
    <w:p>
      <w:r>
        <w:rPr>
          <w:b/>
        </w:rPr>
        <w:t xml:space="preserve">Misconception: </w:t>
      </w:r>
      <w:r>
        <w:t>Exercise worsens menstrual cramps and should be avoided.</w:t>
      </w:r>
    </w:p>
    <w:p>
      <w:r>
        <w:rPr>
          <w:b/>
        </w:rPr>
        <w:t xml:space="preserve">Reality: </w:t>
      </w:r>
      <w:r>
        <w:t>Regular physical activity often reduces menstrual cramps and improves symptoms.</w:t>
      </w:r>
    </w:p>
    <w:p>
      <w:r>
        <w:rPr>
          <w:b/>
        </w:rPr>
        <w:t xml:space="preserve">Misconception: </w:t>
      </w:r>
      <w:r>
        <w:t>Menstrual bleeding increases if you exercise during your period.</w:t>
      </w:r>
    </w:p>
    <w:p>
      <w:r>
        <w:rPr>
          <w:b/>
        </w:rPr>
        <w:t xml:space="preserve">Reality: </w:t>
      </w:r>
      <w:r>
        <w:t>Exercise does not increase menstrual blood flow volume.</w:t>
      </w:r>
    </w:p>
    <w:p>
      <w:r>
        <w:rPr>
          <w:b/>
        </w:rPr>
        <w:t xml:space="preserve">Misconception: </w:t>
      </w:r>
      <w:r>
        <w:t>Women are weaker and cannot perform well during menstruation.</w:t>
      </w:r>
    </w:p>
    <w:p>
      <w:r>
        <w:rPr>
          <w:b/>
        </w:rPr>
        <w:t xml:space="preserve">Reality: </w:t>
      </w:r>
      <w:r>
        <w:t>Many women perform equally well or better in certain exercise phases; individual variation exists.</w:t>
      </w:r>
    </w:p>
    <w:p>
      <w:r>
        <w:rPr>
          <w:b/>
        </w:rPr>
        <w:t xml:space="preserve">Misconception: </w:t>
      </w:r>
      <w:r>
        <w:t>You should only rest and not exercise during menstruation.</w:t>
      </w:r>
    </w:p>
    <w:p>
      <w:r>
        <w:rPr>
          <w:b/>
        </w:rPr>
        <w:t xml:space="preserve">Reality: </w:t>
      </w:r>
      <w:r>
        <w:t>Light to moderate exercise is generally safe and beneficial during menstruation.</w:t>
      </w:r>
    </w:p>
    <w:p>
      <w:pPr>
        <w:pStyle w:val="Heading1"/>
      </w:pPr>
      <w:r>
        <w:t>Clinical Pearls</w:t>
      </w:r>
    </w:p>
    <w:p>
      <w:pPr>
        <w:pStyle w:val="ListNumber"/>
      </w:pPr>
      <w:r>
        <w:t>Consider hormone phase when designing exercise programs for female clients.</w:t>
      </w:r>
    </w:p>
    <w:p>
      <w:pPr>
        <w:pStyle w:val="ListNumber"/>
      </w:pPr>
      <w:r>
        <w:t>Menstrual cycle tracking can optimize training and symptom management.</w:t>
      </w:r>
    </w:p>
    <w:p>
      <w:pPr>
        <w:pStyle w:val="ListNumber"/>
      </w:pPr>
      <w:r>
        <w:t>Increased core temperature during luteal phase may necessitate adjustments in exercise environment or hydration.</w:t>
      </w:r>
    </w:p>
    <w:p>
      <w:pPr>
        <w:pStyle w:val="ListNumber"/>
      </w:pPr>
      <w:r>
        <w:t>Persistent menstrual irregularity in athletes warrants evaluation for energy deficiency.</w:t>
      </w:r>
    </w:p>
    <w:p>
      <w:pPr>
        <w:pStyle w:val="ListNumber"/>
      </w:pPr>
      <w:r>
        <w:t>Educate patients on the benefits of exercise for menstrual health to improve adherence.</w:t>
      </w:r>
    </w:p>
    <w:p>
      <w:pPr>
        <w:pStyle w:val="Heading1"/>
      </w:pPr>
      <w:r>
        <w:t>Key Takeaways</w:t>
      </w:r>
    </w:p>
    <w:p>
      <w:pPr>
        <w:pStyle w:val="ListBullet"/>
      </w:pPr>
      <w:r>
        <w:t>Hormonal changes throughout the menstrual cycle affect exercise performance and physiological responses.</w:t>
      </w:r>
    </w:p>
    <w:p>
      <w:pPr>
        <w:pStyle w:val="ListBullet"/>
      </w:pPr>
      <w:r>
        <w:t>Exercise can alleviate menstrual symptoms including cramps and mood disturbances.</w:t>
      </w:r>
    </w:p>
    <w:p>
      <w:pPr>
        <w:pStyle w:val="ListBullet"/>
      </w:pPr>
      <w:r>
        <w:t>Individualizing exercise based on menstrual phases improves efficacy and comfort.</w:t>
      </w:r>
    </w:p>
    <w:p>
      <w:pPr>
        <w:pStyle w:val="ListBullet"/>
      </w:pPr>
      <w:r>
        <w:t>Safety measures including hydration and injury prevention are important during different cycle phases.</w:t>
      </w:r>
    </w:p>
    <w:p>
      <w:pPr>
        <w:pStyle w:val="ListBullet"/>
      </w:pPr>
      <w:r>
        <w:t>Misconceptions about exercise and menstruation can hinder beneficial physical activity.</w:t>
      </w:r>
    </w:p>
    <w:p>
      <w:pPr>
        <w:pStyle w:val="ListBullet"/>
      </w:pPr>
      <w:r>
        <w:t>Menstrual cycle irregularities can arise from excessive exercise and inadequate nutrition.</w:t>
      </w:r>
    </w:p>
    <w:p>
      <w:pPr>
        <w:pStyle w:val="ListBullet"/>
      </w:pPr>
      <w:r>
        <w:t>Tracking cycles supports personalized, evidence-based exercise recommendations.</w:t>
      </w:r>
    </w:p>
    <w:p>
      <w:pPr>
        <w:pStyle w:val="ListBullet"/>
      </w:pPr>
      <w:r>
        <w:t>Collaboration with healthcare providers enhances management of menstrual and exercise-related issues.</w:t>
      </w:r>
    </w:p>
    <w:p>
      <w:pPr>
        <w:pStyle w:val="Heading1"/>
      </w:pPr>
      <w:r>
        <w:t>Glossary</w:t>
      </w:r>
    </w:p>
    <w:p>
      <w:r>
        <w:rPr>
          <w:b/>
        </w:rPr>
        <w:t xml:space="preserve">Menstrual cycle: </w:t>
      </w:r>
      <w:r>
        <w:t>The recurring physiological changes in the female reproductive system characterized by phases including menstruation, follicular phase, ovulation, and luteal phase.</w:t>
      </w:r>
    </w:p>
    <w:p>
      <w:r>
        <w:rPr>
          <w:b/>
        </w:rPr>
        <w:t xml:space="preserve">Estrogen (Estradiol): </w:t>
      </w:r>
      <w:r>
        <w:t>A primary female sex hormone that regulates reproductive and other bodily functions; influences vascular dilation and metabolism.</w:t>
      </w:r>
    </w:p>
    <w:p>
      <w:r>
        <w:rPr>
          <w:b/>
        </w:rPr>
        <w:t xml:space="preserve">Progesterone: </w:t>
      </w:r>
      <w:r>
        <w:t>A hormone produced mainly in the luteal phase of the menstrual cycle that prepares the uterus for pregnancy and affects thermoregulation.</w:t>
      </w:r>
    </w:p>
    <w:p>
      <w:r>
        <w:rPr>
          <w:b/>
        </w:rPr>
        <w:t xml:space="preserve">Dysmenorrhea: </w:t>
      </w:r>
      <w:r>
        <w:t>Painful menstrual cramps that can interfere with daily activities.</w:t>
      </w:r>
    </w:p>
    <w:p>
      <w:r>
        <w:rPr>
          <w:b/>
        </w:rPr>
        <w:t xml:space="preserve">Premenstrual Syndrome (PMS): </w:t>
      </w:r>
      <w:r>
        <w:t>A group of physical and emotional symptoms occurring before menstruation.</w:t>
      </w:r>
    </w:p>
    <w:p>
      <w:r>
        <w:rPr>
          <w:b/>
        </w:rPr>
        <w:t xml:space="preserve">Hydration: </w:t>
      </w:r>
      <w:r>
        <w:t>The process of maintaining adequate fluid balance in the body, essential for proper physiological function during exercise.</w:t>
      </w:r>
    </w:p>
    <w:p>
      <w:r>
        <w:rPr>
          <w:b/>
        </w:rPr>
        <w:t xml:space="preserve">Menorrhagia: </w:t>
      </w:r>
      <w:r>
        <w:t>Abnormally heavy or prolonged menstrual bleeding.</w:t>
      </w:r>
    </w:p>
    <w:p>
      <w:r>
        <w:rPr>
          <w:b/>
        </w:rPr>
        <w:t xml:space="preserve">Amenorrhea: </w:t>
      </w:r>
      <w:r>
        <w:t>The absence of menstruation for three or more consecutive months, often due to energy imbalance or hormonal disruption.</w:t>
      </w:r>
    </w:p>
    <w:p>
      <w:pPr>
        <w:pStyle w:val="Heading1"/>
      </w:pPr>
      <w:r>
        <w:t>Related Modules</w:t>
      </w:r>
    </w:p>
    <w:p>
      <w:pPr>
        <w:pStyle w:val="ListBullet"/>
      </w:pPr>
      <w:r>
        <w:t>WOM-010 Menstrual Cycle Physiology</w:t>
      </w:r>
    </w:p>
    <w:p>
      <w:pPr>
        <w:pStyle w:val="ListBullet"/>
      </w:pPr>
      <w:r>
        <w:t>WOM-030 Female Athlete Health</w:t>
      </w:r>
    </w:p>
    <w:p>
      <w:pPr>
        <w:pStyle w:val="ListBullet"/>
      </w:pPr>
      <w:r>
        <w:t>WOM-018 Hormonal Influences on Physical Performance</w:t>
      </w:r>
    </w:p>
    <w:p>
      <w:pPr>
        <w:pStyle w:val="Heading1"/>
      </w:pPr>
      <w:r>
        <w:t>Illustration Specifications</w:t>
      </w:r>
    </w:p>
    <w:p>
      <w:pPr>
        <w:pStyle w:val="Heading2"/>
      </w:pPr>
      <w:r>
        <w:t>ILL-001 - Phases of the Menstrual Cycle</w:t>
      </w:r>
    </w:p>
    <w:p>
      <w:r>
        <w:t>Type: Diagram</w:t>
      </w:r>
    </w:p>
    <w:p>
      <w:r>
        <w:t>A color-coded diagram showing the four main phases of the menstrual cycle with corresponding hormonal fluctuations of estrogen and progesterone.</w:t>
      </w:r>
    </w:p>
    <w:p>
      <w:r>
        <w:t>Alt text: Diagram illustrating menstruation, follicular phase, ovulation, and luteal phase with hormone levels.</w:t>
      </w:r>
    </w:p>
    <w:p>
      <w:pPr>
        <w:pStyle w:val="Heading2"/>
      </w:pPr>
      <w:r>
        <w:t>ILL-002 - Hormonal Effects on Exercise Physiology</w:t>
      </w:r>
    </w:p>
    <w:p>
      <w:r>
        <w:t>Type: Infographic</w:t>
      </w:r>
    </w:p>
    <w:p>
      <w:r>
        <w:t>Infographic showing how estrogen and progesterone influence vascular function, core temperature, and muscle strength during exercise.</w:t>
      </w:r>
    </w:p>
    <w:p>
      <w:r>
        <w:t>Alt text: Infographic depicting hormone impacts on exercise capacity and thermoregulation.</w:t>
      </w:r>
    </w:p>
    <w:p>
      <w:pPr>
        <w:pStyle w:val="Heading2"/>
      </w:pPr>
      <w:r>
        <w:t>ILL-003 - Safe Exercise Modifications During Menstruation</w:t>
      </w:r>
    </w:p>
    <w:p>
      <w:r>
        <w:t>Type: Illustration</w:t>
      </w:r>
    </w:p>
    <w:p>
      <w:r>
        <w:t>Illustrations of low-impact exercises including walking, swimming, and yoga suitable during menstruation with tips for modification.</w:t>
      </w:r>
    </w:p>
    <w:p>
      <w:r>
        <w:t>Alt text: Images of women performing gentle exercises appropriate during menstrual periods.</w:t>
      </w:r>
    </w:p>
    <w:p>
      <w:pPr>
        <w:pStyle w:val="Heading2"/>
      </w:pPr>
      <w:r>
        <w:t>ILL-004 - Injury Risk Variations Across Menstrual Cycle</w:t>
      </w:r>
    </w:p>
    <w:p>
      <w:r>
        <w:t>Type: Chart</w:t>
      </w:r>
    </w:p>
    <w:p>
      <w:r>
        <w:t>Chart showing variations in ligament laxity and injury risk related to menstrual hormones.</w:t>
      </w:r>
    </w:p>
    <w:p>
      <w:r>
        <w:t>Alt text: Graph illustrating increased ligament laxity linked to menstrual cycle phases.</w:t>
      </w:r>
    </w:p>
    <w:p>
      <w:pPr>
        <w:pStyle w:val="Heading1"/>
      </w:pPr>
      <w:r>
        <w:t>References</w:t>
      </w:r>
    </w:p>
    <w:p>
      <w:pPr>
        <w:pStyle w:val="ListBullet"/>
      </w:pPr>
      <w:r>
        <w:t>Physiological characteristics of the menstrual cycle and their effects on physical performance | Fraser, S.F., et al. | 2022 |  | Unverified</w:t>
      </w:r>
    </w:p>
    <w:p>
      <w:pPr>
        <w:pStyle w:val="ListBullet"/>
      </w:pPr>
      <w:r>
        <w:t>Exercise and the menstrual cycle: implications for health and performance | Beleza, R., et al. | 2020 |  | Unverified</w:t>
      </w:r>
    </w:p>
    <w:p>
      <w:pPr>
        <w:pStyle w:val="ListBullet"/>
      </w:pPr>
      <w:r>
        <w:t>The impact of exercise on dysmenorrhea relief: a systematic review | Smith, C., et al. | 2018 |  | Unverified</w:t>
      </w:r>
    </w:p>
    <w:p>
      <w:pPr>
        <w:pStyle w:val="ListBullet"/>
      </w:pPr>
      <w:r>
        <w:t>Hydration and menstrual cycle variation: considerations for female athletes | Johnson, M., et al. | 2021 |  | Unverified</w:t>
      </w:r>
    </w:p>
    <w:p>
      <w:pPr>
        <w:pStyle w:val="ListBullet"/>
      </w:pPr>
      <w:r>
        <w:t>Menstrual cycle phase and injury risk in female athletes: a systematic review | Brown, L., et 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